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چکیده</w:t>
      </w:r>
    </w:p>
    <w:p>
      <w:pPr>
        <w:spacing w:after="160"/>
        <w:jc w:val="right"/>
        <w:bidi w:val="1"/>
      </w:pPr>
      <w:r>
        <w:rPr>
          <w:rFonts w:ascii="B Nazanin" w:hAnsi="B Nazanin" w:eastAsia="B Nazanin" w:cs="B Nazanin"/>
          <w:b w:val="0"/>
          <w:sz w:val="28"/>
          <w:szCs w:val="28"/>
          <w:rtl w:val="1"/>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وجود توانایی عمومی در نمایش معنایی متن، لزوماً با سبک نگارش، واژگان، تنوع موضوعی و ساختار پرسش‌وپاسخ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فارسی دامنه‌ای سازگار نیستند. هدف این پژوهش، بهبود بازیابی پاسخ‌های فارسی در مجموعۀ پرسمان از طریق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بود.</w:t>
      </w:r>
    </w:p>
    <w:p>
      <w:pPr>
        <w:spacing w:after="160"/>
        <w:jc w:val="right"/>
        <w:bidi w:val="1"/>
      </w:pPr>
      <w:r>
        <w:rPr>
          <w:rFonts w:ascii="B Nazanin" w:hAnsi="B Nazanin" w:eastAsia="B Nazanin" w:cs="B Nazanin"/>
          <w:b w:val="0"/>
          <w:sz w:val="28"/>
          <w:szCs w:val="28"/>
          <w:rtl w:val="1"/>
        </w:rPr>
        <w:t xml:space="preserve">ابتدا دادۀ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اندازه‌گیری شد و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دادۀ نهایی حذف شدند. سپس، دادۀ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دادۀ آموزش ریزتنظیم شد. ارزیابی اولیه با مجموعۀ آزمون ثابت شامل ۱٬۶۰۱ پرسش و ۱٬۶۰۱ پاسخ یکتا انجام شد. عملکرد مدل ریزتنظیم‌شده با مدل پایۀ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دو مدل عمومی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بر پایۀ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pPr>
        <w:spacing w:after="160"/>
        <w:jc w:val="right"/>
        <w:bidi w:val="1"/>
      </w:pPr>
      <w:r>
        <w:rPr>
          <w:rFonts w:ascii="B Nazanin" w:hAnsi="B Nazanin" w:eastAsia="B Nazanin" w:cs="B Nazanin"/>
          <w:b w:val="0"/>
          <w:sz w:val="28"/>
          <w:szCs w:val="28"/>
          <w:rtl w:val="1"/>
        </w:rPr>
        <w:t xml:space="preserve">تحلیل کیفی نشان داد مدل ریزتنظیم‌شده در پرسش‌های محاوره‌ای، چندقیدی و اصطلاحی، پاسخ دقیق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مجموعۀ آزمون پالایش‌شده، برای تثبیت نهایی نتایج پیشنهاد می‌شود.</w:t>
      </w:r>
    </w:p>
    <w:p>
      <w:pPr>
        <w:spacing w:after="160"/>
        <w:jc w:val="right"/>
        <w:bidi w:val="1"/>
      </w:pPr>
      <w:r>
        <w:rPr>
          <w:rFonts w:ascii="B Nazanin" w:hAnsi="B Nazanin" w:eastAsia="B Nazanin" w:cs="B Nazanin"/>
          <w:b/>
          <w:sz w:val="28"/>
          <w:szCs w:val="28"/>
          <w:rtl w:val="1"/>
        </w:rPr>
        <w:t xml:space="preserve">واژگان کلیدی: بازیابی معنایی،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فارسی،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 نمونۀ منفی سخت، پرسمان،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بازیابی متراکم.</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 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B Nazanin" w:hAnsi="B Nazanin" w:eastAsia="B Nazanin" w:cs="B Nazanin"/>
          <w:b/>
          <w:sz w:val="30"/>
          <w:szCs w:val="30"/>
          <w:rtl w:val="1"/>
        </w:rPr>
        <w:t>۴-۳. تحلیل کیفی نمونه‌های بهبود‌یافته</w:t>
      </w:r>
    </w:p>
    <w:p>
      <w:pPr>
        <w:spacing w:after="160"/>
        <w:jc w:val="right"/>
        <w:bidi w:val="1"/>
      </w:pPr>
      <w:r>
        <w:rPr>
          <w:rFonts w:ascii="B Nazanin" w:hAnsi="B Nazanin" w:eastAsia="B Nazanin" w:cs="B Nazanin"/>
          <w:b w:val="0"/>
          <w:sz w:val="28"/>
          <w:szCs w:val="28"/>
          <w:rtl w:val="1"/>
        </w:rPr>
        <w:t xml:space="preserve">ارقام کلی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B Nazanin" w:hAnsi="B Nazanin" w:eastAsia="B Nazanin" w:cs="B Nazanin"/>
          <w:b/>
          <w:sz w:val="28"/>
          <w:szCs w:val="28"/>
          <w:rtl w:val="1"/>
        </w:rPr>
        <w:t>۴-۳-۱. درک پرسش محاوره‌ای و چندقیدی درباره پوشش و ورزش</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‎porseman-7005‎</w:t>
      </w:r>
      <w:r>
        <w:rPr>
          <w:rFonts w:ascii="B Nazanin" w:hAnsi="B Nazanin" w:eastAsia="B Nazani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B Nazanin" w:hAnsi="B Nazanin" w:eastAsia="B Nazani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B Nazanin" w:hAnsi="B Nazanin" w:eastAsia="B Nazani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B Nazanin" w:hAnsi="B Nazanin" w:eastAsia="B Nazanin" w:cs="B Nazanin"/>
          <w:b/>
          <w:sz w:val="28"/>
          <w:szCs w:val="28"/>
          <w:rtl w:val="1"/>
        </w:rPr>
        <w:t>۴-۳-۲. تمایز میان پرسش اصطلاحی و متن‌های کلی درباره احکام</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‎porseman-8887‎</w:t>
      </w:r>
      <w:r>
        <w:rPr>
          <w:rFonts w:ascii="B Nazanin" w:hAnsi="B Nazanin" w:eastAsia="B Nazani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B Nazanin" w:hAnsi="B Nazanin" w:eastAsia="B Nazani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B Nazanin" w:hAnsi="B Nazanin" w:eastAsia="B Nazani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B Nazanin" w:hAnsi="B Nazanin" w:eastAsia="B Nazani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B Nazanin" w:hAnsi="B Nazanin" w:eastAsia="B Nazanin" w:cs="B Nazanin"/>
          <w:b/>
          <w:sz w:val="28"/>
          <w:szCs w:val="28"/>
          <w:rtl w:val="1"/>
        </w:rPr>
        <w:t>۴-۳-۳. جمع‌بندی تحلیل کیفی</w:t>
      </w:r>
    </w:p>
    <w:p>
      <w:pPr>
        <w:spacing w:after="160"/>
        <w:jc w:val="right"/>
        <w:bidi w:val="1"/>
      </w:pPr>
      <w:r>
        <w:rPr>
          <w:rFonts w:ascii="B Nazanin" w:hAnsi="B Nazanin" w:eastAsia="B Nazani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pPr>
        <w:pStyle w:val="Heading2"/>
        <w:spacing w:after="160"/>
        <w:jc w:val="right"/>
        <w:bidi w:val="1"/>
      </w:pPr>
      <w:r>
        <w:rPr>
          <w:rFonts w:ascii="B Nazanin" w:hAnsi="B Nazanin" w:eastAsia="B Nazanin" w:cs="B Nazanin"/>
          <w:b/>
          <w:sz w:val="30"/>
          <w:szCs w:val="30"/>
          <w:rtl w:val="1"/>
        </w:rPr>
        <w:t>۴-۴. اعتبار نتایج و محدودیت‌های ارزیابی</w:t>
      </w:r>
    </w:p>
    <w:p>
      <w:pPr>
        <w:spacing w:after="160"/>
        <w:jc w:val="right"/>
        <w:bidi w:val="1"/>
      </w:pPr>
      <w:r>
        <w:rPr>
          <w:rFonts w:ascii="B Nazanin" w:hAnsi="B Nazanin" w:eastAsia="B Nazanin" w:cs="B Nazanin"/>
          <w:b w:val="0"/>
          <w:sz w:val="28"/>
          <w:szCs w:val="28"/>
          <w:rtl w:val="1"/>
        </w:rPr>
        <w:t xml:space="preserve">نتایج کمی و تحلیل‌های کیفی فصل حاضر نشان می‌دهند که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pPr>
        <w:pStyle w:val="Heading3"/>
        <w:spacing w:after="160"/>
        <w:jc w:val="right"/>
        <w:bidi w:val="1"/>
      </w:pPr>
      <w:r>
        <w:rPr>
          <w:rFonts w:ascii="B Nazanin" w:hAnsi="B Nazanin" w:eastAsia="B Nazanin" w:cs="B Nazanin"/>
          <w:b/>
          <w:sz w:val="28"/>
          <w:szCs w:val="28"/>
          <w:rtl w:val="1"/>
        </w:rPr>
        <w:t>۴-۴-۱. خطر هم‌پوشانی میان آموزش و آزمون</w:t>
      </w:r>
    </w:p>
    <w:p>
      <w:pPr>
        <w:spacing w:after="160"/>
        <w:jc w:val="right"/>
        <w:bidi w:val="1"/>
      </w:pPr>
      <w:r>
        <w:rPr>
          <w:rFonts w:ascii="B Nazanin" w:hAnsi="B Nazanin" w:eastAsia="B Nazanin" w:cs="B Nazanin"/>
          <w:b w:val="0"/>
          <w:sz w:val="28"/>
          <w:szCs w:val="28"/>
          <w:rtl w:val="1"/>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همان مجموعه آزمون پالایش‌شده دوباره ارزیابی شوند. این روش، مقایسه مدل پایه، مدل ریزتنظیم‌شده و مدل‌های مقایسه‌ای را معتبرتر می‌کند.</w:t>
      </w:r>
    </w:p>
    <w:p>
      <w:pPr>
        <w:pStyle w:val="Heading3"/>
        <w:spacing w:after="160"/>
        <w:jc w:val="right"/>
        <w:bidi w:val="1"/>
      </w:pPr>
      <w:r>
        <w:rPr>
          <w:rFonts w:ascii="B Nazanin" w:hAnsi="B Nazanin" w:eastAsia="B Nazanin" w:cs="B Nazanin"/>
          <w:b/>
          <w:sz w:val="28"/>
          <w:szCs w:val="28"/>
          <w:rtl w:val="1"/>
        </w:rPr>
        <w:t>۴-۴-۲. محدودیت تک‌پاسخ مرجع</w:t>
      </w:r>
    </w:p>
    <w:p>
      <w:pPr>
        <w:spacing w:after="160"/>
        <w:jc w:val="right"/>
        <w:bidi w:val="1"/>
      </w:pPr>
      <w:r>
        <w:rPr>
          <w:rFonts w:ascii="B Nazanin" w:hAnsi="B Nazanin" w:eastAsia="B Nazanin" w:cs="B Nazanin"/>
          <w:b w:val="0"/>
          <w:sz w:val="28"/>
          <w:szCs w:val="28"/>
          <w:rtl w:val="1"/>
        </w:rPr>
        <w:t xml:space="preserve">در ارزیابی فعلی، برای هر پرسش یک پاسخ مرجع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دارد و معیارها بررسی می‌کنند که آیا همان پاسخ دقیق بازیابی شده است یا خیر. این روش در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به‌جای وابستگی به یک شناسه پاسخ، مجموعه‌ای از پاسخ‌های قابل‌قبول را در نظر می‌گیرند.</w:t>
      </w:r>
    </w:p>
    <w:p>
      <w:pPr>
        <w:pStyle w:val="Heading3"/>
        <w:spacing w:after="160"/>
        <w:jc w:val="right"/>
        <w:bidi w:val="1"/>
      </w:pPr>
      <w:r>
        <w:rPr>
          <w:rFonts w:ascii="B Nazanin" w:hAnsi="B Nazanin" w:eastAsia="B Nazanin" w:cs="B Nazanin"/>
          <w:b/>
          <w:sz w:val="28"/>
          <w:szCs w:val="28"/>
          <w:rtl w:val="1"/>
        </w:rPr>
        <w:t xml:space="preserve">۴-۴-۳. محدودیت پوشش موضوعی </w:t>
      </w:r>
      <w:r>
        <w:rPr>
          <w:rFonts w:ascii="Times New Roman" w:hAnsi="Times New Roman" w:eastAsia="Times New Roman" w:cs="Times New Roman"/>
          <w:b/>
          <w:sz w:val="24"/>
          <w:szCs w:val="24"/>
          <w:rtl w:val="0"/>
        </w:rPr>
        <w:t>‎corpus‎</w:t>
      </w:r>
    </w:p>
    <w:p>
      <w:pPr>
        <w:spacing w:after="160"/>
        <w:jc w:val="right"/>
        <w:bidi w:val="1"/>
      </w:pPr>
      <w:r>
        <w:rPr>
          <w:rFonts w:ascii="B Nazanin" w:hAnsi="B Nazanin" w:eastAsia="B Nazanin" w:cs="B Nazanin"/>
          <w:b w:val="0"/>
          <w:sz w:val="28"/>
          <w:szCs w:val="28"/>
          <w:rtl w:val="1"/>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pPr>
        <w:pStyle w:val="Heading3"/>
        <w:spacing w:after="160"/>
        <w:jc w:val="right"/>
        <w:bidi w:val="1"/>
      </w:pPr>
      <w:r>
        <w:rPr>
          <w:rFonts w:ascii="B Nazanin" w:hAnsi="B Nazanin" w:eastAsia="B Nazanin" w:cs="B Nazanin"/>
          <w:b/>
          <w:sz w:val="28"/>
          <w:szCs w:val="28"/>
          <w:rtl w:val="1"/>
        </w:rPr>
        <w:t>۴-۴-۴. محدودیت مدل‌های مقایسه‌ای</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تنظیمات رسمی و روی داده آزمون یکسان اجرا شدند، اما هر مدل معماری، داده پیش‌آموزش، دستور </w:t>
      </w:r>
      <w:r>
        <w:rPr>
          <w:rFonts w:ascii="Times New Roman" w:hAnsi="Times New Roman" w:eastAsia="Times New Roman" w:cs="Times New Roman"/>
          <w:b w:val="0"/>
          <w:sz w:val="24"/>
          <w:szCs w:val="24"/>
          <w:rtl w:val="0"/>
        </w:rPr>
        <w:t>‎encoding‎</w:t>
      </w:r>
      <w:r>
        <w:rPr>
          <w:rFonts w:ascii="B Nazanin" w:hAnsi="B Nazanin" w:eastAsia="B Nazanin" w:cs="B Nazanin"/>
          <w:b w:val="0"/>
          <w:sz w:val="28"/>
          <w:szCs w:val="28"/>
          <w:rtl w:val="1"/>
        </w:rPr>
        <w:t xml:space="preserve"> و طراحی متفاوتی دارد. بنابراین، مقایسه آن‌ها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عملکرد در یک وظیفه واحد است، نه اثبات برتری مطلق یک معماری یا یک خانواده مدل در همه زبان‌ها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به‌طور اختصاصی با داده پرسمان سازگار شده است، در حالی که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در حالت عمومی ارزیابی شده‌اند. برتری مدل ریزتنظیم‌شده، بیشتر نشان‌دهنده ارزش سازگارسازی دامنه‌ای است تا برتری ذاتی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کاربردها. برای مقایسه کامل‌تر، می‌توان در آینده مدل‌های مقایسه‌ای را نیز با داده آموزشی یکسان ریزتنظیم کرد.</w:t>
      </w:r>
    </w:p>
    <w:p>
      <w:pPr>
        <w:pStyle w:val="Heading3"/>
        <w:spacing w:after="160"/>
        <w:jc w:val="right"/>
        <w:bidi w:val="1"/>
      </w:pPr>
      <w:r>
        <w:rPr>
          <w:rFonts w:ascii="B Nazanin" w:hAnsi="B Nazanin" w:eastAsia="B Nazanin" w:cs="B Nazanin"/>
          <w:b/>
          <w:sz w:val="28"/>
          <w:szCs w:val="28"/>
          <w:rtl w:val="1"/>
        </w:rPr>
        <w:t xml:space="preserve">۴-۴-۵. محدودیت ارزیابی </w:t>
      </w:r>
      <w:r>
        <w:rPr>
          <w:rFonts w:ascii="Times New Roman" w:hAnsi="Times New Roman" w:eastAsia="Times New Roman" w:cs="Times New Roman"/>
          <w:b/>
          <w:sz w:val="24"/>
          <w:szCs w:val="24"/>
          <w:rtl w:val="0"/>
        </w:rPr>
        <w:t>‎dense retrieval‎</w:t>
      </w:r>
    </w:p>
    <w:p>
      <w:pPr>
        <w:spacing w:after="160"/>
        <w:jc w:val="right"/>
        <w:bidi w:val="1"/>
      </w:pPr>
      <w:r>
        <w:rPr>
          <w:rFonts w:ascii="B Nazanin" w:hAnsi="B Nazanin" w:eastAsia="B Nazanin" w:cs="B Nazanin"/>
          <w:b w:val="0"/>
          <w:sz w:val="28"/>
          <w:szCs w:val="28"/>
          <w:rtl w:val="1"/>
        </w:rPr>
        <w:t xml:space="preserve">ارزیابی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و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متمرکز است. در کاربرد واقعی، یک سامانه بازیابی ممکن است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تقریبی، فیلترهای متاداده،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یا مدل زبانی مولد استفاده کند. عملکرد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ارزیابی دقیق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کوچک، لزوماً برابر با عملکرد کل سامانه نهایی در محیط عملیاتی نیست. بااین‌حال،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یک پایه مهم برای سنجش مدل است. اگر پاسخ مرتبط در رتبه‌های بالای بازیابی اولیه قرار نگیرد، مرحله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یا تولید پاسخ نیز معمولاً نمی‌تواند آن را جبران کند.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ریزتنظیم‌شده می‌تواند ورودی مناسب‌تری برای مراحل بعدی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کند.</w:t>
      </w:r>
    </w:p>
    <w:p>
      <w:pPr>
        <w:pStyle w:val="Heading3"/>
        <w:spacing w:after="160"/>
        <w:jc w:val="right"/>
        <w:bidi w:val="1"/>
      </w:pPr>
      <w:r>
        <w:rPr>
          <w:rFonts w:ascii="B Nazanin" w:hAnsi="B Nazanin" w:eastAsia="B Nazanin" w:cs="B Nazanin"/>
          <w:b/>
          <w:sz w:val="28"/>
          <w:szCs w:val="28"/>
          <w:rtl w:val="1"/>
        </w:rPr>
        <w:t>۴-۴-۶. محدودیت نبود آزمون معناداری آماری</w:t>
      </w:r>
    </w:p>
    <w:p>
      <w:pPr>
        <w:spacing w:after="160"/>
        <w:jc w:val="right"/>
        <w:bidi w:val="1"/>
      </w:pPr>
      <w:r>
        <w:rPr>
          <w:rFonts w:ascii="B Nazanin" w:hAnsi="B Nazanin" w:eastAsia="B Nazanin" w:cs="B Nazanin"/>
          <w:b w:val="0"/>
          <w:sz w:val="28"/>
          <w:szCs w:val="28"/>
          <w:rtl w:val="1"/>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پرسش‌های آزمون استفاده کرد تا برای اختلاف </w:t>
      </w: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pPr>
        <w:pStyle w:val="Heading3"/>
        <w:spacing w:after="160"/>
        <w:jc w:val="right"/>
        <w:bidi w:val="1"/>
      </w:pPr>
      <w:r>
        <w:rPr>
          <w:rFonts w:ascii="B Nazanin" w:hAnsi="B Nazanin" w:eastAsia="B Nazanin" w:cs="B Nazanin"/>
          <w:b/>
          <w:sz w:val="28"/>
          <w:szCs w:val="28"/>
          <w:rtl w:val="1"/>
        </w:rPr>
        <w:t>۴-۴-۷. جمع‌بندی</w:t>
      </w:r>
    </w:p>
    <w:p>
      <w:pPr>
        <w:spacing w:after="160"/>
        <w:jc w:val="right"/>
        <w:bidi w:val="1"/>
      </w:pPr>
      <w:r>
        <w:rPr>
          <w:rFonts w:ascii="B Nazanin" w:hAnsi="B Nazanin" w:eastAsia="B Nazanin" w:cs="B Nazanin"/>
          <w:b w:val="0"/>
          <w:sz w:val="28"/>
          <w:szCs w:val="28"/>
          <w:rtl w:val="1"/>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نبود آزمون معناداری آماری تفسیر شوند. مهم‌ترین اقدام پیش از تثبیت نتایج نهایی،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pStyle w:val="Heading2"/>
        <w:spacing w:after="160"/>
        <w:jc w:val="right"/>
        <w:bidi w:val="1"/>
      </w:pPr>
      <w:r>
        <w:rPr>
          <w:rFonts w:ascii="B Nazanin" w:hAnsi="B Nazanin" w:eastAsia="B Nazanin" w:cs="B Nazanin"/>
          <w:b/>
          <w:sz w:val="30"/>
          <w:szCs w:val="30"/>
          <w:rtl w:val="1"/>
        </w:rPr>
        <w:t xml:space="preserve">۴-۵. دلالت نتایج برای سامانه‌های بازیابی و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نتایج این پژوهش فقط به مسئله رتبه‌بندی پاسخ در یک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محدود نمی‌شوند.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یک سامانه واقعی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pPr>
        <w:pStyle w:val="Heading3"/>
        <w:spacing w:after="160"/>
        <w:jc w:val="right"/>
        <w:bidi w:val="1"/>
      </w:pPr>
      <w:r>
        <w:rPr>
          <w:rFonts w:ascii="B Nazanin" w:hAnsi="B Nazanin" w:eastAsia="B Nazanin" w:cs="B Nazanin"/>
          <w:b/>
          <w:sz w:val="28"/>
          <w:szCs w:val="28"/>
          <w:rtl w:val="1"/>
        </w:rPr>
        <w:t xml:space="preserve">۴-۵-۱. نقش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زنجیره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چند مرحله تشکیل می‌شود. ابتدا پرسش کاربر دریافت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می‌شود. سپس این بردار در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پاسخ‌ها یا اسناد جست‌وجو می‌شود و تعدادی نامزد اولیه بازیابی می‌گردد. در مرحله بعد، می‌توان نامزدها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دقیق‌تر مرتب کرد و در نهایت، پاسخ‌های منتخب به مدل زبانی بزرگ داده می‌شوند تا پاسخ نهایی تولید یا خلاصه شود.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pPr>
        <w:pStyle w:val="Heading3"/>
        <w:spacing w:after="160"/>
        <w:jc w:val="right"/>
        <w:bidi w:val="1"/>
      </w:pPr>
      <w:r>
        <w:rPr>
          <w:rFonts w:ascii="B Nazanin" w:hAnsi="B Nazanin" w:eastAsia="B Nazanin" w:cs="B Nazanin"/>
          <w:b/>
          <w:sz w:val="28"/>
          <w:szCs w:val="28"/>
          <w:rtl w:val="1"/>
        </w:rPr>
        <w:t xml:space="preserve">۴-۵-۲. تفسیر </w:t>
      </w:r>
      <w:r>
        <w:rPr>
          <w:rFonts w:ascii="Times New Roman" w:hAnsi="Times New Roman" w:eastAsia="Times New Roman" w:cs="Times New Roman"/>
          <w:b/>
          <w:sz w:val="24"/>
          <w:szCs w:val="24"/>
          <w:rtl w:val="0"/>
        </w:rPr>
        <w:t>‎Recall@5‎</w:t>
      </w:r>
      <w:r>
        <w:rPr>
          <w:rFonts w:ascii="B Nazanin" w:hAnsi="B Nazanin" w:eastAsia="B Nazanin" w:cs="B Nazanin"/>
          <w:b/>
          <w:sz w:val="28"/>
          <w:szCs w:val="28"/>
          <w:rtl w:val="1"/>
        </w:rPr>
        <w:t xml:space="preserve"> در کاربرد عملی</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پنج پاسخ نخست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ارسال شوند تا پاسخ نهایی بر اساس آن‌ها تولید شود.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کیفیت مرحله بازیابی را می‌سنجد، نه کیفیت نهایی کل سامانه </w:t>
      </w:r>
      <w:r>
        <w:rPr>
          <w:rFonts w:ascii="Times New Roman" w:hAnsi="Times New Roman" w:eastAsia="Times New Roman" w:cs="Times New Roman"/>
          <w:b w:val="0"/>
          <w:sz w:val="24"/>
          <w:szCs w:val="24"/>
          <w:rtl w:val="0"/>
        </w:rPr>
        <w:t>‎RAG.‎</w:t>
      </w:r>
    </w:p>
    <w:p>
      <w:pPr>
        <w:pStyle w:val="Heading3"/>
        <w:spacing w:after="160"/>
        <w:jc w:val="right"/>
        <w:bidi w:val="1"/>
      </w:pPr>
      <w:r>
        <w:rPr>
          <w:rFonts w:ascii="B Nazanin" w:hAnsi="B Nazanin" w:eastAsia="B Nazanin" w:cs="B Nazanin"/>
          <w:b/>
          <w:sz w:val="28"/>
          <w:szCs w:val="28"/>
          <w:rtl w:val="1"/>
        </w:rPr>
        <w:t xml:space="preserve">۴-۵-۳. اهمیت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برای پاسخ مستقیم</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pPr>
        <w:pStyle w:val="Heading3"/>
        <w:spacing w:after="160"/>
        <w:jc w:val="right"/>
        <w:bidi w:val="1"/>
      </w:pPr>
      <w:r>
        <w:rPr>
          <w:rFonts w:ascii="B Nazanin" w:hAnsi="B Nazanin" w:eastAsia="B Nazanin" w:cs="B Nazanin"/>
          <w:b/>
          <w:sz w:val="28"/>
          <w:szCs w:val="28"/>
          <w:rtl w:val="1"/>
        </w:rPr>
        <w:t xml:space="preserve">۴-۵-۴. نقش </w:t>
      </w:r>
      <w:r>
        <w:rPr>
          <w:rFonts w:ascii="Times New Roman" w:hAnsi="Times New Roman" w:eastAsia="Times New Roman" w:cs="Times New Roman"/>
          <w:b/>
          <w:sz w:val="24"/>
          <w:szCs w:val="24"/>
          <w:rtl w:val="0"/>
        </w:rPr>
        <w:t>‎MRR@10‎</w:t>
      </w:r>
      <w:r>
        <w:rPr>
          <w:rFonts w:ascii="B Nazanin" w:hAnsi="B Nazanin" w:eastAsia="B Nazanin" w:cs="B Nazanin"/>
          <w:b/>
          <w:sz w:val="28"/>
          <w:szCs w:val="28"/>
          <w:rtl w:val="1"/>
        </w:rPr>
        <w:t xml:space="preserve"> در اولویت‌بندی پاسخ‌ها</w:t>
      </w:r>
    </w:p>
    <w:p>
      <w:pPr>
        <w:spacing w:after="160"/>
        <w:jc w:val="right"/>
        <w:bidi w:val="1"/>
      </w:pP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pPr>
        <w:pStyle w:val="Heading3"/>
        <w:spacing w:after="160"/>
        <w:jc w:val="right"/>
        <w:bidi w:val="1"/>
      </w:pPr>
      <w:r>
        <w:rPr>
          <w:rFonts w:ascii="B Nazanin" w:hAnsi="B Nazanin" w:eastAsia="B Nazanin" w:cs="B Nazanin"/>
          <w:b/>
          <w:sz w:val="28"/>
          <w:szCs w:val="28"/>
          <w:rtl w:val="1"/>
        </w:rPr>
        <w:t>۴-۵-۵. طراحی پیشنهادی برای کاربرد عملی</w:t>
      </w:r>
    </w:p>
    <w:p>
      <w:pPr>
        <w:spacing w:after="160"/>
        <w:jc w:val="right"/>
        <w:bidi w:val="1"/>
      </w:pPr>
      <w:r>
        <w:rPr>
          <w:rFonts w:ascii="B Nazanin" w:hAnsi="B Nazanin" w:eastAsia="B Nazanin" w:cs="B Nazanin"/>
          <w:b w:val="0"/>
          <w:sz w:val="28"/>
          <w:szCs w:val="28"/>
          <w:rtl w:val="1"/>
        </w:rPr>
        <w:t>بر مبنای نتایج پژوهش، یک طراحی عملی برای سامانه پاسخ‌گویی فارسی می‌تواند شامل مراحل زیر باشد:</w:t>
      </w:r>
    </w:p>
    <w:p>
      <w:pPr>
        <w:spacing w:after="160"/>
        <w:jc w:val="right"/>
        <w:bidi w:val="1"/>
      </w:pPr>
      <w:r>
        <w:rPr>
          <w:rFonts w:ascii="B Nazanin" w:hAnsi="B Nazanin" w:eastAsia="B Nazanin" w:cs="B Nazanin"/>
          <w:b w:val="0"/>
          <w:sz w:val="28"/>
          <w:szCs w:val="28"/>
          <w:rtl w:val="1"/>
        </w:rPr>
        <w:t xml:space="preserve">1. پاسخ‌های معتبر پرسمان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هدف، پیش‌پردازش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شوند.</w:t>
      </w:r>
    </w:p>
    <w:p>
      <w:pPr>
        <w:spacing w:after="160"/>
        <w:jc w:val="right"/>
        <w:bidi w:val="1"/>
      </w:pPr>
      <w:r>
        <w:rPr>
          <w:rFonts w:ascii="B Nazanin" w:hAnsi="B Nazanin" w:eastAsia="B Nazanin" w:cs="B Nazanin"/>
          <w:b w:val="0"/>
          <w:sz w:val="28"/>
          <w:szCs w:val="28"/>
          <w:rtl w:val="1"/>
        </w:rPr>
        <w:t xml:space="preserve">2.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در یک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برداری، مانند </w:t>
      </w:r>
      <w:r>
        <w:rPr>
          <w:rFonts w:ascii="Times New Roman" w:hAnsi="Times New Roman" w:eastAsia="Times New Roman" w:cs="Times New Roman"/>
          <w:b w:val="0"/>
          <w:sz w:val="24"/>
          <w:szCs w:val="24"/>
          <w:rtl w:val="0"/>
        </w:rPr>
        <w:t>‎FAISS‎</w:t>
      </w:r>
      <w:r>
        <w:rPr>
          <w:rFonts w:ascii="B Nazanin" w:hAnsi="B Nazanin" w:eastAsia="B Nazanin" w:cs="B Nazanin"/>
          <w:b w:val="0"/>
          <w:sz w:val="28"/>
          <w:szCs w:val="28"/>
          <w:rtl w:val="1"/>
        </w:rPr>
        <w:t xml:space="preserve"> یا یک پایگاه داده برداری، ذخیره شود.</w:t>
      </w:r>
    </w:p>
    <w:p>
      <w:pPr>
        <w:spacing w:after="160"/>
        <w:jc w:val="right"/>
        <w:bidi w:val="1"/>
      </w:pPr>
      <w:r>
        <w:rPr>
          <w:rFonts w:ascii="B Nazanin" w:hAnsi="B Nazanin" w:eastAsia="B Nazanin" w:cs="B Nazanin"/>
          <w:b w:val="0"/>
          <w:sz w:val="28"/>
          <w:szCs w:val="28"/>
          <w:rtl w:val="1"/>
        </w:rPr>
        <w:t xml:space="preserve">3. پرسش کاربر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گردد.</w:t>
      </w:r>
    </w:p>
    <w:p>
      <w:pPr>
        <w:spacing w:after="160"/>
        <w:jc w:val="right"/>
        <w:bidi w:val="1"/>
      </w:pPr>
      <w:r>
        <w:rPr>
          <w:rFonts w:ascii="B Nazanin" w:hAnsi="B Nazanin" w:eastAsia="B Nazanin" w:cs="B Nazanin"/>
          <w:b w:val="0"/>
          <w:sz w:val="28"/>
          <w:szCs w:val="28"/>
          <w:rtl w:val="1"/>
        </w:rPr>
        <w:t xml:space="preserve">4. پنج تا ده پاسخ نزدیک‌تر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بازیابی شوند.</w:t>
      </w:r>
    </w:p>
    <w:p>
      <w:pPr>
        <w:spacing w:after="160"/>
        <w:jc w:val="right"/>
        <w:bidi w:val="1"/>
      </w:pPr>
      <w:r>
        <w:rPr>
          <w:rFonts w:ascii="B Nazanin" w:hAnsi="B Nazanin" w:eastAsia="B Nazanin" w:cs="B Nazanin"/>
          <w:b w:val="0"/>
          <w:sz w:val="28"/>
          <w:szCs w:val="28"/>
          <w:rtl w:val="1"/>
        </w:rPr>
        <w:t xml:space="preserve">5. در صورت نیاز، پاسخ‌ها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w:t>
      </w:r>
    </w:p>
    <w:p>
      <w:pPr>
        <w:spacing w:after="160"/>
        <w:jc w:val="right"/>
        <w:bidi w:val="1"/>
      </w:pPr>
      <w:r>
        <w:rPr>
          <w:rFonts w:ascii="B Nazanin" w:hAnsi="B Nazanin" w:eastAsia="B Nazanin" w:cs="B Nazanin"/>
          <w:b w:val="0"/>
          <w:sz w:val="28"/>
          <w:szCs w:val="28"/>
          <w:rtl w:val="1"/>
        </w:rPr>
        <w:t>6. پاسخ رتبه اول مستقیماً نمایش داده شود یا چند پاسخ برتر به مدل زبانی بزرگ داده شوند.</w:t>
      </w:r>
    </w:p>
    <w:p>
      <w:pPr>
        <w:spacing w:after="160"/>
        <w:jc w:val="right"/>
        <w:bidi w:val="1"/>
      </w:pPr>
      <w:r>
        <w:rPr>
          <w:rFonts w:ascii="B Nazanin" w:hAnsi="B Nazanin" w:eastAsia="B Nazanin" w:cs="B Nazanin"/>
          <w:b w:val="0"/>
          <w:sz w:val="28"/>
          <w:szCs w:val="28"/>
          <w:rtl w:val="1"/>
        </w:rPr>
        <w:t>7. مدل زبانی بزرگ پاسخ نهایی را با اتکا به منابع بازیابی‌شده تولید کند و شناسه یا منبع پاسخ را نیز نمایش دهد.</w:t>
      </w:r>
    </w:p>
    <w:p>
      <w:pPr>
        <w:spacing w:after="160"/>
        <w:jc w:val="right"/>
        <w:bidi w:val="1"/>
      </w:pPr>
      <w:r>
        <w:rPr>
          <w:rFonts w:ascii="B Nazanin" w:hAnsi="B Nazanin" w:eastAsia="B Nazanin" w:cs="B Nazanin"/>
          <w:b w:val="0"/>
          <w:sz w:val="28"/>
          <w:szCs w:val="28"/>
          <w:rtl w:val="1"/>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pPr>
        <w:pStyle w:val="Heading3"/>
        <w:spacing w:after="160"/>
        <w:jc w:val="right"/>
        <w:bidi w:val="1"/>
      </w:pPr>
      <w:r>
        <w:rPr>
          <w:rFonts w:ascii="B Nazanin" w:hAnsi="B Nazanin" w:eastAsia="B Nazanin" w:cs="B Nazanin"/>
          <w:b/>
          <w:sz w:val="28"/>
          <w:szCs w:val="28"/>
          <w:rtl w:val="1"/>
        </w:rPr>
        <w:t>۴-۵-۶. ملاحظات اعتماد و ایمنی</w:t>
      </w:r>
    </w:p>
    <w:p>
      <w:pPr>
        <w:spacing w:after="160"/>
        <w:jc w:val="right"/>
        <w:bidi w:val="1"/>
      </w:pPr>
      <w:r>
        <w:rPr>
          <w:rFonts w:ascii="B Nazanin" w:hAnsi="B Nazanin" w:eastAsia="B Nazanin" w:cs="B Nazanin"/>
          <w:b w:val="0"/>
          <w:sz w:val="28"/>
          <w:szCs w:val="28"/>
          <w:rtl w:val="1"/>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ضروری است.</w:t>
      </w:r>
    </w:p>
    <w:p>
      <w:pPr>
        <w:pStyle w:val="Heading3"/>
        <w:spacing w:after="160"/>
        <w:jc w:val="right"/>
        <w:bidi w:val="1"/>
      </w:pPr>
      <w:r>
        <w:rPr>
          <w:rFonts w:ascii="B Nazanin" w:hAnsi="B Nazanin" w:eastAsia="B Nazanin" w:cs="B Nazanin"/>
          <w:b/>
          <w:sz w:val="28"/>
          <w:szCs w:val="28"/>
          <w:rtl w:val="1"/>
        </w:rPr>
        <w:t>۴-۵-۷. جمع‌بندی</w:t>
      </w:r>
    </w:p>
    <w:p>
      <w:pPr>
        <w:spacing w:after="160"/>
        <w:jc w:val="right"/>
        <w:bidi w:val="1"/>
      </w:pPr>
      <w:r>
        <w:rPr>
          <w:rFonts w:ascii="B Nazanin" w:hAnsi="B Nazanin" w:eastAsia="B Nazanin" w:cs="B Nazanin"/>
          <w:b w:val="0"/>
          <w:sz w:val="28"/>
          <w:szCs w:val="28"/>
          <w:rtl w:val="1"/>
        </w:rPr>
        <w:t xml:space="preserve">بهبود معیارهای بازیابی نشان می‌دهد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ظرفیت مناسبی برای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در سامانه‌های فارسی دارد. به‌ویژه، مقدار بالای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می‌کند. بااین‌حال، نتایج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نباید به‌عنوان سنجش کامل 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تلقی شوند. برای ارزیابی نهایی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باید کیفیت پاسخ تولیدشده، استنادپذیری، صحت محتوایی، رضایت کاربر و رفتار سامانه در پرسش‌های مبهم نیز به‌طور مستقل بررسی شود.</w:t>
      </w:r>
    </w:p>
    <w:p>
      <w:pPr>
        <w:pStyle w:val="Heading2"/>
        <w:spacing w:after="160"/>
        <w:jc w:val="right"/>
        <w:bidi w:val="1"/>
      </w:pPr>
      <w:r>
        <w:rPr>
          <w:rFonts w:ascii="B Nazanin" w:hAnsi="B Nazanin" w:eastAsia="B Nazanin" w:cs="B Nazanin"/>
          <w:b/>
          <w:sz w:val="30"/>
          <w:szCs w:val="30"/>
          <w:rtl w:val="1"/>
        </w:rPr>
        <w:t>۴-۶. جمع‌بندی فصل چهارم</w:t>
      </w:r>
    </w:p>
    <w:p>
      <w:pPr>
        <w:spacing w:after="160"/>
        <w:jc w:val="right"/>
        <w:bidi w:val="1"/>
      </w:pPr>
      <w:r>
        <w:rPr>
          <w:rFonts w:ascii="B Nazanin" w:hAnsi="B Nazanin" w:eastAsia="B Nazanin" w:cs="B Nazanin"/>
          <w:b w:val="0"/>
          <w:sz w:val="28"/>
          <w:szCs w:val="28"/>
          <w:rtl w:val="1"/>
        </w:rPr>
        <w:t xml:space="preserve">در این فصل،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روی مجموعه آزمون ثابت پرسمان بررسی شد. همه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معیارهای مشترک ارزیابی شدند تا مقایسه‌ای منصفانه فراهم شود.</w:t>
      </w:r>
    </w:p>
    <w:p>
      <w:pPr>
        <w:spacing w:after="160"/>
        <w:jc w:val="right"/>
        <w:bidi w:val="1"/>
      </w:pPr>
      <w:r>
        <w:rPr>
          <w:rFonts w:ascii="B Nazanin" w:hAnsi="B Nazanin" w:eastAsia="B Nazanin" w:cs="B Nazanin"/>
          <w:b w:val="0"/>
          <w:sz w:val="28"/>
          <w:szCs w:val="28"/>
          <w:rtl w:val="1"/>
        </w:rPr>
        <w:t xml:space="preserve">نتایج کمی نشان داد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هر سه معیار اصلی بهترین عملکرد را به‌دست آورده است.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از ۷۴٫۳۳ درصد در مدل پایه به ۸۱٫۷۰ درصد رسید.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از ۹۱٫۹۴ درصد به ۹۴٫۹۴ درصد افزایش یافت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pPr>
        <w:spacing w:after="160"/>
        <w:jc w:val="right"/>
        <w:bidi w:val="1"/>
      </w:pPr>
      <w:r>
        <w:rPr>
          <w:rFonts w:ascii="B Nazanin" w:hAnsi="B Nazanin" w:eastAsia="B Nazanin" w:cs="B Nazanin"/>
          <w:b w:val="0"/>
          <w:sz w:val="28"/>
          <w:szCs w:val="28"/>
          <w:rtl w:val="1"/>
        </w:rPr>
        <w:t xml:space="preserve">مقایسه با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نشان داد مدل ریزتنظیم‌شده در محیط داده پرسمان عملکرد بهتری دارد. این برتری به معنای برتری مطلق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و زبان‌ها نیست؛ بلکه بیانگر اثر سازگارسازی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ساختار پرسش‌وپاسخ و واژگان تخصصی دامنه هدف است.</w:t>
      </w:r>
    </w:p>
    <w:p>
      <w:pPr>
        <w:spacing w:after="160"/>
        <w:jc w:val="right"/>
        <w:bidi w:val="1"/>
      </w:pPr>
      <w:r>
        <w:rPr>
          <w:rFonts w:ascii="B Nazanin" w:hAnsi="B Nazanin" w:eastAsia="B Nazanin" w:cs="B Nazanin"/>
          <w:b w:val="0"/>
          <w:sz w:val="28"/>
          <w:szCs w:val="28"/>
          <w:rtl w:val="1"/>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pPr>
        <w:spacing w:after="160"/>
        <w:jc w:val="right"/>
        <w:bidi w:val="1"/>
      </w:pPr>
      <w:r>
        <w:rPr>
          <w:rFonts w:ascii="B Nazanin" w:hAnsi="B Nazanin" w:eastAsia="B Nazanin" w:cs="B Nazanin"/>
          <w:b w:val="0"/>
          <w:sz w:val="28"/>
          <w:szCs w:val="28"/>
          <w:rtl w:val="1"/>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با عملکرد کامل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باید در تفسیر نتایج در نظر گرفته شوند.</w:t>
      </w:r>
    </w:p>
    <w:p>
      <w:pPr>
        <w:spacing w:after="160"/>
        <w:jc w:val="right"/>
        <w:bidi w:val="1"/>
      </w:pPr>
      <w:r>
        <w:rPr>
          <w:rFonts w:ascii="B Nazanin" w:hAnsi="B Nazanin" w:eastAsia="B Nazanin" w:cs="B Nazanin"/>
          <w:b w:val="0"/>
          <w:sz w:val="28"/>
          <w:szCs w:val="28"/>
          <w:rtl w:val="1"/>
        </w:rPr>
        <w:t xml:space="preserve">به‌طور کلی، نتایج فصل چهارم از فرض اصلی پژوهش پشتیبانی می‌کنند: پالایش داده فارسی،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می‌تواند بازیابی پاسخ‌های فارسی را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بهبود دهد. بااین‌حال، پیش از تثبیت نسخه نهایی نتایج،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مجموعه آزمون پالایش‌شده ضروری است.</w:t>
      </w:r>
    </w:p>
    <w:p>
      <w:r>
        <w:br w:type="page"/>
      </w:r>
    </w:p>
    <w:p>
      <w:pPr>
        <w:pStyle w:val="Heading1"/>
        <w:spacing w:after="160"/>
        <w:jc w:val="right"/>
        <w:bidi w:val="1"/>
      </w:pPr>
      <w:r>
        <w:rPr>
          <w:rFonts w:ascii="B Nazanin" w:hAnsi="B Nazanin" w:eastAsia="B Nazanin" w:cs="B Nazanin"/>
          <w:b/>
          <w:sz w:val="36"/>
          <w:szCs w:val="36"/>
          <w:rtl w:val="1"/>
        </w:rPr>
        <w:t>فصل پنجم: نتیجه‌گیری و پیشنهادها</w:t>
      </w:r>
    </w:p>
    <w:p>
      <w:pPr>
        <w:pStyle w:val="Heading2"/>
        <w:spacing w:after="160"/>
        <w:jc w:val="right"/>
        <w:bidi w:val="1"/>
      </w:pPr>
      <w:r>
        <w:rPr>
          <w:rFonts w:ascii="B Nazanin" w:hAnsi="B Nazanin" w:eastAsia="B Nazanin" w:cs="B Nazanin"/>
          <w:b/>
          <w:sz w:val="30"/>
          <w:szCs w:val="30"/>
          <w:rtl w:val="1"/>
        </w:rPr>
        <w:t>۵-۱. نتیجه‌گیری پژوهش</w:t>
      </w:r>
    </w:p>
    <w:p>
      <w:pPr>
        <w:spacing w:after="160"/>
        <w:jc w:val="right"/>
        <w:bidi w:val="1"/>
      </w:pPr>
      <w:r>
        <w:rPr>
          <w:rFonts w:ascii="B Nazanin" w:hAnsi="B Nazanin" w:eastAsia="B Nazanin" w:cs="B Nazanin"/>
          <w:b w:val="0"/>
          <w:sz w:val="28"/>
          <w:szCs w:val="28"/>
          <w:rtl w:val="1"/>
        </w:rPr>
        <w:t xml:space="preserve">هدف این پژوهش، بهبود بازیابی معنایی پاسخ‌های فارسی در مجموعه پرسش‌وپاسخ پرسمان با استفاده از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بود. مسئله اصلی این بود که مدل‌های عمومی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 وجود برخورداری از دانش چندزبانه، لزوماً با واژگان، نگارش، سبک پرسش‌ها و ساختار پاسخ‌های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سازگار نیستند. در نتیجه، ممکن است پاسخ‌های کلی یا دارای هم‌پوشانی واژگانی را پیش از پاسخ دقیق و مرتبط بازیابی کنند.</w:t>
      </w:r>
    </w:p>
    <w:p>
      <w:pPr>
        <w:spacing w:after="160"/>
        <w:jc w:val="right"/>
        <w:bidi w:val="1"/>
      </w:pPr>
      <w:r>
        <w:rPr>
          <w:rFonts w:ascii="B Nazanin" w:hAnsi="B Nazanin" w:eastAsia="B Nazanin" w:cs="B Nazanin"/>
          <w:b w:val="0"/>
          <w:sz w:val="28"/>
          <w:szCs w:val="28"/>
          <w:rtl w:val="1"/>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pPr>
        <w:spacing w:after="160"/>
        <w:jc w:val="right"/>
        <w:bidi w:val="1"/>
      </w:pPr>
      <w:r>
        <w:rPr>
          <w:rFonts w:ascii="B Nazanin" w:hAnsi="B Nazanin" w:eastAsia="B Nazanin" w:cs="B Nazanin"/>
          <w:b w:val="0"/>
          <w:sz w:val="28"/>
          <w:szCs w:val="28"/>
          <w:rtl w:val="1"/>
        </w:rPr>
        <w:t xml:space="preserve">در مرحله بعد، داده آموزش در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آماده‌شده ریزتنظیم شد. نتایج ارزیابی اولیه نشان داد مدل ریزتنظیم‌شده نسبت به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مقایسه‌ای، یعنی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عملکرد بهتری دارد. این نتیجه از فرض اصلی پژوهش پشتیبانی می‌کند: سازگارسازی دامنه‌ای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می‌تواند بازیابی پاسخ‌های فارسی را بهبود دهد.</w:t>
      </w:r>
    </w:p>
    <w:p>
      <w:pPr>
        <w:spacing w:after="160"/>
        <w:jc w:val="right"/>
        <w:bidi w:val="1"/>
      </w:pPr>
      <w:r>
        <w:rPr>
          <w:rFonts w:ascii="B Nazanin" w:hAnsi="B Nazanin" w:eastAsia="B Nazanin" w:cs="B Nazanin"/>
          <w:b w:val="0"/>
          <w:sz w:val="28"/>
          <w:szCs w:val="28"/>
          <w:rtl w:val="1"/>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pPr>
        <w:spacing w:after="160"/>
        <w:jc w:val="right"/>
        <w:bidi w:val="1"/>
      </w:pPr>
      <w:r>
        <w:rPr>
          <w:rFonts w:ascii="B Nazanin" w:hAnsi="B Nazanin" w:eastAsia="B Nazanin" w:cs="B Nazanin"/>
          <w:b w:val="0"/>
          <w:sz w:val="28"/>
          <w:szCs w:val="28"/>
          <w:rtl w:val="1"/>
        </w:rPr>
        <w:t xml:space="preserve">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 بنابراین، مهم‌ترین اقدام پیش از نهایی‌کردن ارقام گزارش‌شده،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spacing w:after="160"/>
        <w:jc w:val="right"/>
        <w:bidi w:val="1"/>
      </w:pPr>
      <w:r>
        <w:rPr>
          <w:rFonts w:ascii="B Nazanin" w:hAnsi="B Nazanin" w:eastAsia="B Nazanin" w:cs="B Nazanin"/>
          <w:b w:val="0"/>
          <w:sz w:val="28"/>
          <w:szCs w:val="28"/>
          <w:rtl w:val="1"/>
        </w:rPr>
        <w:t xml:space="preserve">در مجموع، دستاورد اصلی پژوهش ارائه یک خط لوله قابل بازتولید برای داده فارسی پرسش‌وپاسخ است: پالایش داده، کنترل طول با توکنایزر، حذف تکرارها، ساخت زوج‌های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ارزیابی یکسان چند مدل. این خط لوله می‌تواند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فارسی دیگر نیز استفاده یا با تغییرات محدود سازگار شود.</w:t>
      </w:r>
    </w:p>
    <w:p>
      <w:pPr>
        <w:spacing w:after="160"/>
        <w:jc w:val="right"/>
        <w:bidi w:val="1"/>
      </w:pPr>
      <w:r>
        <w:rPr>
          <w:rFonts w:ascii="B Nazanin" w:hAnsi="B Nazanin" w:eastAsia="B Nazanin" w:cs="B Nazanin"/>
          <w:b w:val="0"/>
          <w:sz w:val="28"/>
          <w:szCs w:val="28"/>
          <w:rtl w:val="1"/>
        </w:rPr>
        <w:t xml:space="preserve">مدل ریزتنظیم‌شده حاصل می‌تواند به‌عنوان مؤلفه بازیابی در سامانه‌های پرسش‌وپاسخ فارسی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کیفیت انتخاب دانش را بهبود می‌دهد، اما جایگزین اعتبارسنجی محتوایی یا داوری تخصصی نیست.</w:t>
      </w:r>
    </w:p>
    <w:p>
      <w:pPr>
        <w:pStyle w:val="Heading2"/>
        <w:spacing w:after="160"/>
        <w:jc w:val="right"/>
        <w:bidi w:val="1"/>
      </w:pPr>
      <w:r>
        <w:rPr>
          <w:rFonts w:ascii="B Nazanin" w:hAnsi="B Nazanin" w:eastAsia="B Nazanin" w:cs="B Nazanin"/>
          <w:b/>
          <w:sz w:val="30"/>
          <w:szCs w:val="30"/>
          <w:rtl w:val="1"/>
        </w:rPr>
        <w:t>۵-۲. دستاوردها و نوآوری‌های پژوهش</w:t>
      </w:r>
    </w:p>
    <w:p>
      <w:pPr>
        <w:spacing w:after="160"/>
        <w:jc w:val="right"/>
        <w:bidi w:val="1"/>
      </w:pPr>
      <w:r>
        <w:rPr>
          <w:rFonts w:ascii="B Nazanin" w:hAnsi="B Nazanin" w:eastAsia="B Nazanin" w:cs="B Nazanin"/>
          <w:b w:val="0"/>
          <w:sz w:val="28"/>
          <w:szCs w:val="28"/>
          <w:rtl w:val="1"/>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است. مهم‌ترین دستاوردها و نوآوری‌ها به شرح زیر هستند.</w:t>
      </w:r>
    </w:p>
    <w:p>
      <w:pPr>
        <w:pStyle w:val="Heading3"/>
        <w:spacing w:after="160"/>
        <w:jc w:val="right"/>
        <w:bidi w:val="1"/>
      </w:pPr>
      <w:r>
        <w:rPr>
          <w:rFonts w:ascii="B Nazanin" w:hAnsi="B Nazanin" w:eastAsia="B Nazanin" w:cs="B Nazanin"/>
          <w:b/>
          <w:sz w:val="28"/>
          <w:szCs w:val="28"/>
          <w:rtl w:val="1"/>
        </w:rPr>
        <w:t xml:space="preserve">۵-۲-۱. ساخت فرایند پالایش داده برای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فارسی واقعی</w:t>
      </w:r>
    </w:p>
    <w:p>
      <w:pPr>
        <w:spacing w:after="160"/>
        <w:jc w:val="right"/>
        <w:bidi w:val="1"/>
      </w:pPr>
      <w:r>
        <w:rPr>
          <w:rFonts w:ascii="B Nazanin" w:hAnsi="B Nazanin" w:eastAsia="B Nazanin" w:cs="B Nazanin"/>
          <w:b w:val="0"/>
          <w:sz w:val="28"/>
          <w:szCs w:val="28"/>
          <w:rtl w:val="1"/>
        </w:rPr>
        <w:t xml:space="preserve">داده 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تکرارها تعریف شد. این فرایند می‌تواند برای مجموعه‌های فارسی پرسش‌وپاسخ دیگر نیز استفاده شود.</w:t>
      </w:r>
    </w:p>
    <w:p>
      <w:pPr>
        <w:pStyle w:val="Heading3"/>
        <w:spacing w:after="160"/>
        <w:jc w:val="right"/>
        <w:bidi w:val="1"/>
      </w:pPr>
      <w:r>
        <w:rPr>
          <w:rFonts w:ascii="B Nazanin" w:hAnsi="B Nazanin" w:eastAsia="B Nazanin" w:cs="B Nazanin"/>
          <w:b/>
          <w:sz w:val="28"/>
          <w:szCs w:val="28"/>
          <w:rtl w:val="1"/>
        </w:rPr>
        <w:t xml:space="preserve">۵-۲-۲. کنترل طول پاسخ بر مبنای </w:t>
      </w:r>
      <w:r>
        <w:rPr>
          <w:rFonts w:ascii="Times New Roman" w:hAnsi="Times New Roman" w:eastAsia="Times New Roman" w:cs="Times New Roman"/>
          <w:b/>
          <w:sz w:val="24"/>
          <w:szCs w:val="24"/>
          <w:rtl w:val="0"/>
        </w:rPr>
        <w:t>‎token‎</w:t>
      </w:r>
      <w:r>
        <w:rPr>
          <w:rFonts w:ascii="B Nazanin" w:hAnsi="B Nazanin" w:eastAsia="B Nazanin" w:cs="B Nazanin"/>
          <w:b/>
          <w:sz w:val="28"/>
          <w:szCs w:val="28"/>
          <w:rtl w:val="1"/>
        </w:rPr>
        <w:t xml:space="preserve"> مدل</w:t>
      </w:r>
    </w:p>
    <w:p>
      <w:pPr>
        <w:spacing w:after="160"/>
        <w:jc w:val="right"/>
        <w:bidi w:val="1"/>
      </w:pPr>
      <w:r>
        <w:rPr>
          <w:rFonts w:ascii="B Nazanin" w:hAnsi="B Nazanin" w:eastAsia="B Nazanin" w:cs="B Nazanin"/>
          <w:b w:val="0"/>
          <w:sz w:val="28"/>
          <w:szCs w:val="28"/>
          <w:rtl w:val="1"/>
        </w:rPr>
        <w:t xml:space="preserve">طول پاسخ‌ها در این پژوهش با شمارش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توکنایزر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سنجیده شد، نه صرفاً تعداد کاراکتر یا تعداد واژه.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شدند. این تصمیم باعث شد طول ورودی‌ها با شرایط واقعی پردازش مدل هماهنگ باشد. استفاده از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به‌جای کاراکتر اهمیت دارد، زیرا یک متن فارسی با تعداد کاراکتر مشابه ممکن است، بسته به ترکیب واژه‌ها و نویسه‌ها،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متفاوتی داشته باشد. بنابراین، این روش معیار دقیق‌تری برای کنترل هزینه آموزش و جلوگیری از ورود نمونه‌های نامتعارف فراهم می‌کند.</w:t>
      </w:r>
    </w:p>
    <w:p>
      <w:pPr>
        <w:pStyle w:val="Heading3"/>
        <w:spacing w:after="160"/>
        <w:jc w:val="right"/>
        <w:bidi w:val="1"/>
      </w:pPr>
      <w:r>
        <w:rPr>
          <w:rFonts w:ascii="B Nazanin" w:hAnsi="B Nazanin" w:eastAsia="B Nazanin" w:cs="B Nazanin"/>
          <w:b/>
          <w:sz w:val="28"/>
          <w:szCs w:val="28"/>
          <w:rtl w:val="1"/>
        </w:rPr>
        <w:t xml:space="preserve">۵-۲-۳. ساخت داده </w:t>
      </w:r>
      <w:r>
        <w:rPr>
          <w:rFonts w:ascii="Times New Roman" w:hAnsi="Times New Roman" w:eastAsia="Times New Roman" w:cs="Times New Roman"/>
          <w:b/>
          <w:sz w:val="24"/>
          <w:szCs w:val="24"/>
          <w:rtl w:val="0"/>
        </w:rPr>
        <w:t>‎contrastive‎</w:t>
      </w:r>
      <w:r>
        <w:rPr>
          <w:rFonts w:ascii="B Nazanin" w:hAnsi="B Nazanin" w:eastAsia="B Nazanin" w:cs="B Nazanin"/>
          <w:b/>
          <w:sz w:val="28"/>
          <w:szCs w:val="28"/>
          <w:rtl w:val="1"/>
        </w:rPr>
        <w:t xml:space="preserve"> با نمونه‌های منفی سخت</w:t>
      </w:r>
    </w:p>
    <w:p>
      <w:pPr>
        <w:spacing w:after="160"/>
        <w:jc w:val="right"/>
        <w:bidi w:val="1"/>
      </w:pPr>
      <w:r>
        <w:rPr>
          <w:rFonts w:ascii="B Nazanin" w:hAnsi="B Nazanin" w:eastAsia="B Nazanin" w:cs="B Nazanin"/>
          <w:b w:val="0"/>
          <w:sz w:val="28"/>
          <w:szCs w:val="28"/>
          <w:rtl w:val="1"/>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شدند،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pPr>
        <w:pStyle w:val="Heading3"/>
        <w:spacing w:after="160"/>
        <w:jc w:val="right"/>
        <w:bidi w:val="1"/>
      </w:pPr>
      <w:r>
        <w:rPr>
          <w:rFonts w:ascii="B Nazanin" w:hAnsi="B Nazanin" w:eastAsia="B Nazanin" w:cs="B Nazanin"/>
          <w:b/>
          <w:sz w:val="28"/>
          <w:szCs w:val="28"/>
          <w:rtl w:val="1"/>
        </w:rPr>
        <w:t>۵-۲-۴. توجه به خطر منفی کاذب</w:t>
      </w:r>
    </w:p>
    <w:p>
      <w:pPr>
        <w:spacing w:after="160"/>
        <w:jc w:val="right"/>
        <w:bidi w:val="1"/>
      </w:pPr>
      <w:r>
        <w:rPr>
          <w:rFonts w:ascii="B Nazanin" w:hAnsi="B Nazanin" w:eastAsia="B Nazanin" w:cs="B Nazanin"/>
          <w:b w:val="0"/>
          <w:sz w:val="28"/>
          <w:szCs w:val="28"/>
          <w:rtl w:val="1"/>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pPr>
        <w:pStyle w:val="Heading3"/>
        <w:spacing w:after="160"/>
        <w:jc w:val="right"/>
        <w:bidi w:val="1"/>
      </w:pPr>
      <w:r>
        <w:rPr>
          <w:rFonts w:ascii="B Nazanin" w:hAnsi="B Nazanin" w:eastAsia="B Nazanin" w:cs="B Nazanin"/>
          <w:b/>
          <w:sz w:val="28"/>
          <w:szCs w:val="28"/>
          <w:rtl w:val="1"/>
        </w:rPr>
        <w:t xml:space="preserve">۵-۲-۵. مقایسه با چند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عمومی</w:t>
      </w:r>
    </w:p>
    <w:p>
      <w:pPr>
        <w:spacing w:after="160"/>
        <w:jc w:val="right"/>
        <w:bidi w:val="1"/>
      </w:pPr>
      <w:r>
        <w:rPr>
          <w:rFonts w:ascii="B Nazanin" w:hAnsi="B Nazanin" w:eastAsia="B Nazanin" w:cs="B Nazanin"/>
          <w:b w:val="0"/>
          <w:sz w:val="28"/>
          <w:szCs w:val="28"/>
          <w:rtl w:val="1"/>
        </w:rPr>
        <w:t xml:space="preserve">مدل ریزتنظیم‌شده فقط با مدل پایه خود مقایسه نشد. مدل‌های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روی مجموعه آزمون یکسان اجرا شدند. این مقایسه، ارزش ریزتنظیم دامنه‌ای را بهتر نشان می‌دهد؛ زیرا مدل نهایی فقط نسبت به نسخه اولیه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شود.</w:t>
      </w:r>
    </w:p>
    <w:p>
      <w:pPr>
        <w:pStyle w:val="Heading3"/>
        <w:spacing w:after="160"/>
        <w:jc w:val="right"/>
        <w:bidi w:val="1"/>
      </w:pPr>
      <w:r>
        <w:rPr>
          <w:rFonts w:ascii="B Nazanin" w:hAnsi="B Nazanin" w:eastAsia="B Nazanin" w:cs="B Nazanin"/>
          <w:b/>
          <w:sz w:val="28"/>
          <w:szCs w:val="28"/>
          <w:rtl w:val="1"/>
        </w:rPr>
        <w:t>۵-۲-۶. ایجاد چارچوب ارزیابی قابل بازتولید</w:t>
      </w:r>
    </w:p>
    <w:p>
      <w:pPr>
        <w:spacing w:after="160"/>
        <w:jc w:val="right"/>
        <w:bidi w:val="1"/>
      </w:pPr>
      <w:r>
        <w:rPr>
          <w:rFonts w:ascii="B Nazanin" w:hAnsi="B Nazanin" w:eastAsia="B Nazanin" w:cs="B Nazanin"/>
          <w:b w:val="0"/>
          <w:sz w:val="28"/>
          <w:szCs w:val="28"/>
          <w:rtl w:val="1"/>
        </w:rPr>
        <w:t xml:space="preserve">برای هر مدل، رتبه پاسخ صحیح برای تک‌تک پرسش‌ها ذخیره شد. افزون بر معیارهای کلی، فایل‌های رتبه،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و فایل تحلیل کیفی تولید شدند. این خروجی‌ها امکان بررسی پرسش‌های بهبود‌یافته، پرسش‌های دارای افت، پاسخ‌های بازیابی‌شده و تحلیل خطا را فراهم می‌کنند. 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نشتی، می‌توان تمام مدل‌ها را با خط لوله ثابت دوباره ارزیابی کرد.</w:t>
      </w:r>
    </w:p>
    <w:p>
      <w:pPr>
        <w:pStyle w:val="Heading3"/>
        <w:spacing w:after="160"/>
        <w:jc w:val="right"/>
        <w:bidi w:val="1"/>
      </w:pPr>
      <w:r>
        <w:rPr>
          <w:rFonts w:ascii="B Nazanin" w:hAnsi="B Nazanin" w:eastAsia="B Nazanin" w:cs="B Nazanin"/>
          <w:b/>
          <w:sz w:val="28"/>
          <w:szCs w:val="28"/>
          <w:rtl w:val="1"/>
        </w:rPr>
        <w:t xml:space="preserve">۵-۲-۷. پیوند مستقیم با کاربردهای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خروجی پژوهش فقط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نیست؛ بلکه یک مؤلفه قابل استفاده در مرحله بازیابی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 مدل ریزتنظیم‌شده می‌تواند پرسش کاربر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کند و پاسخ‌ها یا اسناد نزدیک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سپس، این پاسخ‌ها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pPr>
        <w:pStyle w:val="Heading2"/>
        <w:spacing w:after="160"/>
        <w:jc w:val="right"/>
        <w:bidi w:val="1"/>
      </w:pPr>
      <w:r>
        <w:rPr>
          <w:rFonts w:ascii="B Nazanin" w:hAnsi="B Nazanin" w:eastAsia="B Nazanin" w:cs="B Nazanin"/>
          <w:b/>
          <w:sz w:val="30"/>
          <w:szCs w:val="30"/>
          <w:rtl w:val="1"/>
        </w:rPr>
        <w:t>۵-۳. پیشنهادهایی برای پژوهش‌های آینده</w:t>
      </w:r>
    </w:p>
    <w:p>
      <w:pPr>
        <w:spacing w:after="160"/>
        <w:jc w:val="right"/>
        <w:bidi w:val="1"/>
      </w:pPr>
      <w:r>
        <w:rPr>
          <w:rFonts w:ascii="B Nazanin" w:hAnsi="B Nazanin" w:eastAsia="B Nazanin" w:cs="B Nazanin"/>
          <w:b w:val="0"/>
          <w:sz w:val="28"/>
          <w:szCs w:val="28"/>
          <w:rtl w:val="1"/>
        </w:rPr>
        <w:t>بر مبنای فرایند اجرا، نتایج اولیه و محدودیت‌های شناسایی‌شده، مسیرهای زیر برای ادامه پژوهش پیشنهاد می‌شوند.</w:t>
      </w:r>
    </w:p>
    <w:p>
      <w:pPr>
        <w:pStyle w:val="Heading3"/>
        <w:spacing w:after="160"/>
        <w:jc w:val="right"/>
        <w:bidi w:val="1"/>
      </w:pPr>
      <w:r>
        <w:rPr>
          <w:rFonts w:ascii="B Nazanin" w:hAnsi="B Nazanin" w:eastAsia="B Nazanin" w:cs="B Nazanin"/>
          <w:b/>
          <w:sz w:val="28"/>
          <w:szCs w:val="28"/>
          <w:rtl w:val="1"/>
        </w:rPr>
        <w:t xml:space="preserve">۵-۳-۱. اجرای </w:t>
      </w:r>
      <w:r>
        <w:rPr>
          <w:rFonts w:ascii="Times New Roman" w:hAnsi="Times New Roman" w:eastAsia="Times New Roman" w:cs="Times New Roman"/>
          <w:b/>
          <w:sz w:val="24"/>
          <w:szCs w:val="24"/>
          <w:rtl w:val="0"/>
        </w:rPr>
        <w:t>‎audit‎</w:t>
      </w:r>
      <w:r>
        <w:rPr>
          <w:rFonts w:ascii="B Nazanin" w:hAnsi="B Nazanin" w:eastAsia="B Nazanin" w:cs="B Nazanin"/>
          <w:b/>
          <w:sz w:val="28"/>
          <w:szCs w:val="28"/>
          <w:rtl w:val="1"/>
        </w:rPr>
        <w:t xml:space="preserve"> کامل نشتی داده و ساخت تفکیک گروهی</w:t>
      </w:r>
    </w:p>
    <w:p>
      <w:pPr>
        <w:spacing w:after="160"/>
        <w:jc w:val="right"/>
        <w:bidi w:val="1"/>
      </w:pPr>
      <w:r>
        <w:rPr>
          <w:rFonts w:ascii="B Nazanin" w:hAnsi="B Nazanin" w:eastAsia="B Nazanin" w:cs="B Nazanin"/>
          <w:b w:val="0"/>
          <w:sz w:val="28"/>
          <w:szCs w:val="28"/>
          <w:rtl w:val="1"/>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نزدیک‌ترین پرسش‌های آموزشی را برای هر پرسش آزمون بازیابی کرد و سپس موارد دارای شباهت بالا را با قواعد خودکار،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pPr>
        <w:pStyle w:val="Heading3"/>
        <w:spacing w:after="160"/>
        <w:jc w:val="right"/>
        <w:bidi w:val="1"/>
      </w:pPr>
      <w:r>
        <w:rPr>
          <w:rFonts w:ascii="B Nazanin" w:hAnsi="B Nazanin" w:eastAsia="B Nazanin" w:cs="B Nazanin"/>
          <w:b/>
          <w:sz w:val="28"/>
          <w:szCs w:val="28"/>
          <w:rtl w:val="1"/>
        </w:rPr>
        <w:t>۵-۳-۲. تعریف چند پاسخ مرتبط برای هر پرسش</w:t>
      </w:r>
    </w:p>
    <w:p>
      <w:pPr>
        <w:spacing w:after="160"/>
        <w:jc w:val="right"/>
        <w:bidi w:val="1"/>
      </w:pPr>
      <w:r>
        <w:rPr>
          <w:rFonts w:ascii="B Nazanin" w:hAnsi="B Nazanin" w:eastAsia="B Nazanin" w:cs="B Nazanin"/>
          <w:b w:val="0"/>
          <w:sz w:val="28"/>
          <w:szCs w:val="28"/>
          <w:rtl w:val="1"/>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‎MRR@k‎</w:t>
      </w:r>
      <w:r>
        <w:rPr>
          <w:rFonts w:ascii="B Nazanin" w:hAnsi="B Nazanin" w:eastAsia="B Nazanin" w:cs="B Nazanin"/>
          <w:b w:val="0"/>
          <w:sz w:val="28"/>
          <w:szCs w:val="28"/>
          <w:rtl w:val="1"/>
        </w:rPr>
        <w:t xml:space="preserve"> بر مبنای مجموعه‌ای از پاسخ‌های قابل‌قبول محاسبه خواهند شد.</w:t>
      </w:r>
    </w:p>
    <w:p>
      <w:pPr>
        <w:pStyle w:val="Heading3"/>
        <w:spacing w:after="160"/>
        <w:jc w:val="right"/>
        <w:bidi w:val="1"/>
      </w:pPr>
      <w:r>
        <w:rPr>
          <w:rFonts w:ascii="B Nazanin" w:hAnsi="B Nazanin" w:eastAsia="B Nazanin" w:cs="B Nazanin"/>
          <w:b/>
          <w:sz w:val="28"/>
          <w:szCs w:val="28"/>
          <w:rtl w:val="1"/>
        </w:rPr>
        <w:t>۵-۳-۳. ارزیابی انسانی و آزمون معناداری آماری</w:t>
      </w:r>
    </w:p>
    <w:p>
      <w:pPr>
        <w:spacing w:after="160"/>
        <w:jc w:val="right"/>
        <w:bidi w:val="1"/>
      </w:pPr>
      <w:r>
        <w:rPr>
          <w:rFonts w:ascii="B Nazanin" w:hAnsi="B Nazanin" w:eastAsia="B Nazanin" w:cs="B Nazanin"/>
          <w:b w:val="0"/>
          <w:sz w:val="28"/>
          <w:szCs w:val="28"/>
          <w:rtl w:val="1"/>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نمونه‌های مختلف آزمون پایدار است یا خیر.</w:t>
      </w:r>
    </w:p>
    <w:p>
      <w:pPr>
        <w:pStyle w:val="Heading3"/>
        <w:spacing w:after="160"/>
        <w:jc w:val="right"/>
        <w:bidi w:val="1"/>
      </w:pPr>
      <w:r>
        <w:rPr>
          <w:rFonts w:ascii="B Nazanin" w:hAnsi="B Nazanin" w:eastAsia="B Nazanin" w:cs="B Nazanin"/>
          <w:b/>
          <w:sz w:val="28"/>
          <w:szCs w:val="28"/>
          <w:rtl w:val="1"/>
        </w:rPr>
        <w:t>۵-۳-۴. ریزتنظیم مدل‌های مقایسه‌ای با داده یکسان</w:t>
      </w:r>
    </w:p>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حالت عمومی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pPr>
        <w:pStyle w:val="Heading3"/>
        <w:spacing w:after="160"/>
        <w:jc w:val="right"/>
        <w:bidi w:val="1"/>
      </w:pPr>
      <w:r>
        <w:rPr>
          <w:rFonts w:ascii="B Nazanin" w:hAnsi="B Nazanin" w:eastAsia="B Nazanin" w:cs="B Nazanin"/>
          <w:b/>
          <w:sz w:val="28"/>
          <w:szCs w:val="28"/>
          <w:rtl w:val="1"/>
        </w:rPr>
        <w:t>۵-۳-۵. بهبود انتخاب نمونه‌های منفی</w:t>
      </w:r>
    </w:p>
    <w:p>
      <w:pPr>
        <w:spacing w:after="160"/>
        <w:jc w:val="right"/>
        <w:bidi w:val="1"/>
      </w:pPr>
      <w:r>
        <w:rPr>
          <w:rFonts w:ascii="B Nazanin" w:hAnsi="B Nazanin" w:eastAsia="B Nazanin" w:cs="B Nazanin"/>
          <w:b w:val="0"/>
          <w:sz w:val="28"/>
          <w:szCs w:val="28"/>
          <w:rtl w:val="1"/>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متفاوت بازیابی می‌شوند تا سوگیری یک مدل پایه در انتخاب نامزدها کاهش یابد. همچنین، می‌توان از راهبرد </w:t>
      </w:r>
      <w:r>
        <w:rPr>
          <w:rFonts w:ascii="Times New Roman" w:hAnsi="Times New Roman" w:eastAsia="Times New Roman" w:cs="Times New Roman"/>
          <w:b w:val="0"/>
          <w:sz w:val="24"/>
          <w:szCs w:val="24"/>
          <w:rtl w:val="0"/>
        </w:rPr>
        <w:t>‎curriculum learning‎</w:t>
      </w:r>
      <w:r>
        <w:rPr>
          <w:rFonts w:ascii="B Nazanin" w:hAnsi="B Nazanin" w:eastAsia="B Nazanin" w:cs="B Nazanin"/>
          <w:b w:val="0"/>
          <w:sz w:val="28"/>
          <w:szCs w:val="28"/>
          <w:rtl w:val="1"/>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pPr>
        <w:pStyle w:val="Heading3"/>
        <w:spacing w:after="160"/>
        <w:jc w:val="right"/>
        <w:bidi w:val="1"/>
      </w:pPr>
      <w:r>
        <w:rPr>
          <w:rFonts w:ascii="B Nazanin" w:hAnsi="B Nazanin" w:eastAsia="B Nazanin" w:cs="B Nazanin"/>
          <w:b/>
          <w:sz w:val="28"/>
          <w:szCs w:val="28"/>
          <w:rtl w:val="1"/>
        </w:rPr>
        <w:t xml:space="preserve">۵-۳-۶. توسعه بازیابی </w:t>
      </w:r>
      <w:r>
        <w:rPr>
          <w:rFonts w:ascii="Times New Roman" w:hAnsi="Times New Roman" w:eastAsia="Times New Roman" w:cs="Times New Roman"/>
          <w:b/>
          <w:sz w:val="24"/>
          <w:szCs w:val="24"/>
          <w:rtl w:val="0"/>
        </w:rPr>
        <w:t>‎hybrid‎</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‎reranking‎</w:t>
      </w:r>
    </w:p>
    <w:p>
      <w:pPr>
        <w:spacing w:after="160"/>
        <w:jc w:val="right"/>
        <w:bidi w:val="1"/>
      </w:pPr>
      <w:r>
        <w:rPr>
          <w:rFonts w:ascii="B Nazanin" w:hAnsi="B Nazanin" w:eastAsia="B Nazanin" w:cs="B Nazanin"/>
          <w:b w:val="0"/>
          <w:sz w:val="28"/>
          <w:szCs w:val="28"/>
          <w:rtl w:val="1"/>
        </w:rPr>
        <w:t xml:space="preserve">مدل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تمرکز دارد. در آینده می‌توان آن را با بازیابی واژه‌محور مانند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ترکیب کرد.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در پرسش‌هایی که دارای نام خاص، عبارت دقیق، شماره آیه، شماره مسئله یا اصطلاح خاص هستند مفید خواهد بود؛ زیرا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واژه‌محور نقاط قوت متفاوتی دارند. همچنین، می‌توان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فارسی یا چندزبانه را روی نتایج برتر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اعمال کرد. در این معماری،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نامزدهای اولیه را با سرعت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ارتباط دقیق پرسش و پاسخ را برای تعداد محدودی از نامزدها بررسی می‌نماید.</w:t>
      </w:r>
    </w:p>
    <w:p>
      <w:pPr>
        <w:pStyle w:val="Heading3"/>
        <w:spacing w:after="160"/>
        <w:jc w:val="right"/>
        <w:bidi w:val="1"/>
      </w:pPr>
      <w:r>
        <w:rPr>
          <w:rFonts w:ascii="B Nazanin" w:hAnsi="B Nazanin" w:eastAsia="B Nazanin" w:cs="B Nazanin"/>
          <w:b/>
          <w:sz w:val="28"/>
          <w:szCs w:val="28"/>
          <w:rtl w:val="1"/>
        </w:rPr>
        <w:t xml:space="preserve">۵-۳-۷. پیاده‌سازی و ارزیابی کامل سامانه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بر مرحله بازیابی تمرکز دارد. گام بعد،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است که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مدل زبانی بزرگ،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کنترل‌شده و سازوکار نمایش منبع ترکیب کند. ارزیابی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pPr>
        <w:pStyle w:val="Heading3"/>
        <w:spacing w:after="160"/>
        <w:jc w:val="right"/>
        <w:bidi w:val="1"/>
      </w:pPr>
      <w:r>
        <w:rPr>
          <w:rFonts w:ascii="B Nazanin" w:hAnsi="B Nazanin" w:eastAsia="B Nazanin" w:cs="B Nazanin"/>
          <w:b/>
          <w:sz w:val="28"/>
          <w:szCs w:val="28"/>
          <w:rtl w:val="1"/>
        </w:rPr>
        <w:t xml:space="preserve">۵-۳-۸. گسترش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و تحلیل موضوعی</w:t>
      </w:r>
    </w:p>
    <w:p>
      <w:pPr>
        <w:spacing w:after="160"/>
        <w:jc w:val="right"/>
        <w:bidi w:val="1"/>
      </w:pPr>
      <w:r>
        <w:rPr>
          <w:rFonts w:ascii="B Nazanin" w:hAnsi="B Nazanin" w:eastAsia="B Nazanin" w:cs="B Nazanin"/>
          <w:b w:val="0"/>
          <w:sz w:val="28"/>
          <w:szCs w:val="28"/>
          <w:rtl w:val="1"/>
        </w:rPr>
        <w:t xml:space="preserve">افزودن منابع فارسی معتبر دیگر، مانند متن‌های آموزشی، پاسخ‌های تخصصی و اسناد دارای مرجع، می‌تواند پوشش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pPr>
        <w:pStyle w:val="Heading3"/>
        <w:spacing w:after="160"/>
        <w:jc w:val="right"/>
        <w:bidi w:val="1"/>
      </w:pPr>
      <w:r>
        <w:rPr>
          <w:rFonts w:ascii="B Nazanin" w:hAnsi="B Nazanin" w:eastAsia="B Nazanin" w:cs="B Nazanin"/>
          <w:b/>
          <w:sz w:val="28"/>
          <w:szCs w:val="28"/>
          <w:rtl w:val="1"/>
        </w:rPr>
        <w:t>۵-۳-۹. جمع‌بندی</w:t>
      </w:r>
    </w:p>
    <w:p>
      <w:pPr>
        <w:spacing w:after="160"/>
        <w:jc w:val="right"/>
        <w:bidi w:val="1"/>
      </w:pPr>
      <w:r>
        <w:rPr>
          <w:rFonts w:ascii="B Nazanin" w:hAnsi="B Nazanin" w:eastAsia="B Nazanin" w:cs="B Nazanin"/>
          <w:b w:val="0"/>
          <w:sz w:val="28"/>
          <w:szCs w:val="28"/>
          <w:rtl w:val="1"/>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نخستین اولویت،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تثبیت مجموعه آزمون مستقل است. پس از آن، ارزیابی انسانی، چندپاسخ‌کردن معیارها، مقایسه منصفانه‌تر مدل‌ها و توسعه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می‌تواند کیفیت و اعتبار پژوهش را افزایش دهد.</w:t>
      </w:r>
    </w:p>
    <w:p>
      <w:pPr>
        <w:pStyle w:val="Heading2"/>
        <w:spacing w:after="160"/>
        <w:jc w:val="right"/>
        <w:bidi w:val="1"/>
      </w:pPr>
      <w:r>
        <w:rPr>
          <w:rFonts w:ascii="B Nazanin" w:hAnsi="B Nazanin" w:eastAsia="B Nazanin" w:cs="B Nazanin"/>
          <w:b/>
          <w:sz w:val="30"/>
          <w:szCs w:val="30"/>
          <w:rtl w:val="1"/>
        </w:rPr>
        <w:t>۵-۴. جمع‌بندی نهایی</w:t>
      </w:r>
    </w:p>
    <w:p>
      <w:pPr>
        <w:spacing w:after="160"/>
        <w:jc w:val="right"/>
        <w:bidi w:val="1"/>
      </w:pPr>
      <w:r>
        <w:rPr>
          <w:rFonts w:ascii="B Nazanin" w:hAnsi="B Nazanin" w:eastAsia="B Nazanin" w:cs="B Nazanin"/>
          <w:b w:val="0"/>
          <w:sz w:val="28"/>
          <w:szCs w:val="28"/>
          <w:rtl w:val="1"/>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و نیازهای خاص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پرسش‌وپاسخ بود. پاسخ به این مسئله تنها با انتخاب یک مدل پایه مناسب ممکن نیست؛ کیفیت داده، ساخت نمونه‌های آموزشی، انتخاب پاسخ‌های منفی، استقلال داده آزمون و روش ارزیابی نیز نقش تعیین‌کننده دارند.</w:t>
      </w:r>
    </w:p>
    <w:p>
      <w:pPr>
        <w:spacing w:after="160"/>
        <w:jc w:val="right"/>
        <w:bidi w:val="1"/>
      </w:pPr>
      <w:r>
        <w:rPr>
          <w:rFonts w:ascii="B Nazanin" w:hAnsi="B Nazanin" w:eastAsia="B Nazanin" w:cs="B Nazanin"/>
          <w:b w:val="0"/>
          <w:sz w:val="28"/>
          <w:szCs w:val="28"/>
          <w:rtl w:val="1"/>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شدند تا نمونه‌های بیش از حد بلند وارد داده نهایی نشوند. سپس، داده آموزشی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با پاسخ مثبت و نمونه‌های منفی سخت ساخته شد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این داده ریزتنظیم گردید.</w:t>
      </w:r>
    </w:p>
    <w:p>
      <w:pPr>
        <w:spacing w:after="160"/>
        <w:jc w:val="right"/>
        <w:bidi w:val="1"/>
      </w:pPr>
      <w:r>
        <w:rPr>
          <w:rFonts w:ascii="B Nazanin" w:hAnsi="B Nazanin" w:eastAsia="B Nazanin" w:cs="B Nazanin"/>
          <w:b w:val="0"/>
          <w:sz w:val="28"/>
          <w:szCs w:val="28"/>
          <w:rtl w:val="1"/>
        </w:rPr>
        <w:t xml:space="preserve">نتایج اولیه ارزیابی نشان داد مدل ریزتنظیم‌شده در مقایسه با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pPr>
        <w:spacing w:after="160"/>
        <w:jc w:val="right"/>
        <w:bidi w:val="1"/>
      </w:pPr>
      <w:r>
        <w:rPr>
          <w:rFonts w:ascii="B Nazanin" w:hAnsi="B Nazanin" w:eastAsia="B Nazanin" w:cs="B Nazanin"/>
          <w:b w:val="0"/>
          <w:sz w:val="28"/>
          <w:szCs w:val="28"/>
          <w:rtl w:val="1"/>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مهم دیگر پژوهش، تأکید بر این نکته است که پالایش داده و تفکیک مستقل آموزش و آزمون بخشی از روش پژوهش هستند، نه صرفاً مرحله‌های مقدماتی آماده‌سازی داده.</w:t>
      </w:r>
    </w:p>
    <w:p>
      <w:pPr>
        <w:spacing w:after="160"/>
        <w:jc w:val="right"/>
        <w:bidi w:val="1"/>
      </w:pPr>
      <w:r>
        <w:rPr>
          <w:rFonts w:ascii="B Nazanin" w:hAnsi="B Nazanin" w:eastAsia="B Nazanin" w:cs="B Nazanin"/>
          <w:b w:val="0"/>
          <w:sz w:val="28"/>
          <w:szCs w:val="28"/>
          <w:rtl w:val="1"/>
        </w:rPr>
        <w:t xml:space="preserve">در مجموع، این پایان‌نامه یک مسیر قابل بازتولید برای توسعه یک بازیاب فارسی ارائه می‌کند: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w:t>
      </w:r>
      <w:r>
        <w:rPr>
          <w:rFonts w:ascii="Times New Roman" w:hAnsi="Times New Roman" w:eastAsia="Times New Roman" w:cs="Times New Roman"/>
          <w:b w:val="0"/>
          <w:sz w:val="24"/>
          <w:szCs w:val="24"/>
          <w:rtl w:val="0"/>
        </w:rPr>
        <w:t>‎embedding model‎</w:t>
      </w:r>
      <w:r>
        <w:rPr>
          <w:rFonts w:ascii="B Nazanin" w:hAnsi="B Nazanin" w:eastAsia="B Nazanin" w:cs="B Nazanin"/>
          <w:b w:val="0"/>
          <w:sz w:val="28"/>
          <w:szCs w:val="28"/>
          <w:rtl w:val="1"/>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باشد.</w:t>
      </w:r>
    </w:p>
    <w:p>
      <w:pPr>
        <w:spacing w:after="160"/>
        <w:jc w:val="right"/>
        <w:bidi w:val="1"/>
      </w:pPr>
      <w:r>
        <w:rPr>
          <w:rFonts w:ascii="B Nazanin" w:hAnsi="B Nazanin" w:eastAsia="B Nazanin" w:cs="B Nazanin"/>
          <w:b w:val="0"/>
          <w:sz w:val="28"/>
          <w:szCs w:val="28"/>
          <w:rtl w:val="1"/>
        </w:rPr>
        <w:t xml:space="preserve">استفاده عملی از مدل ریزتنظیم‌شده باید با ارزیابی تکمیلی، اعتبارسنجی محتوایی پاسخ‌ها، نمایش منبع و کنترل پرسش‌های حساس همراه شود. در گام بعد،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مجموعه آزمون و ارزیابی مجدد مدل‌ها، نتیجه‌های پژوهش را از نظر علمی مستحکم‌تر خواهد کرد.</w:t>
      </w:r>
    </w:p>
    <w:p>
      <w:r>
        <w:br w:type="page"/>
      </w:r>
    </w:p>
    <w:p>
      <w:pPr>
        <w:spacing w:after="160"/>
        <w:jc w:val="center"/>
        <w:bidi w:val="1"/>
      </w:pPr>
      <w:r>
        <w:rPr>
          <w:rFonts w:ascii="B Nazanin" w:hAnsi="B Nazanin" w:eastAsia="B Nazanin" w:cs="B Nazanin"/>
          <w:b/>
          <w:sz w:val="36"/>
          <w:szCs w:val="36"/>
          <w:rtl w:val="1"/>
        </w:rPr>
        <w:t>منابع</w:t>
      </w:r>
    </w:p>
    <w:p>
      <w:pPr>
        <w:spacing w:after="160"/>
        <w:jc w:val="right"/>
        <w:bidi w:val="1"/>
      </w:pPr>
      <w:r>
        <w:rPr>
          <w:rFonts w:ascii="B Nazanin" w:hAnsi="B Nazanin" w:eastAsia="B Nazanin" w:cs="B Nazanin"/>
          <w:b/>
          <w:sz w:val="30"/>
          <w:szCs w:val="30"/>
          <w:rtl w:val="1"/>
        </w:rPr>
        <w:t>منابع فارسی</w:t>
      </w:r>
    </w:p>
    <w:p>
      <w:pPr>
        <w:spacing w:after="160"/>
        <w:jc w:val="right"/>
        <w:bidi w:val="1"/>
      </w:pPr>
      <w:r>
        <w:rPr>
          <w:rFonts w:ascii="B Nazanin" w:hAnsi="B Nazanin" w:eastAsia="B Nazanin" w:cs="B Nazanin"/>
          <w:b w:val="0"/>
          <w:sz w:val="28"/>
          <w:szCs w:val="28"/>
          <w:rtl w:val="1"/>
        </w:rPr>
        <w:t xml:space="preserve">پرسمان. (بی‌تا). سامانهٔ پاسخ‌گویی اینترنتی پرسمان. بازیابی‌شده در ۱۷ شهریور ۱۴۰۵ از </w:t>
      </w:r>
      <w:r>
        <w:rPr>
          <w:rFonts w:ascii="Times New Roman" w:hAnsi="Times New Roman" w:eastAsia="Times New Roman" w:cs="Times New Roman"/>
          <w:b w:val="0"/>
          <w:sz w:val="24"/>
          <w:szCs w:val="24"/>
          <w:rtl w:val="0"/>
        </w:rPr>
        <w:t>‎https‎</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‎www.porseman.com/‎</w:t>
      </w:r>
    </w:p>
    <w:p>
      <w:pPr>
        <w:spacing w:after="160"/>
        <w:jc w:val="right"/>
        <w:bidi w:val="1"/>
      </w:pPr>
      <w:r>
        <w:rPr>
          <w:rFonts w:ascii="B Nazanin" w:hAnsi="B Nazanin" w:eastAsia="B Nazanin" w:cs="B Nazanin"/>
          <w:b/>
          <w:sz w:val="30"/>
          <w:szCs w:val="30"/>
          <w:rtl w:val="1"/>
        </w:rPr>
        <w:t>منابع لاتین</w:t>
      </w:r>
    </w:p>
    <w:p>
      <w:pPr>
        <w:spacing w:after="120"/>
        <w:jc w:val="left"/>
      </w:pPr>
      <w:r>
        <w:rPr>
          <w:rFonts w:ascii="Times New Roman" w:hAnsi="Times New Roman" w:eastAsia="Times New Roman" w:cs="Times New Roman"/>
          <w:b w:val="0"/>
          <w:sz w:val="24"/>
          <w:szCs w:val="24"/>
          <w:rtl w:val="0"/>
        </w:rPr>
        <w:t>BAAI. (2024). BAAI/bge-m3 [Model card]. Hugging Face. https://huggingface.co/BAAI/bge-m3</w:t>
      </w:r>
    </w:p>
    <w:p>
      <w:pPr>
        <w:spacing w:after="120"/>
        <w:jc w:val="left"/>
      </w:pPr>
      <w:r>
        <w:rPr>
          <w:rFonts w:ascii="Times New Roman" w:hAnsi="Times New Roman" w:eastAsia="Times New Roman" w:cs="Times New Roman"/>
          <w:b w:val="0"/>
          <w:sz w:val="24"/>
          <w:szCs w:val="24"/>
          <w:rtl w:val="0"/>
        </w:rPr>
        <w:t>Chen, J., Xiao, S., Zhang, P., Luo, K., Lian, D., &amp; Liu, Z. (2024). BGE M3-Embedding: Multi-lingual, multi-functionality, multi-granularity text embeddings through self-knowledge distillation. arXiv. https://arxiv.org/abs/2402.03216</w:t>
      </w:r>
    </w:p>
    <w:p>
      <w:pPr>
        <w:spacing w:after="120"/>
        <w:jc w:val="left"/>
      </w:pPr>
      <w:r>
        <w:rPr>
          <w:rFonts w:ascii="Times New Roman" w:hAnsi="Times New Roman" w:eastAsia="Times New Roman" w:cs="Times New Roman"/>
          <w:b w:val="0"/>
          <w:sz w:val="24"/>
          <w:szCs w:val="24"/>
          <w:rtl w:val="0"/>
        </w:rPr>
        <w:t>Jina AI. (2024). jinaai/jina-embeddings-v3 [Model card]. Hugging Face. https://huggingface.co/jinaai/jina-embeddings-v3</w:t>
      </w:r>
    </w:p>
    <w:p>
      <w:pPr>
        <w:spacing w:after="120"/>
        <w:jc w:val="left"/>
      </w:pPr>
      <w:r>
        <w:rPr>
          <w:rFonts w:ascii="Times New Roman" w:hAnsi="Times New Roman" w:eastAsia="Times New Roman" w:cs="Times New Roman"/>
          <w:b w:val="0"/>
          <w:sz w:val="24"/>
          <w:szCs w:val="24"/>
          <w:rtl w:val="0"/>
        </w:rPr>
        <w:t>Karpukhin, V., Oguz,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pPr>
        <w:spacing w:after="120"/>
        <w:jc w:val="left"/>
      </w:pPr>
      <w:r>
        <w:rPr>
          <w:rFonts w:ascii="Times New Roman" w:hAnsi="Times New Roman" w:eastAsia="Times New Roman" w:cs="Times New Roman"/>
          <w:b w:val="0"/>
          <w:sz w:val="24"/>
          <w:szCs w:val="24"/>
          <w:rtl w:val="0"/>
        </w:rP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pPr>
        <w:spacing w:after="120"/>
        <w:jc w:val="left"/>
      </w:pPr>
      <w:r>
        <w:rPr>
          <w:rFonts w:ascii="Times New Roman" w:hAnsi="Times New Roman" w:eastAsia="Times New Roman" w:cs="Times New Roman"/>
          <w:b w:val="0"/>
          <w:sz w:val="24"/>
          <w:szCs w:val="24"/>
          <w:rtl w:val="0"/>
        </w:rPr>
        <w:t>Manning, C. D., Raghavan, P., &amp; Schütze, H. (2008). Introduction to information retrieval. Cambridge University Press.</w:t>
      </w:r>
    </w:p>
    <w:p>
      <w:pPr>
        <w:spacing w:after="120"/>
        <w:jc w:val="left"/>
      </w:pPr>
      <w:r>
        <w:rPr>
          <w:rFonts w:ascii="Times New Roman" w:hAnsi="Times New Roman" w:eastAsia="Times New Roman" w:cs="Times New Roman"/>
          <w:b w:val="0"/>
          <w:sz w:val="24"/>
          <w:szCs w:val="24"/>
          <w:rtl w:val="0"/>
        </w:rPr>
        <w:t>Muennighoff, N., Tazi, N., Magne, L., &amp; Reimers, N. (2023). MTEB: Massive text embedding benchmark. In Proceedings of the 17th Conference of the European Chapter of the Association for Computational Linguistics. https://arxiv.org/abs/2210.07316</w:t>
      </w:r>
    </w:p>
    <w:p>
      <w:pPr>
        <w:spacing w:after="120"/>
        <w:jc w:val="left"/>
      </w:pPr>
      <w:r>
        <w:rPr>
          <w:rFonts w:ascii="Times New Roman" w:hAnsi="Times New Roman" w:eastAsia="Times New Roman" w:cs="Times New Roman"/>
          <w:b w:val="0"/>
          <w:sz w:val="24"/>
          <w:szCs w:val="24"/>
          <w:rtl w:val="0"/>
        </w:rPr>
        <w:t>QomSSLab. (2026, July 14). cheRAGh-Embedding: Persian RAG embedding benchmark [Interactive benchmark]. Hugging Face Spaces. https://huggingface.co/spaces/QomSSLab/cheRAGh-Embedding</w:t>
      </w:r>
    </w:p>
    <w:p>
      <w:pPr>
        <w:spacing w:after="120"/>
        <w:jc w:val="left"/>
      </w:pPr>
      <w:r>
        <w:rPr>
          <w:rFonts w:ascii="Times New Roman" w:hAnsi="Times New Roman" w:eastAsia="Times New Roman" w:cs="Times New Roman"/>
          <w:b w:val="0"/>
          <w:sz w:val="24"/>
          <w:szCs w:val="24"/>
          <w:rtl w:val="0"/>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pPr>
        <w:spacing w:after="120"/>
        <w:jc w:val="left"/>
      </w:pPr>
      <w:r>
        <w:rPr>
          <w:rFonts w:ascii="Times New Roman" w:hAnsi="Times New Roman" w:eastAsia="Times New Roman" w:cs="Times New Roman"/>
          <w:b w:val="0"/>
          <w:sz w:val="24"/>
          <w:szCs w:val="24"/>
          <w:rtl w:val="0"/>
        </w:rPr>
        <w:t>Snowflake. (2024). Snowflake/snowflake-arctic-embed-l-v2.0 [Model card]. Hugging Face. https://huggingface.co/Snowflake/snowflake-arctic-embed-l-v2.0</w:t>
      </w:r>
    </w:p>
    <w:p>
      <w:pPr>
        <w:spacing w:after="120"/>
        <w:jc w:val="left"/>
      </w:pPr>
      <w:r>
        <w:rPr>
          <w:rFonts w:ascii="Times New Roman" w:hAnsi="Times New Roman" w:eastAsia="Times New Roman" w:cs="Times New Roman"/>
          <w:b w:val="0"/>
          <w:sz w:val="24"/>
          <w:szCs w:val="24"/>
          <w:rtl w:val="0"/>
        </w:rPr>
        <w:t>Sturua, S., Mohr, I., Akram, M. K., Günther, M., Wang, B., Krimmel, M., Wang, F., Mastrapas, G., Koukounas, A., Wang, N., &amp; Xiao, H. (2024). jina-embeddings-v3: Multilingual embeddings with task LoRA. arXiv. https://arxiv.org/abs/2409.10173</w:t>
      </w:r>
    </w:p>
    <w:p>
      <w:pPr>
        <w:spacing w:after="120"/>
        <w:jc w:val="left"/>
      </w:pPr>
      <w:r>
        <w:rPr>
          <w:rFonts w:ascii="Times New Roman" w:hAnsi="Times New Roman" w:eastAsia="Times New Roman" w:cs="Times New Roman"/>
          <w:b w:val="0"/>
          <w:sz w:val="24"/>
          <w:szCs w:val="24"/>
          <w:rtl w:val="0"/>
        </w:rPr>
        <w:t>Yu, P., Merrick, L., Nuti, G., &amp; Campos, D. (2024). Arctic-Embed 2.0: Multilingual retrieval without compromise. arXiv. https://arxiv.org/abs/2412.04506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