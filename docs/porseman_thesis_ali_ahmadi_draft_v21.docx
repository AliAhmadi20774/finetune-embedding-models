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2946"/>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2946"/>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2946"/>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Academy</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of</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Artificial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Academy</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of</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Artificial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Intelligence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General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2946"/>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Reciprocal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2946"/>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