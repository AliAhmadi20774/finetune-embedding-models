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پایپ لاین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پایپ لاین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پایپ لاین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پایپ لاین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پایپ لاین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پایپ لاین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پایپ لاین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پایپ لاین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پایپ لاین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