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5F455" w14:textId="77777777" w:rsidR="0024553F" w:rsidRDefault="00502C3A">
      <w:pPr>
        <w:bidi/>
        <w:spacing w:after="160"/>
        <w:jc w:val="center"/>
      </w:pPr>
      <w:r>
        <w:rPr>
          <w:noProof/>
        </w:rPr>
        <w:drawing>
          <wp:inline distT="0" distB="0" distL="0" distR="0" wp14:anchorId="129DFB58" wp14:editId="51C007CE">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457B5911" w14:textId="77777777" w:rsidR="0024553F" w:rsidRDefault="00502C3A">
      <w:pPr>
        <w:bidi/>
        <w:spacing w:after="160"/>
        <w:jc w:val="center"/>
      </w:pPr>
      <w:r>
        <w:rPr>
          <w:rFonts w:cs="B Nazanin"/>
          <w:b/>
          <w:sz w:val="36"/>
          <w:szCs w:val="36"/>
          <w:rtl/>
        </w:rPr>
        <w:t>دانشگاه قم</w:t>
      </w:r>
    </w:p>
    <w:p w14:paraId="2814ADAE" w14:textId="77777777" w:rsidR="0024553F" w:rsidRDefault="00502C3A">
      <w:pPr>
        <w:bidi/>
        <w:spacing w:after="160"/>
        <w:jc w:val="center"/>
      </w:pPr>
      <w:r>
        <w:rPr>
          <w:rFonts w:cs="B Nazanin"/>
          <w:rtl/>
        </w:rPr>
        <w:t>دانشکده فنی و مهندسی، گروه مهندسی کامپیوتر</w:t>
      </w:r>
    </w:p>
    <w:p w14:paraId="3C57B125" w14:textId="77777777" w:rsidR="0024553F" w:rsidRDefault="0024553F">
      <w:pPr>
        <w:bidi/>
        <w:spacing w:after="160"/>
        <w:jc w:val="center"/>
      </w:pPr>
    </w:p>
    <w:p w14:paraId="0B33B67B" w14:textId="77777777" w:rsidR="0024553F" w:rsidRDefault="00502C3A">
      <w:pPr>
        <w:bidi/>
        <w:spacing w:after="160"/>
        <w:jc w:val="center"/>
      </w:pPr>
      <w:r>
        <w:rPr>
          <w:rFonts w:cs="B Nazanin"/>
          <w:b/>
          <w:sz w:val="32"/>
          <w:szCs w:val="32"/>
          <w:rtl/>
        </w:rPr>
        <w:t>پایان‌نامه کارشناسی ارشد</w:t>
      </w:r>
    </w:p>
    <w:p w14:paraId="59EC3E96" w14:textId="77777777" w:rsidR="0024553F" w:rsidRDefault="0024553F">
      <w:pPr>
        <w:bidi/>
        <w:spacing w:after="160"/>
        <w:jc w:val="center"/>
      </w:pPr>
    </w:p>
    <w:p w14:paraId="5729D948" w14:textId="77777777" w:rsidR="0024553F" w:rsidRDefault="00502C3A">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7B81825C" w14:textId="77777777" w:rsidR="0024553F" w:rsidRDefault="0024553F">
      <w:pPr>
        <w:bidi/>
        <w:spacing w:after="160"/>
        <w:jc w:val="center"/>
      </w:pPr>
    </w:p>
    <w:p w14:paraId="3272F025" w14:textId="77777777" w:rsidR="0024553F" w:rsidRDefault="00502C3A">
      <w:pPr>
        <w:bidi/>
        <w:spacing w:after="160"/>
        <w:jc w:val="center"/>
      </w:pPr>
      <w:r>
        <w:rPr>
          <w:rFonts w:cs="B Nazanin"/>
          <w:sz w:val="32"/>
          <w:szCs w:val="32"/>
          <w:rtl/>
        </w:rPr>
        <w:t>تهیه‌کننده: علی احمدی</w:t>
      </w:r>
    </w:p>
    <w:p w14:paraId="7E73847E" w14:textId="77777777" w:rsidR="0024553F" w:rsidRDefault="00502C3A">
      <w:pPr>
        <w:bidi/>
        <w:spacing w:after="160"/>
        <w:jc w:val="center"/>
      </w:pPr>
      <w:r>
        <w:rPr>
          <w:rFonts w:cs="B Nazanin"/>
          <w:sz w:val="32"/>
          <w:szCs w:val="32"/>
          <w:rtl/>
        </w:rPr>
        <w:t xml:space="preserve">استاد راهنما: دکتر امیر </w:t>
      </w:r>
      <w:r>
        <w:rPr>
          <w:rFonts w:cs="B Nazanin"/>
          <w:sz w:val="32"/>
          <w:szCs w:val="32"/>
          <w:rtl/>
        </w:rPr>
        <w:t>جلالی</w:t>
      </w:r>
    </w:p>
    <w:p w14:paraId="30AED9CC" w14:textId="77777777" w:rsidR="0024553F" w:rsidRDefault="0024553F">
      <w:pPr>
        <w:bidi/>
        <w:spacing w:after="160"/>
        <w:jc w:val="center"/>
      </w:pPr>
    </w:p>
    <w:p w14:paraId="3EE6430C" w14:textId="77777777" w:rsidR="0024553F" w:rsidRDefault="00502C3A">
      <w:pPr>
        <w:bidi/>
        <w:spacing w:after="160"/>
        <w:jc w:val="center"/>
      </w:pPr>
      <w:r>
        <w:rPr>
          <w:rFonts w:cs="B Nazanin"/>
          <w:rtl/>
        </w:rPr>
        <w:t>تاریخ: شهریور ۱۴۰۵</w:t>
      </w:r>
    </w:p>
    <w:p w14:paraId="22A6F855" w14:textId="77777777" w:rsidR="0024553F" w:rsidRDefault="00502C3A">
      <w:r>
        <w:br w:type="page"/>
      </w:r>
    </w:p>
    <w:p w14:paraId="7A91879A" w14:textId="77777777" w:rsidR="0024553F" w:rsidRDefault="00502C3A">
      <w:pPr>
        <w:bidi/>
        <w:spacing w:after="160"/>
        <w:jc w:val="center"/>
      </w:pPr>
      <w:r>
        <w:rPr>
          <w:rFonts w:cs="B Nazanin"/>
          <w:b/>
          <w:sz w:val="36"/>
          <w:szCs w:val="36"/>
          <w:rtl/>
        </w:rPr>
        <w:lastRenderedPageBreak/>
        <w:t>چکیده</w:t>
      </w:r>
    </w:p>
    <w:p w14:paraId="3C0C1E06" w14:textId="77777777" w:rsidR="0024553F" w:rsidRDefault="00502C3A">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w:t>
      </w:r>
      <w:r>
        <w:rPr>
          <w:rFonts w:cs="B Nazanin"/>
          <w:rtl/>
        </w:rPr>
        <w:t xml:space="preserve">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37E8A86B" w14:textId="77777777" w:rsidR="0024553F" w:rsidRDefault="00502C3A">
      <w:pPr>
        <w:bidi/>
        <w:spacing w:after="160"/>
        <w:jc w:val="right"/>
      </w:pPr>
      <w:r>
        <w:rPr>
          <w:rFonts w:cs="B Nazanin"/>
          <w:rtl/>
        </w:rPr>
        <w:t xml:space="preserve">ابتدا دادۀ خام پرسمان پالایش شد. در این مرحله، </w:t>
      </w:r>
      <w:r>
        <w:rPr>
          <w:rFonts w:cs="B Nazanin"/>
          <w:rtl/>
        </w:rPr>
        <w:t xml:space="preserve">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w:t>
      </w:r>
      <w:r>
        <w:rPr>
          <w:rFonts w:cs="B Nazanin"/>
          <w:rtl/>
        </w:rPr>
        <w:t xml:space="preserve">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391DB59"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w:t>
      </w:r>
      <w:r>
        <w:rPr>
          <w:rFonts w:cs="B Nazanin"/>
          <w:rtl/>
        </w:rPr>
        <w:t xml:space="preserve">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w:t>
      </w:r>
      <w:r>
        <w:rPr>
          <w:rFonts w:cs="B Nazanin"/>
          <w:rtl/>
        </w:rPr>
        <w:t>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3D98D44D" w14:textId="77777777" w:rsidR="0024553F" w:rsidRDefault="00502C3A">
      <w:pPr>
        <w:bidi/>
        <w:spacing w:after="160"/>
        <w:jc w:val="right"/>
      </w:pPr>
      <w:r>
        <w:rPr>
          <w:rFonts w:cs="B Nazanin"/>
          <w:rtl/>
        </w:rPr>
        <w:t>تحلیل کیفی نشان داد مدل ریزتنظیم‌شده در پرسش‌های محاوره‌ای، چندقیدی و اصطلاحی، پاسخ دقیق</w:t>
      </w:r>
      <w:r>
        <w:rPr>
          <w:rFonts w:cs="B Nazanin"/>
          <w:rtl/>
        </w:rPr>
        <w:t xml:space="preserve">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w:t>
      </w:r>
      <w:r>
        <w:rPr>
          <w:rFonts w:cs="B Nazanin"/>
          <w:rtl/>
        </w:rPr>
        <w:t>هاد می‌شود.</w:t>
      </w:r>
    </w:p>
    <w:p w14:paraId="2B156843" w14:textId="77777777" w:rsidR="0024553F" w:rsidRDefault="00502C3A">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6F4DA775" w14:textId="77777777" w:rsidR="0024553F" w:rsidRDefault="00502C3A">
      <w:r>
        <w:br w:type="page"/>
      </w:r>
    </w:p>
    <w:p w14:paraId="111E1A89" w14:textId="77777777" w:rsidR="0024553F" w:rsidRDefault="00502C3A">
      <w:pPr>
        <w:bidi/>
        <w:spacing w:after="160"/>
        <w:jc w:val="center"/>
      </w:pPr>
      <w:r>
        <w:rPr>
          <w:rFonts w:cs="B Nazanin"/>
          <w:b/>
          <w:sz w:val="36"/>
          <w:szCs w:val="36"/>
          <w:rtl/>
        </w:rPr>
        <w:lastRenderedPageBreak/>
        <w:t>فهرست مطالب</w:t>
      </w:r>
    </w:p>
    <w:p w14:paraId="04FF2D80" w14:textId="7BEA0F1B" w:rsidR="00502C3A" w:rsidRDefault="00502C3A">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60943" w:history="1">
        <w:r w:rsidRPr="00BA287A">
          <w:rPr>
            <w:rStyle w:val="Hyperlink"/>
            <w:rFonts w:cs="B Nazanin"/>
            <w:noProof/>
            <w:rtl/>
          </w:rPr>
          <w:t>فصل اول: کل</w:t>
        </w:r>
        <w:r w:rsidRPr="00BA287A">
          <w:rPr>
            <w:rStyle w:val="Hyperlink"/>
            <w:rFonts w:cs="B Nazanin" w:hint="cs"/>
            <w:noProof/>
            <w:rtl/>
          </w:rPr>
          <w:t>ی</w:t>
        </w:r>
        <w:r w:rsidRPr="00BA287A">
          <w:rPr>
            <w:rStyle w:val="Hyperlink"/>
            <w:rFonts w:cs="B Nazanin" w:hint="eastAsia"/>
            <w:noProof/>
            <w:rtl/>
          </w:rPr>
          <w:t>ات</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_Toc239760943 \h </w:instrText>
        </w:r>
        <w:r>
          <w:rPr>
            <w:noProof/>
            <w:webHidden/>
          </w:rPr>
        </w:r>
        <w:r>
          <w:rPr>
            <w:noProof/>
            <w:webHidden/>
          </w:rPr>
          <w:fldChar w:fldCharType="separate"/>
        </w:r>
        <w:r>
          <w:rPr>
            <w:noProof/>
            <w:webHidden/>
          </w:rPr>
          <w:t>5</w:t>
        </w:r>
        <w:r>
          <w:rPr>
            <w:noProof/>
            <w:webHidden/>
          </w:rPr>
          <w:fldChar w:fldCharType="end"/>
        </w:r>
      </w:hyperlink>
    </w:p>
    <w:p w14:paraId="4C8142EB" w14:textId="29DCD0A7" w:rsidR="00502C3A" w:rsidRDefault="00502C3A">
      <w:pPr>
        <w:pStyle w:val="TOC2"/>
        <w:tabs>
          <w:tab w:val="right" w:leader="dot" w:pos="8828"/>
        </w:tabs>
        <w:rPr>
          <w:rFonts w:asciiTheme="minorHAnsi" w:eastAsiaTheme="minorEastAsia" w:hAnsiTheme="minorHAnsi"/>
          <w:noProof/>
          <w:sz w:val="22"/>
          <w:szCs w:val="22"/>
        </w:rPr>
      </w:pPr>
      <w:hyperlink w:anchor="_Toc239760944" w:history="1">
        <w:r w:rsidRPr="00BA287A">
          <w:rPr>
            <w:rStyle w:val="Hyperlink"/>
            <w:rFonts w:cs="B Nazanin"/>
            <w:noProof/>
            <w:rtl/>
            <w:lang w:bidi="fa-IR"/>
          </w:rPr>
          <w:t xml:space="preserve">۱-۱. </w:t>
        </w:r>
        <w:r w:rsidRPr="00BA287A">
          <w:rPr>
            <w:rStyle w:val="Hyperlink"/>
            <w:rFonts w:cs="B Nazanin"/>
            <w:noProof/>
            <w:rtl/>
          </w:rPr>
          <w:t>مقدمه</w:t>
        </w:r>
        <w:r>
          <w:rPr>
            <w:noProof/>
            <w:webHidden/>
          </w:rPr>
          <w:tab/>
        </w:r>
        <w:r>
          <w:rPr>
            <w:noProof/>
            <w:webHidden/>
          </w:rPr>
          <w:fldChar w:fldCharType="begin"/>
        </w:r>
        <w:r>
          <w:rPr>
            <w:noProof/>
            <w:webHidden/>
          </w:rPr>
          <w:instrText xml:space="preserve"> PAGEREF _Toc239760944 \h </w:instrText>
        </w:r>
        <w:r>
          <w:rPr>
            <w:noProof/>
            <w:webHidden/>
          </w:rPr>
        </w:r>
        <w:r>
          <w:rPr>
            <w:noProof/>
            <w:webHidden/>
          </w:rPr>
          <w:fldChar w:fldCharType="separate"/>
        </w:r>
        <w:r>
          <w:rPr>
            <w:noProof/>
            <w:webHidden/>
          </w:rPr>
          <w:t>5</w:t>
        </w:r>
        <w:r>
          <w:rPr>
            <w:noProof/>
            <w:webHidden/>
          </w:rPr>
          <w:fldChar w:fldCharType="end"/>
        </w:r>
      </w:hyperlink>
    </w:p>
    <w:p w14:paraId="15F10CC9" w14:textId="734414DF" w:rsidR="00502C3A" w:rsidRDefault="00502C3A">
      <w:pPr>
        <w:pStyle w:val="TOC2"/>
        <w:tabs>
          <w:tab w:val="right" w:leader="dot" w:pos="8828"/>
        </w:tabs>
        <w:rPr>
          <w:rFonts w:asciiTheme="minorHAnsi" w:eastAsiaTheme="minorEastAsia" w:hAnsiTheme="minorHAnsi"/>
          <w:noProof/>
          <w:sz w:val="22"/>
          <w:szCs w:val="22"/>
        </w:rPr>
      </w:pPr>
      <w:hyperlink w:anchor="_Toc239760945" w:history="1">
        <w:r w:rsidRPr="00BA287A">
          <w:rPr>
            <w:rStyle w:val="Hyperlink"/>
            <w:rFonts w:cs="B Nazanin"/>
            <w:noProof/>
            <w:rtl/>
            <w:lang w:bidi="fa-IR"/>
          </w:rPr>
          <w:t xml:space="preserve">۱-۲. </w:t>
        </w:r>
        <w:r w:rsidRPr="00BA287A">
          <w:rPr>
            <w:rStyle w:val="Hyperlink"/>
            <w:rFonts w:cs="B Nazanin"/>
            <w:noProof/>
            <w:rtl/>
          </w:rPr>
          <w:t>ب</w:t>
        </w:r>
        <w:r w:rsidRPr="00BA287A">
          <w:rPr>
            <w:rStyle w:val="Hyperlink"/>
            <w:rFonts w:cs="B Nazanin" w:hint="cs"/>
            <w:noProof/>
            <w:rtl/>
          </w:rPr>
          <w:t>ی</w:t>
        </w:r>
        <w:r w:rsidRPr="00BA287A">
          <w:rPr>
            <w:rStyle w:val="Hyperlink"/>
            <w:rFonts w:cs="B Nazanin" w:hint="eastAsia"/>
            <w:noProof/>
            <w:rtl/>
          </w:rPr>
          <w:t>ان</w:t>
        </w:r>
        <w:r w:rsidRPr="00BA287A">
          <w:rPr>
            <w:rStyle w:val="Hyperlink"/>
            <w:rFonts w:cs="B Nazanin"/>
            <w:noProof/>
            <w:rtl/>
          </w:rPr>
          <w:t xml:space="preserve"> مسئله</w:t>
        </w:r>
        <w:r>
          <w:rPr>
            <w:noProof/>
            <w:webHidden/>
          </w:rPr>
          <w:tab/>
        </w:r>
        <w:r>
          <w:rPr>
            <w:noProof/>
            <w:webHidden/>
          </w:rPr>
          <w:fldChar w:fldCharType="begin"/>
        </w:r>
        <w:r>
          <w:rPr>
            <w:noProof/>
            <w:webHidden/>
          </w:rPr>
          <w:instrText xml:space="preserve"> PAGEREF _Toc239760945 \h </w:instrText>
        </w:r>
        <w:r>
          <w:rPr>
            <w:noProof/>
            <w:webHidden/>
          </w:rPr>
        </w:r>
        <w:r>
          <w:rPr>
            <w:noProof/>
            <w:webHidden/>
          </w:rPr>
          <w:fldChar w:fldCharType="separate"/>
        </w:r>
        <w:r>
          <w:rPr>
            <w:noProof/>
            <w:webHidden/>
          </w:rPr>
          <w:t>6</w:t>
        </w:r>
        <w:r>
          <w:rPr>
            <w:noProof/>
            <w:webHidden/>
          </w:rPr>
          <w:fldChar w:fldCharType="end"/>
        </w:r>
      </w:hyperlink>
    </w:p>
    <w:p w14:paraId="5B844592" w14:textId="22001B96" w:rsidR="00502C3A" w:rsidRDefault="00502C3A">
      <w:pPr>
        <w:pStyle w:val="TOC2"/>
        <w:tabs>
          <w:tab w:val="right" w:leader="dot" w:pos="8828"/>
        </w:tabs>
        <w:rPr>
          <w:rFonts w:asciiTheme="minorHAnsi" w:eastAsiaTheme="minorEastAsia" w:hAnsiTheme="minorHAnsi"/>
          <w:noProof/>
          <w:sz w:val="22"/>
          <w:szCs w:val="22"/>
        </w:rPr>
      </w:pPr>
      <w:hyperlink w:anchor="_Toc239760946" w:history="1">
        <w:r w:rsidRPr="00BA287A">
          <w:rPr>
            <w:rStyle w:val="Hyperlink"/>
            <w:rFonts w:cs="B Nazanin"/>
            <w:noProof/>
            <w:rtl/>
            <w:lang w:bidi="fa-IR"/>
          </w:rPr>
          <w:t xml:space="preserve">۱-۳. </w:t>
        </w:r>
        <w:r w:rsidRPr="00BA287A">
          <w:rPr>
            <w:rStyle w:val="Hyperlink"/>
            <w:rFonts w:cs="B Nazanin"/>
            <w:noProof/>
            <w:rtl/>
          </w:rPr>
          <w:t>اهم</w:t>
        </w:r>
        <w:r w:rsidRPr="00BA287A">
          <w:rPr>
            <w:rStyle w:val="Hyperlink"/>
            <w:rFonts w:cs="B Nazanin" w:hint="cs"/>
            <w:noProof/>
            <w:rtl/>
          </w:rPr>
          <w:t>ی</w:t>
        </w:r>
        <w:r w:rsidRPr="00BA287A">
          <w:rPr>
            <w:rStyle w:val="Hyperlink"/>
            <w:rFonts w:cs="B Nazanin" w:hint="eastAsia"/>
            <w:noProof/>
            <w:rtl/>
          </w:rPr>
          <w:t>ت</w:t>
        </w:r>
        <w:r w:rsidRPr="00BA287A">
          <w:rPr>
            <w:rStyle w:val="Hyperlink"/>
            <w:rFonts w:cs="B Nazanin"/>
            <w:noProof/>
            <w:rtl/>
          </w:rPr>
          <w:t xml:space="preserve"> و ضرورت پژوهش</w:t>
        </w:r>
        <w:r>
          <w:rPr>
            <w:noProof/>
            <w:webHidden/>
          </w:rPr>
          <w:tab/>
        </w:r>
        <w:r>
          <w:rPr>
            <w:noProof/>
            <w:webHidden/>
          </w:rPr>
          <w:fldChar w:fldCharType="begin"/>
        </w:r>
        <w:r>
          <w:rPr>
            <w:noProof/>
            <w:webHidden/>
          </w:rPr>
          <w:instrText xml:space="preserve"> PAGEREF _Toc239760946 \h </w:instrText>
        </w:r>
        <w:r>
          <w:rPr>
            <w:noProof/>
            <w:webHidden/>
          </w:rPr>
        </w:r>
        <w:r>
          <w:rPr>
            <w:noProof/>
            <w:webHidden/>
          </w:rPr>
          <w:fldChar w:fldCharType="separate"/>
        </w:r>
        <w:r>
          <w:rPr>
            <w:noProof/>
            <w:webHidden/>
          </w:rPr>
          <w:t>8</w:t>
        </w:r>
        <w:r>
          <w:rPr>
            <w:noProof/>
            <w:webHidden/>
          </w:rPr>
          <w:fldChar w:fldCharType="end"/>
        </w:r>
      </w:hyperlink>
    </w:p>
    <w:p w14:paraId="7C6DE7F9" w14:textId="479CBF74" w:rsidR="00502C3A" w:rsidRDefault="00502C3A">
      <w:pPr>
        <w:pStyle w:val="TOC2"/>
        <w:tabs>
          <w:tab w:val="right" w:leader="dot" w:pos="8828"/>
        </w:tabs>
        <w:rPr>
          <w:rFonts w:asciiTheme="minorHAnsi" w:eastAsiaTheme="minorEastAsia" w:hAnsiTheme="minorHAnsi"/>
          <w:noProof/>
          <w:sz w:val="22"/>
          <w:szCs w:val="22"/>
        </w:rPr>
      </w:pPr>
      <w:hyperlink w:anchor="_Toc239760947" w:history="1">
        <w:r w:rsidRPr="00BA287A">
          <w:rPr>
            <w:rStyle w:val="Hyperlink"/>
            <w:rFonts w:cs="B Nazanin"/>
            <w:noProof/>
            <w:rtl/>
            <w:lang w:bidi="fa-IR"/>
          </w:rPr>
          <w:t xml:space="preserve">۱-۴. </w:t>
        </w:r>
        <w:r w:rsidRPr="00BA287A">
          <w:rPr>
            <w:rStyle w:val="Hyperlink"/>
            <w:rFonts w:cs="B Nazanin"/>
            <w:noProof/>
            <w:rtl/>
          </w:rPr>
          <w:t>اهداف پژوهش</w:t>
        </w:r>
        <w:r>
          <w:rPr>
            <w:noProof/>
            <w:webHidden/>
          </w:rPr>
          <w:tab/>
        </w:r>
        <w:r>
          <w:rPr>
            <w:noProof/>
            <w:webHidden/>
          </w:rPr>
          <w:fldChar w:fldCharType="begin"/>
        </w:r>
        <w:r>
          <w:rPr>
            <w:noProof/>
            <w:webHidden/>
          </w:rPr>
          <w:instrText xml:space="preserve"> PAGEREF _Toc239760947 \h </w:instrText>
        </w:r>
        <w:r>
          <w:rPr>
            <w:noProof/>
            <w:webHidden/>
          </w:rPr>
        </w:r>
        <w:r>
          <w:rPr>
            <w:noProof/>
            <w:webHidden/>
          </w:rPr>
          <w:fldChar w:fldCharType="separate"/>
        </w:r>
        <w:r>
          <w:rPr>
            <w:noProof/>
            <w:webHidden/>
          </w:rPr>
          <w:t>11</w:t>
        </w:r>
        <w:r>
          <w:rPr>
            <w:noProof/>
            <w:webHidden/>
          </w:rPr>
          <w:fldChar w:fldCharType="end"/>
        </w:r>
      </w:hyperlink>
    </w:p>
    <w:p w14:paraId="1F6937EA" w14:textId="2817A174" w:rsidR="00502C3A" w:rsidRDefault="00502C3A">
      <w:pPr>
        <w:pStyle w:val="TOC2"/>
        <w:tabs>
          <w:tab w:val="right" w:leader="dot" w:pos="8828"/>
        </w:tabs>
        <w:rPr>
          <w:rFonts w:asciiTheme="minorHAnsi" w:eastAsiaTheme="minorEastAsia" w:hAnsiTheme="minorHAnsi"/>
          <w:noProof/>
          <w:sz w:val="22"/>
          <w:szCs w:val="22"/>
        </w:rPr>
      </w:pPr>
      <w:hyperlink w:anchor="_Toc239760948" w:history="1">
        <w:r w:rsidRPr="00BA287A">
          <w:rPr>
            <w:rStyle w:val="Hyperlink"/>
            <w:rFonts w:cs="B Nazanin"/>
            <w:noProof/>
            <w:rtl/>
            <w:lang w:bidi="fa-IR"/>
          </w:rPr>
          <w:t xml:space="preserve">۱-۵. </w:t>
        </w:r>
        <w:r w:rsidRPr="00BA287A">
          <w:rPr>
            <w:rStyle w:val="Hyperlink"/>
            <w:rFonts w:cs="B Nazanin"/>
            <w:noProof/>
            <w:rtl/>
          </w:rPr>
          <w:t>سؤال‌ها</w:t>
        </w:r>
        <w:r w:rsidRPr="00BA287A">
          <w:rPr>
            <w:rStyle w:val="Hyperlink"/>
            <w:rFonts w:cs="B Nazanin" w:hint="cs"/>
            <w:noProof/>
            <w:rtl/>
          </w:rPr>
          <w:t>ی</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_Toc239760948 \h </w:instrText>
        </w:r>
        <w:r>
          <w:rPr>
            <w:noProof/>
            <w:webHidden/>
          </w:rPr>
        </w:r>
        <w:r>
          <w:rPr>
            <w:noProof/>
            <w:webHidden/>
          </w:rPr>
          <w:fldChar w:fldCharType="separate"/>
        </w:r>
        <w:r>
          <w:rPr>
            <w:noProof/>
            <w:webHidden/>
          </w:rPr>
          <w:t>12</w:t>
        </w:r>
        <w:r>
          <w:rPr>
            <w:noProof/>
            <w:webHidden/>
          </w:rPr>
          <w:fldChar w:fldCharType="end"/>
        </w:r>
      </w:hyperlink>
    </w:p>
    <w:p w14:paraId="2292DA9C" w14:textId="1EAB0B5A" w:rsidR="00502C3A" w:rsidRDefault="00502C3A">
      <w:pPr>
        <w:pStyle w:val="TOC2"/>
        <w:tabs>
          <w:tab w:val="right" w:leader="dot" w:pos="8828"/>
        </w:tabs>
        <w:rPr>
          <w:rFonts w:asciiTheme="minorHAnsi" w:eastAsiaTheme="minorEastAsia" w:hAnsiTheme="minorHAnsi"/>
          <w:noProof/>
          <w:sz w:val="22"/>
          <w:szCs w:val="22"/>
        </w:rPr>
      </w:pPr>
      <w:hyperlink w:anchor="_Toc239760949" w:history="1">
        <w:r w:rsidRPr="00BA287A">
          <w:rPr>
            <w:rStyle w:val="Hyperlink"/>
            <w:rFonts w:cs="B Nazanin"/>
            <w:noProof/>
            <w:rtl/>
            <w:lang w:bidi="fa-IR"/>
          </w:rPr>
          <w:t xml:space="preserve">۱-۶. </w:t>
        </w:r>
        <w:r w:rsidRPr="00BA287A">
          <w:rPr>
            <w:rStyle w:val="Hyperlink"/>
            <w:rFonts w:cs="B Nazanin"/>
            <w:noProof/>
            <w:rtl/>
          </w:rPr>
          <w:t>نوآور</w:t>
        </w:r>
        <w:r w:rsidRPr="00BA287A">
          <w:rPr>
            <w:rStyle w:val="Hyperlink"/>
            <w:rFonts w:cs="B Nazanin" w:hint="cs"/>
            <w:noProof/>
            <w:rtl/>
          </w:rPr>
          <w:t>ی</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_Toc239760949 \h </w:instrText>
        </w:r>
        <w:r>
          <w:rPr>
            <w:noProof/>
            <w:webHidden/>
          </w:rPr>
        </w:r>
        <w:r>
          <w:rPr>
            <w:noProof/>
            <w:webHidden/>
          </w:rPr>
          <w:fldChar w:fldCharType="separate"/>
        </w:r>
        <w:r>
          <w:rPr>
            <w:noProof/>
            <w:webHidden/>
          </w:rPr>
          <w:t>14</w:t>
        </w:r>
        <w:r>
          <w:rPr>
            <w:noProof/>
            <w:webHidden/>
          </w:rPr>
          <w:fldChar w:fldCharType="end"/>
        </w:r>
      </w:hyperlink>
    </w:p>
    <w:p w14:paraId="76D95AE6" w14:textId="19804ACE" w:rsidR="00502C3A" w:rsidRDefault="00502C3A">
      <w:pPr>
        <w:pStyle w:val="TOC2"/>
        <w:tabs>
          <w:tab w:val="right" w:leader="dot" w:pos="8828"/>
        </w:tabs>
        <w:rPr>
          <w:rFonts w:asciiTheme="minorHAnsi" w:eastAsiaTheme="minorEastAsia" w:hAnsiTheme="minorHAnsi"/>
          <w:noProof/>
          <w:sz w:val="22"/>
          <w:szCs w:val="22"/>
        </w:rPr>
      </w:pPr>
      <w:hyperlink w:anchor="_Toc239760950" w:history="1">
        <w:r w:rsidRPr="00BA287A">
          <w:rPr>
            <w:rStyle w:val="Hyperlink"/>
            <w:rFonts w:cs="B Nazanin"/>
            <w:noProof/>
            <w:rtl/>
            <w:lang w:bidi="fa-IR"/>
          </w:rPr>
          <w:t xml:space="preserve">۱-۷. </w:t>
        </w:r>
        <w:r w:rsidRPr="00BA287A">
          <w:rPr>
            <w:rStyle w:val="Hyperlink"/>
            <w:rFonts w:cs="B Nazanin"/>
            <w:noProof/>
            <w:rtl/>
          </w:rPr>
          <w:t>ساختار پا</w:t>
        </w:r>
        <w:r w:rsidRPr="00BA287A">
          <w:rPr>
            <w:rStyle w:val="Hyperlink"/>
            <w:rFonts w:cs="B Nazanin" w:hint="cs"/>
            <w:noProof/>
            <w:rtl/>
          </w:rPr>
          <w:t>ی</w:t>
        </w:r>
        <w:r w:rsidRPr="00BA287A">
          <w:rPr>
            <w:rStyle w:val="Hyperlink"/>
            <w:rFonts w:cs="B Nazanin" w:hint="eastAsia"/>
            <w:noProof/>
            <w:rtl/>
          </w:rPr>
          <w:t>ان‌نامه</w:t>
        </w:r>
        <w:r>
          <w:rPr>
            <w:noProof/>
            <w:webHidden/>
          </w:rPr>
          <w:tab/>
        </w:r>
        <w:r>
          <w:rPr>
            <w:noProof/>
            <w:webHidden/>
          </w:rPr>
          <w:fldChar w:fldCharType="begin"/>
        </w:r>
        <w:r>
          <w:rPr>
            <w:noProof/>
            <w:webHidden/>
          </w:rPr>
          <w:instrText xml:space="preserve"> PAGEREF _Toc239760950 \h </w:instrText>
        </w:r>
        <w:r>
          <w:rPr>
            <w:noProof/>
            <w:webHidden/>
          </w:rPr>
        </w:r>
        <w:r>
          <w:rPr>
            <w:noProof/>
            <w:webHidden/>
          </w:rPr>
          <w:fldChar w:fldCharType="separate"/>
        </w:r>
        <w:r>
          <w:rPr>
            <w:noProof/>
            <w:webHidden/>
          </w:rPr>
          <w:t>16</w:t>
        </w:r>
        <w:r>
          <w:rPr>
            <w:noProof/>
            <w:webHidden/>
          </w:rPr>
          <w:fldChar w:fldCharType="end"/>
        </w:r>
      </w:hyperlink>
    </w:p>
    <w:p w14:paraId="0B812DA8" w14:textId="28B9124D" w:rsidR="00502C3A" w:rsidRDefault="00502C3A">
      <w:pPr>
        <w:pStyle w:val="TOC1"/>
        <w:tabs>
          <w:tab w:val="right" w:leader="dot" w:pos="8828"/>
        </w:tabs>
        <w:rPr>
          <w:rFonts w:asciiTheme="minorHAnsi" w:eastAsiaTheme="minorEastAsia" w:hAnsiTheme="minorHAnsi"/>
          <w:noProof/>
          <w:sz w:val="22"/>
          <w:szCs w:val="22"/>
        </w:rPr>
      </w:pPr>
      <w:hyperlink w:anchor="_Toc239760951" w:history="1">
        <w:r w:rsidRPr="00BA287A">
          <w:rPr>
            <w:rStyle w:val="Hyperlink"/>
            <w:rFonts w:cs="B Nazanin"/>
            <w:noProof/>
            <w:rtl/>
          </w:rPr>
          <w:t>فصل دوم: مبان</w:t>
        </w:r>
        <w:r w:rsidRPr="00BA287A">
          <w:rPr>
            <w:rStyle w:val="Hyperlink"/>
            <w:rFonts w:cs="B Nazanin" w:hint="cs"/>
            <w:noProof/>
            <w:rtl/>
          </w:rPr>
          <w:t>ی</w:t>
        </w:r>
        <w:r w:rsidRPr="00BA287A">
          <w:rPr>
            <w:rStyle w:val="Hyperlink"/>
            <w:rFonts w:cs="B Nazanin"/>
            <w:noProof/>
            <w:rtl/>
          </w:rPr>
          <w:t xml:space="preserve"> نظر</w:t>
        </w:r>
        <w:r w:rsidRPr="00BA287A">
          <w:rPr>
            <w:rStyle w:val="Hyperlink"/>
            <w:rFonts w:cs="B Nazanin" w:hint="cs"/>
            <w:noProof/>
            <w:rtl/>
          </w:rPr>
          <w:t>ی</w:t>
        </w:r>
        <w:r w:rsidRPr="00BA287A">
          <w:rPr>
            <w:rStyle w:val="Hyperlink"/>
            <w:rFonts w:cs="B Nazanin"/>
            <w:noProof/>
            <w:rtl/>
          </w:rPr>
          <w:t xml:space="preserve"> و پ</w:t>
        </w:r>
        <w:r w:rsidRPr="00BA287A">
          <w:rPr>
            <w:rStyle w:val="Hyperlink"/>
            <w:rFonts w:cs="B Nazanin" w:hint="cs"/>
            <w:noProof/>
            <w:rtl/>
          </w:rPr>
          <w:t>ی</w:t>
        </w:r>
        <w:r w:rsidRPr="00BA287A">
          <w:rPr>
            <w:rStyle w:val="Hyperlink"/>
            <w:rFonts w:cs="B Nazanin" w:hint="eastAsia"/>
            <w:noProof/>
            <w:rtl/>
          </w:rPr>
          <w:t>ش</w:t>
        </w:r>
        <w:r w:rsidRPr="00BA287A">
          <w:rPr>
            <w:rStyle w:val="Hyperlink"/>
            <w:rFonts w:cs="B Nazanin" w:hint="cs"/>
            <w:noProof/>
            <w:rtl/>
          </w:rPr>
          <w:t>ی</w:t>
        </w:r>
        <w:r w:rsidRPr="00BA287A">
          <w:rPr>
            <w:rStyle w:val="Hyperlink"/>
            <w:rFonts w:cs="B Nazanin" w:hint="eastAsia"/>
            <w:noProof/>
            <w:rtl/>
          </w:rPr>
          <w:t>نه</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_Toc239760951 \h </w:instrText>
        </w:r>
        <w:r>
          <w:rPr>
            <w:noProof/>
            <w:webHidden/>
          </w:rPr>
        </w:r>
        <w:r>
          <w:rPr>
            <w:noProof/>
            <w:webHidden/>
          </w:rPr>
          <w:fldChar w:fldCharType="separate"/>
        </w:r>
        <w:r>
          <w:rPr>
            <w:noProof/>
            <w:webHidden/>
          </w:rPr>
          <w:t>18</w:t>
        </w:r>
        <w:r>
          <w:rPr>
            <w:noProof/>
            <w:webHidden/>
          </w:rPr>
          <w:fldChar w:fldCharType="end"/>
        </w:r>
      </w:hyperlink>
    </w:p>
    <w:p w14:paraId="75C1427F" w14:textId="195A48FF" w:rsidR="00502C3A" w:rsidRDefault="00502C3A">
      <w:pPr>
        <w:pStyle w:val="TOC2"/>
        <w:tabs>
          <w:tab w:val="right" w:leader="dot" w:pos="8828"/>
        </w:tabs>
        <w:rPr>
          <w:rFonts w:asciiTheme="minorHAnsi" w:eastAsiaTheme="minorEastAsia" w:hAnsiTheme="minorHAnsi"/>
          <w:noProof/>
          <w:sz w:val="22"/>
          <w:szCs w:val="22"/>
        </w:rPr>
      </w:pPr>
      <w:hyperlink w:anchor="_Toc239760952" w:history="1">
        <w:r w:rsidRPr="00BA287A">
          <w:rPr>
            <w:rStyle w:val="Hyperlink"/>
            <w:rFonts w:cs="B Nazanin"/>
            <w:noProof/>
            <w:rtl/>
            <w:lang w:bidi="fa-IR"/>
          </w:rPr>
          <w:t xml:space="preserve">۲-۱. </w:t>
        </w:r>
        <w:r w:rsidRPr="00BA287A">
          <w:rPr>
            <w:rStyle w:val="Hyperlink"/>
            <w:rFonts w:cs="B Nazanin"/>
            <w:noProof/>
            <w:rtl/>
          </w:rPr>
          <w:t>مقدمه</w:t>
        </w:r>
        <w:r>
          <w:rPr>
            <w:noProof/>
            <w:webHidden/>
          </w:rPr>
          <w:tab/>
        </w:r>
        <w:r>
          <w:rPr>
            <w:noProof/>
            <w:webHidden/>
          </w:rPr>
          <w:fldChar w:fldCharType="begin"/>
        </w:r>
        <w:r>
          <w:rPr>
            <w:noProof/>
            <w:webHidden/>
          </w:rPr>
          <w:instrText xml:space="preserve"> PAGEREF _Toc239760952 \h </w:instrText>
        </w:r>
        <w:r>
          <w:rPr>
            <w:noProof/>
            <w:webHidden/>
          </w:rPr>
        </w:r>
        <w:r>
          <w:rPr>
            <w:noProof/>
            <w:webHidden/>
          </w:rPr>
          <w:fldChar w:fldCharType="separate"/>
        </w:r>
        <w:r>
          <w:rPr>
            <w:noProof/>
            <w:webHidden/>
          </w:rPr>
          <w:t>18</w:t>
        </w:r>
        <w:r>
          <w:rPr>
            <w:noProof/>
            <w:webHidden/>
          </w:rPr>
          <w:fldChar w:fldCharType="end"/>
        </w:r>
      </w:hyperlink>
    </w:p>
    <w:p w14:paraId="1220F262" w14:textId="189EFCF3" w:rsidR="00502C3A" w:rsidRDefault="00502C3A">
      <w:pPr>
        <w:pStyle w:val="TOC2"/>
        <w:tabs>
          <w:tab w:val="right" w:leader="dot" w:pos="8828"/>
        </w:tabs>
        <w:rPr>
          <w:rFonts w:asciiTheme="minorHAnsi" w:eastAsiaTheme="minorEastAsia" w:hAnsiTheme="minorHAnsi"/>
          <w:noProof/>
          <w:sz w:val="22"/>
          <w:szCs w:val="22"/>
        </w:rPr>
      </w:pPr>
      <w:hyperlink w:anchor="_Toc239760953" w:history="1">
        <w:r w:rsidRPr="00BA287A">
          <w:rPr>
            <w:rStyle w:val="Hyperlink"/>
            <w:rFonts w:cs="B Nazanin"/>
            <w:noProof/>
            <w:rtl/>
            <w:lang w:bidi="fa-IR"/>
          </w:rPr>
          <w:t xml:space="preserve">۲-۲. </w:t>
        </w:r>
        <w:r w:rsidRPr="00BA287A">
          <w:rPr>
            <w:rStyle w:val="Hyperlink"/>
            <w:rFonts w:cs="B Nazanin"/>
            <w:noProof/>
            <w:rtl/>
          </w:rPr>
          <w:t>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اطلاعات: از روش‌ها</w:t>
        </w:r>
        <w:r w:rsidRPr="00BA287A">
          <w:rPr>
            <w:rStyle w:val="Hyperlink"/>
            <w:rFonts w:cs="B Nazanin" w:hint="cs"/>
            <w:noProof/>
            <w:rtl/>
          </w:rPr>
          <w:t>ی</w:t>
        </w:r>
        <w:r w:rsidRPr="00BA287A">
          <w:rPr>
            <w:rStyle w:val="Hyperlink"/>
            <w:rFonts w:cs="B Nazanin"/>
            <w:noProof/>
            <w:rtl/>
          </w:rPr>
          <w:t xml:space="preserve"> واژگان</w:t>
        </w:r>
        <w:r w:rsidRPr="00BA287A">
          <w:rPr>
            <w:rStyle w:val="Hyperlink"/>
            <w:rFonts w:cs="B Nazanin" w:hint="cs"/>
            <w:noProof/>
            <w:rtl/>
          </w:rPr>
          <w:t>ی</w:t>
        </w:r>
        <w:r w:rsidRPr="00BA287A">
          <w:rPr>
            <w:rStyle w:val="Hyperlink"/>
            <w:rFonts w:cs="B Nazanin"/>
            <w:noProof/>
            <w:rtl/>
          </w:rPr>
          <w:t xml:space="preserve"> تا 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_Toc239760953 \h </w:instrText>
        </w:r>
        <w:r>
          <w:rPr>
            <w:noProof/>
            <w:webHidden/>
          </w:rPr>
        </w:r>
        <w:r>
          <w:rPr>
            <w:noProof/>
            <w:webHidden/>
          </w:rPr>
          <w:fldChar w:fldCharType="separate"/>
        </w:r>
        <w:r>
          <w:rPr>
            <w:noProof/>
            <w:webHidden/>
          </w:rPr>
          <w:t>20</w:t>
        </w:r>
        <w:r>
          <w:rPr>
            <w:noProof/>
            <w:webHidden/>
          </w:rPr>
          <w:fldChar w:fldCharType="end"/>
        </w:r>
      </w:hyperlink>
    </w:p>
    <w:p w14:paraId="14FF50FA" w14:textId="269B431D" w:rsidR="00502C3A" w:rsidRDefault="00502C3A">
      <w:pPr>
        <w:pStyle w:val="TOC2"/>
        <w:tabs>
          <w:tab w:val="right" w:leader="dot" w:pos="8828"/>
        </w:tabs>
        <w:rPr>
          <w:rFonts w:asciiTheme="minorHAnsi" w:eastAsiaTheme="minorEastAsia" w:hAnsiTheme="minorHAnsi"/>
          <w:noProof/>
          <w:sz w:val="22"/>
          <w:szCs w:val="22"/>
        </w:rPr>
      </w:pPr>
      <w:hyperlink w:anchor="_Toc239760954" w:history="1">
        <w:r w:rsidRPr="00BA287A">
          <w:rPr>
            <w:rStyle w:val="Hyperlink"/>
            <w:rFonts w:cs="B Nazanin"/>
            <w:noProof/>
            <w:rtl/>
            <w:lang w:bidi="fa-IR"/>
          </w:rPr>
          <w:t xml:space="preserve">۲-۳. </w:t>
        </w:r>
        <w:r w:rsidRPr="00BA287A">
          <w:rPr>
            <w:rStyle w:val="Hyperlink"/>
            <w:rFonts w:cs="B Nazanin"/>
            <w:noProof/>
            <w:rtl/>
          </w:rPr>
          <w:t>بازنما</w:t>
        </w:r>
        <w:r w:rsidRPr="00BA287A">
          <w:rPr>
            <w:rStyle w:val="Hyperlink"/>
            <w:rFonts w:cs="B Nazanin" w:hint="cs"/>
            <w:noProof/>
            <w:rtl/>
          </w:rPr>
          <w:t>یی</w:t>
        </w:r>
        <w:r w:rsidRPr="00BA287A">
          <w:rPr>
            <w:rStyle w:val="Hyperlink"/>
            <w:rFonts w:cs="B Nazanin"/>
            <w:noProof/>
            <w:rtl/>
          </w:rPr>
          <w:t xml:space="preserve"> بردار</w:t>
        </w:r>
        <w:r w:rsidRPr="00BA287A">
          <w:rPr>
            <w:rStyle w:val="Hyperlink"/>
            <w:rFonts w:cs="B Nazanin" w:hint="cs"/>
            <w:noProof/>
            <w:rtl/>
          </w:rPr>
          <w:t>ی</w:t>
        </w:r>
        <w:r w:rsidRPr="00BA287A">
          <w:rPr>
            <w:rStyle w:val="Hyperlink"/>
            <w:rFonts w:cs="B Nazanin"/>
            <w:noProof/>
            <w:rtl/>
          </w:rPr>
          <w:t xml:space="preserve"> متن، </w:t>
        </w:r>
        <w:r w:rsidRPr="00BA287A">
          <w:rPr>
            <w:rStyle w:val="Hyperlink"/>
            <w:rFonts w:ascii="Times New Roman" w:eastAsia="Times New Roman" w:hAnsi="Times New Roman" w:cs="Times New Roman"/>
            <w:noProof/>
            <w:cs/>
          </w:rPr>
          <w:t>‎</w:t>
        </w:r>
        <w:r w:rsidRPr="00BA287A">
          <w:rPr>
            <w:rStyle w:val="Hyperlink"/>
            <w:rFonts w:ascii="Times New Roman" w:eastAsia="Times New Roman" w:hAnsi="Times New Roman" w:cs="Times New Roman"/>
            <w:noProof/>
          </w:rPr>
          <w:t>Transformer</w:t>
        </w:r>
        <w:r w:rsidRPr="00BA287A">
          <w:rPr>
            <w:rStyle w:val="Hyperlink"/>
            <w:rFonts w:ascii="Times New Roman" w:eastAsia="Times New Roman" w:hAnsi="Times New Roman" w:cs="Times New Roman"/>
            <w:noProof/>
            <w:cs/>
          </w:rPr>
          <w:t>‎</w:t>
        </w:r>
        <w:r w:rsidRPr="00BA287A">
          <w:rPr>
            <w:rStyle w:val="Hyperlink"/>
            <w:rFonts w:cs="B Nazanin"/>
            <w:noProof/>
            <w:rtl/>
          </w:rPr>
          <w:t xml:space="preserve"> و شباهت کس</w:t>
        </w:r>
        <w:r w:rsidRPr="00BA287A">
          <w:rPr>
            <w:rStyle w:val="Hyperlink"/>
            <w:rFonts w:cs="B Nazanin" w:hint="cs"/>
            <w:noProof/>
            <w:rtl/>
          </w:rPr>
          <w:t>ی</w:t>
        </w:r>
        <w:r w:rsidRPr="00BA287A">
          <w:rPr>
            <w:rStyle w:val="Hyperlink"/>
            <w:rFonts w:cs="B Nazanin" w:hint="eastAsia"/>
            <w:noProof/>
            <w:rtl/>
          </w:rPr>
          <w:t>نوس</w:t>
        </w:r>
        <w:r w:rsidRPr="00BA287A">
          <w:rPr>
            <w:rStyle w:val="Hyperlink"/>
            <w:rFonts w:cs="B Nazanin" w:hint="cs"/>
            <w:noProof/>
            <w:rtl/>
          </w:rPr>
          <w:t>ی</w:t>
        </w:r>
        <w:r>
          <w:rPr>
            <w:noProof/>
            <w:webHidden/>
          </w:rPr>
          <w:tab/>
        </w:r>
        <w:r>
          <w:rPr>
            <w:noProof/>
            <w:webHidden/>
          </w:rPr>
          <w:fldChar w:fldCharType="begin"/>
        </w:r>
        <w:r>
          <w:rPr>
            <w:noProof/>
            <w:webHidden/>
          </w:rPr>
          <w:instrText xml:space="preserve"> PAGEREF _Toc239760954 \h </w:instrText>
        </w:r>
        <w:r>
          <w:rPr>
            <w:noProof/>
            <w:webHidden/>
          </w:rPr>
        </w:r>
        <w:r>
          <w:rPr>
            <w:noProof/>
            <w:webHidden/>
          </w:rPr>
          <w:fldChar w:fldCharType="separate"/>
        </w:r>
        <w:r>
          <w:rPr>
            <w:noProof/>
            <w:webHidden/>
          </w:rPr>
          <w:t>21</w:t>
        </w:r>
        <w:r>
          <w:rPr>
            <w:noProof/>
            <w:webHidden/>
          </w:rPr>
          <w:fldChar w:fldCharType="end"/>
        </w:r>
      </w:hyperlink>
    </w:p>
    <w:p w14:paraId="21D24337" w14:textId="2696E40F" w:rsidR="00502C3A" w:rsidRDefault="00502C3A">
      <w:pPr>
        <w:pStyle w:val="TOC2"/>
        <w:tabs>
          <w:tab w:val="right" w:leader="dot" w:pos="8828"/>
        </w:tabs>
        <w:rPr>
          <w:rFonts w:asciiTheme="minorHAnsi" w:eastAsiaTheme="minorEastAsia" w:hAnsiTheme="minorHAnsi"/>
          <w:noProof/>
          <w:sz w:val="22"/>
          <w:szCs w:val="22"/>
        </w:rPr>
      </w:pPr>
      <w:hyperlink w:anchor="_Toc239760955" w:history="1">
        <w:r w:rsidRPr="00BA287A">
          <w:rPr>
            <w:rStyle w:val="Hyperlink"/>
            <w:rFonts w:cs="B Nazanin"/>
            <w:noProof/>
            <w:rtl/>
            <w:lang w:bidi="fa-IR"/>
          </w:rPr>
          <w:t xml:space="preserve">۲-۴. </w:t>
        </w:r>
        <w:r w:rsidRPr="00BA287A">
          <w:rPr>
            <w:rStyle w:val="Hyperlink"/>
            <w:rFonts w:cs="B Nazanin" w:hint="cs"/>
            <w:noProof/>
            <w:rtl/>
          </w:rPr>
          <w:t>ی</w:t>
        </w:r>
        <w:r w:rsidRPr="00BA287A">
          <w:rPr>
            <w:rStyle w:val="Hyperlink"/>
            <w:rFonts w:cs="B Nazanin" w:hint="eastAsia"/>
            <w:noProof/>
            <w:rtl/>
          </w:rPr>
          <w:t>ادگ</w:t>
        </w:r>
        <w:r w:rsidRPr="00BA287A">
          <w:rPr>
            <w:rStyle w:val="Hyperlink"/>
            <w:rFonts w:cs="B Nazanin" w:hint="cs"/>
            <w:noProof/>
            <w:rtl/>
          </w:rPr>
          <w:t>ی</w:t>
        </w:r>
        <w:r w:rsidRPr="00BA287A">
          <w:rPr>
            <w:rStyle w:val="Hyperlink"/>
            <w:rFonts w:cs="B Nazanin" w:hint="eastAsia"/>
            <w:noProof/>
            <w:rtl/>
          </w:rPr>
          <w:t>ر</w:t>
        </w:r>
        <w:r w:rsidRPr="00BA287A">
          <w:rPr>
            <w:rStyle w:val="Hyperlink"/>
            <w:rFonts w:cs="B Nazanin" w:hint="cs"/>
            <w:noProof/>
            <w:rtl/>
          </w:rPr>
          <w:t>ی</w:t>
        </w:r>
        <w:r w:rsidRPr="00BA287A">
          <w:rPr>
            <w:rStyle w:val="Hyperlink"/>
            <w:rFonts w:cs="B Nazanin"/>
            <w:noProof/>
            <w:rtl/>
          </w:rPr>
          <w:t xml:space="preserve"> تقابل</w:t>
        </w:r>
        <w:r w:rsidRPr="00BA287A">
          <w:rPr>
            <w:rStyle w:val="Hyperlink"/>
            <w:rFonts w:cs="B Nazanin" w:hint="cs"/>
            <w:noProof/>
            <w:rtl/>
          </w:rPr>
          <w:t>ی</w:t>
        </w:r>
        <w:r w:rsidRPr="00BA287A">
          <w:rPr>
            <w:rStyle w:val="Hyperlink"/>
            <w:rFonts w:cs="B Nazanin" w:hint="eastAsia"/>
            <w:noProof/>
            <w:rtl/>
          </w:rPr>
          <w:t>،</w:t>
        </w:r>
        <w:r w:rsidRPr="00BA287A">
          <w:rPr>
            <w:rStyle w:val="Hyperlink"/>
            <w:rFonts w:cs="B Nazanin"/>
            <w:noProof/>
            <w:rtl/>
          </w:rPr>
          <w:t xml:space="preserve"> نمونه‌ها</w:t>
        </w:r>
        <w:r w:rsidRPr="00BA287A">
          <w:rPr>
            <w:rStyle w:val="Hyperlink"/>
            <w:rFonts w:cs="B Nazanin" w:hint="cs"/>
            <w:noProof/>
            <w:rtl/>
          </w:rPr>
          <w:t>ی</w:t>
        </w:r>
        <w:r w:rsidRPr="00BA287A">
          <w:rPr>
            <w:rStyle w:val="Hyperlink"/>
            <w:rFonts w:cs="B Nazanin"/>
            <w:noProof/>
            <w:rtl/>
          </w:rPr>
          <w:t xml:space="preserve"> منف</w:t>
        </w:r>
        <w:r w:rsidRPr="00BA287A">
          <w:rPr>
            <w:rStyle w:val="Hyperlink"/>
            <w:rFonts w:cs="B Nazanin" w:hint="cs"/>
            <w:noProof/>
            <w:rtl/>
          </w:rPr>
          <w:t>ی</w:t>
        </w:r>
        <w:r w:rsidRPr="00BA287A">
          <w:rPr>
            <w:rStyle w:val="Hyperlink"/>
            <w:rFonts w:cs="B Nazanin"/>
            <w:noProof/>
            <w:rtl/>
          </w:rPr>
          <w:t xml:space="preserve"> سخت و بازرتبه‌بند</w:t>
        </w:r>
        <w:r w:rsidRPr="00BA287A">
          <w:rPr>
            <w:rStyle w:val="Hyperlink"/>
            <w:rFonts w:cs="B Nazanin" w:hint="cs"/>
            <w:noProof/>
            <w:rtl/>
          </w:rPr>
          <w:t>ی</w:t>
        </w:r>
        <w:r>
          <w:rPr>
            <w:noProof/>
            <w:webHidden/>
          </w:rPr>
          <w:tab/>
        </w:r>
        <w:r>
          <w:rPr>
            <w:noProof/>
            <w:webHidden/>
          </w:rPr>
          <w:fldChar w:fldCharType="begin"/>
        </w:r>
        <w:r>
          <w:rPr>
            <w:noProof/>
            <w:webHidden/>
          </w:rPr>
          <w:instrText xml:space="preserve"> PAGEREF _Toc239760955 \h </w:instrText>
        </w:r>
        <w:r>
          <w:rPr>
            <w:noProof/>
            <w:webHidden/>
          </w:rPr>
        </w:r>
        <w:r>
          <w:rPr>
            <w:noProof/>
            <w:webHidden/>
          </w:rPr>
          <w:fldChar w:fldCharType="separate"/>
        </w:r>
        <w:r>
          <w:rPr>
            <w:noProof/>
            <w:webHidden/>
          </w:rPr>
          <w:t>23</w:t>
        </w:r>
        <w:r>
          <w:rPr>
            <w:noProof/>
            <w:webHidden/>
          </w:rPr>
          <w:fldChar w:fldCharType="end"/>
        </w:r>
      </w:hyperlink>
    </w:p>
    <w:p w14:paraId="1A6957E5" w14:textId="3830A609" w:rsidR="00502C3A" w:rsidRDefault="00502C3A">
      <w:pPr>
        <w:pStyle w:val="TOC2"/>
        <w:tabs>
          <w:tab w:val="right" w:leader="dot" w:pos="8828"/>
        </w:tabs>
        <w:rPr>
          <w:rFonts w:asciiTheme="minorHAnsi" w:eastAsiaTheme="minorEastAsia" w:hAnsiTheme="minorHAnsi"/>
          <w:noProof/>
          <w:sz w:val="22"/>
          <w:szCs w:val="22"/>
        </w:rPr>
      </w:pPr>
      <w:hyperlink w:anchor="_Toc239760956" w:history="1">
        <w:r w:rsidRPr="00BA287A">
          <w:rPr>
            <w:rStyle w:val="Hyperlink"/>
            <w:rFonts w:cs="B Nazanin"/>
            <w:noProof/>
            <w:rtl/>
            <w:lang w:bidi="fa-IR"/>
          </w:rPr>
          <w:t xml:space="preserve">۲-۵. </w:t>
        </w:r>
        <w:r w:rsidRPr="00BA287A">
          <w:rPr>
            <w:rStyle w:val="Hyperlink"/>
            <w:rFonts w:cs="B Nazanin"/>
            <w:noProof/>
            <w:rtl/>
          </w:rPr>
          <w:t>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تقو</w:t>
        </w:r>
        <w:r w:rsidRPr="00BA287A">
          <w:rPr>
            <w:rStyle w:val="Hyperlink"/>
            <w:rFonts w:cs="B Nazanin" w:hint="cs"/>
            <w:noProof/>
            <w:rtl/>
          </w:rPr>
          <w:t>ی</w:t>
        </w:r>
        <w:r w:rsidRPr="00BA287A">
          <w:rPr>
            <w:rStyle w:val="Hyperlink"/>
            <w:rFonts w:cs="B Nazanin" w:hint="eastAsia"/>
            <w:noProof/>
            <w:rtl/>
          </w:rPr>
          <w:t>ت‌شده</w:t>
        </w:r>
        <w:r w:rsidRPr="00BA287A">
          <w:rPr>
            <w:rStyle w:val="Hyperlink"/>
            <w:rFonts w:cs="B Nazanin"/>
            <w:noProof/>
            <w:rtl/>
          </w:rPr>
          <w:t xml:space="preserve"> با تول</w:t>
        </w:r>
        <w:r w:rsidRPr="00BA287A">
          <w:rPr>
            <w:rStyle w:val="Hyperlink"/>
            <w:rFonts w:cs="B Nazanin" w:hint="cs"/>
            <w:noProof/>
            <w:rtl/>
          </w:rPr>
          <w:t>ی</w:t>
        </w:r>
        <w:r w:rsidRPr="00BA287A">
          <w:rPr>
            <w:rStyle w:val="Hyperlink"/>
            <w:rFonts w:cs="B Nazanin" w:hint="eastAsia"/>
            <w:noProof/>
            <w:rtl/>
          </w:rPr>
          <w:t>د</w:t>
        </w:r>
        <w:r w:rsidRPr="00BA287A">
          <w:rPr>
            <w:rStyle w:val="Hyperlink"/>
            <w:rFonts w:cs="B Nazanin"/>
            <w:noProof/>
            <w:rtl/>
          </w:rPr>
          <w:t xml:space="preserve"> و جا</w:t>
        </w:r>
        <w:r w:rsidRPr="00BA287A">
          <w:rPr>
            <w:rStyle w:val="Hyperlink"/>
            <w:rFonts w:cs="B Nazanin" w:hint="cs"/>
            <w:noProof/>
            <w:rtl/>
          </w:rPr>
          <w:t>ی</w:t>
        </w:r>
        <w:r w:rsidRPr="00BA287A">
          <w:rPr>
            <w:rStyle w:val="Hyperlink"/>
            <w:rFonts w:cs="B Nazanin" w:hint="eastAsia"/>
            <w:noProof/>
            <w:rtl/>
          </w:rPr>
          <w:t>گاه</w:t>
        </w:r>
        <w:r w:rsidRPr="00BA287A">
          <w:rPr>
            <w:rStyle w:val="Hyperlink"/>
            <w:rFonts w:cs="B Nazanin"/>
            <w:noProof/>
            <w:rtl/>
          </w:rPr>
          <w:t xml:space="preserve"> 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معنا</w:t>
        </w:r>
        <w:r w:rsidRPr="00BA287A">
          <w:rPr>
            <w:rStyle w:val="Hyperlink"/>
            <w:rFonts w:cs="B Nazanin" w:hint="cs"/>
            <w:noProof/>
            <w:rtl/>
          </w:rPr>
          <w:t>یی</w:t>
        </w:r>
        <w:r w:rsidRPr="00BA287A">
          <w:rPr>
            <w:rStyle w:val="Hyperlink"/>
            <w:rFonts w:cs="B Nazanin"/>
            <w:noProof/>
            <w:rtl/>
          </w:rPr>
          <w:t xml:space="preserve"> در </w:t>
        </w:r>
        <w:r w:rsidRPr="00BA287A">
          <w:rPr>
            <w:rStyle w:val="Hyperlink"/>
            <w:rFonts w:ascii="Times New Roman" w:eastAsia="Times New Roman" w:hAnsi="Times New Roman" w:cs="Times New Roman"/>
            <w:noProof/>
            <w:cs/>
          </w:rPr>
          <w:t>‎</w:t>
        </w:r>
        <w:r w:rsidRPr="00BA287A">
          <w:rPr>
            <w:rStyle w:val="Hyperlink"/>
            <w:rFonts w:ascii="Times New Roman" w:eastAsia="Times New Roman" w:hAnsi="Times New Roman" w:cs="Times New Roman"/>
            <w:noProof/>
          </w:rPr>
          <w:t>RAG</w:t>
        </w:r>
        <w:r w:rsidRPr="00BA287A">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_Toc239760956 \h </w:instrText>
        </w:r>
        <w:r>
          <w:rPr>
            <w:noProof/>
            <w:webHidden/>
          </w:rPr>
        </w:r>
        <w:r>
          <w:rPr>
            <w:noProof/>
            <w:webHidden/>
          </w:rPr>
          <w:fldChar w:fldCharType="separate"/>
        </w:r>
        <w:r>
          <w:rPr>
            <w:noProof/>
            <w:webHidden/>
          </w:rPr>
          <w:t>27</w:t>
        </w:r>
        <w:r>
          <w:rPr>
            <w:noProof/>
            <w:webHidden/>
          </w:rPr>
          <w:fldChar w:fldCharType="end"/>
        </w:r>
      </w:hyperlink>
    </w:p>
    <w:p w14:paraId="565DA789" w14:textId="22E1C5BF" w:rsidR="00502C3A" w:rsidRDefault="00502C3A">
      <w:pPr>
        <w:pStyle w:val="TOC2"/>
        <w:tabs>
          <w:tab w:val="right" w:leader="dot" w:pos="8828"/>
        </w:tabs>
        <w:rPr>
          <w:rFonts w:asciiTheme="minorHAnsi" w:eastAsiaTheme="minorEastAsia" w:hAnsiTheme="minorHAnsi"/>
          <w:noProof/>
          <w:sz w:val="22"/>
          <w:szCs w:val="22"/>
        </w:rPr>
      </w:pPr>
      <w:hyperlink w:anchor="_Toc239760957" w:history="1">
        <w:r w:rsidRPr="00BA287A">
          <w:rPr>
            <w:rStyle w:val="Hyperlink"/>
            <w:rFonts w:cs="B Nazanin"/>
            <w:noProof/>
            <w:rtl/>
            <w:lang w:bidi="fa-IR"/>
          </w:rPr>
          <w:t xml:space="preserve">۲-۶. </w:t>
        </w:r>
        <w:r w:rsidRPr="00BA287A">
          <w:rPr>
            <w:rStyle w:val="Hyperlink"/>
            <w:rFonts w:cs="B Nazanin"/>
            <w:noProof/>
            <w:rtl/>
          </w:rPr>
          <w:t xml:space="preserve">مدل </w:t>
        </w:r>
        <w:r w:rsidRPr="00BA287A">
          <w:rPr>
            <w:rStyle w:val="Hyperlink"/>
            <w:rFonts w:ascii="Times New Roman" w:eastAsia="Times New Roman" w:hAnsi="Times New Roman" w:cs="Times New Roman"/>
            <w:noProof/>
            <w:cs/>
          </w:rPr>
          <w:t>‎</w:t>
        </w:r>
        <w:r w:rsidRPr="00BA287A">
          <w:rPr>
            <w:rStyle w:val="Hyperlink"/>
            <w:rFonts w:ascii="Times New Roman" w:eastAsia="Times New Roman" w:hAnsi="Times New Roman" w:cs="Times New Roman"/>
            <w:noProof/>
          </w:rPr>
          <w:t>BGE-M3</w:t>
        </w:r>
        <w:r w:rsidRPr="00BA287A">
          <w:rPr>
            <w:rStyle w:val="Hyperlink"/>
            <w:rFonts w:ascii="Times New Roman" w:eastAsia="Times New Roman" w:hAnsi="Times New Roman" w:cs="Times New Roman"/>
            <w:noProof/>
            <w:cs/>
          </w:rPr>
          <w:t>‎</w:t>
        </w:r>
        <w:r w:rsidRPr="00BA287A">
          <w:rPr>
            <w:rStyle w:val="Hyperlink"/>
            <w:rFonts w:cs="B Nazanin"/>
            <w:noProof/>
            <w:rtl/>
          </w:rPr>
          <w:t xml:space="preserve"> و کاربرد آن در 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معنا</w:t>
        </w:r>
        <w:r w:rsidRPr="00BA287A">
          <w:rPr>
            <w:rStyle w:val="Hyperlink"/>
            <w:rFonts w:cs="B Nazanin" w:hint="cs"/>
            <w:noProof/>
            <w:rtl/>
          </w:rPr>
          <w:t>یی</w:t>
        </w:r>
        <w:r w:rsidRPr="00BA287A">
          <w:rPr>
            <w:rStyle w:val="Hyperlink"/>
            <w:rFonts w:cs="B Nazanin"/>
            <w:noProof/>
            <w:rtl/>
          </w:rPr>
          <w:t xml:space="preserve"> فارس</w:t>
        </w:r>
        <w:r w:rsidRPr="00BA287A">
          <w:rPr>
            <w:rStyle w:val="Hyperlink"/>
            <w:rFonts w:cs="B Nazanin" w:hint="cs"/>
            <w:noProof/>
            <w:rtl/>
          </w:rPr>
          <w:t>ی</w:t>
        </w:r>
        <w:r>
          <w:rPr>
            <w:noProof/>
            <w:webHidden/>
          </w:rPr>
          <w:tab/>
        </w:r>
        <w:r>
          <w:rPr>
            <w:noProof/>
            <w:webHidden/>
          </w:rPr>
          <w:fldChar w:fldCharType="begin"/>
        </w:r>
        <w:r>
          <w:rPr>
            <w:noProof/>
            <w:webHidden/>
          </w:rPr>
          <w:instrText xml:space="preserve"> PAGEREF _Toc239760957 \h </w:instrText>
        </w:r>
        <w:r>
          <w:rPr>
            <w:noProof/>
            <w:webHidden/>
          </w:rPr>
        </w:r>
        <w:r>
          <w:rPr>
            <w:noProof/>
            <w:webHidden/>
          </w:rPr>
          <w:fldChar w:fldCharType="separate"/>
        </w:r>
        <w:r>
          <w:rPr>
            <w:noProof/>
            <w:webHidden/>
          </w:rPr>
          <w:t>30</w:t>
        </w:r>
        <w:r>
          <w:rPr>
            <w:noProof/>
            <w:webHidden/>
          </w:rPr>
          <w:fldChar w:fldCharType="end"/>
        </w:r>
      </w:hyperlink>
    </w:p>
    <w:p w14:paraId="61F10736" w14:textId="2F7FAAD1" w:rsidR="00502C3A" w:rsidRDefault="00502C3A">
      <w:pPr>
        <w:pStyle w:val="TOC2"/>
        <w:tabs>
          <w:tab w:val="right" w:leader="dot" w:pos="8828"/>
        </w:tabs>
        <w:rPr>
          <w:rFonts w:asciiTheme="minorHAnsi" w:eastAsiaTheme="minorEastAsia" w:hAnsiTheme="minorHAnsi"/>
          <w:noProof/>
          <w:sz w:val="22"/>
          <w:szCs w:val="22"/>
        </w:rPr>
      </w:pPr>
      <w:hyperlink w:anchor="_Toc239760958" w:history="1">
        <w:r w:rsidRPr="00BA287A">
          <w:rPr>
            <w:rStyle w:val="Hyperlink"/>
            <w:rFonts w:cs="B Nazanin"/>
            <w:noProof/>
            <w:rtl/>
            <w:lang w:bidi="fa-IR"/>
          </w:rPr>
          <w:t xml:space="preserve">۲-۷. </w:t>
        </w:r>
        <w:r w:rsidRPr="00BA287A">
          <w:rPr>
            <w:rStyle w:val="Hyperlink"/>
            <w:rFonts w:cs="B Nazanin"/>
            <w:noProof/>
            <w:rtl/>
          </w:rPr>
          <w:t>ارز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و مع</w:t>
        </w:r>
        <w:r w:rsidRPr="00BA287A">
          <w:rPr>
            <w:rStyle w:val="Hyperlink"/>
            <w:rFonts w:cs="B Nazanin" w:hint="cs"/>
            <w:noProof/>
            <w:rtl/>
          </w:rPr>
          <w:t>ی</w:t>
        </w:r>
        <w:r w:rsidRPr="00BA287A">
          <w:rPr>
            <w:rStyle w:val="Hyperlink"/>
            <w:rFonts w:cs="B Nazanin" w:hint="eastAsia"/>
            <w:noProof/>
            <w:rtl/>
          </w:rPr>
          <w:t>ارها</w:t>
        </w:r>
        <w:r w:rsidRPr="00BA287A">
          <w:rPr>
            <w:rStyle w:val="Hyperlink"/>
            <w:rFonts w:cs="B Nazanin" w:hint="cs"/>
            <w:noProof/>
            <w:rtl/>
          </w:rPr>
          <w:t>ی</w:t>
        </w:r>
        <w:r w:rsidRPr="00BA287A">
          <w:rPr>
            <w:rStyle w:val="Hyperlink"/>
            <w:rFonts w:cs="B Nazanin"/>
            <w:noProof/>
            <w:rtl/>
          </w:rPr>
          <w:t xml:space="preserve"> رتبه‌بند</w:t>
        </w:r>
        <w:r w:rsidRPr="00BA287A">
          <w:rPr>
            <w:rStyle w:val="Hyperlink"/>
            <w:rFonts w:cs="B Nazanin" w:hint="cs"/>
            <w:noProof/>
            <w:rtl/>
          </w:rPr>
          <w:t>ی</w:t>
        </w:r>
        <w:r>
          <w:rPr>
            <w:noProof/>
            <w:webHidden/>
          </w:rPr>
          <w:tab/>
        </w:r>
        <w:r>
          <w:rPr>
            <w:noProof/>
            <w:webHidden/>
          </w:rPr>
          <w:fldChar w:fldCharType="begin"/>
        </w:r>
        <w:r>
          <w:rPr>
            <w:noProof/>
            <w:webHidden/>
          </w:rPr>
          <w:instrText xml:space="preserve"> PAGEREF _Toc239760958 \h </w:instrText>
        </w:r>
        <w:r>
          <w:rPr>
            <w:noProof/>
            <w:webHidden/>
          </w:rPr>
        </w:r>
        <w:r>
          <w:rPr>
            <w:noProof/>
            <w:webHidden/>
          </w:rPr>
          <w:fldChar w:fldCharType="separate"/>
        </w:r>
        <w:r>
          <w:rPr>
            <w:noProof/>
            <w:webHidden/>
          </w:rPr>
          <w:t>34</w:t>
        </w:r>
        <w:r>
          <w:rPr>
            <w:noProof/>
            <w:webHidden/>
          </w:rPr>
          <w:fldChar w:fldCharType="end"/>
        </w:r>
      </w:hyperlink>
    </w:p>
    <w:p w14:paraId="76AE97A7" w14:textId="5FECCC57" w:rsidR="00502C3A" w:rsidRDefault="00502C3A">
      <w:pPr>
        <w:pStyle w:val="TOC2"/>
        <w:tabs>
          <w:tab w:val="right" w:leader="dot" w:pos="8828"/>
        </w:tabs>
        <w:rPr>
          <w:rFonts w:asciiTheme="minorHAnsi" w:eastAsiaTheme="minorEastAsia" w:hAnsiTheme="minorHAnsi"/>
          <w:noProof/>
          <w:sz w:val="22"/>
          <w:szCs w:val="22"/>
        </w:rPr>
      </w:pPr>
      <w:hyperlink w:anchor="_Toc239760959" w:history="1">
        <w:r w:rsidRPr="00BA287A">
          <w:rPr>
            <w:rStyle w:val="Hyperlink"/>
            <w:rFonts w:cs="B Nazanin"/>
            <w:noProof/>
            <w:rtl/>
            <w:lang w:bidi="fa-IR"/>
          </w:rPr>
          <w:t xml:space="preserve">۲-۸. </w:t>
        </w:r>
        <w:r w:rsidRPr="00BA287A">
          <w:rPr>
            <w:rStyle w:val="Hyperlink"/>
            <w:rFonts w:cs="B Nazanin"/>
            <w:noProof/>
            <w:rtl/>
          </w:rPr>
          <w:t>پ</w:t>
        </w:r>
        <w:r w:rsidRPr="00BA287A">
          <w:rPr>
            <w:rStyle w:val="Hyperlink"/>
            <w:rFonts w:cs="B Nazanin" w:hint="cs"/>
            <w:noProof/>
            <w:rtl/>
          </w:rPr>
          <w:t>ی</w:t>
        </w:r>
        <w:r w:rsidRPr="00BA287A">
          <w:rPr>
            <w:rStyle w:val="Hyperlink"/>
            <w:rFonts w:cs="B Nazanin" w:hint="eastAsia"/>
            <w:noProof/>
            <w:rtl/>
          </w:rPr>
          <w:t>ش</w:t>
        </w:r>
        <w:r w:rsidRPr="00BA287A">
          <w:rPr>
            <w:rStyle w:val="Hyperlink"/>
            <w:rFonts w:cs="B Nazanin" w:hint="cs"/>
            <w:noProof/>
            <w:rtl/>
          </w:rPr>
          <w:t>ی</w:t>
        </w:r>
        <w:r w:rsidRPr="00BA287A">
          <w:rPr>
            <w:rStyle w:val="Hyperlink"/>
            <w:rFonts w:cs="B Nazanin" w:hint="eastAsia"/>
            <w:noProof/>
            <w:rtl/>
          </w:rPr>
          <w:t>نه</w:t>
        </w:r>
        <w:r w:rsidRPr="00BA287A">
          <w:rPr>
            <w:rStyle w:val="Hyperlink"/>
            <w:rFonts w:cs="B Nazanin"/>
            <w:noProof/>
            <w:rtl/>
          </w:rPr>
          <w:t xml:space="preserve"> پژوهش و شکاف تحق</w:t>
        </w:r>
        <w:r w:rsidRPr="00BA287A">
          <w:rPr>
            <w:rStyle w:val="Hyperlink"/>
            <w:rFonts w:cs="B Nazanin" w:hint="cs"/>
            <w:noProof/>
            <w:rtl/>
          </w:rPr>
          <w:t>ی</w:t>
        </w:r>
        <w:r w:rsidRPr="00BA287A">
          <w:rPr>
            <w:rStyle w:val="Hyperlink"/>
            <w:rFonts w:cs="B Nazanin" w:hint="eastAsia"/>
            <w:noProof/>
            <w:rtl/>
          </w:rPr>
          <w:t>ق</w:t>
        </w:r>
        <w:r>
          <w:rPr>
            <w:noProof/>
            <w:webHidden/>
          </w:rPr>
          <w:tab/>
        </w:r>
        <w:r>
          <w:rPr>
            <w:noProof/>
            <w:webHidden/>
          </w:rPr>
          <w:fldChar w:fldCharType="begin"/>
        </w:r>
        <w:r>
          <w:rPr>
            <w:noProof/>
            <w:webHidden/>
          </w:rPr>
          <w:instrText xml:space="preserve"> PAGEREF _Toc239760959 \h </w:instrText>
        </w:r>
        <w:r>
          <w:rPr>
            <w:noProof/>
            <w:webHidden/>
          </w:rPr>
        </w:r>
        <w:r>
          <w:rPr>
            <w:noProof/>
            <w:webHidden/>
          </w:rPr>
          <w:fldChar w:fldCharType="separate"/>
        </w:r>
        <w:r>
          <w:rPr>
            <w:noProof/>
            <w:webHidden/>
          </w:rPr>
          <w:t>38</w:t>
        </w:r>
        <w:r>
          <w:rPr>
            <w:noProof/>
            <w:webHidden/>
          </w:rPr>
          <w:fldChar w:fldCharType="end"/>
        </w:r>
      </w:hyperlink>
    </w:p>
    <w:p w14:paraId="22FCD73C" w14:textId="0ABC8D76" w:rsidR="00502C3A" w:rsidRDefault="00502C3A">
      <w:pPr>
        <w:pStyle w:val="TOC2"/>
        <w:tabs>
          <w:tab w:val="right" w:leader="dot" w:pos="8828"/>
        </w:tabs>
        <w:rPr>
          <w:rFonts w:asciiTheme="minorHAnsi" w:eastAsiaTheme="minorEastAsia" w:hAnsiTheme="minorHAnsi"/>
          <w:noProof/>
          <w:sz w:val="22"/>
          <w:szCs w:val="22"/>
        </w:rPr>
      </w:pPr>
      <w:hyperlink w:anchor="_Toc239760960" w:history="1">
        <w:r w:rsidRPr="00BA287A">
          <w:rPr>
            <w:rStyle w:val="Hyperlink"/>
            <w:rFonts w:cs="B Nazanin"/>
            <w:noProof/>
            <w:rtl/>
            <w:lang w:bidi="fa-IR"/>
          </w:rPr>
          <w:t xml:space="preserve">۲-۹. </w:t>
        </w:r>
        <w:r w:rsidRPr="00BA287A">
          <w:rPr>
            <w:rStyle w:val="Hyperlink"/>
            <w:rFonts w:cs="B Nazanin"/>
            <w:noProof/>
            <w:rtl/>
          </w:rPr>
          <w:t>جمع‌بند</w:t>
        </w:r>
        <w:r w:rsidRPr="00BA287A">
          <w:rPr>
            <w:rStyle w:val="Hyperlink"/>
            <w:rFonts w:cs="B Nazanin" w:hint="cs"/>
            <w:noProof/>
            <w:rtl/>
          </w:rPr>
          <w:t>ی</w:t>
        </w:r>
        <w:r w:rsidRPr="00BA287A">
          <w:rPr>
            <w:rStyle w:val="Hyperlink"/>
            <w:rFonts w:cs="B Nazanin"/>
            <w:noProof/>
            <w:rtl/>
          </w:rPr>
          <w:t xml:space="preserve"> فصل</w:t>
        </w:r>
        <w:r>
          <w:rPr>
            <w:noProof/>
            <w:webHidden/>
          </w:rPr>
          <w:tab/>
        </w:r>
        <w:r>
          <w:rPr>
            <w:noProof/>
            <w:webHidden/>
          </w:rPr>
          <w:fldChar w:fldCharType="begin"/>
        </w:r>
        <w:r>
          <w:rPr>
            <w:noProof/>
            <w:webHidden/>
          </w:rPr>
          <w:instrText xml:space="preserve"> PAGEREF _Toc239760960 \h </w:instrText>
        </w:r>
        <w:r>
          <w:rPr>
            <w:noProof/>
            <w:webHidden/>
          </w:rPr>
        </w:r>
        <w:r>
          <w:rPr>
            <w:noProof/>
            <w:webHidden/>
          </w:rPr>
          <w:fldChar w:fldCharType="separate"/>
        </w:r>
        <w:r>
          <w:rPr>
            <w:noProof/>
            <w:webHidden/>
          </w:rPr>
          <w:t>40</w:t>
        </w:r>
        <w:r>
          <w:rPr>
            <w:noProof/>
            <w:webHidden/>
          </w:rPr>
          <w:fldChar w:fldCharType="end"/>
        </w:r>
      </w:hyperlink>
    </w:p>
    <w:p w14:paraId="58D9CC1F" w14:textId="6744FF66" w:rsidR="00502C3A" w:rsidRDefault="00502C3A">
      <w:pPr>
        <w:pStyle w:val="TOC1"/>
        <w:tabs>
          <w:tab w:val="right" w:leader="dot" w:pos="8828"/>
        </w:tabs>
        <w:rPr>
          <w:rFonts w:asciiTheme="minorHAnsi" w:eastAsiaTheme="minorEastAsia" w:hAnsiTheme="minorHAnsi"/>
          <w:noProof/>
          <w:sz w:val="22"/>
          <w:szCs w:val="22"/>
        </w:rPr>
      </w:pPr>
      <w:hyperlink w:anchor="_Toc239760961" w:history="1">
        <w:r w:rsidRPr="00BA287A">
          <w:rPr>
            <w:rStyle w:val="Hyperlink"/>
            <w:rFonts w:cs="B Nazanin"/>
            <w:noProof/>
            <w:rtl/>
          </w:rPr>
          <w:t>فصل سوم: روش اجرا</w:t>
        </w:r>
        <w:r w:rsidRPr="00BA287A">
          <w:rPr>
            <w:rStyle w:val="Hyperlink"/>
            <w:rFonts w:cs="B Nazanin" w:hint="cs"/>
            <w:noProof/>
            <w:rtl/>
          </w:rPr>
          <w:t>ی</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_Toc239760961 \h </w:instrText>
        </w:r>
        <w:r>
          <w:rPr>
            <w:noProof/>
            <w:webHidden/>
          </w:rPr>
        </w:r>
        <w:r>
          <w:rPr>
            <w:noProof/>
            <w:webHidden/>
          </w:rPr>
          <w:fldChar w:fldCharType="separate"/>
        </w:r>
        <w:r>
          <w:rPr>
            <w:noProof/>
            <w:webHidden/>
          </w:rPr>
          <w:t>43</w:t>
        </w:r>
        <w:r>
          <w:rPr>
            <w:noProof/>
            <w:webHidden/>
          </w:rPr>
          <w:fldChar w:fldCharType="end"/>
        </w:r>
      </w:hyperlink>
    </w:p>
    <w:p w14:paraId="3678AB5C" w14:textId="726C9477" w:rsidR="00502C3A" w:rsidRDefault="00502C3A">
      <w:pPr>
        <w:pStyle w:val="TOC2"/>
        <w:tabs>
          <w:tab w:val="right" w:leader="dot" w:pos="8828"/>
        </w:tabs>
        <w:rPr>
          <w:rFonts w:asciiTheme="minorHAnsi" w:eastAsiaTheme="minorEastAsia" w:hAnsiTheme="minorHAnsi"/>
          <w:noProof/>
          <w:sz w:val="22"/>
          <w:szCs w:val="22"/>
        </w:rPr>
      </w:pPr>
      <w:hyperlink w:anchor="_Toc239760962" w:history="1">
        <w:r w:rsidRPr="00BA287A">
          <w:rPr>
            <w:rStyle w:val="Hyperlink"/>
            <w:rFonts w:cs="B Nazanin"/>
            <w:noProof/>
            <w:rtl/>
            <w:lang w:bidi="fa-IR"/>
          </w:rPr>
          <w:t xml:space="preserve">۳-۱. </w:t>
        </w:r>
        <w:r w:rsidRPr="00BA287A">
          <w:rPr>
            <w:rStyle w:val="Hyperlink"/>
            <w:rFonts w:cs="B Nazanin"/>
            <w:noProof/>
            <w:rtl/>
          </w:rPr>
          <w:t>مقدمه</w:t>
        </w:r>
        <w:r>
          <w:rPr>
            <w:noProof/>
            <w:webHidden/>
          </w:rPr>
          <w:tab/>
        </w:r>
        <w:r>
          <w:rPr>
            <w:noProof/>
            <w:webHidden/>
          </w:rPr>
          <w:fldChar w:fldCharType="begin"/>
        </w:r>
        <w:r>
          <w:rPr>
            <w:noProof/>
            <w:webHidden/>
          </w:rPr>
          <w:instrText xml:space="preserve"> PAGEREF _Toc239760962 \h </w:instrText>
        </w:r>
        <w:r>
          <w:rPr>
            <w:noProof/>
            <w:webHidden/>
          </w:rPr>
        </w:r>
        <w:r>
          <w:rPr>
            <w:noProof/>
            <w:webHidden/>
          </w:rPr>
          <w:fldChar w:fldCharType="separate"/>
        </w:r>
        <w:r>
          <w:rPr>
            <w:noProof/>
            <w:webHidden/>
          </w:rPr>
          <w:t>43</w:t>
        </w:r>
        <w:r>
          <w:rPr>
            <w:noProof/>
            <w:webHidden/>
          </w:rPr>
          <w:fldChar w:fldCharType="end"/>
        </w:r>
      </w:hyperlink>
    </w:p>
    <w:p w14:paraId="4E52CA0E" w14:textId="75B911DF" w:rsidR="00502C3A" w:rsidRDefault="00502C3A">
      <w:pPr>
        <w:pStyle w:val="TOC2"/>
        <w:tabs>
          <w:tab w:val="right" w:leader="dot" w:pos="8828"/>
        </w:tabs>
        <w:rPr>
          <w:rFonts w:asciiTheme="minorHAnsi" w:eastAsiaTheme="minorEastAsia" w:hAnsiTheme="minorHAnsi"/>
          <w:noProof/>
          <w:sz w:val="22"/>
          <w:szCs w:val="22"/>
        </w:rPr>
      </w:pPr>
      <w:hyperlink w:anchor="_Toc239760963" w:history="1">
        <w:r w:rsidRPr="00BA287A">
          <w:rPr>
            <w:rStyle w:val="Hyperlink"/>
            <w:rFonts w:cs="B Nazanin"/>
            <w:noProof/>
            <w:rtl/>
            <w:lang w:bidi="fa-IR"/>
          </w:rPr>
          <w:t xml:space="preserve">۳-۲. </w:t>
        </w:r>
        <w:r w:rsidRPr="00BA287A">
          <w:rPr>
            <w:rStyle w:val="Hyperlink"/>
            <w:rFonts w:cs="B Nazanin"/>
            <w:noProof/>
            <w:rtl/>
          </w:rPr>
          <w:t>منبع داده و چالش‌ها</w:t>
        </w:r>
        <w:r w:rsidRPr="00BA287A">
          <w:rPr>
            <w:rStyle w:val="Hyperlink"/>
            <w:rFonts w:cs="B Nazanin" w:hint="cs"/>
            <w:noProof/>
            <w:rtl/>
          </w:rPr>
          <w:t>ی</w:t>
        </w:r>
        <w:r w:rsidRPr="00BA287A">
          <w:rPr>
            <w:rStyle w:val="Hyperlink"/>
            <w:rFonts w:cs="B Nazanin"/>
            <w:noProof/>
            <w:rtl/>
          </w:rPr>
          <w:t xml:space="preserve"> ک</w:t>
        </w:r>
        <w:r w:rsidRPr="00BA287A">
          <w:rPr>
            <w:rStyle w:val="Hyperlink"/>
            <w:rFonts w:cs="B Nazanin" w:hint="cs"/>
            <w:noProof/>
            <w:rtl/>
          </w:rPr>
          <w:t>ی</w:t>
        </w:r>
        <w:r w:rsidRPr="00BA287A">
          <w:rPr>
            <w:rStyle w:val="Hyperlink"/>
            <w:rFonts w:cs="B Nazanin" w:hint="eastAsia"/>
            <w:noProof/>
            <w:rtl/>
          </w:rPr>
          <w:t>ف</w:t>
        </w:r>
        <w:r w:rsidRPr="00BA287A">
          <w:rPr>
            <w:rStyle w:val="Hyperlink"/>
            <w:rFonts w:cs="B Nazanin" w:hint="cs"/>
            <w:noProof/>
            <w:rtl/>
          </w:rPr>
          <w:t>ی</w:t>
        </w:r>
        <w:r w:rsidRPr="00BA287A">
          <w:rPr>
            <w:rStyle w:val="Hyperlink"/>
            <w:rFonts w:cs="B Nazanin" w:hint="eastAsia"/>
            <w:noProof/>
            <w:rtl/>
          </w:rPr>
          <w:t>ت</w:t>
        </w:r>
        <w:r w:rsidRPr="00BA287A">
          <w:rPr>
            <w:rStyle w:val="Hyperlink"/>
            <w:rFonts w:cs="B Nazanin"/>
            <w:noProof/>
            <w:rtl/>
          </w:rPr>
          <w:t xml:space="preserve"> مجموعه پرسمان</w:t>
        </w:r>
        <w:r>
          <w:rPr>
            <w:noProof/>
            <w:webHidden/>
          </w:rPr>
          <w:tab/>
        </w:r>
        <w:r>
          <w:rPr>
            <w:noProof/>
            <w:webHidden/>
          </w:rPr>
          <w:fldChar w:fldCharType="begin"/>
        </w:r>
        <w:r>
          <w:rPr>
            <w:noProof/>
            <w:webHidden/>
          </w:rPr>
          <w:instrText xml:space="preserve"> PAGEREF _Toc239760963 \h </w:instrText>
        </w:r>
        <w:r>
          <w:rPr>
            <w:noProof/>
            <w:webHidden/>
          </w:rPr>
        </w:r>
        <w:r>
          <w:rPr>
            <w:noProof/>
            <w:webHidden/>
          </w:rPr>
          <w:fldChar w:fldCharType="separate"/>
        </w:r>
        <w:r>
          <w:rPr>
            <w:noProof/>
            <w:webHidden/>
          </w:rPr>
          <w:t>44</w:t>
        </w:r>
        <w:r>
          <w:rPr>
            <w:noProof/>
            <w:webHidden/>
          </w:rPr>
          <w:fldChar w:fldCharType="end"/>
        </w:r>
      </w:hyperlink>
    </w:p>
    <w:p w14:paraId="591E4890" w14:textId="7785C3FD" w:rsidR="00502C3A" w:rsidRDefault="00502C3A">
      <w:pPr>
        <w:pStyle w:val="TOC2"/>
        <w:tabs>
          <w:tab w:val="right" w:leader="dot" w:pos="8828"/>
        </w:tabs>
        <w:rPr>
          <w:rFonts w:asciiTheme="minorHAnsi" w:eastAsiaTheme="minorEastAsia" w:hAnsiTheme="minorHAnsi"/>
          <w:noProof/>
          <w:sz w:val="22"/>
          <w:szCs w:val="22"/>
        </w:rPr>
      </w:pPr>
      <w:hyperlink w:anchor="_Toc239760964" w:history="1">
        <w:r w:rsidRPr="00BA287A">
          <w:rPr>
            <w:rStyle w:val="Hyperlink"/>
            <w:rFonts w:cs="B Nazanin"/>
            <w:noProof/>
            <w:rtl/>
            <w:lang w:bidi="fa-IR"/>
          </w:rPr>
          <w:t xml:space="preserve">۳-۳. </w:t>
        </w:r>
        <w:r w:rsidRPr="00BA287A">
          <w:rPr>
            <w:rStyle w:val="Hyperlink"/>
            <w:rFonts w:cs="B Nazanin"/>
            <w:noProof/>
            <w:rtl/>
          </w:rPr>
          <w:t>فرا</w:t>
        </w:r>
        <w:r w:rsidRPr="00BA287A">
          <w:rPr>
            <w:rStyle w:val="Hyperlink"/>
            <w:rFonts w:cs="B Nazanin" w:hint="cs"/>
            <w:noProof/>
            <w:rtl/>
          </w:rPr>
          <w:t>ی</w:t>
        </w:r>
        <w:r w:rsidRPr="00BA287A">
          <w:rPr>
            <w:rStyle w:val="Hyperlink"/>
            <w:rFonts w:cs="B Nazanin" w:hint="eastAsia"/>
            <w:noProof/>
            <w:rtl/>
          </w:rPr>
          <w:t>ند</w:t>
        </w:r>
        <w:r w:rsidRPr="00BA287A">
          <w:rPr>
            <w:rStyle w:val="Hyperlink"/>
            <w:rFonts w:cs="B Nazanin"/>
            <w:noProof/>
            <w:rtl/>
          </w:rPr>
          <w:t xml:space="preserve"> پالا</w:t>
        </w:r>
        <w:r w:rsidRPr="00BA287A">
          <w:rPr>
            <w:rStyle w:val="Hyperlink"/>
            <w:rFonts w:cs="B Nazanin" w:hint="cs"/>
            <w:noProof/>
            <w:rtl/>
          </w:rPr>
          <w:t>ی</w:t>
        </w:r>
        <w:r w:rsidRPr="00BA287A">
          <w:rPr>
            <w:rStyle w:val="Hyperlink"/>
            <w:rFonts w:cs="B Nazanin" w:hint="eastAsia"/>
            <w:noProof/>
            <w:rtl/>
          </w:rPr>
          <w:t>ش</w:t>
        </w:r>
        <w:r w:rsidRPr="00BA287A">
          <w:rPr>
            <w:rStyle w:val="Hyperlink"/>
            <w:rFonts w:cs="B Nazanin"/>
            <w:noProof/>
            <w:rtl/>
          </w:rPr>
          <w:t xml:space="preserve"> و آماده‌ساز</w:t>
        </w:r>
        <w:r w:rsidRPr="00BA287A">
          <w:rPr>
            <w:rStyle w:val="Hyperlink"/>
            <w:rFonts w:cs="B Nazanin" w:hint="cs"/>
            <w:noProof/>
            <w:rtl/>
          </w:rPr>
          <w:t>ی</w:t>
        </w:r>
        <w:r w:rsidRPr="00BA287A">
          <w:rPr>
            <w:rStyle w:val="Hyperlink"/>
            <w:rFonts w:cs="B Nazanin"/>
            <w:noProof/>
            <w:rtl/>
          </w:rPr>
          <w:t xml:space="preserve"> داده‌ها</w:t>
        </w:r>
        <w:r>
          <w:rPr>
            <w:noProof/>
            <w:webHidden/>
          </w:rPr>
          <w:tab/>
        </w:r>
        <w:r>
          <w:rPr>
            <w:noProof/>
            <w:webHidden/>
          </w:rPr>
          <w:fldChar w:fldCharType="begin"/>
        </w:r>
        <w:r>
          <w:rPr>
            <w:noProof/>
            <w:webHidden/>
          </w:rPr>
          <w:instrText xml:space="preserve"> PAGEREF _Toc239760964 \h </w:instrText>
        </w:r>
        <w:r>
          <w:rPr>
            <w:noProof/>
            <w:webHidden/>
          </w:rPr>
        </w:r>
        <w:r>
          <w:rPr>
            <w:noProof/>
            <w:webHidden/>
          </w:rPr>
          <w:fldChar w:fldCharType="separate"/>
        </w:r>
        <w:r>
          <w:rPr>
            <w:noProof/>
            <w:webHidden/>
          </w:rPr>
          <w:t>48</w:t>
        </w:r>
        <w:r>
          <w:rPr>
            <w:noProof/>
            <w:webHidden/>
          </w:rPr>
          <w:fldChar w:fldCharType="end"/>
        </w:r>
      </w:hyperlink>
    </w:p>
    <w:p w14:paraId="79D28F1B" w14:textId="37680E41" w:rsidR="00502C3A" w:rsidRDefault="00502C3A">
      <w:pPr>
        <w:pStyle w:val="TOC2"/>
        <w:tabs>
          <w:tab w:val="right" w:leader="dot" w:pos="8828"/>
        </w:tabs>
        <w:rPr>
          <w:rFonts w:asciiTheme="minorHAnsi" w:eastAsiaTheme="minorEastAsia" w:hAnsiTheme="minorHAnsi"/>
          <w:noProof/>
          <w:sz w:val="22"/>
          <w:szCs w:val="22"/>
        </w:rPr>
      </w:pPr>
      <w:hyperlink w:anchor="_Toc239760965" w:history="1">
        <w:r w:rsidRPr="00BA287A">
          <w:rPr>
            <w:rStyle w:val="Hyperlink"/>
            <w:rFonts w:cs="B Nazanin"/>
            <w:noProof/>
            <w:rtl/>
            <w:lang w:bidi="fa-IR"/>
          </w:rPr>
          <w:t xml:space="preserve">۳-۴. </w:t>
        </w:r>
        <w:r w:rsidRPr="00BA287A">
          <w:rPr>
            <w:rStyle w:val="Hyperlink"/>
            <w:rFonts w:cs="B Nazanin"/>
            <w:noProof/>
            <w:rtl/>
          </w:rPr>
          <w:t>تفک</w:t>
        </w:r>
        <w:r w:rsidRPr="00BA287A">
          <w:rPr>
            <w:rStyle w:val="Hyperlink"/>
            <w:rFonts w:cs="B Nazanin" w:hint="cs"/>
            <w:noProof/>
            <w:rtl/>
          </w:rPr>
          <w:t>ی</w:t>
        </w:r>
        <w:r w:rsidRPr="00BA287A">
          <w:rPr>
            <w:rStyle w:val="Hyperlink"/>
            <w:rFonts w:cs="B Nazanin" w:hint="eastAsia"/>
            <w:noProof/>
            <w:rtl/>
          </w:rPr>
          <w:t>ک</w:t>
        </w:r>
        <w:r w:rsidRPr="00BA287A">
          <w:rPr>
            <w:rStyle w:val="Hyperlink"/>
            <w:rFonts w:cs="B Nazanin"/>
            <w:noProof/>
            <w:rtl/>
          </w:rPr>
          <w:t xml:space="preserve"> داده‌ها</w:t>
        </w:r>
        <w:r w:rsidRPr="00BA287A">
          <w:rPr>
            <w:rStyle w:val="Hyperlink"/>
            <w:rFonts w:cs="B Nazanin" w:hint="cs"/>
            <w:noProof/>
            <w:rtl/>
          </w:rPr>
          <w:t>ی</w:t>
        </w:r>
        <w:r w:rsidRPr="00BA287A">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_Toc239760965 \h </w:instrText>
        </w:r>
        <w:r>
          <w:rPr>
            <w:noProof/>
            <w:webHidden/>
          </w:rPr>
        </w:r>
        <w:r>
          <w:rPr>
            <w:noProof/>
            <w:webHidden/>
          </w:rPr>
          <w:fldChar w:fldCharType="separate"/>
        </w:r>
        <w:r>
          <w:rPr>
            <w:noProof/>
            <w:webHidden/>
          </w:rPr>
          <w:t>52</w:t>
        </w:r>
        <w:r>
          <w:rPr>
            <w:noProof/>
            <w:webHidden/>
          </w:rPr>
          <w:fldChar w:fldCharType="end"/>
        </w:r>
      </w:hyperlink>
    </w:p>
    <w:p w14:paraId="1DC8F400" w14:textId="35053074" w:rsidR="00502C3A" w:rsidRDefault="00502C3A">
      <w:pPr>
        <w:pStyle w:val="TOC2"/>
        <w:tabs>
          <w:tab w:val="right" w:leader="dot" w:pos="8828"/>
        </w:tabs>
        <w:rPr>
          <w:rFonts w:asciiTheme="minorHAnsi" w:eastAsiaTheme="minorEastAsia" w:hAnsiTheme="minorHAnsi"/>
          <w:noProof/>
          <w:sz w:val="22"/>
          <w:szCs w:val="22"/>
        </w:rPr>
      </w:pPr>
      <w:hyperlink w:anchor="_Toc239760966" w:history="1">
        <w:r w:rsidRPr="00BA287A">
          <w:rPr>
            <w:rStyle w:val="Hyperlink"/>
            <w:rFonts w:cs="B Nazanin"/>
            <w:noProof/>
            <w:rtl/>
            <w:lang w:bidi="fa-IR"/>
          </w:rPr>
          <w:t xml:space="preserve">۳-۵. </w:t>
        </w:r>
        <w:r w:rsidRPr="00BA287A">
          <w:rPr>
            <w:rStyle w:val="Hyperlink"/>
            <w:rFonts w:cs="B Nazanin"/>
            <w:noProof/>
            <w:rtl/>
          </w:rPr>
          <w:t>ساخت داده آموزش با نمونه‌ها</w:t>
        </w:r>
        <w:r w:rsidRPr="00BA287A">
          <w:rPr>
            <w:rStyle w:val="Hyperlink"/>
            <w:rFonts w:cs="B Nazanin" w:hint="cs"/>
            <w:noProof/>
            <w:rtl/>
          </w:rPr>
          <w:t>ی</w:t>
        </w:r>
        <w:r w:rsidRPr="00BA287A">
          <w:rPr>
            <w:rStyle w:val="Hyperlink"/>
            <w:rFonts w:cs="B Nazanin"/>
            <w:noProof/>
            <w:rtl/>
          </w:rPr>
          <w:t xml:space="preserve"> منف</w:t>
        </w:r>
        <w:r w:rsidRPr="00BA287A">
          <w:rPr>
            <w:rStyle w:val="Hyperlink"/>
            <w:rFonts w:cs="B Nazanin" w:hint="cs"/>
            <w:noProof/>
            <w:rtl/>
          </w:rPr>
          <w:t>ی</w:t>
        </w:r>
        <w:r w:rsidRPr="00BA287A">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_Toc239760966 \h </w:instrText>
        </w:r>
        <w:r>
          <w:rPr>
            <w:noProof/>
            <w:webHidden/>
          </w:rPr>
        </w:r>
        <w:r>
          <w:rPr>
            <w:noProof/>
            <w:webHidden/>
          </w:rPr>
          <w:fldChar w:fldCharType="separate"/>
        </w:r>
        <w:r>
          <w:rPr>
            <w:noProof/>
            <w:webHidden/>
          </w:rPr>
          <w:t>55</w:t>
        </w:r>
        <w:r>
          <w:rPr>
            <w:noProof/>
            <w:webHidden/>
          </w:rPr>
          <w:fldChar w:fldCharType="end"/>
        </w:r>
      </w:hyperlink>
    </w:p>
    <w:p w14:paraId="41455AC6" w14:textId="31AA41F3" w:rsidR="00502C3A" w:rsidRDefault="00502C3A">
      <w:pPr>
        <w:pStyle w:val="TOC2"/>
        <w:tabs>
          <w:tab w:val="right" w:leader="dot" w:pos="8828"/>
        </w:tabs>
        <w:rPr>
          <w:rFonts w:asciiTheme="minorHAnsi" w:eastAsiaTheme="minorEastAsia" w:hAnsiTheme="minorHAnsi"/>
          <w:noProof/>
          <w:sz w:val="22"/>
          <w:szCs w:val="22"/>
        </w:rPr>
      </w:pPr>
      <w:hyperlink w:anchor="_Toc239760967" w:history="1">
        <w:r w:rsidRPr="00BA287A">
          <w:rPr>
            <w:rStyle w:val="Hyperlink"/>
            <w:rFonts w:cs="B Nazanin"/>
            <w:noProof/>
            <w:rtl/>
            <w:lang w:bidi="fa-IR"/>
          </w:rPr>
          <w:t xml:space="preserve">۳-۶. </w:t>
        </w:r>
        <w:r w:rsidRPr="00BA287A">
          <w:rPr>
            <w:rStyle w:val="Hyperlink"/>
            <w:rFonts w:cs="B Nazanin"/>
            <w:noProof/>
            <w:rtl/>
          </w:rPr>
          <w:t>ر</w:t>
        </w:r>
        <w:r w:rsidRPr="00BA287A">
          <w:rPr>
            <w:rStyle w:val="Hyperlink"/>
            <w:rFonts w:cs="B Nazanin" w:hint="cs"/>
            <w:noProof/>
            <w:rtl/>
          </w:rPr>
          <w:t>ی</w:t>
        </w:r>
        <w:r w:rsidRPr="00BA287A">
          <w:rPr>
            <w:rStyle w:val="Hyperlink"/>
            <w:rFonts w:cs="B Nazanin" w:hint="eastAsia"/>
            <w:noProof/>
            <w:rtl/>
          </w:rPr>
          <w:t>زتنظ</w:t>
        </w:r>
        <w:r w:rsidRPr="00BA287A">
          <w:rPr>
            <w:rStyle w:val="Hyperlink"/>
            <w:rFonts w:cs="B Nazanin" w:hint="cs"/>
            <w:noProof/>
            <w:rtl/>
          </w:rPr>
          <w:t>ی</w:t>
        </w:r>
        <w:r w:rsidRPr="00BA287A">
          <w:rPr>
            <w:rStyle w:val="Hyperlink"/>
            <w:rFonts w:cs="B Nazanin" w:hint="eastAsia"/>
            <w:noProof/>
            <w:rtl/>
          </w:rPr>
          <w:t>م</w:t>
        </w:r>
        <w:r w:rsidRPr="00BA287A">
          <w:rPr>
            <w:rStyle w:val="Hyperlink"/>
            <w:rFonts w:cs="B Nazanin"/>
            <w:noProof/>
            <w:rtl/>
          </w:rPr>
          <w:t xml:space="preserve"> مدل </w:t>
        </w:r>
        <w:r w:rsidRPr="00BA287A">
          <w:rPr>
            <w:rStyle w:val="Hyperlink"/>
            <w:rFonts w:ascii="Times New Roman" w:eastAsia="Times New Roman" w:hAnsi="Times New Roman" w:cs="Times New Roman"/>
            <w:noProof/>
            <w:cs/>
          </w:rPr>
          <w:t>‎</w:t>
        </w:r>
        <w:r w:rsidRPr="00BA287A">
          <w:rPr>
            <w:rStyle w:val="Hyperlink"/>
            <w:rFonts w:ascii="Times New Roman" w:eastAsia="Times New Roman" w:hAnsi="Times New Roman" w:cs="Times New Roman"/>
            <w:noProof/>
          </w:rPr>
          <w:t>BGE-M3</w:t>
        </w:r>
        <w:r w:rsidRPr="00BA287A">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_Toc239760967 \h </w:instrText>
        </w:r>
        <w:r>
          <w:rPr>
            <w:noProof/>
            <w:webHidden/>
          </w:rPr>
        </w:r>
        <w:r>
          <w:rPr>
            <w:noProof/>
            <w:webHidden/>
          </w:rPr>
          <w:fldChar w:fldCharType="separate"/>
        </w:r>
        <w:r>
          <w:rPr>
            <w:noProof/>
            <w:webHidden/>
          </w:rPr>
          <w:t>59</w:t>
        </w:r>
        <w:r>
          <w:rPr>
            <w:noProof/>
            <w:webHidden/>
          </w:rPr>
          <w:fldChar w:fldCharType="end"/>
        </w:r>
      </w:hyperlink>
    </w:p>
    <w:p w14:paraId="1CB82F4E" w14:textId="4D733E91" w:rsidR="00502C3A" w:rsidRDefault="00502C3A">
      <w:pPr>
        <w:pStyle w:val="TOC2"/>
        <w:tabs>
          <w:tab w:val="right" w:leader="dot" w:pos="8828"/>
        </w:tabs>
        <w:rPr>
          <w:rFonts w:asciiTheme="minorHAnsi" w:eastAsiaTheme="minorEastAsia" w:hAnsiTheme="minorHAnsi"/>
          <w:noProof/>
          <w:sz w:val="22"/>
          <w:szCs w:val="22"/>
        </w:rPr>
      </w:pPr>
      <w:hyperlink w:anchor="_Toc239760968" w:history="1">
        <w:r w:rsidRPr="00BA287A">
          <w:rPr>
            <w:rStyle w:val="Hyperlink"/>
            <w:rFonts w:cs="B Nazanin"/>
            <w:noProof/>
            <w:rtl/>
            <w:lang w:bidi="fa-IR"/>
          </w:rPr>
          <w:t xml:space="preserve">۳-۷. </w:t>
        </w:r>
        <w:r w:rsidRPr="00BA287A">
          <w:rPr>
            <w:rStyle w:val="Hyperlink"/>
            <w:rFonts w:cs="B Nazanin"/>
            <w:noProof/>
            <w:rtl/>
          </w:rPr>
          <w:t>پروتکل ارز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و مقا</w:t>
        </w:r>
        <w:r w:rsidRPr="00BA287A">
          <w:rPr>
            <w:rStyle w:val="Hyperlink"/>
            <w:rFonts w:cs="B Nazanin" w:hint="cs"/>
            <w:noProof/>
            <w:rtl/>
          </w:rPr>
          <w:t>ی</w:t>
        </w:r>
        <w:r w:rsidRPr="00BA287A">
          <w:rPr>
            <w:rStyle w:val="Hyperlink"/>
            <w:rFonts w:cs="B Nazanin" w:hint="eastAsia"/>
            <w:noProof/>
            <w:rtl/>
          </w:rPr>
          <w:t>سه</w:t>
        </w:r>
        <w:r w:rsidRPr="00BA287A">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_Toc239760968 \h </w:instrText>
        </w:r>
        <w:r>
          <w:rPr>
            <w:noProof/>
            <w:webHidden/>
          </w:rPr>
        </w:r>
        <w:r>
          <w:rPr>
            <w:noProof/>
            <w:webHidden/>
          </w:rPr>
          <w:fldChar w:fldCharType="separate"/>
        </w:r>
        <w:r>
          <w:rPr>
            <w:noProof/>
            <w:webHidden/>
          </w:rPr>
          <w:t>63</w:t>
        </w:r>
        <w:r>
          <w:rPr>
            <w:noProof/>
            <w:webHidden/>
          </w:rPr>
          <w:fldChar w:fldCharType="end"/>
        </w:r>
      </w:hyperlink>
    </w:p>
    <w:p w14:paraId="60FB80DA" w14:textId="053EE815" w:rsidR="00502C3A" w:rsidRDefault="00502C3A">
      <w:pPr>
        <w:pStyle w:val="TOC2"/>
        <w:tabs>
          <w:tab w:val="right" w:leader="dot" w:pos="8828"/>
        </w:tabs>
        <w:rPr>
          <w:rFonts w:asciiTheme="minorHAnsi" w:eastAsiaTheme="minorEastAsia" w:hAnsiTheme="minorHAnsi"/>
          <w:noProof/>
          <w:sz w:val="22"/>
          <w:szCs w:val="22"/>
        </w:rPr>
      </w:pPr>
      <w:hyperlink w:anchor="_Toc239760969" w:history="1">
        <w:r w:rsidRPr="00BA287A">
          <w:rPr>
            <w:rStyle w:val="Hyperlink"/>
            <w:rFonts w:cs="B Nazanin"/>
            <w:noProof/>
            <w:rtl/>
            <w:lang w:bidi="fa-IR"/>
          </w:rPr>
          <w:t xml:space="preserve">۳-۸. </w:t>
        </w:r>
        <w:r w:rsidRPr="00BA287A">
          <w:rPr>
            <w:rStyle w:val="Hyperlink"/>
            <w:rFonts w:cs="B Nazanin"/>
            <w:noProof/>
            <w:rtl/>
          </w:rPr>
          <w:t>جمع‌بند</w:t>
        </w:r>
        <w:r w:rsidRPr="00BA287A">
          <w:rPr>
            <w:rStyle w:val="Hyperlink"/>
            <w:rFonts w:cs="B Nazanin" w:hint="cs"/>
            <w:noProof/>
            <w:rtl/>
          </w:rPr>
          <w:t>ی</w:t>
        </w:r>
        <w:r w:rsidRPr="00BA287A">
          <w:rPr>
            <w:rStyle w:val="Hyperlink"/>
            <w:rFonts w:cs="B Nazanin"/>
            <w:noProof/>
            <w:rtl/>
          </w:rPr>
          <w:t xml:space="preserve"> فصل سوم</w:t>
        </w:r>
        <w:r>
          <w:rPr>
            <w:noProof/>
            <w:webHidden/>
          </w:rPr>
          <w:tab/>
        </w:r>
        <w:r>
          <w:rPr>
            <w:noProof/>
            <w:webHidden/>
          </w:rPr>
          <w:fldChar w:fldCharType="begin"/>
        </w:r>
        <w:r>
          <w:rPr>
            <w:noProof/>
            <w:webHidden/>
          </w:rPr>
          <w:instrText xml:space="preserve"> PAGEREF _Toc239760969 \h </w:instrText>
        </w:r>
        <w:r>
          <w:rPr>
            <w:noProof/>
            <w:webHidden/>
          </w:rPr>
        </w:r>
        <w:r>
          <w:rPr>
            <w:noProof/>
            <w:webHidden/>
          </w:rPr>
          <w:fldChar w:fldCharType="separate"/>
        </w:r>
        <w:r>
          <w:rPr>
            <w:noProof/>
            <w:webHidden/>
          </w:rPr>
          <w:t>67</w:t>
        </w:r>
        <w:r>
          <w:rPr>
            <w:noProof/>
            <w:webHidden/>
          </w:rPr>
          <w:fldChar w:fldCharType="end"/>
        </w:r>
      </w:hyperlink>
    </w:p>
    <w:p w14:paraId="2B8B09E8" w14:textId="0DECC58F" w:rsidR="00502C3A" w:rsidRDefault="00502C3A">
      <w:pPr>
        <w:pStyle w:val="TOC1"/>
        <w:tabs>
          <w:tab w:val="right" w:leader="dot" w:pos="8828"/>
        </w:tabs>
        <w:rPr>
          <w:rFonts w:asciiTheme="minorHAnsi" w:eastAsiaTheme="minorEastAsia" w:hAnsiTheme="minorHAnsi"/>
          <w:noProof/>
          <w:sz w:val="22"/>
          <w:szCs w:val="22"/>
        </w:rPr>
      </w:pPr>
      <w:hyperlink w:anchor="_Toc239760970" w:history="1">
        <w:r w:rsidRPr="00BA287A">
          <w:rPr>
            <w:rStyle w:val="Hyperlink"/>
            <w:rFonts w:cs="B Nazanin"/>
            <w:noProof/>
            <w:rtl/>
          </w:rPr>
          <w:t>فصل چهارم: نتا</w:t>
        </w:r>
        <w:r w:rsidRPr="00BA287A">
          <w:rPr>
            <w:rStyle w:val="Hyperlink"/>
            <w:rFonts w:cs="B Nazanin" w:hint="cs"/>
            <w:noProof/>
            <w:rtl/>
          </w:rPr>
          <w:t>ی</w:t>
        </w:r>
        <w:r w:rsidRPr="00BA287A">
          <w:rPr>
            <w:rStyle w:val="Hyperlink"/>
            <w:rFonts w:cs="B Nazanin" w:hint="eastAsia"/>
            <w:noProof/>
            <w:rtl/>
          </w:rPr>
          <w:t>ج</w:t>
        </w:r>
        <w:r w:rsidRPr="00BA287A">
          <w:rPr>
            <w:rStyle w:val="Hyperlink"/>
            <w:rFonts w:cs="B Nazanin"/>
            <w:noProof/>
            <w:rtl/>
          </w:rPr>
          <w:t xml:space="preserve"> آزما</w:t>
        </w:r>
        <w:r w:rsidRPr="00BA287A">
          <w:rPr>
            <w:rStyle w:val="Hyperlink"/>
            <w:rFonts w:cs="B Nazanin" w:hint="cs"/>
            <w:noProof/>
            <w:rtl/>
          </w:rPr>
          <w:t>ی</w:t>
        </w:r>
        <w:r w:rsidRPr="00BA287A">
          <w:rPr>
            <w:rStyle w:val="Hyperlink"/>
            <w:rFonts w:cs="B Nazanin" w:hint="eastAsia"/>
            <w:noProof/>
            <w:rtl/>
          </w:rPr>
          <w:t>ش‌ها</w:t>
        </w:r>
        <w:r w:rsidRPr="00BA287A">
          <w:rPr>
            <w:rStyle w:val="Hyperlink"/>
            <w:rFonts w:cs="B Nazanin"/>
            <w:noProof/>
            <w:rtl/>
          </w:rPr>
          <w:t xml:space="preserve"> و تحل</w:t>
        </w:r>
        <w:r w:rsidRPr="00BA287A">
          <w:rPr>
            <w:rStyle w:val="Hyperlink"/>
            <w:rFonts w:cs="B Nazanin" w:hint="cs"/>
            <w:noProof/>
            <w:rtl/>
          </w:rPr>
          <w:t>ی</w:t>
        </w:r>
        <w:r w:rsidRPr="00BA287A">
          <w:rPr>
            <w:rStyle w:val="Hyperlink"/>
            <w:rFonts w:cs="B Nazanin" w:hint="eastAsia"/>
            <w:noProof/>
            <w:rtl/>
          </w:rPr>
          <w:t>ل</w:t>
        </w:r>
        <w:r>
          <w:rPr>
            <w:noProof/>
            <w:webHidden/>
          </w:rPr>
          <w:tab/>
        </w:r>
        <w:r>
          <w:rPr>
            <w:noProof/>
            <w:webHidden/>
          </w:rPr>
          <w:fldChar w:fldCharType="begin"/>
        </w:r>
        <w:r>
          <w:rPr>
            <w:noProof/>
            <w:webHidden/>
          </w:rPr>
          <w:instrText xml:space="preserve"> PAGEREF _Toc239760970 \h </w:instrText>
        </w:r>
        <w:r>
          <w:rPr>
            <w:noProof/>
            <w:webHidden/>
          </w:rPr>
        </w:r>
        <w:r>
          <w:rPr>
            <w:noProof/>
            <w:webHidden/>
          </w:rPr>
          <w:fldChar w:fldCharType="separate"/>
        </w:r>
        <w:r>
          <w:rPr>
            <w:noProof/>
            <w:webHidden/>
          </w:rPr>
          <w:t>70</w:t>
        </w:r>
        <w:r>
          <w:rPr>
            <w:noProof/>
            <w:webHidden/>
          </w:rPr>
          <w:fldChar w:fldCharType="end"/>
        </w:r>
      </w:hyperlink>
    </w:p>
    <w:p w14:paraId="1007D38A" w14:textId="7F1A5B30" w:rsidR="00502C3A" w:rsidRDefault="00502C3A">
      <w:pPr>
        <w:pStyle w:val="TOC2"/>
        <w:tabs>
          <w:tab w:val="right" w:leader="dot" w:pos="8828"/>
        </w:tabs>
        <w:rPr>
          <w:rFonts w:asciiTheme="minorHAnsi" w:eastAsiaTheme="minorEastAsia" w:hAnsiTheme="minorHAnsi"/>
          <w:noProof/>
          <w:sz w:val="22"/>
          <w:szCs w:val="22"/>
        </w:rPr>
      </w:pPr>
      <w:hyperlink w:anchor="_Toc239760971" w:history="1">
        <w:r w:rsidRPr="00BA287A">
          <w:rPr>
            <w:rStyle w:val="Hyperlink"/>
            <w:rFonts w:cs="B Nazanin"/>
            <w:noProof/>
            <w:rtl/>
            <w:lang w:bidi="fa-IR"/>
          </w:rPr>
          <w:t xml:space="preserve">۴-۱. </w:t>
        </w:r>
        <w:r w:rsidRPr="00BA287A">
          <w:rPr>
            <w:rStyle w:val="Hyperlink"/>
            <w:rFonts w:cs="B Nazanin"/>
            <w:noProof/>
            <w:rtl/>
          </w:rPr>
          <w:t>مقدمه</w:t>
        </w:r>
        <w:r>
          <w:rPr>
            <w:noProof/>
            <w:webHidden/>
          </w:rPr>
          <w:tab/>
        </w:r>
        <w:r>
          <w:rPr>
            <w:noProof/>
            <w:webHidden/>
          </w:rPr>
          <w:fldChar w:fldCharType="begin"/>
        </w:r>
        <w:r>
          <w:rPr>
            <w:noProof/>
            <w:webHidden/>
          </w:rPr>
          <w:instrText xml:space="preserve"> PAGEREF _Toc239760971 \h </w:instrText>
        </w:r>
        <w:r>
          <w:rPr>
            <w:noProof/>
            <w:webHidden/>
          </w:rPr>
        </w:r>
        <w:r>
          <w:rPr>
            <w:noProof/>
            <w:webHidden/>
          </w:rPr>
          <w:fldChar w:fldCharType="separate"/>
        </w:r>
        <w:r>
          <w:rPr>
            <w:noProof/>
            <w:webHidden/>
          </w:rPr>
          <w:t>70</w:t>
        </w:r>
        <w:r>
          <w:rPr>
            <w:noProof/>
            <w:webHidden/>
          </w:rPr>
          <w:fldChar w:fldCharType="end"/>
        </w:r>
      </w:hyperlink>
    </w:p>
    <w:p w14:paraId="174B08D6" w14:textId="3B3C097F" w:rsidR="00502C3A" w:rsidRDefault="00502C3A">
      <w:pPr>
        <w:pStyle w:val="TOC2"/>
        <w:tabs>
          <w:tab w:val="right" w:leader="dot" w:pos="8828"/>
        </w:tabs>
        <w:rPr>
          <w:rFonts w:asciiTheme="minorHAnsi" w:eastAsiaTheme="minorEastAsia" w:hAnsiTheme="minorHAnsi"/>
          <w:noProof/>
          <w:sz w:val="22"/>
          <w:szCs w:val="22"/>
        </w:rPr>
      </w:pPr>
      <w:hyperlink w:anchor="_Toc239760972" w:history="1">
        <w:r w:rsidRPr="00BA287A">
          <w:rPr>
            <w:rStyle w:val="Hyperlink"/>
            <w:rFonts w:cs="B Nazanin"/>
            <w:noProof/>
            <w:rtl/>
            <w:lang w:bidi="fa-IR"/>
          </w:rPr>
          <w:t xml:space="preserve">۴-۲. </w:t>
        </w:r>
        <w:r w:rsidRPr="00BA287A">
          <w:rPr>
            <w:rStyle w:val="Hyperlink"/>
            <w:rFonts w:cs="B Nazanin"/>
            <w:noProof/>
            <w:rtl/>
          </w:rPr>
          <w:t>مقا</w:t>
        </w:r>
        <w:r w:rsidRPr="00BA287A">
          <w:rPr>
            <w:rStyle w:val="Hyperlink"/>
            <w:rFonts w:cs="B Nazanin" w:hint="cs"/>
            <w:noProof/>
            <w:rtl/>
          </w:rPr>
          <w:t>ی</w:t>
        </w:r>
        <w:r w:rsidRPr="00BA287A">
          <w:rPr>
            <w:rStyle w:val="Hyperlink"/>
            <w:rFonts w:cs="B Nazanin" w:hint="eastAsia"/>
            <w:noProof/>
            <w:rtl/>
          </w:rPr>
          <w:t>سه</w:t>
        </w:r>
        <w:r w:rsidRPr="00BA287A">
          <w:rPr>
            <w:rStyle w:val="Hyperlink"/>
            <w:rFonts w:cs="B Nazanin"/>
            <w:noProof/>
            <w:rtl/>
          </w:rPr>
          <w:t xml:space="preserve"> کم</w:t>
        </w:r>
        <w:r w:rsidRPr="00BA287A">
          <w:rPr>
            <w:rStyle w:val="Hyperlink"/>
            <w:rFonts w:cs="B Nazanin" w:hint="cs"/>
            <w:noProof/>
            <w:rtl/>
          </w:rPr>
          <w:t>ی</w:t>
        </w:r>
        <w:r w:rsidRPr="00BA287A">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_Toc239760972 \h </w:instrText>
        </w:r>
        <w:r>
          <w:rPr>
            <w:noProof/>
            <w:webHidden/>
          </w:rPr>
        </w:r>
        <w:r>
          <w:rPr>
            <w:noProof/>
            <w:webHidden/>
          </w:rPr>
          <w:fldChar w:fldCharType="separate"/>
        </w:r>
        <w:r>
          <w:rPr>
            <w:noProof/>
            <w:webHidden/>
          </w:rPr>
          <w:t>71</w:t>
        </w:r>
        <w:r>
          <w:rPr>
            <w:noProof/>
            <w:webHidden/>
          </w:rPr>
          <w:fldChar w:fldCharType="end"/>
        </w:r>
      </w:hyperlink>
    </w:p>
    <w:p w14:paraId="349EB9F5" w14:textId="10CC277C" w:rsidR="00502C3A" w:rsidRDefault="00502C3A">
      <w:pPr>
        <w:pStyle w:val="TOC2"/>
        <w:tabs>
          <w:tab w:val="right" w:leader="dot" w:pos="8828"/>
        </w:tabs>
        <w:rPr>
          <w:rFonts w:asciiTheme="minorHAnsi" w:eastAsiaTheme="minorEastAsia" w:hAnsiTheme="minorHAnsi"/>
          <w:noProof/>
          <w:sz w:val="22"/>
          <w:szCs w:val="22"/>
        </w:rPr>
      </w:pPr>
      <w:hyperlink w:anchor="_Toc239760973" w:history="1">
        <w:r w:rsidRPr="00BA287A">
          <w:rPr>
            <w:rStyle w:val="Hyperlink"/>
            <w:rFonts w:cs="B Nazanin"/>
            <w:noProof/>
            <w:rtl/>
            <w:lang w:bidi="fa-IR"/>
          </w:rPr>
          <w:t xml:space="preserve">۴-۳. </w:t>
        </w:r>
        <w:r w:rsidRPr="00BA287A">
          <w:rPr>
            <w:rStyle w:val="Hyperlink"/>
            <w:rFonts w:cs="B Nazanin"/>
            <w:noProof/>
            <w:rtl/>
          </w:rPr>
          <w:t>تحل</w:t>
        </w:r>
        <w:r w:rsidRPr="00BA287A">
          <w:rPr>
            <w:rStyle w:val="Hyperlink"/>
            <w:rFonts w:cs="B Nazanin" w:hint="cs"/>
            <w:noProof/>
            <w:rtl/>
          </w:rPr>
          <w:t>ی</w:t>
        </w:r>
        <w:r w:rsidRPr="00BA287A">
          <w:rPr>
            <w:rStyle w:val="Hyperlink"/>
            <w:rFonts w:cs="B Nazanin" w:hint="eastAsia"/>
            <w:noProof/>
            <w:rtl/>
          </w:rPr>
          <w:t>ل</w:t>
        </w:r>
        <w:r w:rsidRPr="00BA287A">
          <w:rPr>
            <w:rStyle w:val="Hyperlink"/>
            <w:rFonts w:cs="B Nazanin"/>
            <w:noProof/>
            <w:rtl/>
          </w:rPr>
          <w:t xml:space="preserve"> ک</w:t>
        </w:r>
        <w:r w:rsidRPr="00BA287A">
          <w:rPr>
            <w:rStyle w:val="Hyperlink"/>
            <w:rFonts w:cs="B Nazanin" w:hint="cs"/>
            <w:noProof/>
            <w:rtl/>
          </w:rPr>
          <w:t>ی</w:t>
        </w:r>
        <w:r w:rsidRPr="00BA287A">
          <w:rPr>
            <w:rStyle w:val="Hyperlink"/>
            <w:rFonts w:cs="B Nazanin" w:hint="eastAsia"/>
            <w:noProof/>
            <w:rtl/>
          </w:rPr>
          <w:t>ف</w:t>
        </w:r>
        <w:r w:rsidRPr="00BA287A">
          <w:rPr>
            <w:rStyle w:val="Hyperlink"/>
            <w:rFonts w:cs="B Nazanin" w:hint="cs"/>
            <w:noProof/>
            <w:rtl/>
          </w:rPr>
          <w:t>ی</w:t>
        </w:r>
        <w:r w:rsidRPr="00BA287A">
          <w:rPr>
            <w:rStyle w:val="Hyperlink"/>
            <w:rFonts w:cs="B Nazanin"/>
            <w:noProof/>
            <w:rtl/>
          </w:rPr>
          <w:t xml:space="preserve"> نمونه‌ها</w:t>
        </w:r>
        <w:r w:rsidRPr="00BA287A">
          <w:rPr>
            <w:rStyle w:val="Hyperlink"/>
            <w:rFonts w:cs="B Nazanin" w:hint="cs"/>
            <w:noProof/>
            <w:rtl/>
          </w:rPr>
          <w:t>ی</w:t>
        </w:r>
        <w:r w:rsidRPr="00BA287A">
          <w:rPr>
            <w:rStyle w:val="Hyperlink"/>
            <w:rFonts w:cs="B Nazanin"/>
            <w:noProof/>
            <w:rtl/>
          </w:rPr>
          <w:t xml:space="preserve"> بهبود‌</w:t>
        </w:r>
        <w:r w:rsidRPr="00BA287A">
          <w:rPr>
            <w:rStyle w:val="Hyperlink"/>
            <w:rFonts w:cs="B Nazanin" w:hint="cs"/>
            <w:noProof/>
            <w:rtl/>
          </w:rPr>
          <w:t>ی</w:t>
        </w:r>
        <w:r w:rsidRPr="00BA287A">
          <w:rPr>
            <w:rStyle w:val="Hyperlink"/>
            <w:rFonts w:cs="B Nazanin" w:hint="eastAsia"/>
            <w:noProof/>
            <w:rtl/>
          </w:rPr>
          <w:t>افته</w:t>
        </w:r>
        <w:r>
          <w:rPr>
            <w:noProof/>
            <w:webHidden/>
          </w:rPr>
          <w:tab/>
        </w:r>
        <w:r>
          <w:rPr>
            <w:noProof/>
            <w:webHidden/>
          </w:rPr>
          <w:fldChar w:fldCharType="begin"/>
        </w:r>
        <w:r>
          <w:rPr>
            <w:noProof/>
            <w:webHidden/>
          </w:rPr>
          <w:instrText xml:space="preserve"> PAGEREF _Toc239760973 \h </w:instrText>
        </w:r>
        <w:r>
          <w:rPr>
            <w:noProof/>
            <w:webHidden/>
          </w:rPr>
        </w:r>
        <w:r>
          <w:rPr>
            <w:noProof/>
            <w:webHidden/>
          </w:rPr>
          <w:fldChar w:fldCharType="separate"/>
        </w:r>
        <w:r>
          <w:rPr>
            <w:noProof/>
            <w:webHidden/>
          </w:rPr>
          <w:t>73</w:t>
        </w:r>
        <w:r>
          <w:rPr>
            <w:noProof/>
            <w:webHidden/>
          </w:rPr>
          <w:fldChar w:fldCharType="end"/>
        </w:r>
      </w:hyperlink>
    </w:p>
    <w:p w14:paraId="4850B908" w14:textId="214F9FEE" w:rsidR="00502C3A" w:rsidRDefault="00502C3A">
      <w:pPr>
        <w:pStyle w:val="TOC2"/>
        <w:tabs>
          <w:tab w:val="right" w:leader="dot" w:pos="8828"/>
        </w:tabs>
        <w:rPr>
          <w:rFonts w:asciiTheme="minorHAnsi" w:eastAsiaTheme="minorEastAsia" w:hAnsiTheme="minorHAnsi"/>
          <w:noProof/>
          <w:sz w:val="22"/>
          <w:szCs w:val="22"/>
        </w:rPr>
      </w:pPr>
      <w:hyperlink w:anchor="_Toc239760974" w:history="1">
        <w:r w:rsidRPr="00BA287A">
          <w:rPr>
            <w:rStyle w:val="Hyperlink"/>
            <w:rFonts w:cs="B Nazanin"/>
            <w:noProof/>
            <w:rtl/>
            <w:lang w:bidi="fa-IR"/>
          </w:rPr>
          <w:t xml:space="preserve">۴-۴. </w:t>
        </w:r>
        <w:r w:rsidRPr="00BA287A">
          <w:rPr>
            <w:rStyle w:val="Hyperlink"/>
            <w:rFonts w:cs="B Nazanin"/>
            <w:noProof/>
            <w:rtl/>
          </w:rPr>
          <w:t>اعتبار نتا</w:t>
        </w:r>
        <w:r w:rsidRPr="00BA287A">
          <w:rPr>
            <w:rStyle w:val="Hyperlink"/>
            <w:rFonts w:cs="B Nazanin" w:hint="cs"/>
            <w:noProof/>
            <w:rtl/>
          </w:rPr>
          <w:t>ی</w:t>
        </w:r>
        <w:r w:rsidRPr="00BA287A">
          <w:rPr>
            <w:rStyle w:val="Hyperlink"/>
            <w:rFonts w:cs="B Nazanin" w:hint="eastAsia"/>
            <w:noProof/>
            <w:rtl/>
          </w:rPr>
          <w:t>ج</w:t>
        </w:r>
        <w:r w:rsidRPr="00BA287A">
          <w:rPr>
            <w:rStyle w:val="Hyperlink"/>
            <w:rFonts w:cs="B Nazanin"/>
            <w:noProof/>
            <w:rtl/>
          </w:rPr>
          <w:t xml:space="preserve"> و محدود</w:t>
        </w:r>
        <w:r w:rsidRPr="00BA287A">
          <w:rPr>
            <w:rStyle w:val="Hyperlink"/>
            <w:rFonts w:cs="B Nazanin" w:hint="cs"/>
            <w:noProof/>
            <w:rtl/>
          </w:rPr>
          <w:t>ی</w:t>
        </w:r>
        <w:r w:rsidRPr="00BA287A">
          <w:rPr>
            <w:rStyle w:val="Hyperlink"/>
            <w:rFonts w:cs="B Nazanin" w:hint="eastAsia"/>
            <w:noProof/>
            <w:rtl/>
          </w:rPr>
          <w:t>ت‌ها</w:t>
        </w:r>
        <w:r w:rsidRPr="00BA287A">
          <w:rPr>
            <w:rStyle w:val="Hyperlink"/>
            <w:rFonts w:cs="B Nazanin" w:hint="cs"/>
            <w:noProof/>
            <w:rtl/>
          </w:rPr>
          <w:t>ی</w:t>
        </w:r>
        <w:r w:rsidRPr="00BA287A">
          <w:rPr>
            <w:rStyle w:val="Hyperlink"/>
            <w:rFonts w:cs="B Nazanin"/>
            <w:noProof/>
            <w:rtl/>
          </w:rPr>
          <w:t xml:space="preserve"> ارز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Pr>
            <w:noProof/>
            <w:webHidden/>
          </w:rPr>
          <w:tab/>
        </w:r>
        <w:r>
          <w:rPr>
            <w:noProof/>
            <w:webHidden/>
          </w:rPr>
          <w:fldChar w:fldCharType="begin"/>
        </w:r>
        <w:r>
          <w:rPr>
            <w:noProof/>
            <w:webHidden/>
          </w:rPr>
          <w:instrText xml:space="preserve"> PAGEREF _Toc239760974 \h </w:instrText>
        </w:r>
        <w:r>
          <w:rPr>
            <w:noProof/>
            <w:webHidden/>
          </w:rPr>
        </w:r>
        <w:r>
          <w:rPr>
            <w:noProof/>
            <w:webHidden/>
          </w:rPr>
          <w:fldChar w:fldCharType="separate"/>
        </w:r>
        <w:r>
          <w:rPr>
            <w:noProof/>
            <w:webHidden/>
          </w:rPr>
          <w:t>75</w:t>
        </w:r>
        <w:r>
          <w:rPr>
            <w:noProof/>
            <w:webHidden/>
          </w:rPr>
          <w:fldChar w:fldCharType="end"/>
        </w:r>
      </w:hyperlink>
    </w:p>
    <w:p w14:paraId="5BD73741" w14:textId="603AB7A7" w:rsidR="00502C3A" w:rsidRDefault="00502C3A">
      <w:pPr>
        <w:pStyle w:val="TOC2"/>
        <w:tabs>
          <w:tab w:val="right" w:leader="dot" w:pos="8828"/>
        </w:tabs>
        <w:rPr>
          <w:rFonts w:asciiTheme="minorHAnsi" w:eastAsiaTheme="minorEastAsia" w:hAnsiTheme="minorHAnsi"/>
          <w:noProof/>
          <w:sz w:val="22"/>
          <w:szCs w:val="22"/>
        </w:rPr>
      </w:pPr>
      <w:hyperlink w:anchor="_Toc239760975" w:history="1">
        <w:r w:rsidRPr="00BA287A">
          <w:rPr>
            <w:rStyle w:val="Hyperlink"/>
            <w:rFonts w:cs="B Nazanin"/>
            <w:noProof/>
            <w:rtl/>
            <w:lang w:bidi="fa-IR"/>
          </w:rPr>
          <w:t xml:space="preserve">۴-۵. </w:t>
        </w:r>
        <w:r w:rsidRPr="00BA287A">
          <w:rPr>
            <w:rStyle w:val="Hyperlink"/>
            <w:rFonts w:cs="B Nazanin"/>
            <w:noProof/>
            <w:rtl/>
          </w:rPr>
          <w:t>دلالت نتا</w:t>
        </w:r>
        <w:r w:rsidRPr="00BA287A">
          <w:rPr>
            <w:rStyle w:val="Hyperlink"/>
            <w:rFonts w:cs="B Nazanin" w:hint="cs"/>
            <w:noProof/>
            <w:rtl/>
          </w:rPr>
          <w:t>ی</w:t>
        </w:r>
        <w:r w:rsidRPr="00BA287A">
          <w:rPr>
            <w:rStyle w:val="Hyperlink"/>
            <w:rFonts w:cs="B Nazanin" w:hint="eastAsia"/>
            <w:noProof/>
            <w:rtl/>
          </w:rPr>
          <w:t>ج</w:t>
        </w:r>
        <w:r w:rsidRPr="00BA287A">
          <w:rPr>
            <w:rStyle w:val="Hyperlink"/>
            <w:rFonts w:cs="B Nazanin"/>
            <w:noProof/>
            <w:rtl/>
          </w:rPr>
          <w:t xml:space="preserve"> برا</w:t>
        </w:r>
        <w:r w:rsidRPr="00BA287A">
          <w:rPr>
            <w:rStyle w:val="Hyperlink"/>
            <w:rFonts w:cs="B Nazanin" w:hint="cs"/>
            <w:noProof/>
            <w:rtl/>
          </w:rPr>
          <w:t>ی</w:t>
        </w:r>
        <w:r w:rsidRPr="00BA287A">
          <w:rPr>
            <w:rStyle w:val="Hyperlink"/>
            <w:rFonts w:cs="B Nazanin"/>
            <w:noProof/>
            <w:rtl/>
          </w:rPr>
          <w:t xml:space="preserve"> سامانه‌ها</w:t>
        </w:r>
        <w:r w:rsidRPr="00BA287A">
          <w:rPr>
            <w:rStyle w:val="Hyperlink"/>
            <w:rFonts w:cs="B Nazanin" w:hint="cs"/>
            <w:noProof/>
            <w:rtl/>
          </w:rPr>
          <w:t>ی</w:t>
        </w:r>
        <w:r w:rsidRPr="00BA287A">
          <w:rPr>
            <w:rStyle w:val="Hyperlink"/>
            <w:rFonts w:cs="B Nazanin"/>
            <w:noProof/>
            <w:rtl/>
          </w:rPr>
          <w:t xml:space="preserve"> باز</w:t>
        </w:r>
        <w:r w:rsidRPr="00BA287A">
          <w:rPr>
            <w:rStyle w:val="Hyperlink"/>
            <w:rFonts w:cs="B Nazanin" w:hint="cs"/>
            <w:noProof/>
            <w:rtl/>
          </w:rPr>
          <w:t>ی</w:t>
        </w:r>
        <w:r w:rsidRPr="00BA287A">
          <w:rPr>
            <w:rStyle w:val="Hyperlink"/>
            <w:rFonts w:cs="B Nazanin" w:hint="eastAsia"/>
            <w:noProof/>
            <w:rtl/>
          </w:rPr>
          <w:t>اب</w:t>
        </w:r>
        <w:r w:rsidRPr="00BA287A">
          <w:rPr>
            <w:rStyle w:val="Hyperlink"/>
            <w:rFonts w:cs="B Nazanin" w:hint="cs"/>
            <w:noProof/>
            <w:rtl/>
          </w:rPr>
          <w:t>ی</w:t>
        </w:r>
        <w:r w:rsidRPr="00BA287A">
          <w:rPr>
            <w:rStyle w:val="Hyperlink"/>
            <w:rFonts w:cs="B Nazanin"/>
            <w:noProof/>
            <w:rtl/>
          </w:rPr>
          <w:t xml:space="preserve"> و </w:t>
        </w:r>
        <w:r w:rsidRPr="00BA287A">
          <w:rPr>
            <w:rStyle w:val="Hyperlink"/>
            <w:rFonts w:ascii="Times New Roman" w:eastAsia="Times New Roman" w:hAnsi="Times New Roman" w:cs="Times New Roman"/>
            <w:noProof/>
            <w:cs/>
          </w:rPr>
          <w:t>‎</w:t>
        </w:r>
        <w:r w:rsidRPr="00BA287A">
          <w:rPr>
            <w:rStyle w:val="Hyperlink"/>
            <w:rFonts w:ascii="Times New Roman" w:eastAsia="Times New Roman" w:hAnsi="Times New Roman" w:cs="Times New Roman"/>
            <w:noProof/>
          </w:rPr>
          <w:t>RAG</w:t>
        </w:r>
        <w:r w:rsidRPr="00BA287A">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_Toc239760975 \h </w:instrText>
        </w:r>
        <w:r>
          <w:rPr>
            <w:noProof/>
            <w:webHidden/>
          </w:rPr>
        </w:r>
        <w:r>
          <w:rPr>
            <w:noProof/>
            <w:webHidden/>
          </w:rPr>
          <w:fldChar w:fldCharType="separate"/>
        </w:r>
        <w:r>
          <w:rPr>
            <w:noProof/>
            <w:webHidden/>
          </w:rPr>
          <w:t>78</w:t>
        </w:r>
        <w:r>
          <w:rPr>
            <w:noProof/>
            <w:webHidden/>
          </w:rPr>
          <w:fldChar w:fldCharType="end"/>
        </w:r>
      </w:hyperlink>
    </w:p>
    <w:p w14:paraId="6A6FA029" w14:textId="07B5B8C5" w:rsidR="00502C3A" w:rsidRDefault="00502C3A">
      <w:pPr>
        <w:pStyle w:val="TOC2"/>
        <w:tabs>
          <w:tab w:val="right" w:leader="dot" w:pos="8828"/>
        </w:tabs>
        <w:rPr>
          <w:rFonts w:asciiTheme="minorHAnsi" w:eastAsiaTheme="minorEastAsia" w:hAnsiTheme="minorHAnsi"/>
          <w:noProof/>
          <w:sz w:val="22"/>
          <w:szCs w:val="22"/>
        </w:rPr>
      </w:pPr>
      <w:hyperlink w:anchor="_Toc239760976" w:history="1">
        <w:r w:rsidRPr="00BA287A">
          <w:rPr>
            <w:rStyle w:val="Hyperlink"/>
            <w:rFonts w:cs="B Nazanin"/>
            <w:noProof/>
            <w:rtl/>
            <w:lang w:bidi="fa-IR"/>
          </w:rPr>
          <w:t xml:space="preserve">۴-۶. </w:t>
        </w:r>
        <w:r w:rsidRPr="00BA287A">
          <w:rPr>
            <w:rStyle w:val="Hyperlink"/>
            <w:rFonts w:cs="B Nazanin"/>
            <w:noProof/>
            <w:rtl/>
          </w:rPr>
          <w:t>جمع‌بند</w:t>
        </w:r>
        <w:r w:rsidRPr="00BA287A">
          <w:rPr>
            <w:rStyle w:val="Hyperlink"/>
            <w:rFonts w:cs="B Nazanin" w:hint="cs"/>
            <w:noProof/>
            <w:rtl/>
          </w:rPr>
          <w:t>ی</w:t>
        </w:r>
        <w:r w:rsidRPr="00BA287A">
          <w:rPr>
            <w:rStyle w:val="Hyperlink"/>
            <w:rFonts w:cs="B Nazanin"/>
            <w:noProof/>
            <w:rtl/>
          </w:rPr>
          <w:t xml:space="preserve"> فصل چهارم</w:t>
        </w:r>
        <w:r>
          <w:rPr>
            <w:noProof/>
            <w:webHidden/>
          </w:rPr>
          <w:tab/>
        </w:r>
        <w:r>
          <w:rPr>
            <w:noProof/>
            <w:webHidden/>
          </w:rPr>
          <w:fldChar w:fldCharType="begin"/>
        </w:r>
        <w:r>
          <w:rPr>
            <w:noProof/>
            <w:webHidden/>
          </w:rPr>
          <w:instrText xml:space="preserve"> PAGEREF _Toc239760976 \h </w:instrText>
        </w:r>
        <w:r>
          <w:rPr>
            <w:noProof/>
            <w:webHidden/>
          </w:rPr>
        </w:r>
        <w:r>
          <w:rPr>
            <w:noProof/>
            <w:webHidden/>
          </w:rPr>
          <w:fldChar w:fldCharType="separate"/>
        </w:r>
        <w:r>
          <w:rPr>
            <w:noProof/>
            <w:webHidden/>
          </w:rPr>
          <w:t>81</w:t>
        </w:r>
        <w:r>
          <w:rPr>
            <w:noProof/>
            <w:webHidden/>
          </w:rPr>
          <w:fldChar w:fldCharType="end"/>
        </w:r>
      </w:hyperlink>
    </w:p>
    <w:p w14:paraId="57604625" w14:textId="7124F6B1" w:rsidR="00502C3A" w:rsidRDefault="00502C3A">
      <w:pPr>
        <w:pStyle w:val="TOC1"/>
        <w:tabs>
          <w:tab w:val="right" w:leader="dot" w:pos="8828"/>
        </w:tabs>
        <w:rPr>
          <w:rFonts w:asciiTheme="minorHAnsi" w:eastAsiaTheme="minorEastAsia" w:hAnsiTheme="minorHAnsi"/>
          <w:noProof/>
          <w:sz w:val="22"/>
          <w:szCs w:val="22"/>
        </w:rPr>
      </w:pPr>
      <w:hyperlink w:anchor="_Toc239760977" w:history="1">
        <w:r w:rsidRPr="00BA287A">
          <w:rPr>
            <w:rStyle w:val="Hyperlink"/>
            <w:rFonts w:cs="B Nazanin"/>
            <w:noProof/>
            <w:rtl/>
          </w:rPr>
          <w:t>فصل پنجم: نت</w:t>
        </w:r>
        <w:r w:rsidRPr="00BA287A">
          <w:rPr>
            <w:rStyle w:val="Hyperlink"/>
            <w:rFonts w:cs="B Nazanin" w:hint="cs"/>
            <w:noProof/>
            <w:rtl/>
          </w:rPr>
          <w:t>ی</w:t>
        </w:r>
        <w:r w:rsidRPr="00BA287A">
          <w:rPr>
            <w:rStyle w:val="Hyperlink"/>
            <w:rFonts w:cs="B Nazanin" w:hint="eastAsia"/>
            <w:noProof/>
            <w:rtl/>
          </w:rPr>
          <w:t>جه‌گ</w:t>
        </w:r>
        <w:r w:rsidRPr="00BA287A">
          <w:rPr>
            <w:rStyle w:val="Hyperlink"/>
            <w:rFonts w:cs="B Nazanin" w:hint="cs"/>
            <w:noProof/>
            <w:rtl/>
          </w:rPr>
          <w:t>ی</w:t>
        </w:r>
        <w:r w:rsidRPr="00BA287A">
          <w:rPr>
            <w:rStyle w:val="Hyperlink"/>
            <w:rFonts w:cs="B Nazanin" w:hint="eastAsia"/>
            <w:noProof/>
            <w:rtl/>
          </w:rPr>
          <w:t>ر</w:t>
        </w:r>
        <w:r w:rsidRPr="00BA287A">
          <w:rPr>
            <w:rStyle w:val="Hyperlink"/>
            <w:rFonts w:cs="B Nazanin" w:hint="cs"/>
            <w:noProof/>
            <w:rtl/>
          </w:rPr>
          <w:t>ی</w:t>
        </w:r>
        <w:r w:rsidRPr="00BA287A">
          <w:rPr>
            <w:rStyle w:val="Hyperlink"/>
            <w:rFonts w:cs="B Nazanin"/>
            <w:noProof/>
            <w:rtl/>
          </w:rPr>
          <w:t xml:space="preserve"> و پ</w:t>
        </w:r>
        <w:r w:rsidRPr="00BA287A">
          <w:rPr>
            <w:rStyle w:val="Hyperlink"/>
            <w:rFonts w:cs="B Nazanin" w:hint="cs"/>
            <w:noProof/>
            <w:rtl/>
          </w:rPr>
          <w:t>ی</w:t>
        </w:r>
        <w:r w:rsidRPr="00BA287A">
          <w:rPr>
            <w:rStyle w:val="Hyperlink"/>
            <w:rFonts w:cs="B Nazanin" w:hint="eastAsia"/>
            <w:noProof/>
            <w:rtl/>
          </w:rPr>
          <w:t>شنهادها</w:t>
        </w:r>
        <w:r>
          <w:rPr>
            <w:noProof/>
            <w:webHidden/>
          </w:rPr>
          <w:tab/>
        </w:r>
        <w:r>
          <w:rPr>
            <w:noProof/>
            <w:webHidden/>
          </w:rPr>
          <w:fldChar w:fldCharType="begin"/>
        </w:r>
        <w:r>
          <w:rPr>
            <w:noProof/>
            <w:webHidden/>
          </w:rPr>
          <w:instrText xml:space="preserve"> PAGEREF _Toc239760977 \h </w:instrText>
        </w:r>
        <w:r>
          <w:rPr>
            <w:noProof/>
            <w:webHidden/>
          </w:rPr>
        </w:r>
        <w:r>
          <w:rPr>
            <w:noProof/>
            <w:webHidden/>
          </w:rPr>
          <w:fldChar w:fldCharType="separate"/>
        </w:r>
        <w:r>
          <w:rPr>
            <w:noProof/>
            <w:webHidden/>
          </w:rPr>
          <w:t>83</w:t>
        </w:r>
        <w:r>
          <w:rPr>
            <w:noProof/>
            <w:webHidden/>
          </w:rPr>
          <w:fldChar w:fldCharType="end"/>
        </w:r>
      </w:hyperlink>
    </w:p>
    <w:p w14:paraId="236FDFF2" w14:textId="0F4902D5" w:rsidR="00502C3A" w:rsidRDefault="00502C3A">
      <w:pPr>
        <w:pStyle w:val="TOC2"/>
        <w:tabs>
          <w:tab w:val="right" w:leader="dot" w:pos="8828"/>
        </w:tabs>
        <w:rPr>
          <w:rFonts w:asciiTheme="minorHAnsi" w:eastAsiaTheme="minorEastAsia" w:hAnsiTheme="minorHAnsi"/>
          <w:noProof/>
          <w:sz w:val="22"/>
          <w:szCs w:val="22"/>
        </w:rPr>
      </w:pPr>
      <w:hyperlink w:anchor="_Toc239760978" w:history="1">
        <w:r w:rsidRPr="00BA287A">
          <w:rPr>
            <w:rStyle w:val="Hyperlink"/>
            <w:rFonts w:cs="B Nazanin"/>
            <w:noProof/>
            <w:rtl/>
            <w:lang w:bidi="fa-IR"/>
          </w:rPr>
          <w:t xml:space="preserve">۵-۱. </w:t>
        </w:r>
        <w:r w:rsidRPr="00BA287A">
          <w:rPr>
            <w:rStyle w:val="Hyperlink"/>
            <w:rFonts w:cs="B Nazanin"/>
            <w:noProof/>
            <w:rtl/>
          </w:rPr>
          <w:t>نت</w:t>
        </w:r>
        <w:r w:rsidRPr="00BA287A">
          <w:rPr>
            <w:rStyle w:val="Hyperlink"/>
            <w:rFonts w:cs="B Nazanin" w:hint="cs"/>
            <w:noProof/>
            <w:rtl/>
          </w:rPr>
          <w:t>ی</w:t>
        </w:r>
        <w:r w:rsidRPr="00BA287A">
          <w:rPr>
            <w:rStyle w:val="Hyperlink"/>
            <w:rFonts w:cs="B Nazanin" w:hint="eastAsia"/>
            <w:noProof/>
            <w:rtl/>
          </w:rPr>
          <w:t>جه‌گ</w:t>
        </w:r>
        <w:r w:rsidRPr="00BA287A">
          <w:rPr>
            <w:rStyle w:val="Hyperlink"/>
            <w:rFonts w:cs="B Nazanin" w:hint="cs"/>
            <w:noProof/>
            <w:rtl/>
          </w:rPr>
          <w:t>ی</w:t>
        </w:r>
        <w:r w:rsidRPr="00BA287A">
          <w:rPr>
            <w:rStyle w:val="Hyperlink"/>
            <w:rFonts w:cs="B Nazanin" w:hint="eastAsia"/>
            <w:noProof/>
            <w:rtl/>
          </w:rPr>
          <w:t>ر</w:t>
        </w:r>
        <w:r w:rsidRPr="00BA287A">
          <w:rPr>
            <w:rStyle w:val="Hyperlink"/>
            <w:rFonts w:cs="B Nazanin" w:hint="cs"/>
            <w:noProof/>
            <w:rtl/>
          </w:rPr>
          <w:t>ی</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_Toc239760978 \h </w:instrText>
        </w:r>
        <w:r>
          <w:rPr>
            <w:noProof/>
            <w:webHidden/>
          </w:rPr>
        </w:r>
        <w:r>
          <w:rPr>
            <w:noProof/>
            <w:webHidden/>
          </w:rPr>
          <w:fldChar w:fldCharType="separate"/>
        </w:r>
        <w:r>
          <w:rPr>
            <w:noProof/>
            <w:webHidden/>
          </w:rPr>
          <w:t>83</w:t>
        </w:r>
        <w:r>
          <w:rPr>
            <w:noProof/>
            <w:webHidden/>
          </w:rPr>
          <w:fldChar w:fldCharType="end"/>
        </w:r>
      </w:hyperlink>
    </w:p>
    <w:p w14:paraId="15EF0CFA" w14:textId="7604A93F" w:rsidR="00502C3A" w:rsidRDefault="00502C3A">
      <w:pPr>
        <w:pStyle w:val="TOC2"/>
        <w:tabs>
          <w:tab w:val="right" w:leader="dot" w:pos="8828"/>
        </w:tabs>
        <w:rPr>
          <w:rFonts w:asciiTheme="minorHAnsi" w:eastAsiaTheme="minorEastAsia" w:hAnsiTheme="minorHAnsi"/>
          <w:noProof/>
          <w:sz w:val="22"/>
          <w:szCs w:val="22"/>
        </w:rPr>
      </w:pPr>
      <w:hyperlink w:anchor="_Toc239760979" w:history="1">
        <w:r w:rsidRPr="00BA287A">
          <w:rPr>
            <w:rStyle w:val="Hyperlink"/>
            <w:rFonts w:cs="B Nazanin"/>
            <w:noProof/>
            <w:rtl/>
            <w:lang w:bidi="fa-IR"/>
          </w:rPr>
          <w:t xml:space="preserve">۵-۲. </w:t>
        </w:r>
        <w:r w:rsidRPr="00BA287A">
          <w:rPr>
            <w:rStyle w:val="Hyperlink"/>
            <w:rFonts w:cs="B Nazanin"/>
            <w:noProof/>
            <w:rtl/>
          </w:rPr>
          <w:t>دستاوردها و نوآور</w:t>
        </w:r>
        <w:r w:rsidRPr="00BA287A">
          <w:rPr>
            <w:rStyle w:val="Hyperlink"/>
            <w:rFonts w:cs="B Nazanin" w:hint="cs"/>
            <w:noProof/>
            <w:rtl/>
          </w:rPr>
          <w:t>ی‌</w:t>
        </w:r>
        <w:r w:rsidRPr="00BA287A">
          <w:rPr>
            <w:rStyle w:val="Hyperlink"/>
            <w:rFonts w:cs="B Nazanin" w:hint="eastAsia"/>
            <w:noProof/>
            <w:rtl/>
          </w:rPr>
          <w:t>ها</w:t>
        </w:r>
        <w:r w:rsidRPr="00BA287A">
          <w:rPr>
            <w:rStyle w:val="Hyperlink"/>
            <w:rFonts w:cs="B Nazanin" w:hint="cs"/>
            <w:noProof/>
            <w:rtl/>
          </w:rPr>
          <w:t>ی</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_Toc239760979 \h </w:instrText>
        </w:r>
        <w:r>
          <w:rPr>
            <w:noProof/>
            <w:webHidden/>
          </w:rPr>
        </w:r>
        <w:r>
          <w:rPr>
            <w:noProof/>
            <w:webHidden/>
          </w:rPr>
          <w:fldChar w:fldCharType="separate"/>
        </w:r>
        <w:r>
          <w:rPr>
            <w:noProof/>
            <w:webHidden/>
          </w:rPr>
          <w:t>84</w:t>
        </w:r>
        <w:r>
          <w:rPr>
            <w:noProof/>
            <w:webHidden/>
          </w:rPr>
          <w:fldChar w:fldCharType="end"/>
        </w:r>
      </w:hyperlink>
    </w:p>
    <w:p w14:paraId="0ED17FEE" w14:textId="13192594" w:rsidR="00502C3A" w:rsidRDefault="00502C3A">
      <w:pPr>
        <w:pStyle w:val="TOC2"/>
        <w:tabs>
          <w:tab w:val="right" w:leader="dot" w:pos="8828"/>
        </w:tabs>
        <w:rPr>
          <w:rFonts w:asciiTheme="minorHAnsi" w:eastAsiaTheme="minorEastAsia" w:hAnsiTheme="minorHAnsi"/>
          <w:noProof/>
          <w:sz w:val="22"/>
          <w:szCs w:val="22"/>
        </w:rPr>
      </w:pPr>
      <w:hyperlink w:anchor="_Toc239760980" w:history="1">
        <w:r w:rsidRPr="00BA287A">
          <w:rPr>
            <w:rStyle w:val="Hyperlink"/>
            <w:rFonts w:cs="B Nazanin"/>
            <w:noProof/>
            <w:rtl/>
            <w:lang w:bidi="fa-IR"/>
          </w:rPr>
          <w:t xml:space="preserve">۵-۳. </w:t>
        </w:r>
        <w:r w:rsidRPr="00BA287A">
          <w:rPr>
            <w:rStyle w:val="Hyperlink"/>
            <w:rFonts w:cs="B Nazanin"/>
            <w:noProof/>
            <w:rtl/>
          </w:rPr>
          <w:t>پ</w:t>
        </w:r>
        <w:r w:rsidRPr="00BA287A">
          <w:rPr>
            <w:rStyle w:val="Hyperlink"/>
            <w:rFonts w:cs="B Nazanin" w:hint="cs"/>
            <w:noProof/>
            <w:rtl/>
          </w:rPr>
          <w:t>ی</w:t>
        </w:r>
        <w:r w:rsidRPr="00BA287A">
          <w:rPr>
            <w:rStyle w:val="Hyperlink"/>
            <w:rFonts w:cs="B Nazanin" w:hint="eastAsia"/>
            <w:noProof/>
            <w:rtl/>
          </w:rPr>
          <w:t>شن</w:t>
        </w:r>
        <w:r w:rsidRPr="00BA287A">
          <w:rPr>
            <w:rStyle w:val="Hyperlink"/>
            <w:rFonts w:cs="B Nazanin"/>
            <w:noProof/>
            <w:rtl/>
          </w:rPr>
          <w:t>هادها</w:t>
        </w:r>
        <w:r w:rsidRPr="00BA287A">
          <w:rPr>
            <w:rStyle w:val="Hyperlink"/>
            <w:rFonts w:cs="B Nazanin" w:hint="cs"/>
            <w:noProof/>
            <w:rtl/>
          </w:rPr>
          <w:t>یی</w:t>
        </w:r>
        <w:r w:rsidRPr="00BA287A">
          <w:rPr>
            <w:rStyle w:val="Hyperlink"/>
            <w:rFonts w:cs="B Nazanin"/>
            <w:noProof/>
            <w:rtl/>
          </w:rPr>
          <w:t xml:space="preserve"> برا</w:t>
        </w:r>
        <w:r w:rsidRPr="00BA287A">
          <w:rPr>
            <w:rStyle w:val="Hyperlink"/>
            <w:rFonts w:cs="B Nazanin" w:hint="cs"/>
            <w:noProof/>
            <w:rtl/>
          </w:rPr>
          <w:t>ی</w:t>
        </w:r>
        <w:r w:rsidRPr="00BA287A">
          <w:rPr>
            <w:rStyle w:val="Hyperlink"/>
            <w:rFonts w:cs="B Nazanin"/>
            <w:noProof/>
            <w:rtl/>
          </w:rPr>
          <w:t xml:space="preserve"> پژوهش‌ها</w:t>
        </w:r>
        <w:r w:rsidRPr="00BA287A">
          <w:rPr>
            <w:rStyle w:val="Hyperlink"/>
            <w:rFonts w:cs="B Nazanin" w:hint="cs"/>
            <w:noProof/>
            <w:rtl/>
          </w:rPr>
          <w:t>ی</w:t>
        </w:r>
        <w:r w:rsidRPr="00BA287A">
          <w:rPr>
            <w:rStyle w:val="Hyperlink"/>
            <w:rFonts w:cs="B Nazanin"/>
            <w:noProof/>
            <w:rtl/>
          </w:rPr>
          <w:t xml:space="preserve"> آ</w:t>
        </w:r>
        <w:r w:rsidRPr="00BA287A">
          <w:rPr>
            <w:rStyle w:val="Hyperlink"/>
            <w:rFonts w:cs="B Nazanin" w:hint="cs"/>
            <w:noProof/>
            <w:rtl/>
          </w:rPr>
          <w:t>ی</w:t>
        </w:r>
        <w:r w:rsidRPr="00BA287A">
          <w:rPr>
            <w:rStyle w:val="Hyperlink"/>
            <w:rFonts w:cs="B Nazanin" w:hint="eastAsia"/>
            <w:noProof/>
            <w:rtl/>
          </w:rPr>
          <w:t>نده</w:t>
        </w:r>
        <w:r>
          <w:rPr>
            <w:noProof/>
            <w:webHidden/>
          </w:rPr>
          <w:tab/>
        </w:r>
        <w:r>
          <w:rPr>
            <w:noProof/>
            <w:webHidden/>
          </w:rPr>
          <w:fldChar w:fldCharType="begin"/>
        </w:r>
        <w:r>
          <w:rPr>
            <w:noProof/>
            <w:webHidden/>
          </w:rPr>
          <w:instrText xml:space="preserve"> PAGEREF _Toc239760980 \h </w:instrText>
        </w:r>
        <w:r>
          <w:rPr>
            <w:noProof/>
            <w:webHidden/>
          </w:rPr>
        </w:r>
        <w:r>
          <w:rPr>
            <w:noProof/>
            <w:webHidden/>
          </w:rPr>
          <w:fldChar w:fldCharType="separate"/>
        </w:r>
        <w:r>
          <w:rPr>
            <w:noProof/>
            <w:webHidden/>
          </w:rPr>
          <w:t>87</w:t>
        </w:r>
        <w:r>
          <w:rPr>
            <w:noProof/>
            <w:webHidden/>
          </w:rPr>
          <w:fldChar w:fldCharType="end"/>
        </w:r>
      </w:hyperlink>
    </w:p>
    <w:p w14:paraId="16258E47" w14:textId="7828402D" w:rsidR="00502C3A" w:rsidRDefault="00502C3A">
      <w:pPr>
        <w:pStyle w:val="TOC2"/>
        <w:tabs>
          <w:tab w:val="right" w:leader="dot" w:pos="8828"/>
        </w:tabs>
        <w:rPr>
          <w:rFonts w:asciiTheme="minorHAnsi" w:eastAsiaTheme="minorEastAsia" w:hAnsiTheme="minorHAnsi"/>
          <w:noProof/>
          <w:sz w:val="22"/>
          <w:szCs w:val="22"/>
        </w:rPr>
      </w:pPr>
      <w:hyperlink w:anchor="_Toc239760981" w:history="1">
        <w:r w:rsidRPr="00BA287A">
          <w:rPr>
            <w:rStyle w:val="Hyperlink"/>
            <w:rFonts w:cs="B Nazanin"/>
            <w:noProof/>
            <w:rtl/>
            <w:lang w:bidi="fa-IR"/>
          </w:rPr>
          <w:t xml:space="preserve">۵-۴. </w:t>
        </w:r>
        <w:r w:rsidRPr="00BA287A">
          <w:rPr>
            <w:rStyle w:val="Hyperlink"/>
            <w:rFonts w:cs="B Nazanin"/>
            <w:noProof/>
            <w:rtl/>
          </w:rPr>
          <w:t>جمع‌بند</w:t>
        </w:r>
        <w:r w:rsidRPr="00BA287A">
          <w:rPr>
            <w:rStyle w:val="Hyperlink"/>
            <w:rFonts w:cs="B Nazanin" w:hint="cs"/>
            <w:noProof/>
            <w:rtl/>
          </w:rPr>
          <w:t>ی</w:t>
        </w:r>
        <w:r w:rsidRPr="00BA287A">
          <w:rPr>
            <w:rStyle w:val="Hyperlink"/>
            <w:rFonts w:cs="B Nazanin"/>
            <w:noProof/>
            <w:rtl/>
          </w:rPr>
          <w:t xml:space="preserve"> نها</w:t>
        </w:r>
        <w:r w:rsidRPr="00BA287A">
          <w:rPr>
            <w:rStyle w:val="Hyperlink"/>
            <w:rFonts w:cs="B Nazanin" w:hint="cs"/>
            <w:noProof/>
            <w:rtl/>
          </w:rPr>
          <w:t>یی</w:t>
        </w:r>
        <w:r>
          <w:rPr>
            <w:noProof/>
            <w:webHidden/>
          </w:rPr>
          <w:tab/>
        </w:r>
        <w:r>
          <w:rPr>
            <w:noProof/>
            <w:webHidden/>
          </w:rPr>
          <w:fldChar w:fldCharType="begin"/>
        </w:r>
        <w:r>
          <w:rPr>
            <w:noProof/>
            <w:webHidden/>
          </w:rPr>
          <w:instrText xml:space="preserve"> PAGEREF _Toc239760981 \h </w:instrText>
        </w:r>
        <w:r>
          <w:rPr>
            <w:noProof/>
            <w:webHidden/>
          </w:rPr>
        </w:r>
        <w:r>
          <w:rPr>
            <w:noProof/>
            <w:webHidden/>
          </w:rPr>
          <w:fldChar w:fldCharType="separate"/>
        </w:r>
        <w:r>
          <w:rPr>
            <w:noProof/>
            <w:webHidden/>
          </w:rPr>
          <w:t>89</w:t>
        </w:r>
        <w:r>
          <w:rPr>
            <w:noProof/>
            <w:webHidden/>
          </w:rPr>
          <w:fldChar w:fldCharType="end"/>
        </w:r>
      </w:hyperlink>
    </w:p>
    <w:p w14:paraId="6E51A99A" w14:textId="39CFF1D7" w:rsidR="0024553F" w:rsidRDefault="00502C3A">
      <w:pPr>
        <w:bidi/>
        <w:spacing w:after="160"/>
        <w:jc w:val="right"/>
      </w:pPr>
      <w:r>
        <w:fldChar w:fldCharType="end"/>
      </w:r>
    </w:p>
    <w:p w14:paraId="4DE45C4D" w14:textId="77777777" w:rsidR="0024553F" w:rsidRDefault="00502C3A">
      <w:r>
        <w:br w:type="page"/>
      </w:r>
    </w:p>
    <w:p w14:paraId="4CB5CA6B" w14:textId="77777777" w:rsidR="0024553F" w:rsidRDefault="00502C3A">
      <w:pPr>
        <w:pStyle w:val="Heading1"/>
        <w:bidi/>
        <w:spacing w:after="160"/>
        <w:jc w:val="center"/>
      </w:pPr>
      <w:bookmarkStart w:id="0" w:name="_Toc239760943"/>
      <w:r>
        <w:rPr>
          <w:rFonts w:ascii="B Nazanin" w:eastAsia="B Nazanin" w:hAnsi="B Nazanin" w:cs="B Nazanin"/>
          <w:sz w:val="36"/>
          <w:szCs w:val="36"/>
          <w:rtl/>
        </w:rPr>
        <w:lastRenderedPageBreak/>
        <w:t>فصل اول: کلیات پژوهش</w:t>
      </w:r>
      <w:bookmarkEnd w:id="0"/>
    </w:p>
    <w:p w14:paraId="7523398B" w14:textId="77777777" w:rsidR="0024553F" w:rsidRDefault="00502C3A">
      <w:pPr>
        <w:pStyle w:val="Heading2"/>
        <w:bidi/>
        <w:spacing w:after="160"/>
        <w:jc w:val="right"/>
      </w:pPr>
      <w:bookmarkStart w:id="1" w:name="_Toc239760944"/>
      <w:r>
        <w:rPr>
          <w:rFonts w:ascii="B Nazanin" w:eastAsia="B Nazanin" w:hAnsi="B Nazanin" w:cs="B Nazanin"/>
          <w:sz w:val="30"/>
          <w:szCs w:val="30"/>
          <w:rtl/>
        </w:rPr>
        <w:t>۱-۱. مقدمه</w:t>
      </w:r>
      <w:bookmarkEnd w:id="1"/>
    </w:p>
    <w:p w14:paraId="63637F0F" w14:textId="77777777" w:rsidR="0024553F" w:rsidRDefault="00502C3A">
      <w:pPr>
        <w:bidi/>
        <w:spacing w:after="160"/>
        <w:jc w:val="right"/>
      </w:pPr>
      <w:r>
        <w:rPr>
          <w:rFonts w:cs="B Nazanin"/>
          <w:rtl/>
        </w:rPr>
        <w:t xml:space="preserve">گسترش منابع متنی دیجیتال و افزایش نیاز کاربران به </w:t>
      </w:r>
      <w:r>
        <w:rPr>
          <w:rFonts w:cs="B Nazanin"/>
          <w:rtl/>
        </w:rPr>
        <w:t>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w:t>
      </w:r>
      <w:r>
        <w:rPr>
          <w:rFonts w:cs="B Nazanin"/>
          <w:rtl/>
        </w:rPr>
        <w:t xml:space="preserve"> واژگان موجود در پرسش و پاسخ همواره برای تشخیص ارتباط معنایی کافی نیست؛ زیرا یک مفهوم می‌تواند با عبارت‌ها و واژه‌های متفاوت بیان شود.</w:t>
      </w:r>
    </w:p>
    <w:p w14:paraId="7B0E3C23" w14:textId="77777777" w:rsidR="0024553F" w:rsidRDefault="00502C3A">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w:t>
      </w:r>
      <w:r>
        <w:rPr>
          <w:rFonts w:cs="B Nazanin"/>
          <w:rtl/>
        </w:rPr>
        <w:t>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w:t>
      </w:r>
      <w:r>
        <w:rPr>
          <w:rFonts w:cs="B Nazanin"/>
          <w:rtl/>
        </w:rPr>
        <w:t>ی، می‌کوشد این محدودیت را با سنجش نزدیکی مفهومی پرسش و پاسخ کاهش دهد.</w:t>
      </w:r>
    </w:p>
    <w:p w14:paraId="6C25F4D0" w14:textId="77777777" w:rsidR="0024553F" w:rsidRDefault="00502C3A">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w:t>
      </w:r>
      <w:r>
        <w:rPr>
          <w:rFonts w:ascii="Times New Roman" w:eastAsia="Times New Roman" w:hAnsi="Times New Roman" w:cs="Times New Roman"/>
          <w:sz w:val="24"/>
          <w:szCs w:val="24"/>
        </w:rPr>
        <w:t>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w:t>
      </w:r>
      <w:r>
        <w:rPr>
          <w:rFonts w:cs="B Nazanin"/>
          <w:rtl/>
        </w:rPr>
        <w:t xml:space="preserve">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072DB133" w14:textId="77777777" w:rsidR="0024553F" w:rsidRDefault="00502C3A">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w:t>
      </w:r>
      <w:r>
        <w:rPr>
          <w:rFonts w:cs="B Nazanin"/>
          <w:rtl/>
        </w:rPr>
        <w:t>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w:t>
      </w:r>
      <w:r>
        <w:rPr>
          <w:rFonts w:cs="B Nazanin"/>
          <w:rtl/>
        </w:rPr>
        <w:t>ه و استفاده از نمونه‌های منفی مناسب، می‌تواند مرز میان پاسخ صحیح و پاسخ‌های ظاهراً مشابه اما نامرتبط را دقیق‌تر کند.</w:t>
      </w:r>
    </w:p>
    <w:p w14:paraId="7EF398B6" w14:textId="77777777" w:rsidR="0024553F" w:rsidRDefault="00502C3A">
      <w:pPr>
        <w:bidi/>
        <w:spacing w:after="160"/>
        <w:jc w:val="right"/>
      </w:pPr>
      <w:r>
        <w:rPr>
          <w:rFonts w:cs="B Nazanin"/>
          <w:rtl/>
        </w:rPr>
        <w:lastRenderedPageBreak/>
        <w:t>پژوهش حاضر به بهبود بازیابی پاسخ در مجموعه پرسش‌وپاسخ پرسمان می‌پردازد. در این کار، ابتدا داده‌ها پالایش و تکرارهای پرسش و پاسخ حذف می‌شوند</w:t>
      </w:r>
      <w:r>
        <w:rPr>
          <w:rFonts w:cs="B Nazanin"/>
          <w:rtl/>
        </w:rPr>
        <w:t xml:space="preserve">.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w:t>
      </w:r>
      <w:r>
        <w:rPr>
          <w:rFonts w:cs="B Nazanin"/>
          <w:rtl/>
        </w:rPr>
        <w:t xml:space="preserve"> شد.</w:t>
      </w:r>
    </w:p>
    <w:p w14:paraId="62367E3E" w14:textId="77777777" w:rsidR="0024553F" w:rsidRDefault="00502C3A">
      <w:pPr>
        <w:pStyle w:val="Heading2"/>
        <w:bidi/>
        <w:spacing w:after="160"/>
        <w:jc w:val="right"/>
      </w:pPr>
      <w:bookmarkStart w:id="2" w:name="_Toc239760945"/>
      <w:r>
        <w:rPr>
          <w:rFonts w:ascii="B Nazanin" w:eastAsia="B Nazanin" w:hAnsi="B Nazanin" w:cs="B Nazanin"/>
          <w:sz w:val="30"/>
          <w:szCs w:val="30"/>
          <w:rtl/>
        </w:rPr>
        <w:t>۱-۲. بیان مسئله</w:t>
      </w:r>
      <w:bookmarkEnd w:id="2"/>
    </w:p>
    <w:p w14:paraId="5F9601BD" w14:textId="77777777" w:rsidR="0024553F" w:rsidRDefault="00502C3A">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w:t>
      </w:r>
      <w:r>
        <w:rPr>
          <w:rFonts w:cs="B Nazanin"/>
          <w:rtl/>
        </w:rPr>
        <w:t>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w:t>
      </w:r>
      <w:r>
        <w:rPr>
          <w:rFonts w:cs="B Nazanin"/>
          <w:rtl/>
        </w:rPr>
        <w:t xml:space="preserve"> و پاسخ را به‌طور کامل تشخیص دهد.</w:t>
      </w:r>
    </w:p>
    <w:p w14:paraId="18CD9B1C" w14:textId="77777777" w:rsidR="0024553F" w:rsidRDefault="00502C3A">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w:t>
      </w:r>
      <w:r>
        <w:rPr>
          <w:rFonts w:cs="B Nazanin"/>
          <w:rtl/>
        </w:rPr>
        <w:t>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w:t>
      </w:r>
      <w:r>
        <w:rPr>
          <w:rFonts w:cs="B Nazanin"/>
          <w:rtl/>
        </w:rPr>
        <w:t>یفیت داده آموزشی را کاهش می‌دهد، بلکه می‌تواند اعتبار نتایج ارزیابی را نیز تحت تأثیر قرار دهد.</w:t>
      </w:r>
    </w:p>
    <w:p w14:paraId="22C446C8" w14:textId="77777777" w:rsidR="0024553F" w:rsidRDefault="00502C3A">
      <w:pPr>
        <w:bidi/>
        <w:spacing w:after="160"/>
        <w:jc w:val="right"/>
      </w:pPr>
      <w:r>
        <w:rPr>
          <w:rFonts w:cs="B Nazanin"/>
          <w:rtl/>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w:t>
      </w:r>
      <w:r>
        <w:rPr>
          <w:rFonts w:cs="B Nazanin"/>
          <w:rtl/>
        </w:rPr>
        <w:t xml:space="preserve">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w:t>
      </w:r>
      <w:r>
        <w:rPr>
          <w:rFonts w:cs="B Nazanin"/>
          <w:rtl/>
        </w:rPr>
        <w:t>ست.</w:t>
      </w:r>
    </w:p>
    <w:p w14:paraId="5EDC36AE" w14:textId="77777777" w:rsidR="0024553F" w:rsidRDefault="00502C3A">
      <w:pPr>
        <w:bidi/>
        <w:spacing w:after="160"/>
        <w:jc w:val="right"/>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w:t>
      </w:r>
      <w:r>
        <w:rPr>
          <w:rFonts w:cs="B Nazanin"/>
          <w:rtl/>
        </w:rPr>
        <w:t>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w:t>
      </w:r>
      <w:r>
        <w:rPr>
          <w:rFonts w:cs="B Nazanin"/>
          <w:rtl/>
        </w:rPr>
        <w:t>تبه اول یا رتبه‌های بسیار بالا منتقل کنند.</w:t>
      </w:r>
    </w:p>
    <w:p w14:paraId="412A8AC0"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w:t>
      </w:r>
      <w:r>
        <w:rPr>
          <w:rFonts w:cs="B Nazanin"/>
          <w:rtl/>
        </w:rPr>
        <w:t>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w:t>
      </w:r>
      <w:r>
        <w:rPr>
          <w:rFonts w:cs="B Nazanin"/>
          <w:rtl/>
        </w:rPr>
        <w:t>یت مدل نهایی دارد.</w:t>
      </w:r>
    </w:p>
    <w:p w14:paraId="1819C3EA" w14:textId="77777777" w:rsidR="0024553F" w:rsidRDefault="00502C3A">
      <w:pPr>
        <w:bidi/>
        <w:spacing w:after="160"/>
        <w:jc w:val="right"/>
      </w:pPr>
      <w:r>
        <w:rPr>
          <w:rFonts w:cs="B Nazanin"/>
          <w:rtl/>
        </w:rPr>
        <w:t xml:space="preserve">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w:t>
      </w:r>
      <w:r>
        <w:rPr>
          <w:rFonts w:cs="B Nazanin"/>
          <w:rtl/>
        </w:rPr>
        <w:t>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2F7DAB85" w14:textId="77777777" w:rsidR="0024553F" w:rsidRDefault="00502C3A">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w:t>
      </w:r>
      <w:r>
        <w:rPr>
          <w:rFonts w:ascii="Times New Roman" w:eastAsia="Times New Roman" w:hAnsi="Times New Roman" w:cs="Times New Roman"/>
          <w:sz w:val="24"/>
          <w:szCs w:val="24"/>
        </w:rPr>
        <w:t>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w:t>
      </w:r>
      <w:r>
        <w:rPr>
          <w:rFonts w:cs="B Nazanin"/>
          <w:rtl/>
        </w:rPr>
        <w:t>رسش را نیز بررسی کند.</w:t>
      </w:r>
    </w:p>
    <w:p w14:paraId="0329DA0C" w14:textId="77777777" w:rsidR="0024553F" w:rsidRDefault="00502C3A">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w:t>
      </w:r>
      <w:r>
        <w:rPr>
          <w:rFonts w:cs="B Nazanin"/>
          <w:rtl/>
        </w:rPr>
        <w:t xml:space="preserve">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779EB1D5" w14:textId="77777777" w:rsidR="0024553F" w:rsidRDefault="00502C3A">
      <w:pPr>
        <w:bidi/>
        <w:spacing w:after="160"/>
        <w:jc w:val="right"/>
      </w:pPr>
      <w:r>
        <w:rPr>
          <w:rFonts w:cs="B Nazanin"/>
          <w:rtl/>
        </w:rPr>
        <w:t>اهمیت ای</w:t>
      </w:r>
      <w:r>
        <w:rPr>
          <w:rFonts w:cs="B Nazanin"/>
          <w:rtl/>
        </w:rPr>
        <w:t xml:space="preserve">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w:t>
      </w:r>
      <w:r>
        <w:rPr>
          <w:rFonts w:cs="B Nazanin"/>
          <w:rtl/>
        </w:rPr>
        <w:t xml:space="preserve">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1E19306B" w14:textId="77777777" w:rsidR="0024553F" w:rsidRDefault="00502C3A">
      <w:pPr>
        <w:bidi/>
        <w:spacing w:after="160"/>
        <w:jc w:val="right"/>
      </w:pPr>
      <w:r>
        <w:rPr>
          <w:rFonts w:cs="B Nazanin"/>
          <w:rtl/>
        </w:rPr>
        <w:t>بر این اساس، مسئله اصلی پژوهش حاضر چنین</w:t>
      </w:r>
      <w:r>
        <w:rPr>
          <w:rFonts w:cs="B Nazanin"/>
          <w:rtl/>
        </w:rPr>
        <w:t xml:space="preserve">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76342FA" w14:textId="77777777" w:rsidR="0024553F" w:rsidRDefault="00502C3A">
      <w:pPr>
        <w:pStyle w:val="Heading2"/>
        <w:bidi/>
        <w:spacing w:after="160"/>
        <w:jc w:val="right"/>
      </w:pPr>
      <w:bookmarkStart w:id="3" w:name="_Toc239760946"/>
      <w:r>
        <w:rPr>
          <w:rFonts w:ascii="B Nazanin" w:eastAsia="B Nazanin" w:hAnsi="B Nazanin" w:cs="B Nazanin"/>
          <w:sz w:val="30"/>
          <w:szCs w:val="30"/>
          <w:rtl/>
        </w:rPr>
        <w:t>۱-۳. اهمیت و ضرورت پژوهش</w:t>
      </w:r>
      <w:bookmarkEnd w:id="3"/>
    </w:p>
    <w:p w14:paraId="460D3CF3" w14:textId="77777777" w:rsidR="0024553F" w:rsidRDefault="00502C3A">
      <w:pPr>
        <w:bidi/>
        <w:spacing w:after="160"/>
        <w:jc w:val="right"/>
      </w:pPr>
      <w:r>
        <w:rPr>
          <w:rFonts w:cs="B Nazanin"/>
          <w:rtl/>
        </w:rPr>
        <w:t>رشد سریع منابع متنی فارسی و گسترش استفاده از سامانه‌های دیجیتال، نیاز به ابزا</w:t>
      </w:r>
      <w:r>
        <w:rPr>
          <w:rFonts w:cs="B Nazanin"/>
          <w:rtl/>
        </w:rPr>
        <w:t>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w:t>
      </w:r>
      <w:r>
        <w:rPr>
          <w:rFonts w:cs="B Nazanin"/>
          <w:rtl/>
        </w:rPr>
        <w:t>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04E7FEBD" w14:textId="77777777" w:rsidR="0024553F" w:rsidRDefault="00502C3A">
      <w:pPr>
        <w:bidi/>
        <w:spacing w:after="160"/>
        <w:jc w:val="right"/>
      </w:pPr>
      <w:r>
        <w:rPr>
          <w:rFonts w:cs="B Nazanin"/>
          <w:rtl/>
        </w:rPr>
        <w:t>اهمیت این مسئله در داده‌های فارسی دوچندان است. زبان فارسی دارای ویژگی‌های نوشتاری و زبانی متنوع</w:t>
      </w:r>
      <w:r>
        <w:rPr>
          <w:rFonts w:cs="B Nazanin"/>
          <w:rtl/>
        </w:rPr>
        <w:t>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w:t>
      </w:r>
      <w:r>
        <w:rPr>
          <w:rFonts w:cs="B Nazanin"/>
          <w:rtl/>
        </w:rPr>
        <w:t xml:space="preserve">ً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3243E93" w14:textId="77777777" w:rsidR="0024553F" w:rsidRDefault="00502C3A">
      <w:pPr>
        <w:bidi/>
        <w:spacing w:after="160"/>
        <w:jc w:val="right"/>
      </w:pPr>
      <w:r>
        <w:rPr>
          <w:rFonts w:cs="B Nazanin"/>
          <w:rtl/>
        </w:rPr>
        <w:t>مجموعه پرسش‌وپاسخ پرسمان از نظر محتوایی یک منبع ارزشمند برای بررسی این مسئله است. این مجموعه شام</w:t>
      </w:r>
      <w:r>
        <w:rPr>
          <w:rFonts w:cs="B Nazanin"/>
          <w:rtl/>
        </w:rPr>
        <w:t>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w:t>
      </w:r>
      <w:r>
        <w:rPr>
          <w:rFonts w:cs="B Nazanin"/>
          <w:rtl/>
        </w:rPr>
        <w:t>بل استفاده است. بااین‌حال، استفاده مؤثر از این منبع نیازمند آن است که داده‌ها از نظر کیفیت، تکرار و طول متن کنترل شوند.</w:t>
      </w:r>
    </w:p>
    <w:p w14:paraId="308163CC" w14:textId="77777777" w:rsidR="0024553F" w:rsidRDefault="00502C3A">
      <w:pPr>
        <w:bidi/>
        <w:spacing w:after="160"/>
        <w:jc w:val="right"/>
      </w:pPr>
      <w:r>
        <w:rPr>
          <w:rFonts w:cs="B Nazanin"/>
          <w:rtl/>
        </w:rPr>
        <w:t>پالایش داده در این پژوهش اهمیت اساسی دارد، زیرا کیفیت داده ورودی مستقیماً بر رفتار مدل اثر می‌گذارد. وجود پرسش‌های ناقص، متن‌های نامرتبط</w:t>
      </w:r>
      <w:r>
        <w:rPr>
          <w:rFonts w:cs="B Nazanin"/>
          <w:rtl/>
        </w:rPr>
        <w:t xml:space="preserve">،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w:t>
      </w:r>
      <w:r>
        <w:rPr>
          <w:rFonts w:cs="B Nazanin"/>
          <w:rtl/>
        </w:rPr>
        <w:t>لترهای روشن برای حذف موارد نامناسب و ثبت علت حذف هر رکورد، هم برای کیفیت آموزش و هم برای اعتبار علمی پژوهش ضروری است.</w:t>
      </w:r>
    </w:p>
    <w:p w14:paraId="6EDE4D24" w14:textId="77777777" w:rsidR="0024553F" w:rsidRDefault="00502C3A">
      <w:pPr>
        <w:bidi/>
        <w:spacing w:after="160"/>
        <w:jc w:val="right"/>
      </w:pPr>
      <w:r>
        <w:rPr>
          <w:rFonts w:cs="B Nazanin"/>
          <w:rtl/>
        </w:rPr>
        <w:t xml:space="preserve">اهمیت دیگر این پژوهش به نقش نمونه‌های منفی در یادگیری بازیابی متراکم مربوط می‌شود. مدل بازیابی تنها با مشاهده پاسخ مثبت نمی‌آموزد که کدام </w:t>
      </w:r>
      <w:r>
        <w:rPr>
          <w:rFonts w:cs="B Nazanin"/>
          <w:rtl/>
        </w:rPr>
        <w:t xml:space="preserve">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w:t>
      </w:r>
      <w:r>
        <w:rPr>
          <w:rFonts w:cs="B Nazanin"/>
          <w:rtl/>
        </w:rPr>
        <w:t>مثبت جدا کند. در مقابل، نمونه‌های منفی سخت مدل را با مواردی روبه‌رو می‌کنند که از نظر موضوع یا واژگان به پرسش نزدیک‌اند، اما پاسخ صحیح آن نیستند.</w:t>
      </w:r>
    </w:p>
    <w:p w14:paraId="61425B95" w14:textId="77777777" w:rsidR="0024553F" w:rsidRDefault="00502C3A">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w:t>
      </w:r>
      <w:r>
        <w:rPr>
          <w:rFonts w:cs="B Nazanin"/>
          <w:rtl/>
        </w:rPr>
        <w:t xml:space="preserve">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w:t>
      </w:r>
      <w:r>
        <w:rPr>
          <w:rFonts w:cs="B Nazanin"/>
          <w:rtl/>
        </w:rPr>
        <w:t xml:space="preserve"> از نمونه‌های منفی واقعی جدا کند.</w:t>
      </w:r>
    </w:p>
    <w:p w14:paraId="49C0468F" w14:textId="77777777" w:rsidR="0024553F" w:rsidRDefault="00502C3A">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w:t>
      </w:r>
      <w:r>
        <w:rPr>
          <w:rFonts w:cs="B Nazanin"/>
          <w:rtl/>
        </w:rPr>
        <w:t xml:space="preserve">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w:t>
      </w:r>
      <w:r>
        <w:rPr>
          <w:rFonts w:cs="B Nazanin"/>
          <w:rtl/>
        </w:rPr>
        <w:t xml:space="preserve">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705FB736" w14:textId="77777777" w:rsidR="0024553F" w:rsidRDefault="00502C3A">
      <w:pPr>
        <w:bidi/>
        <w:spacing w:after="160"/>
        <w:jc w:val="right"/>
      </w:pPr>
      <w:r>
        <w:rPr>
          <w:rFonts w:cs="B Nazanin"/>
          <w:rtl/>
        </w:rPr>
        <w:t>اهمیت علمی این کار در ارائه یک فرایند بازتولیدپذیر نیز قرار دارد. در این پژوهش، مراحل پالایش داده، تخصیص شناسه پ</w:t>
      </w:r>
      <w:r>
        <w:rPr>
          <w:rFonts w:cs="B Nazanin"/>
          <w:rtl/>
        </w:rPr>
        <w:t xml:space="preserve">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w:t>
      </w:r>
      <w:r>
        <w:rPr>
          <w:rFonts w:cs="B Nazanin"/>
          <w:rtl/>
        </w:rPr>
        <w:t xml:space="preserve">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23047599" w14:textId="77777777" w:rsidR="0024553F" w:rsidRDefault="00502C3A">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w:t>
      </w:r>
      <w:r>
        <w:rPr>
          <w:rFonts w:ascii="Times New Roman" w:eastAsia="Times New Roman" w:hAnsi="Times New Roman" w:cs="Times New Roman"/>
          <w:sz w:val="24"/>
          <w:szCs w:val="24"/>
        </w:rPr>
        <w:t>rid‎</w:t>
      </w:r>
      <w:r>
        <w:rPr>
          <w:rFonts w:cs="B Nazanin"/>
          <w:rtl/>
        </w:rPr>
        <w:t xml:space="preserve"> استفاده شود. همچنین، پایپ لاین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w:t>
      </w:r>
      <w:r>
        <w:rPr>
          <w:rFonts w:cs="B Nazanin"/>
          <w:rtl/>
        </w:rPr>
        <w:t xml:space="preserve">هبود </w:t>
      </w:r>
      <w:r>
        <w:rPr>
          <w:rFonts w:ascii="Times New Roman" w:eastAsia="Times New Roman" w:hAnsi="Times New Roman" w:cs="Times New Roman"/>
          <w:sz w:val="24"/>
          <w:szCs w:val="24"/>
        </w:rPr>
        <w:t>‎retrieval‎</w:t>
      </w:r>
      <w:r>
        <w:rPr>
          <w:rFonts w:cs="B Nazanin"/>
          <w:rtl/>
        </w:rPr>
        <w:t xml:space="preserve"> فارسی است.</w:t>
      </w:r>
    </w:p>
    <w:p w14:paraId="7D204678" w14:textId="77777777" w:rsidR="0024553F" w:rsidRDefault="00502C3A">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5A3C6C44" w14:textId="77777777" w:rsidR="0024553F" w:rsidRDefault="00502C3A">
      <w:pPr>
        <w:pStyle w:val="Heading2"/>
        <w:bidi/>
        <w:spacing w:after="160"/>
        <w:jc w:val="right"/>
      </w:pPr>
      <w:bookmarkStart w:id="4" w:name="_Toc239760947"/>
      <w:r>
        <w:rPr>
          <w:rFonts w:ascii="B Nazanin" w:eastAsia="B Nazanin" w:hAnsi="B Nazanin" w:cs="B Nazanin"/>
          <w:sz w:val="30"/>
          <w:szCs w:val="30"/>
          <w:rtl/>
        </w:rPr>
        <w:lastRenderedPageBreak/>
        <w:t>۱-۴. اهداف پژوهش</w:t>
      </w:r>
      <w:bookmarkEnd w:id="4"/>
    </w:p>
    <w:p w14:paraId="5B126483" w14:textId="77777777" w:rsidR="0024553F" w:rsidRDefault="00502C3A">
      <w:pPr>
        <w:bidi/>
        <w:spacing w:after="160"/>
        <w:jc w:val="right"/>
      </w:pPr>
      <w:r>
        <w:rPr>
          <w:rFonts w:cs="B Nazanin"/>
          <w:rtl/>
        </w:rPr>
        <w:t>هدف این پژوهش، بهبود کیفیت ب</w:t>
      </w:r>
      <w:r>
        <w:rPr>
          <w:rFonts w:cs="B Nazanin"/>
          <w:rtl/>
        </w:rPr>
        <w:t xml:space="preserve">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w:t>
      </w:r>
      <w:r>
        <w:rPr>
          <w:rFonts w:cs="B Nazanin"/>
          <w:rtl/>
        </w:rPr>
        <w:t>خت ریزتنظیم می‌شود و عملکرد آن با مدل پایه مقایسه خواهد شد.</w:t>
      </w:r>
    </w:p>
    <w:p w14:paraId="6BA6E06F" w14:textId="77777777" w:rsidR="0024553F" w:rsidRDefault="00502C3A">
      <w:pPr>
        <w:pStyle w:val="Heading3"/>
        <w:bidi/>
        <w:spacing w:after="160"/>
        <w:jc w:val="right"/>
      </w:pPr>
      <w:r>
        <w:rPr>
          <w:rFonts w:ascii="B Nazanin" w:eastAsia="B Nazanin" w:hAnsi="B Nazanin" w:cs="B Nazanin"/>
          <w:rtl/>
        </w:rPr>
        <w:t>۱-۴-۱. هدف اصلی</w:t>
      </w:r>
    </w:p>
    <w:p w14:paraId="7BFD0346" w14:textId="77777777" w:rsidR="0024553F" w:rsidRDefault="00502C3A">
      <w:pPr>
        <w:bidi/>
        <w:spacing w:after="160"/>
        <w:jc w:val="right"/>
      </w:pPr>
      <w:r>
        <w:rPr>
          <w:rFonts w:cs="B Nazanin"/>
          <w:rtl/>
        </w:rPr>
        <w:t xml:space="preserve">هدف اصلی پژوهش، طراحی و ارزیابی یک پایپ لاین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w:t>
      </w:r>
      <w:r>
        <w:rPr>
          <w:rFonts w:cs="B Nazanin"/>
          <w:rtl/>
        </w:rPr>
        <w:t>اند پاسخ صحیح را نسبت به مدل پایه در رتبه‌های بالاتری بازیابی کند.</w:t>
      </w:r>
    </w:p>
    <w:p w14:paraId="3473857F" w14:textId="77777777" w:rsidR="0024553F" w:rsidRDefault="00502C3A">
      <w:pPr>
        <w:pStyle w:val="Heading3"/>
        <w:bidi/>
        <w:spacing w:after="160"/>
        <w:jc w:val="right"/>
      </w:pPr>
      <w:r>
        <w:rPr>
          <w:rFonts w:ascii="B Nazanin" w:eastAsia="B Nazanin" w:hAnsi="B Nazanin" w:cs="B Nazanin"/>
          <w:rtl/>
        </w:rPr>
        <w:t>۱-۴-۲. اهداف فرعی</w:t>
      </w:r>
    </w:p>
    <w:p w14:paraId="4ED536B9" w14:textId="77777777" w:rsidR="0024553F" w:rsidRDefault="00502C3A">
      <w:pPr>
        <w:bidi/>
        <w:spacing w:after="160"/>
        <w:jc w:val="right"/>
      </w:pPr>
      <w:r>
        <w:rPr>
          <w:rFonts w:cs="B Nazanin"/>
          <w:b/>
          <w:rtl/>
        </w:rPr>
        <w:t>۱. پالایش و استانداردسازی داده‌های پرسمان</w:t>
      </w:r>
    </w:p>
    <w:p w14:paraId="64A12C06" w14:textId="77777777" w:rsidR="0024553F" w:rsidRDefault="00502C3A">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w:t>
      </w:r>
      <w:r>
        <w:rPr>
          <w:rFonts w:cs="B Nazanin"/>
          <w:rtl/>
        </w:rPr>
        <w:t>ر ساخت داده‌ای قابل‌اعتماد برای آموزش و ارزیابی.</w:t>
      </w:r>
    </w:p>
    <w:p w14:paraId="1622D3B3" w14:textId="77777777" w:rsidR="0024553F" w:rsidRDefault="00502C3A">
      <w:pPr>
        <w:bidi/>
        <w:spacing w:after="160"/>
        <w:jc w:val="right"/>
      </w:pPr>
      <w:r>
        <w:rPr>
          <w:rFonts w:cs="B Nazanin"/>
          <w:b/>
          <w:rtl/>
        </w:rPr>
        <w:t>۲. جلوگیری از نشت داده</w:t>
      </w:r>
    </w:p>
    <w:p w14:paraId="5120349F" w14:textId="77777777" w:rsidR="0024553F" w:rsidRDefault="00502C3A">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B8F933F" w14:textId="77777777" w:rsidR="0024553F" w:rsidRDefault="00502C3A">
      <w:pPr>
        <w:bidi/>
        <w:spacing w:after="160"/>
        <w:jc w:val="right"/>
      </w:pPr>
      <w:r>
        <w:rPr>
          <w:rFonts w:cs="B Nazanin"/>
          <w:b/>
          <w:rtl/>
        </w:rPr>
        <w:t>۳. تولید نمونه‌های منفی سخت</w:t>
      </w:r>
    </w:p>
    <w:p w14:paraId="2E10CFC6" w14:textId="77777777" w:rsidR="0024553F" w:rsidRDefault="00502C3A">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55FFAA62" w14:textId="77777777" w:rsidR="0024553F" w:rsidRDefault="00502C3A">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4C384812" w14:textId="77777777" w:rsidR="0024553F" w:rsidRDefault="00502C3A">
      <w:pPr>
        <w:bidi/>
        <w:spacing w:after="160"/>
        <w:jc w:val="right"/>
      </w:pPr>
      <w:r>
        <w:rPr>
          <w:rFonts w:cs="B Nazanin"/>
          <w:rtl/>
        </w:rPr>
        <w:t>بازرتبه‌بندی کاندیدهای بازیابی‌شده با مشاهده هم‌زمان پرسش و پاسخ، برای انتخاب نمونه‌</w:t>
      </w:r>
      <w:r>
        <w:rPr>
          <w:rFonts w:cs="B Nazanin"/>
          <w:rtl/>
        </w:rPr>
        <w:t>های دشوارتر و مرتبط‌تر برای بررسی.</w:t>
      </w:r>
    </w:p>
    <w:p w14:paraId="2631A58B" w14:textId="77777777" w:rsidR="0024553F" w:rsidRDefault="00502C3A">
      <w:pPr>
        <w:bidi/>
        <w:spacing w:after="160"/>
        <w:jc w:val="right"/>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59A89884" w14:textId="77777777" w:rsidR="0024553F" w:rsidRDefault="00502C3A">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33EFE3AF" w14:textId="77777777" w:rsidR="0024553F" w:rsidRDefault="00502C3A">
      <w:pPr>
        <w:bidi/>
        <w:spacing w:after="160"/>
        <w:jc w:val="right"/>
      </w:pPr>
      <w:r>
        <w:rPr>
          <w:rFonts w:cs="B Nazanin"/>
          <w:b/>
          <w:rtl/>
        </w:rPr>
        <w:t>۶. ساخت داده آموزش ساخت‌یافته</w:t>
      </w:r>
    </w:p>
    <w:p w14:paraId="14FE815A" w14:textId="77777777" w:rsidR="0024553F" w:rsidRDefault="00502C3A">
      <w:pPr>
        <w:bidi/>
        <w:spacing w:after="160"/>
        <w:jc w:val="right"/>
      </w:pPr>
      <w:r>
        <w:rPr>
          <w:rFonts w:cs="B Nazanin"/>
          <w:rtl/>
        </w:rPr>
        <w:t>ساخت یک گروه آموزشی برای هر</w:t>
      </w:r>
      <w:r>
        <w:rPr>
          <w:rFonts w:cs="B Nazanin"/>
          <w:rtl/>
        </w:rPr>
        <w:t xml:space="preserve"> پرسش شامل یک پاسخ مثبت و هفت پاسخ منفی معتبر، به‌منظور آموزش مقایسه‌ای مدل.</w:t>
      </w:r>
    </w:p>
    <w:p w14:paraId="02B505D5" w14:textId="77777777" w:rsidR="0024553F" w:rsidRDefault="00502C3A">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75AD6F54" w14:textId="77777777" w:rsidR="0024553F" w:rsidRDefault="00502C3A">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1994D724" w14:textId="77777777" w:rsidR="0024553F" w:rsidRDefault="00502C3A">
      <w:pPr>
        <w:bidi/>
        <w:spacing w:after="160"/>
        <w:jc w:val="right"/>
      </w:pPr>
      <w:r>
        <w:rPr>
          <w:rFonts w:cs="B Nazanin"/>
          <w:b/>
          <w:rtl/>
        </w:rPr>
        <w:t>۸. مقایسه منصفانه مدل‌ها</w:t>
      </w:r>
    </w:p>
    <w:p w14:paraId="7E0E4097" w14:textId="77777777" w:rsidR="0024553F" w:rsidRDefault="00502C3A">
      <w:pPr>
        <w:bidi/>
        <w:spacing w:after="160"/>
        <w:jc w:val="right"/>
      </w:pPr>
      <w:r>
        <w:rPr>
          <w:rFonts w:cs="B Nazanin"/>
          <w:rtl/>
        </w:rPr>
        <w:t>مقایسه مد</w:t>
      </w:r>
      <w:r>
        <w:rPr>
          <w:rFonts w:cs="B Nazanin"/>
          <w:rtl/>
        </w:rPr>
        <w:t xml:space="preserve">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03D0C9C2" w14:textId="77777777" w:rsidR="0024553F" w:rsidRDefault="00502C3A">
      <w:pPr>
        <w:bidi/>
        <w:spacing w:after="160"/>
        <w:jc w:val="right"/>
      </w:pPr>
      <w:r>
        <w:rPr>
          <w:rFonts w:cs="B Nazanin"/>
          <w:b/>
          <w:rtl/>
        </w:rPr>
        <w:t>۹. ارزیابی کمی بازیابی</w:t>
      </w:r>
    </w:p>
    <w:p w14:paraId="7BD8D657" w14:textId="77777777" w:rsidR="0024553F" w:rsidRDefault="00502C3A">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48A3B0A8" w14:textId="77777777" w:rsidR="0024553F" w:rsidRDefault="00502C3A">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4ABCE9FB" w14:textId="77777777" w:rsidR="0024553F" w:rsidRDefault="00502C3A">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4C6930ED" w14:textId="77777777" w:rsidR="0024553F" w:rsidRDefault="00502C3A">
      <w:pPr>
        <w:pStyle w:val="Heading2"/>
        <w:bidi/>
        <w:spacing w:after="160"/>
        <w:jc w:val="right"/>
      </w:pPr>
      <w:bookmarkStart w:id="5" w:name="_Toc239760948"/>
      <w:r>
        <w:rPr>
          <w:rFonts w:ascii="B Nazanin" w:eastAsia="B Nazanin" w:hAnsi="B Nazanin" w:cs="B Nazanin"/>
          <w:sz w:val="30"/>
          <w:szCs w:val="30"/>
          <w:rtl/>
        </w:rPr>
        <w:t xml:space="preserve">۱-۵. </w:t>
      </w:r>
      <w:r>
        <w:rPr>
          <w:rFonts w:ascii="B Nazanin" w:eastAsia="B Nazanin" w:hAnsi="B Nazanin" w:cs="B Nazanin"/>
          <w:sz w:val="30"/>
          <w:szCs w:val="30"/>
          <w:rtl/>
        </w:rPr>
        <w:t>سؤال‌های پژوهش</w:t>
      </w:r>
      <w:bookmarkEnd w:id="5"/>
    </w:p>
    <w:p w14:paraId="7A86DFC4" w14:textId="77777777" w:rsidR="0024553F" w:rsidRDefault="00502C3A">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w:t>
      </w:r>
      <w:r>
        <w:rPr>
          <w:rFonts w:cs="B Nazanin"/>
          <w:rtl/>
        </w:rPr>
        <w:t>‌شوند. پرسش‌های پژوهش به‌گونه‌ای تنظیم شده‌اند که با داده‌ها، فرایند اجرا و معیارهای ارزیابی موجود در پروژه قابل پاسخ‌گویی باشند.</w:t>
      </w:r>
    </w:p>
    <w:p w14:paraId="23436315" w14:textId="77777777" w:rsidR="0024553F" w:rsidRDefault="00502C3A">
      <w:pPr>
        <w:pStyle w:val="Heading3"/>
        <w:bidi/>
        <w:spacing w:after="160"/>
        <w:jc w:val="right"/>
      </w:pPr>
      <w:r>
        <w:rPr>
          <w:rFonts w:ascii="B Nazanin" w:eastAsia="B Nazanin" w:hAnsi="B Nazanin" w:cs="B Nazanin"/>
          <w:rtl/>
        </w:rPr>
        <w:t>۱-۵-۱. سؤال اصلی پژوهش</w:t>
      </w:r>
    </w:p>
    <w:p w14:paraId="6B3CE049" w14:textId="77777777" w:rsidR="0024553F" w:rsidRDefault="00502C3A">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w:t>
      </w:r>
      <w:r>
        <w:rPr>
          <w:rFonts w:cs="B Nazanin"/>
          <w:rtl/>
        </w:rPr>
        <w:t xml:space="preserve"> معنایی پاسخ‌های فارسی را نسبت به مدل پایه بهبود می‌دهد؟</w:t>
      </w:r>
    </w:p>
    <w:p w14:paraId="1975518C" w14:textId="77777777" w:rsidR="0024553F" w:rsidRDefault="00502C3A">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w:t>
      </w:r>
      <w:r>
        <w:rPr>
          <w:rFonts w:cs="B Nazanin"/>
          <w:rtl/>
        </w:rPr>
        <w:t>ستند. افزایش مقدار این معیارها در مدل ریزتنظیم‌شده نسبت به مدل پایه، نشانه بهبود عملکرد بازیابی خواهد بود.</w:t>
      </w:r>
    </w:p>
    <w:p w14:paraId="44C6399B" w14:textId="77777777" w:rsidR="0024553F" w:rsidRDefault="00502C3A">
      <w:pPr>
        <w:pStyle w:val="Heading3"/>
        <w:bidi/>
        <w:spacing w:after="160"/>
        <w:jc w:val="right"/>
      </w:pPr>
      <w:r>
        <w:rPr>
          <w:rFonts w:ascii="B Nazanin" w:eastAsia="B Nazanin" w:hAnsi="B Nazanin" w:cs="B Nazanin"/>
          <w:rtl/>
        </w:rPr>
        <w:t>۱-۵-۲. سؤال‌های فرعی پژوهش</w:t>
      </w:r>
    </w:p>
    <w:p w14:paraId="039CCFAC" w14:textId="77777777" w:rsidR="0024553F" w:rsidRDefault="00502C3A">
      <w:pPr>
        <w:bidi/>
        <w:spacing w:after="160"/>
        <w:jc w:val="right"/>
      </w:pPr>
      <w:r>
        <w:rPr>
          <w:rFonts w:cs="B Nazanin"/>
          <w:b/>
          <w:rtl/>
        </w:rPr>
        <w:t>سؤال فرعی اول</w:t>
      </w:r>
    </w:p>
    <w:p w14:paraId="31D79D3A" w14:textId="77777777" w:rsidR="0024553F" w:rsidRDefault="00502C3A">
      <w:pPr>
        <w:bidi/>
        <w:spacing w:after="160"/>
        <w:jc w:val="right"/>
      </w:pPr>
      <w:r>
        <w:rPr>
          <w:rFonts w:cs="B Nazanin"/>
          <w:rtl/>
        </w:rPr>
        <w:t>آیا پالایش داده‌های پرسمان و حذف رکوردهای نامعتبر و تکراری، مجموعه‌ای مناسب‌تر برای آموزش و ارزیابی مدل بازی</w:t>
      </w:r>
      <w:r>
        <w:rPr>
          <w:rFonts w:cs="B Nazanin"/>
          <w:rtl/>
        </w:rPr>
        <w:t xml:space="preserve">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37B78633" w14:textId="77777777" w:rsidR="0024553F" w:rsidRDefault="00502C3A">
      <w:pPr>
        <w:bidi/>
        <w:spacing w:after="160"/>
        <w:jc w:val="right"/>
      </w:pPr>
      <w:r>
        <w:rPr>
          <w:rFonts w:cs="B Nazanin"/>
          <w:b/>
          <w:rtl/>
        </w:rPr>
        <w:t>سؤال فرعی دوم</w:t>
      </w:r>
    </w:p>
    <w:p w14:paraId="16A41AFC" w14:textId="77777777" w:rsidR="0024553F" w:rsidRDefault="00502C3A">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w:t>
      </w:r>
      <w:r>
        <w:rPr>
          <w:rFonts w:cs="B Nazanin"/>
          <w:rtl/>
        </w:rPr>
        <w:t xml:space="preserve">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30AC01D3" w14:textId="77777777" w:rsidR="0024553F" w:rsidRDefault="00502C3A">
      <w:pPr>
        <w:bidi/>
        <w:spacing w:after="160"/>
        <w:jc w:val="right"/>
      </w:pPr>
      <w:r>
        <w:rPr>
          <w:rFonts w:cs="B Nazanin"/>
          <w:b/>
          <w:rtl/>
        </w:rPr>
        <w:t>سؤال فرعی سوم</w:t>
      </w:r>
    </w:p>
    <w:p w14:paraId="51CED20B" w14:textId="77777777" w:rsidR="0024553F" w:rsidRDefault="00502C3A">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ها با مدل زبانی بزرگ، احتمال ورود پاسخ‌های هم‌ارز یا مبهم را ب</w:t>
      </w:r>
      <w:r>
        <w:rPr>
          <w:rFonts w:cs="B Nazanin"/>
          <w:rtl/>
        </w:rPr>
        <w:t xml:space="preserve">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065CDA66" w14:textId="77777777" w:rsidR="0024553F" w:rsidRDefault="00502C3A">
      <w:pPr>
        <w:bidi/>
        <w:spacing w:after="160"/>
        <w:jc w:val="right"/>
      </w:pPr>
      <w:r>
        <w:rPr>
          <w:rFonts w:cs="B Nazanin"/>
          <w:b/>
          <w:rtl/>
        </w:rPr>
        <w:t>سؤال فرعی چهارم</w:t>
      </w:r>
    </w:p>
    <w:p w14:paraId="33332BD6" w14:textId="77777777" w:rsidR="0024553F" w:rsidRDefault="00502C3A">
      <w:pPr>
        <w:bidi/>
        <w:spacing w:after="160"/>
        <w:jc w:val="right"/>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w:t>
      </w:r>
      <w:r>
        <w:rPr>
          <w:rFonts w:cs="B Nazanin"/>
          <w:rtl/>
        </w:rPr>
        <w:t>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4D256DBC" w14:textId="77777777" w:rsidR="0024553F" w:rsidRDefault="00502C3A">
      <w:pPr>
        <w:bidi/>
        <w:spacing w:after="160"/>
        <w:jc w:val="right"/>
      </w:pPr>
      <w:r>
        <w:rPr>
          <w:rFonts w:cs="B Nazanin"/>
          <w:b/>
          <w:rtl/>
        </w:rPr>
        <w:t>سؤال فرعی پنجم</w:t>
      </w:r>
    </w:p>
    <w:p w14:paraId="2FEF9998" w14:textId="77777777" w:rsidR="0024553F" w:rsidRDefault="00502C3A">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15E41CF6" w14:textId="77777777" w:rsidR="0024553F" w:rsidRDefault="00502C3A">
      <w:pPr>
        <w:bidi/>
        <w:spacing w:after="160"/>
        <w:jc w:val="right"/>
      </w:pPr>
      <w:r>
        <w:rPr>
          <w:rFonts w:cs="B Nazanin"/>
          <w:b/>
          <w:rtl/>
        </w:rPr>
        <w:t>سؤال فرعی ششم</w:t>
      </w:r>
    </w:p>
    <w:p w14:paraId="6B37BA71" w14:textId="77777777" w:rsidR="0024553F" w:rsidRDefault="00502C3A">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w:t>
      </w:r>
      <w:r>
        <w:rPr>
          <w:rFonts w:cs="B Nazanin"/>
          <w:rtl/>
        </w:rPr>
        <w:t xml:space="preserve">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53F88047" w14:textId="77777777" w:rsidR="0024553F" w:rsidRDefault="00502C3A">
      <w:pPr>
        <w:pStyle w:val="Heading3"/>
        <w:bidi/>
        <w:spacing w:after="160"/>
        <w:jc w:val="right"/>
      </w:pPr>
      <w:r>
        <w:rPr>
          <w:rFonts w:ascii="B Nazanin" w:eastAsia="B Nazanin" w:hAnsi="B Nazanin" w:cs="B Nazanin"/>
          <w:rtl/>
        </w:rPr>
        <w:t>۱-۵-۳. شیوه پاسخ‌گویی به سؤال‌های پژوهش</w:t>
      </w:r>
    </w:p>
    <w:p w14:paraId="7F5E0E1D" w14:textId="77777777" w:rsidR="0024553F" w:rsidRDefault="00502C3A">
      <w:pPr>
        <w:bidi/>
        <w:spacing w:after="160"/>
        <w:jc w:val="right"/>
      </w:pPr>
      <w:r>
        <w:rPr>
          <w:rFonts w:cs="B Nazanin"/>
          <w:rtl/>
        </w:rPr>
        <w:t>پاسخ به سؤال‌های پژوهش بر ترکیبی از شواهد کمی و کی</w:t>
      </w:r>
      <w:r>
        <w:rPr>
          <w:rFonts w:cs="B Nazanin"/>
          <w:rtl/>
        </w:rPr>
        <w:t xml:space="preserve">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56506512" w14:textId="77777777" w:rsidR="0024553F" w:rsidRDefault="00502C3A">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eastAsia="Times New Roman" w:hAnsi="Times New Roman" w:cs="Times New Roman"/>
          <w:sz w:val="24"/>
          <w:szCs w:val="24"/>
        </w:rPr>
        <w:t>‎abla</w:t>
      </w:r>
      <w:r>
        <w:rPr>
          <w:rFonts w:ascii="Times New Roman" w:eastAsia="Times New Roman" w:hAnsi="Times New Roman" w:cs="Times New Roman"/>
          <w:sz w:val="24"/>
          <w:szCs w:val="24"/>
        </w:rPr>
        <w:t>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پایپ لاین را نیز با دقت بیشتری اندازه‌گیری کرد.</w:t>
      </w:r>
    </w:p>
    <w:p w14:paraId="65424B2A" w14:textId="77777777" w:rsidR="0024553F" w:rsidRDefault="00502C3A">
      <w:pPr>
        <w:pStyle w:val="Heading2"/>
        <w:bidi/>
        <w:spacing w:after="160"/>
        <w:jc w:val="right"/>
      </w:pPr>
      <w:bookmarkStart w:id="6" w:name="_Toc239760949"/>
      <w:r>
        <w:rPr>
          <w:rFonts w:ascii="B Nazanin" w:eastAsia="B Nazanin" w:hAnsi="B Nazanin" w:cs="B Nazanin"/>
          <w:sz w:val="30"/>
          <w:szCs w:val="30"/>
          <w:rtl/>
        </w:rPr>
        <w:t>۱-۶. نوآوری پژوهش</w:t>
      </w:r>
      <w:bookmarkEnd w:id="6"/>
    </w:p>
    <w:p w14:paraId="3B4A6C1D" w14:textId="77777777" w:rsidR="0024553F" w:rsidRDefault="00502C3A">
      <w:pPr>
        <w:bidi/>
        <w:spacing w:after="160"/>
        <w:jc w:val="right"/>
      </w:pPr>
      <w:r>
        <w:rPr>
          <w:rFonts w:cs="B Nazanin"/>
          <w:rtl/>
        </w:rPr>
        <w:t>نوآوری این پژوهش در معرفی یک مدل پایه کاملاً جدید نیست، بلکه در طراحی و ارزیابی یک پایپ لاین</w:t>
      </w:r>
      <w:r>
        <w:rPr>
          <w:rFonts w:cs="B Nazanin"/>
          <w:rtl/>
        </w:rPr>
        <w:t xml:space="preserve">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w:t>
      </w:r>
      <w:r>
        <w:rPr>
          <w:rFonts w:cs="B Nazanin"/>
          <w:rtl/>
        </w:rPr>
        <w:t>ین پژوهش، این اجزا در یک فرایند مشخص و قابل تکرار به یکدیگر متصل شده‌اند.</w:t>
      </w:r>
    </w:p>
    <w:p w14:paraId="312276EB" w14:textId="77777777" w:rsidR="0024553F" w:rsidRDefault="00502C3A">
      <w:pPr>
        <w:pStyle w:val="Heading3"/>
        <w:bidi/>
        <w:spacing w:after="160"/>
        <w:jc w:val="right"/>
      </w:pPr>
      <w:r>
        <w:rPr>
          <w:rFonts w:ascii="B Nazanin" w:eastAsia="B Nazanin" w:hAnsi="B Nazanin" w:cs="B Nazanin"/>
          <w:rtl/>
        </w:rPr>
        <w:t>۱-۶-۱. نوآوری در پالایش داده‌های پرسش‌وپاسخ فارسی</w:t>
      </w:r>
    </w:p>
    <w:p w14:paraId="1238DBCF" w14:textId="77777777" w:rsidR="0024553F" w:rsidRDefault="00502C3A">
      <w:pPr>
        <w:bidi/>
        <w:spacing w:after="160"/>
        <w:jc w:val="right"/>
      </w:pPr>
      <w:r>
        <w:rPr>
          <w:rFonts w:cs="B Nazanin"/>
          <w:rtl/>
        </w:rPr>
        <w:t xml:space="preserve">فرایند پالایش داده تنها به حذف داده خالی محدود نیست، بلکه اعتبار ساختاری پرسش، شباهت پرسش به پاسخ، طول غیرعادی پرسش، </w:t>
      </w:r>
      <w:r>
        <w:rPr>
          <w:rFonts w:cs="B Nazanin"/>
          <w:rtl/>
        </w:rPr>
        <w:t>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2A553DC9" w14:textId="77777777" w:rsidR="0024553F" w:rsidRDefault="00502C3A">
      <w:pPr>
        <w:pStyle w:val="Heading3"/>
        <w:bidi/>
        <w:spacing w:after="160"/>
        <w:jc w:val="right"/>
      </w:pPr>
      <w:r>
        <w:rPr>
          <w:rFonts w:ascii="B Nazanin" w:eastAsia="B Nazanin" w:hAnsi="B Nazanin" w:cs="B Nazanin"/>
          <w:rtl/>
        </w:rPr>
        <w:t>۱-۶-۲. نوآوری در استفاده از شناسه پایدار رکوردها</w:t>
      </w:r>
    </w:p>
    <w:p w14:paraId="23301A98" w14:textId="77777777" w:rsidR="0024553F" w:rsidRDefault="00502C3A">
      <w:pPr>
        <w:bidi/>
        <w:spacing w:after="160"/>
        <w:jc w:val="right"/>
      </w:pPr>
      <w:r>
        <w:rPr>
          <w:rFonts w:cs="B Nazanin"/>
          <w:rtl/>
        </w:rPr>
        <w:t xml:space="preserve">برای هر رکورد باقی‌مانده، یک شناسه پایدار بر </w:t>
      </w:r>
      <w:r>
        <w:rPr>
          <w:rFonts w:cs="B Nazanin"/>
          <w:rtl/>
        </w:rPr>
        <w:t xml:space="preserve">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0778F324" w14:textId="77777777" w:rsidR="0024553F" w:rsidRDefault="00502C3A">
      <w:pPr>
        <w:pStyle w:val="Heading3"/>
        <w:bidi/>
        <w:spacing w:after="160"/>
        <w:jc w:val="right"/>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w:t>
      </w:r>
      <w:r>
        <w:rPr>
          <w:rFonts w:ascii="B Nazanin" w:eastAsia="B Nazanin" w:hAnsi="B Nazanin" w:cs="B Nazanin"/>
          <w:rtl/>
        </w:rPr>
        <w:t>ی</w:t>
      </w:r>
    </w:p>
    <w:p w14:paraId="46146F37" w14:textId="77777777" w:rsidR="0024553F" w:rsidRDefault="00502C3A">
      <w:pPr>
        <w:bidi/>
        <w:spacing w:after="160"/>
        <w:jc w:val="right"/>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 xml:space="preserve">های </w:t>
      </w:r>
      <w:r>
        <w:rPr>
          <w:rFonts w:cs="B Nazanin"/>
          <w:rtl/>
        </w:rPr>
        <w:t>نزدیک‌تر و دشوارتری فراهم می‌سازد.</w:t>
      </w:r>
    </w:p>
    <w:p w14:paraId="18FB613B" w14:textId="77777777" w:rsidR="0024553F" w:rsidRDefault="00502C3A">
      <w:pPr>
        <w:pStyle w:val="Heading3"/>
        <w:bidi/>
        <w:spacing w:after="160"/>
        <w:jc w:val="right"/>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7ECDDC83" w14:textId="77777777" w:rsidR="0024553F" w:rsidRDefault="00502C3A">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ascii="Times New Roman" w:eastAsia="Times New Roman" w:hAnsi="Times New Roman" w:cs="Times New Roman"/>
          <w:sz w:val="24"/>
          <w:szCs w:val="24"/>
        </w:rPr>
        <w:t>‎</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3A9183C1" w14:textId="77777777" w:rsidR="0024553F" w:rsidRDefault="00502C3A">
      <w:pPr>
        <w:pStyle w:val="Heading3"/>
        <w:bidi/>
        <w:spacing w:after="160"/>
        <w:jc w:val="right"/>
      </w:pPr>
      <w:r>
        <w:rPr>
          <w:rFonts w:ascii="B Nazanin" w:eastAsia="B Nazanin" w:hAnsi="B Nazanin" w:cs="B Nazanin"/>
          <w:rtl/>
        </w:rPr>
        <w:lastRenderedPageBreak/>
        <w:t>۱-۶-۵. نوآوری در ساخت داده آموزش ساخت‌یافته</w:t>
      </w:r>
    </w:p>
    <w:p w14:paraId="7B7847D2" w14:textId="77777777" w:rsidR="0024553F" w:rsidRDefault="00502C3A">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w:t>
      </w:r>
      <w:r>
        <w:rPr>
          <w:rFonts w:cs="B Nazanin"/>
          <w:rtl/>
        </w:rPr>
        <w:t xml:space="preserve">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506832C8" w14:textId="77777777" w:rsidR="0024553F" w:rsidRDefault="00502C3A">
      <w:pPr>
        <w:pStyle w:val="Heading3"/>
        <w:bidi/>
        <w:spacing w:after="160"/>
        <w:jc w:val="right"/>
      </w:pPr>
      <w:r>
        <w:rPr>
          <w:rFonts w:ascii="B Nazanin" w:eastAsia="B Nazanin" w:hAnsi="B Nazanin" w:cs="B Nazanin"/>
          <w:rtl/>
        </w:rPr>
        <w:t>۱-۶-۶. نوآوری در ارزیابی بازتولیدپذیر</w:t>
      </w:r>
    </w:p>
    <w:p w14:paraId="48710749" w14:textId="77777777" w:rsidR="0024553F" w:rsidRDefault="00502C3A">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w:t>
      </w:r>
      <w:r>
        <w:rPr>
          <w:rFonts w:cs="B Nazanin"/>
          <w:rtl/>
        </w:rPr>
        <w:t xml:space="preserve">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33315330" w14:textId="77777777" w:rsidR="0024553F" w:rsidRDefault="00502C3A">
      <w:pPr>
        <w:pStyle w:val="Heading3"/>
        <w:bidi/>
        <w:spacing w:after="160"/>
        <w:jc w:val="right"/>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511FD9" w14:textId="77777777" w:rsidR="0024553F" w:rsidRDefault="00502C3A">
      <w:pPr>
        <w:bidi/>
        <w:spacing w:after="160"/>
        <w:jc w:val="right"/>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w:t>
      </w:r>
      <w:r>
        <w:rPr>
          <w:rFonts w:cs="B Nazanin"/>
          <w:rtl/>
        </w:rPr>
        <w:t xml:space="preserve"> </w:t>
      </w:r>
      <w:r>
        <w:rPr>
          <w:rFonts w:ascii="Times New Roman" w:eastAsia="Times New Roman" w:hAnsi="Times New Roman" w:cs="Times New Roman"/>
          <w:sz w:val="24"/>
          <w:szCs w:val="24"/>
        </w:rPr>
        <w:t>‎RAG‎</w:t>
      </w:r>
      <w:r>
        <w:rPr>
          <w:rFonts w:cs="B Nazanin"/>
          <w:rtl/>
        </w:rPr>
        <w:t xml:space="preserve"> فارسی نشان می‌دهد.</w:t>
      </w:r>
    </w:p>
    <w:p w14:paraId="713F7F47" w14:textId="77777777" w:rsidR="0024553F" w:rsidRDefault="00502C3A">
      <w:pPr>
        <w:pStyle w:val="Heading2"/>
        <w:bidi/>
        <w:spacing w:after="160"/>
        <w:jc w:val="right"/>
      </w:pPr>
      <w:bookmarkStart w:id="7" w:name="_Toc239760950"/>
      <w:r>
        <w:rPr>
          <w:rFonts w:ascii="B Nazanin" w:eastAsia="B Nazanin" w:hAnsi="B Nazanin" w:cs="B Nazanin"/>
          <w:sz w:val="30"/>
          <w:szCs w:val="30"/>
          <w:rtl/>
        </w:rPr>
        <w:t>۱-۷. ساختار پایان‌نامه</w:t>
      </w:r>
      <w:bookmarkEnd w:id="7"/>
    </w:p>
    <w:p w14:paraId="2C02B085" w14:textId="77777777" w:rsidR="0024553F" w:rsidRDefault="00502C3A">
      <w:pPr>
        <w:bidi/>
        <w:spacing w:after="160"/>
        <w:jc w:val="right"/>
      </w:pPr>
      <w:r>
        <w:rPr>
          <w:rFonts w:cs="B Nazanin"/>
          <w:rtl/>
        </w:rPr>
        <w:t xml:space="preserve">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w:t>
      </w:r>
      <w:r>
        <w:rPr>
          <w:rFonts w:cs="B Nazanin"/>
          <w:rtl/>
        </w:rPr>
        <w:t>معرفی مسئله بازیابی معنایی پاسخ‌های فارسی در مجموعه پرسمان و تبیین مسیر کلی پژوهش است.</w:t>
      </w:r>
    </w:p>
    <w:p w14:paraId="7E3A9D2E" w14:textId="77777777" w:rsidR="0024553F" w:rsidRDefault="00502C3A">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w:t>
      </w:r>
      <w:r>
        <w:rPr>
          <w:rFonts w:ascii="Times New Roman" w:eastAsia="Times New Roman" w:hAnsi="Times New Roman" w:cs="Times New Roman"/>
          <w:sz w:val="24"/>
          <w:szCs w:val="24"/>
        </w:rPr>
        <w:t>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29ACD6C3" w14:textId="77777777" w:rsidR="0024553F" w:rsidRDefault="00502C3A">
      <w:pPr>
        <w:bidi/>
        <w:spacing w:after="160"/>
        <w:jc w:val="right"/>
      </w:pPr>
      <w:r>
        <w:rPr>
          <w:rFonts w:cs="B Nazanin"/>
          <w:rtl/>
        </w:rPr>
        <w:lastRenderedPageBreak/>
        <w:t>فصل سوم روش انجام پژوهش را شرح می‌دهد. ابتدا</w:t>
      </w:r>
      <w:r>
        <w:rPr>
          <w:rFonts w:cs="B Nazanin"/>
          <w:rtl/>
        </w:rPr>
        <w:t xml:space="preserve">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66B7C3CA" w14:textId="77777777" w:rsidR="0024553F" w:rsidRDefault="00502C3A">
      <w:pPr>
        <w:bidi/>
        <w:spacing w:after="160"/>
        <w:jc w:val="right"/>
      </w:pPr>
      <w:r>
        <w:rPr>
          <w:rFonts w:cs="B Nazanin"/>
          <w:rtl/>
        </w:rPr>
        <w:t>فصل چهارم به آز</w:t>
      </w:r>
      <w:r>
        <w:rPr>
          <w:rFonts w:cs="B Nazanin"/>
          <w:rtl/>
        </w:rPr>
        <w:t xml:space="preserve">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w:t>
      </w:r>
      <w:r>
        <w:rPr>
          <w:rFonts w:cs="B Nazanin"/>
          <w:rtl/>
        </w:rPr>
        <w:t>حلیل می‌شوند.</w:t>
      </w:r>
    </w:p>
    <w:p w14:paraId="32DF0B21" w14:textId="77777777" w:rsidR="0024553F" w:rsidRDefault="00502C3A">
      <w:pPr>
        <w:bidi/>
        <w:spacing w:after="160"/>
        <w:jc w:val="right"/>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w:t>
      </w:r>
      <w:r>
        <w:rPr>
          <w:rFonts w:cs="B Nazanin"/>
          <w:rtl/>
        </w:rPr>
        <w:t>طا و گزارش‌های ارزیابی ارائه می‌شوند.</w:t>
      </w:r>
    </w:p>
    <w:p w14:paraId="31BAB64C" w14:textId="77777777" w:rsidR="0024553F" w:rsidRDefault="00502C3A">
      <w:r>
        <w:br w:type="page"/>
      </w:r>
    </w:p>
    <w:p w14:paraId="62F05C1F" w14:textId="77777777" w:rsidR="0024553F" w:rsidRDefault="00502C3A">
      <w:pPr>
        <w:pStyle w:val="Heading1"/>
        <w:bidi/>
        <w:spacing w:after="160"/>
        <w:jc w:val="center"/>
      </w:pPr>
      <w:bookmarkStart w:id="8" w:name="_Toc239760951"/>
      <w:r>
        <w:rPr>
          <w:rFonts w:ascii="B Nazanin" w:eastAsia="B Nazanin" w:hAnsi="B Nazanin" w:cs="B Nazanin"/>
          <w:sz w:val="36"/>
          <w:szCs w:val="36"/>
          <w:rtl/>
        </w:rPr>
        <w:lastRenderedPageBreak/>
        <w:t>فصل دوم: مبانی نظری و پیشینه پژوهش</w:t>
      </w:r>
      <w:bookmarkEnd w:id="8"/>
    </w:p>
    <w:p w14:paraId="3A0AFB49" w14:textId="77777777" w:rsidR="0024553F" w:rsidRDefault="00502C3A">
      <w:pPr>
        <w:pStyle w:val="Heading2"/>
        <w:bidi/>
        <w:spacing w:after="160"/>
        <w:jc w:val="right"/>
      </w:pPr>
      <w:bookmarkStart w:id="9" w:name="_Toc239760952"/>
      <w:r>
        <w:rPr>
          <w:rFonts w:ascii="B Nazanin" w:eastAsia="B Nazanin" w:hAnsi="B Nazanin" w:cs="B Nazanin"/>
          <w:sz w:val="30"/>
          <w:szCs w:val="30"/>
          <w:rtl/>
        </w:rPr>
        <w:t>۲-۱. مقدمه</w:t>
      </w:r>
      <w:bookmarkEnd w:id="9"/>
    </w:p>
    <w:p w14:paraId="5256FA2F" w14:textId="77777777" w:rsidR="0024553F" w:rsidRDefault="00502C3A">
      <w:pPr>
        <w:bidi/>
        <w:spacing w:after="160"/>
        <w:jc w:val="right"/>
      </w:pPr>
      <w:r>
        <w:rPr>
          <w:rFonts w:cs="B Nazanin"/>
          <w:rtl/>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w:t>
      </w:r>
      <w:r>
        <w:rPr>
          <w:rFonts w:cs="B Nazanin"/>
          <w:rtl/>
        </w:rPr>
        <w:t xml:space="preserve">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6DC8AEAB" w14:textId="77777777" w:rsidR="0024553F" w:rsidRDefault="00502C3A">
      <w:pPr>
        <w:bidi/>
        <w:spacing w:after="160"/>
        <w:jc w:val="right"/>
      </w:pPr>
      <w:r>
        <w:rPr>
          <w:rFonts w:cs="B Nazanin"/>
          <w:rtl/>
        </w:rPr>
        <w:t>روش‌های سنتی بازیابی اطلاعات</w:t>
      </w:r>
      <w:r>
        <w:rPr>
          <w:rFonts w:cs="B Nazanin"/>
          <w:rtl/>
        </w:rPr>
        <w:t xml:space="preserve">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w:t>
      </w:r>
      <w:r>
        <w:rPr>
          <w:rFonts w:cs="B Nazanin"/>
          <w:rtl/>
        </w:rPr>
        <w:t xml:space="preserve">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46E1CEE8" w14:textId="77777777" w:rsidR="0024553F" w:rsidRDefault="00502C3A">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w:t>
      </w:r>
      <w:r>
        <w:rPr>
          <w:rFonts w:cs="B Nazanin"/>
          <w:rtl/>
        </w:rPr>
        <w:t xml:space="preserve">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5FCB6CA0" w14:textId="77777777" w:rsidR="0024553F" w:rsidRDefault="00502C3A">
      <w:pPr>
        <w:bidi/>
        <w:spacing w:after="160"/>
        <w:jc w:val="right"/>
      </w:pPr>
      <w:r>
        <w:rPr>
          <w:rFonts w:cs="B Nazanin"/>
          <w:rtl/>
        </w:rPr>
        <w:t>بازیابی</w:t>
      </w:r>
      <w:r>
        <w:rPr>
          <w:rFonts w:cs="B Nazanin"/>
          <w:rtl/>
        </w:rPr>
        <w:t xml:space="preserve">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w:t>
      </w:r>
      <w:r>
        <w:rPr>
          <w:rFonts w:ascii="Times New Roman" w:eastAsia="Times New Roman" w:hAnsi="Times New Roman" w:cs="Times New Roman"/>
          <w:sz w:val="24"/>
          <w:szCs w:val="24"/>
        </w:rPr>
        <w:t>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1A1327DE" w14:textId="77777777" w:rsidR="0024553F" w:rsidRDefault="00502C3A">
      <w:pPr>
        <w:bidi/>
        <w:spacing w:after="160"/>
        <w:jc w:val="right"/>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w:t>
      </w:r>
      <w:r>
        <w:rPr>
          <w:rFonts w:cs="B Nazanin"/>
          <w:rtl/>
        </w:rPr>
        <w:t>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w:t>
      </w:r>
      <w:r>
        <w:rPr>
          <w:rFonts w:cs="B Nazanin"/>
          <w:rtl/>
        </w:rPr>
        <w:t>ستفاده از مدل عمومی بدون سازگارسازی با این داده‌ها ممکن است پاسخ درست را بازیابی کند، اما رتبه آن را به اندازه کافی بالا نبرد.</w:t>
      </w:r>
    </w:p>
    <w:p w14:paraId="6BED3F25" w14:textId="77777777" w:rsidR="0024553F" w:rsidRDefault="00502C3A">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w:t>
      </w:r>
      <w:r>
        <w:rPr>
          <w:rFonts w:cs="B Nazanin"/>
          <w:rtl/>
        </w:rPr>
        <w:t xml:space="preserve">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ها به پرسش نزدیک هستند، اما پاسخ صحیح نیستند و مدل را برای تشخیص تفاوت‌های ظ</w:t>
      </w:r>
      <w:r>
        <w:rPr>
          <w:rFonts w:cs="B Nazanin"/>
          <w:rtl/>
        </w:rPr>
        <w:t xml:space="preserve">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079C63EF" w14:textId="77777777" w:rsidR="0024553F" w:rsidRDefault="00502C3A">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مدل مولد پاسخ خود را بر اساس زمینه بازیاب</w:t>
      </w:r>
      <w:r>
        <w:rPr>
          <w:rFonts w:cs="B Nazanin"/>
          <w:rtl/>
        </w:rPr>
        <w:t xml:space="preserve">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ascii="Times New Roman" w:eastAsia="Times New Roman" w:hAnsi="Times New Roman" w:cs="Times New Roman"/>
          <w:sz w:val="24"/>
          <w:szCs w:val="24"/>
        </w:rPr>
        <w:t>‎</w:t>
      </w:r>
      <w:r>
        <w:rPr>
          <w:rFonts w:cs="B Nazanin"/>
          <w:rtl/>
        </w:rPr>
        <w:t xml:space="preserve"> ریزتنظیم‌شده در این پژوهش می‌تواند در آینده به‌عنوان مؤلفه بازیابی در چنین معماری‌ای استفاده شود.</w:t>
      </w:r>
    </w:p>
    <w:p w14:paraId="15B2741C" w14:textId="77777777" w:rsidR="0024553F" w:rsidRDefault="00502C3A">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w:t>
      </w:r>
      <w:r>
        <w:rPr>
          <w:rFonts w:ascii="Times New Roman" w:eastAsia="Times New Roman" w:hAnsi="Times New Roman" w:cs="Times New Roman"/>
          <w:sz w:val="24"/>
          <w:szCs w:val="24"/>
        </w:rPr>
        <w:t>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w:t>
      </w:r>
      <w:r>
        <w:rPr>
          <w:rFonts w:cs="B Nazanin"/>
          <w:rtl/>
        </w:rPr>
        <w:t>ص‌کردن جایگاه پژوهش حاضر در میان کارهای پیشین است.</w:t>
      </w:r>
    </w:p>
    <w:p w14:paraId="7A1D170E" w14:textId="77777777" w:rsidR="0024553F" w:rsidRDefault="00502C3A">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ascii="Times New Roman" w:eastAsia="Times New Roman" w:hAnsi="Times New Roman" w:cs="Times New Roman"/>
          <w:sz w:val="24"/>
          <w:szCs w:val="24"/>
        </w:rPr>
        <w:t>‎</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w:t>
      </w:r>
      <w:r>
        <w:rPr>
          <w:rFonts w:ascii="Times New Roman" w:eastAsia="Times New Roman" w:hAnsi="Times New Roman" w:cs="Times New Roman"/>
          <w:sz w:val="24"/>
          <w:szCs w:val="24"/>
        </w:rPr>
        <w:t>0‎</w:t>
      </w:r>
      <w:r>
        <w:rPr>
          <w:rFonts w:cs="B Nazanin"/>
          <w:rtl/>
        </w:rPr>
        <w:t xml:space="preserve"> در این پژوهش به‌کار می‌روند.</w:t>
      </w:r>
    </w:p>
    <w:p w14:paraId="490A7FD4" w14:textId="77777777" w:rsidR="0024553F" w:rsidRDefault="00502C3A">
      <w:pPr>
        <w:pStyle w:val="Heading2"/>
        <w:bidi/>
        <w:spacing w:after="160"/>
        <w:jc w:val="right"/>
      </w:pPr>
      <w:bookmarkStart w:id="10" w:name="_Toc239760953"/>
      <w:r>
        <w:rPr>
          <w:rFonts w:ascii="B Nazanin" w:eastAsia="B Nazanin" w:hAnsi="B Nazanin" w:cs="B Nazanin"/>
          <w:sz w:val="30"/>
          <w:szCs w:val="30"/>
          <w:rtl/>
        </w:rPr>
        <w:t>۲-۲. بازیابی اطلاعات: از روش‌های واژگانی تا بازیابی متراکم</w:t>
      </w:r>
      <w:bookmarkEnd w:id="10"/>
    </w:p>
    <w:p w14:paraId="32D6B8B7" w14:textId="77777777" w:rsidR="0024553F" w:rsidRDefault="00502C3A">
      <w:pPr>
        <w:pStyle w:val="Heading3"/>
        <w:bidi/>
        <w:spacing w:after="160"/>
        <w:jc w:val="right"/>
      </w:pPr>
      <w:r>
        <w:rPr>
          <w:rFonts w:ascii="B Nazanin" w:eastAsia="B Nazanin" w:hAnsi="B Nazanin" w:cs="B Nazanin"/>
          <w:rtl/>
        </w:rPr>
        <w:t>۲-۲-۱. بازیابی واژگانی</w:t>
      </w:r>
    </w:p>
    <w:p w14:paraId="72791001" w14:textId="77777777" w:rsidR="0024553F" w:rsidRDefault="00502C3A">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w:t>
      </w:r>
      <w:r>
        <w:rPr>
          <w:rFonts w:cs="B Nazanin"/>
          <w:rtl/>
        </w:rPr>
        <w:t xml:space="preserve">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w:t>
      </w:r>
      <w:r>
        <w:rPr>
          <w:rFonts w:cs="B Nazanin"/>
          <w:rtl/>
        </w:rPr>
        <w:t>روش واژگانی ممکن است ارتباط واقعی میان آن‌ها را به‌طور کامل تشخیص ندهد.</w:t>
      </w:r>
    </w:p>
    <w:p w14:paraId="2967FA2A" w14:textId="77777777" w:rsidR="0024553F" w:rsidRDefault="00502C3A">
      <w:pPr>
        <w:pStyle w:val="Heading3"/>
        <w:bidi/>
        <w:spacing w:after="160"/>
        <w:jc w:val="right"/>
      </w:pPr>
      <w:r>
        <w:rPr>
          <w:rFonts w:ascii="B Nazanin" w:eastAsia="B Nazanin" w:hAnsi="B Nazanin" w:cs="B Nazanin"/>
          <w:rtl/>
        </w:rPr>
        <w:t>۲-۲-۲. چالش روش‌های واژگانی در زبان فارسی</w:t>
      </w:r>
    </w:p>
    <w:p w14:paraId="14F4E438" w14:textId="77777777" w:rsidR="0024553F" w:rsidRDefault="00502C3A">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w:t>
      </w:r>
      <w:r>
        <w:rPr>
          <w:rFonts w:cs="B Nazanin"/>
          <w:rtl/>
        </w:rPr>
        <w:t>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w:t>
      </w:r>
      <w:r>
        <w:rPr>
          <w:rFonts w:cs="B Nazanin"/>
          <w:rtl/>
        </w:rPr>
        <w:t>ند.</w:t>
      </w:r>
    </w:p>
    <w:p w14:paraId="11E3EC59" w14:textId="77777777" w:rsidR="0024553F" w:rsidRDefault="00502C3A">
      <w:pPr>
        <w:pStyle w:val="Heading3"/>
        <w:bidi/>
        <w:spacing w:after="160"/>
        <w:jc w:val="right"/>
      </w:pPr>
      <w:r>
        <w:rPr>
          <w:rFonts w:ascii="B Nazanin" w:eastAsia="B Nazanin" w:hAnsi="B Nazanin" w:cs="B Nazanin"/>
          <w:rtl/>
        </w:rPr>
        <w:t>۲-۲-۳. بازنمایی برداری متن</w:t>
      </w:r>
    </w:p>
    <w:p w14:paraId="6FEEC80E" w14:textId="77777777" w:rsidR="0024553F" w:rsidRDefault="00502C3A">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امکان‌پذیر می‌ک</w:t>
      </w:r>
      <w:r>
        <w:rPr>
          <w:rFonts w:cs="B Nazanin"/>
          <w:rtl/>
        </w:rPr>
        <w:t xml:space="preserve">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367DA3FE" w14:textId="77777777" w:rsidR="0024553F" w:rsidRDefault="00502C3A">
      <w:pPr>
        <w:pStyle w:val="Heading3"/>
        <w:bidi/>
        <w:spacing w:after="160"/>
        <w:jc w:val="right"/>
      </w:pPr>
      <w:r>
        <w:rPr>
          <w:rFonts w:ascii="B Nazanin" w:eastAsia="B Nazanin" w:hAnsi="B Nazanin" w:cs="B Nazanin"/>
          <w:rtl/>
        </w:rPr>
        <w:lastRenderedPageBreak/>
        <w:t>۲-۲-۴. بازیابی متراکم</w:t>
      </w:r>
    </w:p>
    <w:p w14:paraId="0D091820" w14:textId="77777777" w:rsidR="0024553F" w:rsidRDefault="00502C3A">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w:t>
      </w:r>
      <w:r>
        <w:rPr>
          <w:rFonts w:cs="B Nazanin"/>
          <w:rtl/>
        </w:rPr>
        <w:t xml:space="preserve">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30EF36BA" w14:textId="77777777" w:rsidR="0024553F" w:rsidRDefault="00502C3A">
      <w:pPr>
        <w:pStyle w:val="Heading3"/>
        <w:bidi/>
        <w:spacing w:after="160"/>
        <w:jc w:val="right"/>
      </w:pPr>
      <w:r>
        <w:rPr>
          <w:rFonts w:ascii="B Nazanin" w:eastAsia="B Nazanin" w:hAnsi="B Nazanin" w:cs="B Nazanin"/>
          <w:rtl/>
        </w:rPr>
        <w:t>۲-۲-۵. مقایسه روش‌های واژگانی و متراکم</w:t>
      </w:r>
    </w:p>
    <w:p w14:paraId="641352C3" w14:textId="77777777" w:rsidR="0024553F" w:rsidRDefault="00502C3A">
      <w:pPr>
        <w:bidi/>
        <w:spacing w:after="160"/>
        <w:jc w:val="right"/>
      </w:pPr>
      <w:r>
        <w:rPr>
          <w:rFonts w:cs="B Nazanin"/>
          <w:rtl/>
        </w:rPr>
        <w:t>روش‌های واژگانی و متراکم لزوماً جایگزین کامل یکدیگر نیستند. روش واژگانی</w:t>
      </w:r>
      <w:r>
        <w:rPr>
          <w:rFonts w:cs="B Nazanin"/>
          <w:rtl/>
        </w:rPr>
        <w:t xml:space="preserve">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های ب</w:t>
      </w:r>
      <w:r>
        <w:rPr>
          <w:rFonts w:cs="B Nazanin"/>
          <w:rtl/>
        </w:rPr>
        <w:t xml:space="preserve">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45AF0D5" w14:textId="77777777" w:rsidR="0024553F" w:rsidRDefault="00502C3A">
      <w:pPr>
        <w:pStyle w:val="Heading3"/>
        <w:bidi/>
        <w:spacing w:after="160"/>
        <w:jc w:val="right"/>
      </w:pPr>
      <w:r>
        <w:rPr>
          <w:rFonts w:ascii="B Nazanin" w:eastAsia="B Nazanin" w:hAnsi="B Nazanin" w:cs="B Nazanin"/>
          <w:rtl/>
        </w:rPr>
        <w:t>۲-۲-۶. جایگاه بازیابی متراکم در پژوهش حاضر</w:t>
      </w:r>
    </w:p>
    <w:p w14:paraId="3FD60E18" w14:textId="77777777" w:rsidR="0024553F" w:rsidRDefault="00502C3A">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w:t>
      </w:r>
      <w:r>
        <w:rPr>
          <w:rFonts w:cs="B Nazanin"/>
          <w:rtl/>
        </w:rPr>
        <w:t xml:space="preserve">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w:t>
      </w:r>
      <w:r>
        <w:rPr>
          <w:rFonts w:cs="B Nazanin"/>
          <w:rtl/>
        </w:rPr>
        <w:t>ه‌بندی کند.</w:t>
      </w:r>
    </w:p>
    <w:p w14:paraId="11E78C15" w14:textId="77777777" w:rsidR="0024553F" w:rsidRDefault="00502C3A">
      <w:pPr>
        <w:pStyle w:val="Heading2"/>
        <w:bidi/>
        <w:spacing w:after="160"/>
        <w:jc w:val="right"/>
      </w:pPr>
      <w:bookmarkStart w:id="11" w:name="_Toc239760954"/>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AF5C18A" w14:textId="77777777" w:rsidR="0024553F" w:rsidRDefault="00502C3A">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w:t>
      </w:r>
      <w:r>
        <w:rPr>
          <w:rFonts w:cs="B Nazanin"/>
          <w:rtl/>
        </w:rPr>
        <w:t xml:space="preserve">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410EC903" w14:textId="77777777" w:rsidR="0024553F" w:rsidRDefault="00502C3A">
      <w:pPr>
        <w:pStyle w:val="Heading3"/>
        <w:bidi/>
        <w:spacing w:after="160"/>
        <w:jc w:val="right"/>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6F4257EC" w14:textId="77777777" w:rsidR="0024553F" w:rsidRDefault="00502C3A">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5F33DEC9" w14:textId="77777777" w:rsidR="0024553F" w:rsidRDefault="00502C3A">
      <w:pPr>
        <w:pStyle w:val="Heading3"/>
        <w:bidi/>
        <w:spacing w:after="160"/>
        <w:jc w:val="right"/>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w:t>
      </w:r>
      <w:r>
        <w:rPr>
          <w:rFonts w:ascii="B Nazanin" w:eastAsia="B Nazanin" w:hAnsi="B Nazanin" w:cs="B Nazanin"/>
          <w:rtl/>
        </w:rPr>
        <w:t xml:space="preserve">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63F6AE24" w14:textId="77777777" w:rsidR="0024553F" w:rsidRDefault="00502C3A">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09839537" w14:textId="77777777" w:rsidR="0024553F" w:rsidRDefault="00502C3A">
      <w:pPr>
        <w:pStyle w:val="Heading3"/>
        <w:bidi/>
        <w:spacing w:after="160"/>
        <w:jc w:val="right"/>
      </w:pPr>
      <w:r>
        <w:rPr>
          <w:rFonts w:ascii="B Nazanin" w:eastAsia="B Nazanin" w:hAnsi="B Nazanin" w:cs="B Nazanin"/>
          <w:rtl/>
        </w:rPr>
        <w:t>۲-۳-۳. شباهت کسینوسی</w:t>
      </w:r>
    </w:p>
    <w:p w14:paraId="1800154E" w14:textId="77777777" w:rsidR="0024553F" w:rsidRDefault="00502C3A">
      <w:pPr>
        <w:bidi/>
        <w:spacing w:after="160"/>
        <w:jc w:val="right"/>
      </w:pPr>
      <w:r>
        <w:rPr>
          <w:rFonts w:cs="B Nazanin"/>
          <w:rtl/>
        </w:rPr>
        <w:t>اگر برد</w:t>
      </w:r>
      <w:r>
        <w:rPr>
          <w:rFonts w:cs="B Nazanin"/>
          <w:rtl/>
        </w:rPr>
        <w:t xml:space="preserve">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24553F" w14:paraId="0C5BE798" w14:textId="77777777">
        <w:tc>
          <w:tcPr>
            <w:tcW w:w="7371" w:type="dxa"/>
          </w:tcPr>
          <w:p w14:paraId="563E1F43" w14:textId="77777777" w:rsidR="0024553F" w:rsidRDefault="00502C3A">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28422396" w14:textId="77777777" w:rsidR="0024553F" w:rsidRDefault="00502C3A">
            <w:pPr>
              <w:bidi/>
              <w:spacing w:after="160"/>
              <w:jc w:val="right"/>
            </w:pPr>
            <w:r>
              <w:rPr>
                <w:rFonts w:cs="B Nazanin"/>
                <w:sz w:val="24"/>
                <w:szCs w:val="24"/>
                <w:rtl/>
              </w:rPr>
              <w:t>(۲-۱)</w:t>
            </w:r>
          </w:p>
        </w:tc>
      </w:tr>
    </w:tbl>
    <w:p w14:paraId="3CD06B3D" w14:textId="77777777" w:rsidR="0024553F" w:rsidRDefault="00502C3A">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24553F" w14:paraId="73777714" w14:textId="77777777">
        <w:tc>
          <w:tcPr>
            <w:tcW w:w="7371" w:type="dxa"/>
          </w:tcPr>
          <w:p w14:paraId="22AEE5C5" w14:textId="77777777" w:rsidR="0024553F" w:rsidRDefault="00502C3A">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oMath>
            </m:oMathPara>
          </w:p>
        </w:tc>
        <w:tc>
          <w:tcPr>
            <w:tcW w:w="1134" w:type="dxa"/>
          </w:tcPr>
          <w:p w14:paraId="2AB16B8B" w14:textId="77777777" w:rsidR="0024553F" w:rsidRDefault="00502C3A">
            <w:pPr>
              <w:bidi/>
              <w:spacing w:after="160"/>
              <w:jc w:val="right"/>
            </w:pPr>
            <w:r>
              <w:rPr>
                <w:rFonts w:cs="B Nazanin"/>
                <w:sz w:val="24"/>
                <w:szCs w:val="24"/>
                <w:rtl/>
              </w:rPr>
              <w:t>(۲-۲)</w:t>
            </w:r>
          </w:p>
        </w:tc>
      </w:tr>
    </w:tbl>
    <w:p w14:paraId="49203453" w14:textId="77777777" w:rsidR="0024553F" w:rsidRDefault="00502C3A">
      <w:pPr>
        <w:pStyle w:val="Heading3"/>
        <w:bidi/>
        <w:spacing w:after="160"/>
        <w:jc w:val="right"/>
      </w:pPr>
      <w:r>
        <w:rPr>
          <w:rFonts w:ascii="B Nazanin" w:eastAsia="B Nazanin" w:hAnsi="B Nazanin" w:cs="B Nazanin"/>
          <w:rtl/>
        </w:rPr>
        <w:lastRenderedPageBreak/>
        <w:t>۲-۳-۴. ارتباط با ریزتنظیم مدل</w:t>
      </w:r>
    </w:p>
    <w:p w14:paraId="738429F1" w14:textId="77777777" w:rsidR="0024553F" w:rsidRDefault="00502C3A">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w:t>
      </w:r>
      <w:r>
        <w:rPr>
          <w:rFonts w:cs="B Nazanin"/>
          <w:rtl/>
        </w:rPr>
        <w:t>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304A01EE" w14:textId="77777777" w:rsidR="0024553F" w:rsidRDefault="00502C3A">
      <w:pPr>
        <w:pStyle w:val="Heading2"/>
        <w:bidi/>
        <w:spacing w:after="160"/>
        <w:jc w:val="right"/>
      </w:pPr>
      <w:bookmarkStart w:id="12" w:name="_Toc239760955"/>
      <w:r>
        <w:rPr>
          <w:rFonts w:ascii="B Nazanin" w:eastAsia="B Nazanin" w:hAnsi="B Nazanin" w:cs="B Nazanin"/>
          <w:sz w:val="30"/>
          <w:szCs w:val="30"/>
          <w:rtl/>
        </w:rPr>
        <w:t>۲-۴. یادگیری تقابلی، نمونه‌های منفی سخت و بازرتبه‌بندی</w:t>
      </w:r>
      <w:bookmarkEnd w:id="12"/>
    </w:p>
    <w:p w14:paraId="2238D936" w14:textId="77777777" w:rsidR="0024553F" w:rsidRDefault="00502C3A">
      <w:pPr>
        <w:bidi/>
        <w:spacing w:after="160"/>
        <w:jc w:val="right"/>
      </w:pPr>
      <w:r>
        <w:rPr>
          <w:rFonts w:cs="B Nazanin"/>
          <w:rtl/>
        </w:rPr>
        <w:t>بازیابی متراکم تنها به معماری مدل وابسته نیست، بلک</w:t>
      </w:r>
      <w:r>
        <w:rPr>
          <w:rFonts w:cs="B Nazanin"/>
          <w:rtl/>
        </w:rPr>
        <w:t xml:space="preserve">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w:t>
      </w:r>
      <w:r>
        <w:rPr>
          <w:rFonts w:cs="B Nazanin"/>
          <w:rtl/>
        </w:rPr>
        <w:t>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79F1A69C" w14:textId="77777777" w:rsidR="0024553F" w:rsidRDefault="00502C3A">
      <w:pPr>
        <w:bidi/>
        <w:spacing w:after="160"/>
        <w:jc w:val="right"/>
      </w:pPr>
      <w:r>
        <w:rPr>
          <w:rFonts w:cs="B Nazanin"/>
          <w:rtl/>
        </w:rPr>
        <w:t>در پژوهش حاضر، هر رکورد آموزشی</w:t>
      </w:r>
      <w:r>
        <w:rPr>
          <w:rFonts w:cs="B Nazanin"/>
          <w:rtl/>
        </w:rPr>
        <w:t xml:space="preserve">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w:t>
      </w:r>
      <w:r>
        <w:rPr>
          <w:rFonts w:cs="B Nazanin"/>
          <w:rtl/>
        </w:rPr>
        <w:t>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46919F24" w14:textId="77777777" w:rsidR="0024553F" w:rsidRDefault="00502C3A">
      <w:pPr>
        <w:pStyle w:val="Heading3"/>
        <w:bidi/>
        <w:spacing w:after="160"/>
        <w:jc w:val="right"/>
      </w:pPr>
      <w:r>
        <w:rPr>
          <w:rFonts w:ascii="B Nazanin" w:eastAsia="B Nazanin" w:hAnsi="B Nazanin" w:cs="B Nazanin"/>
          <w:rtl/>
        </w:rPr>
        <w:t>۲-۴-۱. مفهوم یادگیری تقابلی در بازیابی متراکم</w:t>
      </w:r>
    </w:p>
    <w:p w14:paraId="5B92F447" w14:textId="77777777" w:rsidR="0024553F" w:rsidRDefault="00502C3A">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w:t>
      </w:r>
      <w:r>
        <w:rPr>
          <w:rFonts w:cs="B Nazanin"/>
          <w:rtl/>
        </w:rPr>
        <w:t xml:space="preserve">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2FB23D95" w14:textId="77777777" w:rsidR="0024553F" w:rsidRDefault="00502C3A">
      <w:pPr>
        <w:bidi/>
        <w:spacing w:after="160"/>
        <w:jc w:val="right"/>
      </w:pPr>
      <w:r>
        <w:rPr>
          <w:rFonts w:cs="B Nazanin"/>
          <w:rtl/>
        </w:rPr>
        <w:t>رابطه (۲-۳) هدف رتبه‌سازی در یادگیری تقابلی ر</w:t>
      </w:r>
      <w:r>
        <w:rPr>
          <w:rFonts w:cs="B Nazanin"/>
          <w:rtl/>
        </w:rPr>
        <w:t xml:space="preserve">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24553F" w14:paraId="0DA54F66" w14:textId="77777777">
        <w:tc>
          <w:tcPr>
            <w:tcW w:w="7371" w:type="dxa"/>
          </w:tcPr>
          <w:p w14:paraId="63F14548" w14:textId="77777777" w:rsidR="0024553F" w:rsidRDefault="00502C3A">
            <w:pPr>
              <w:jc w:val="center"/>
            </w:pPr>
            <m:oMathPara>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&gt; </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39FBD84A" w14:textId="77777777" w:rsidR="0024553F" w:rsidRDefault="00502C3A">
            <w:pPr>
              <w:bidi/>
              <w:spacing w:after="160"/>
              <w:jc w:val="right"/>
            </w:pPr>
            <w:r>
              <w:rPr>
                <w:rFonts w:cs="B Nazanin"/>
                <w:sz w:val="24"/>
                <w:szCs w:val="24"/>
                <w:rtl/>
              </w:rPr>
              <w:t>(۲-۳)</w:t>
            </w:r>
          </w:p>
        </w:tc>
      </w:tr>
    </w:tbl>
    <w:p w14:paraId="19E3BE98" w14:textId="77777777" w:rsidR="0024553F" w:rsidRDefault="00502C3A">
      <w:pPr>
        <w:pStyle w:val="Heading3"/>
        <w:bidi/>
        <w:spacing w:after="160"/>
        <w:jc w:val="right"/>
      </w:pPr>
      <w:r>
        <w:rPr>
          <w:rFonts w:ascii="B Nazanin" w:eastAsia="B Nazanin" w:hAnsi="B Nazanin" w:cs="B Nazanin"/>
          <w:rtl/>
        </w:rPr>
        <w:t xml:space="preserve">۲-۴-۲. نمونه </w:t>
      </w:r>
      <w:r>
        <w:rPr>
          <w:rFonts w:ascii="B Nazanin" w:eastAsia="B Nazanin" w:hAnsi="B Nazanin" w:cs="B Nazanin"/>
          <w:rtl/>
        </w:rPr>
        <w:t>مثبت و نقش آن در آموزش</w:t>
      </w:r>
    </w:p>
    <w:p w14:paraId="51138C15" w14:textId="77777777" w:rsidR="0024553F" w:rsidRDefault="00502C3A">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w:t>
      </w:r>
      <w:r>
        <w:rPr>
          <w:rFonts w:cs="B Nazanin"/>
          <w:rtl/>
        </w:rPr>
        <w:t xml:space="preserve">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w:t>
      </w:r>
      <w:r>
        <w:rPr>
          <w:rFonts w:cs="B Nazanin"/>
          <w:rtl/>
        </w:rPr>
        <w:t>در نظر گرفته شده است تا ارتباط پرسش، پاسخ مثبت، پاسخ‌های منفی، داده آموزش و داده آزمون در تمام مراحل قابل ردیابی باشد.</w:t>
      </w:r>
    </w:p>
    <w:p w14:paraId="75F1EAAD" w14:textId="77777777" w:rsidR="0024553F" w:rsidRDefault="00502C3A">
      <w:pPr>
        <w:pStyle w:val="Heading3"/>
        <w:bidi/>
        <w:spacing w:after="160"/>
        <w:jc w:val="right"/>
      </w:pPr>
      <w:r>
        <w:rPr>
          <w:rFonts w:ascii="B Nazanin" w:eastAsia="B Nazanin" w:hAnsi="B Nazanin" w:cs="B Nazanin"/>
          <w:rtl/>
        </w:rPr>
        <w:t>۲-۴-۳. نمونه منفی تصادفی و محدودیت آن</w:t>
      </w:r>
    </w:p>
    <w:p w14:paraId="5CC4E203" w14:textId="77777777" w:rsidR="0024553F" w:rsidRDefault="00502C3A">
      <w:pPr>
        <w:bidi/>
        <w:spacing w:after="160"/>
        <w:jc w:val="right"/>
      </w:pPr>
      <w:r>
        <w:rPr>
          <w:rFonts w:cs="B Nazanin"/>
          <w:rtl/>
        </w:rPr>
        <w:t>ساده‌ترین شیوه ساخت نمونه منفی، انتخاب تصادفی پاسخ‌هایی از سایر رکوردهای مجموعه است. این شیوه هزینه</w:t>
      </w:r>
      <w:r>
        <w:rPr>
          <w:rFonts w:cs="B Nazanin"/>
          <w:rtl/>
        </w:rPr>
        <w:t xml:space="preserve">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w:t>
      </w:r>
      <w:r>
        <w:rPr>
          <w:rFonts w:cs="B Nazanin"/>
          <w:rtl/>
        </w:rPr>
        <w:t>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w:t>
      </w:r>
      <w:r>
        <w:rPr>
          <w:rFonts w:cs="B Nazanin"/>
          <w:rtl/>
        </w:rPr>
        <w:t>ند، اما پاسخ دقیق آن نیستند.</w:t>
      </w:r>
    </w:p>
    <w:p w14:paraId="081F6DFA" w14:textId="77777777" w:rsidR="0024553F" w:rsidRDefault="00502C3A">
      <w:pPr>
        <w:pStyle w:val="Heading3"/>
        <w:bidi/>
        <w:spacing w:after="160"/>
        <w:jc w:val="right"/>
      </w:pPr>
      <w:r>
        <w:rPr>
          <w:rFonts w:ascii="B Nazanin" w:eastAsia="B Nazanin" w:hAnsi="B Nazanin" w:cs="B Nazanin"/>
          <w:rtl/>
        </w:rPr>
        <w:lastRenderedPageBreak/>
        <w:t>۲-۴-۴. نمونه منفی سخت</w:t>
      </w:r>
    </w:p>
    <w:p w14:paraId="38CABDFA" w14:textId="77777777" w:rsidR="0024553F" w:rsidRDefault="00502C3A">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w:t>
      </w:r>
      <w:r>
        <w:rPr>
          <w:rFonts w:cs="B Nazanin"/>
          <w:rtl/>
        </w:rPr>
        <w:t>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w:t>
      </w:r>
      <w:r>
        <w:rPr>
          <w:rFonts w:cs="B Nazanin"/>
          <w:rtl/>
        </w:rPr>
        <w:t>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54E6F576" w14:textId="77777777" w:rsidR="0024553F" w:rsidRDefault="00502C3A">
      <w:pPr>
        <w:pStyle w:val="Heading3"/>
        <w:bidi/>
        <w:spacing w:after="160"/>
        <w:jc w:val="right"/>
      </w:pPr>
      <w:r>
        <w:rPr>
          <w:rFonts w:ascii="B Nazanin" w:eastAsia="B Nazanin" w:hAnsi="B Nazanin" w:cs="B Nazanin"/>
          <w:rtl/>
        </w:rPr>
        <w:t>۲-۴-۵. مسئله پاسخ منفی کاذب</w:t>
      </w:r>
    </w:p>
    <w:p w14:paraId="3B63A14F" w14:textId="77777777" w:rsidR="0024553F" w:rsidRDefault="00502C3A">
      <w:pPr>
        <w:bidi/>
        <w:spacing w:after="160"/>
        <w:jc w:val="right"/>
      </w:pPr>
      <w:r>
        <w:rPr>
          <w:rFonts w:cs="B Nazanin"/>
          <w:rtl/>
        </w:rPr>
        <w:t xml:space="preserve">پاسخ منفی کاذب </w:t>
      </w:r>
      <w:r>
        <w:rPr>
          <w:rFonts w:cs="B Nazanin"/>
          <w:rtl/>
        </w:rPr>
        <w:t>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w:t>
      </w:r>
      <w:r>
        <w:rPr>
          <w:rFonts w:cs="B Nazanin"/>
          <w:rtl/>
        </w:rPr>
        <w:t>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78302DAF" w14:textId="77777777" w:rsidR="0024553F" w:rsidRDefault="00502C3A">
      <w:pPr>
        <w:pStyle w:val="Heading3"/>
        <w:bidi/>
        <w:spacing w:after="160"/>
        <w:jc w:val="right"/>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p>
    <w:p w14:paraId="6B55988B" w14:textId="77777777" w:rsidR="0024553F" w:rsidRDefault="00502C3A">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w:t>
      </w:r>
      <w:r>
        <w:rPr>
          <w:rFonts w:cs="B Nazanin"/>
          <w:rtl/>
        </w:rPr>
        <w:t xml:space="preserve">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4DCA0402" w14:textId="77777777" w:rsidR="0024553F" w:rsidRDefault="00502C3A">
      <w:pPr>
        <w:pStyle w:val="Heading3"/>
        <w:bidi/>
        <w:spacing w:after="160"/>
        <w:jc w:val="right"/>
      </w:pPr>
      <w:r>
        <w:rPr>
          <w:rFonts w:ascii="B Nazanin" w:eastAsia="B Nazanin" w:hAnsi="B Nazanin" w:cs="B Nazanin"/>
          <w:rtl/>
        </w:rPr>
        <w:lastRenderedPageBreak/>
        <w:t>۲-۴</w:t>
      </w:r>
      <w:r>
        <w:rPr>
          <w:rFonts w:ascii="B Nazanin" w:eastAsia="B Nazanin" w:hAnsi="B Nazanin" w:cs="B Nazanin"/>
          <w:rtl/>
        </w:rPr>
        <w:t>-۷. نقش بازرتبه‌بندی در انتخاب نامزدهای منفی</w:t>
      </w:r>
    </w:p>
    <w:p w14:paraId="5A088FC6" w14:textId="77777777" w:rsidR="0024553F" w:rsidRDefault="00502C3A">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w:t>
      </w:r>
      <w:r>
        <w:rPr>
          <w:rFonts w:cs="B Nazanin"/>
          <w:rtl/>
        </w:rPr>
        <w:t xml:space="preserve">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w:t>
      </w:r>
      <w:r>
        <w:rPr>
          <w:rFonts w:cs="B Nazanin"/>
          <w:rtl/>
        </w:rPr>
        <w:t xml:space="preserve">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158090F9" w14:textId="77777777" w:rsidR="0024553F" w:rsidRDefault="00502C3A">
      <w:pPr>
        <w:pStyle w:val="Heading3"/>
        <w:bidi/>
        <w:spacing w:after="160"/>
        <w:jc w:val="right"/>
      </w:pPr>
      <w:r>
        <w:rPr>
          <w:rFonts w:ascii="B Nazanin" w:eastAsia="B Nazanin" w:hAnsi="B Nazanin" w:cs="B Nazanin"/>
          <w:rtl/>
        </w:rPr>
        <w:t>۲-۴-۸. کنترل کیفیت با مدل زبانی بزرگ</w:t>
      </w:r>
    </w:p>
    <w:p w14:paraId="00466578" w14:textId="77777777" w:rsidR="0024553F" w:rsidRDefault="00502C3A">
      <w:pPr>
        <w:bidi/>
        <w:spacing w:after="160"/>
        <w:jc w:val="right"/>
      </w:pPr>
      <w:r>
        <w:rPr>
          <w:rFonts w:cs="B Nazanin"/>
          <w:rtl/>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w:t>
      </w:r>
      <w:r>
        <w:rPr>
          <w:rFonts w:cs="B Nazanin"/>
          <w:rtl/>
        </w:rPr>
        <w:t xml:space="preserve">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w:t>
      </w:r>
      <w:r>
        <w:rPr>
          <w:rFonts w:cs="B Nazanin"/>
          <w:rtl/>
        </w:rPr>
        <w:t>دهد و کیفیت مجموعه آموزشی را افزایش می‌دهد.</w:t>
      </w:r>
    </w:p>
    <w:p w14:paraId="27AF6B3C" w14:textId="77777777" w:rsidR="0024553F" w:rsidRDefault="00502C3A">
      <w:pPr>
        <w:pStyle w:val="Heading3"/>
        <w:bidi/>
        <w:spacing w:after="160"/>
        <w:jc w:val="right"/>
      </w:pPr>
      <w:r>
        <w:rPr>
          <w:rFonts w:ascii="B Nazanin" w:eastAsia="B Nazanin" w:hAnsi="B Nazanin" w:cs="B Nazanin"/>
          <w:rtl/>
        </w:rPr>
        <w:t>۲-۴-۹. انتخاب هفت نمونه منفی برای هر پرسش</w:t>
      </w:r>
    </w:p>
    <w:p w14:paraId="0FB1B0F2" w14:textId="77777777" w:rsidR="0024553F" w:rsidRDefault="00502C3A">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w:t>
      </w:r>
      <w:r>
        <w:rPr>
          <w:rFonts w:cs="B Nazanin"/>
          <w:rtl/>
        </w:rPr>
        <w:t>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w:t>
      </w:r>
      <w:r>
        <w:rPr>
          <w:rFonts w:cs="B Nazanin"/>
          <w:rtl/>
        </w:rPr>
        <w:t>ابت برای همه مسائل؛ توازنی عملی میان دشواری نمونه‌ها، اندازه داده و ظرفیت محاسباتی فراهم می‌کند.</w:t>
      </w:r>
    </w:p>
    <w:p w14:paraId="2EDDF51A" w14:textId="77777777" w:rsidR="0024553F" w:rsidRDefault="00502C3A">
      <w:pPr>
        <w:pStyle w:val="Heading3"/>
        <w:bidi/>
        <w:spacing w:after="160"/>
        <w:jc w:val="right"/>
      </w:pPr>
      <w:r>
        <w:rPr>
          <w:rFonts w:ascii="B Nazanin" w:eastAsia="B Nazanin" w:hAnsi="B Nazanin" w:cs="B Nazanin"/>
          <w:rtl/>
        </w:rPr>
        <w:lastRenderedPageBreak/>
        <w:t>۲-۴-۱۰. ارتباط این فرایند با مسئله پژوهش</w:t>
      </w:r>
    </w:p>
    <w:p w14:paraId="1410C156" w14:textId="77777777" w:rsidR="0024553F" w:rsidRDefault="00502C3A">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w:t>
      </w:r>
      <w:r>
        <w:rPr>
          <w:rFonts w:cs="B Nazanin"/>
          <w:rtl/>
        </w:rPr>
        <w:t xml:space="preserve">‌کند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61D5C061" w14:textId="77777777" w:rsidR="0024553F" w:rsidRDefault="00502C3A">
      <w:pPr>
        <w:pStyle w:val="Heading2"/>
        <w:bidi/>
        <w:spacing w:after="160"/>
        <w:jc w:val="right"/>
      </w:pPr>
      <w:bookmarkStart w:id="13" w:name="_Toc239760956"/>
      <w:r>
        <w:rPr>
          <w:rFonts w:ascii="B Nazanin" w:eastAsia="B Nazanin" w:hAnsi="B Nazanin" w:cs="B Nazanin"/>
          <w:sz w:val="30"/>
          <w:szCs w:val="30"/>
          <w:rtl/>
        </w:rPr>
        <w:t>۲-۵. بازیابی تقویت‌شده با تول</w:t>
      </w:r>
      <w:r>
        <w:rPr>
          <w:rFonts w:ascii="B Nazanin" w:eastAsia="B Nazanin" w:hAnsi="B Nazanin" w:cs="B Nazanin"/>
          <w:sz w:val="30"/>
          <w:szCs w:val="30"/>
          <w:rtl/>
        </w:rPr>
        <w:t xml:space="preserve">ید و جایگاه بازیابی معنایی در </w:t>
      </w:r>
      <w:r>
        <w:rPr>
          <w:rFonts w:ascii="Times New Roman" w:eastAsia="Times New Roman" w:hAnsi="Times New Roman" w:cs="Times New Roman"/>
          <w:sz w:val="24"/>
          <w:szCs w:val="24"/>
        </w:rPr>
        <w:t>‎RAG‎</w:t>
      </w:r>
      <w:bookmarkEnd w:id="13"/>
    </w:p>
    <w:p w14:paraId="604235A8" w14:textId="77777777" w:rsidR="0024553F" w:rsidRDefault="00502C3A">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w:t>
      </w:r>
      <w:r>
        <w:rPr>
          <w:rFonts w:cs="B Nazanin"/>
          <w:rtl/>
        </w:rPr>
        <w:t xml:space="preserve">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71167DD" w14:textId="77777777" w:rsidR="0024553F" w:rsidRDefault="00502C3A">
      <w:pPr>
        <w:bidi/>
        <w:spacing w:after="160"/>
        <w:jc w:val="right"/>
      </w:pPr>
      <w:r>
        <w:rPr>
          <w:rFonts w:cs="B Nazanin"/>
          <w:rtl/>
        </w:rPr>
        <w:t>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w:t>
      </w:r>
      <w:r>
        <w:rPr>
          <w:rFonts w:cs="B Nazanin"/>
          <w:rtl/>
        </w:rPr>
        <w:t xml:space="preserve">،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1CA7077" w14:textId="77777777" w:rsidR="0024553F" w:rsidRDefault="00502C3A">
      <w:pPr>
        <w:pStyle w:val="Heading3"/>
        <w:bidi/>
        <w:spacing w:after="160"/>
        <w:jc w:val="right"/>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493D46" w14:textId="77777777" w:rsidR="0024553F" w:rsidRDefault="00502C3A">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w:t>
      </w:r>
      <w:r>
        <w:rPr>
          <w:rFonts w:cs="B Nazanin"/>
          <w:rtl/>
        </w:rPr>
        <w:t xml:space="preserve">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w:t>
      </w:r>
      <w:r>
        <w:rPr>
          <w:rFonts w:cs="B Nazanin"/>
          <w:rtl/>
        </w:rPr>
        <w:t>هی نیز وجود دارد.</w:t>
      </w:r>
    </w:p>
    <w:p w14:paraId="0AC0A18A" w14:textId="77777777" w:rsidR="0024553F" w:rsidRDefault="00502C3A">
      <w:pPr>
        <w:pStyle w:val="Heading3"/>
        <w:bidi/>
        <w:spacing w:after="160"/>
        <w:jc w:val="right"/>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1B01EF65" w14:textId="77777777" w:rsidR="0024553F" w:rsidRDefault="00502C3A">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تبدیل می‌کند و نزدی</w:t>
      </w:r>
      <w:r>
        <w:rPr>
          <w:rFonts w:cs="B Nazanin"/>
          <w:rtl/>
        </w:rPr>
        <w:t xml:space="preserve">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w:t>
      </w:r>
      <w:r>
        <w:rPr>
          <w:rFonts w:cs="B Nazanin"/>
          <w:rtl/>
        </w:rPr>
        <w:t>ا استفاده از شواهد بازیابی‌شده، پاسخ نهایی را تولید کند و در صورت ناکافی‌بودن شواهد، محدودیت پاسخ را اعلام نماید.</w:t>
      </w:r>
    </w:p>
    <w:p w14:paraId="3449BB60" w14:textId="77777777" w:rsidR="0024553F" w:rsidRDefault="00502C3A">
      <w:pPr>
        <w:pStyle w:val="Heading3"/>
        <w:bidi/>
        <w:spacing w:after="160"/>
        <w:jc w:val="right"/>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BA628DF" w14:textId="77777777" w:rsidR="0024553F" w:rsidRDefault="00502C3A">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w:t>
      </w:r>
      <w:r>
        <w:rPr>
          <w:rFonts w:cs="B Nazanin"/>
          <w:rtl/>
        </w:rPr>
        <w:t xml:space="preserve">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007AA212" w14:textId="77777777" w:rsidR="0024553F" w:rsidRDefault="00502C3A">
      <w:pPr>
        <w:pStyle w:val="Heading3"/>
        <w:bidi/>
        <w:spacing w:after="160"/>
        <w:jc w:val="right"/>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7BA842B5" w14:textId="77777777" w:rsidR="0024553F" w:rsidRDefault="00502C3A">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w:t>
      </w:r>
      <w:r>
        <w:rPr>
          <w:rFonts w:cs="B Nazanin"/>
          <w:rtl/>
        </w:rPr>
        <w:t xml:space="preserve">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w:t>
      </w:r>
      <w:r>
        <w:rPr>
          <w:rFonts w:cs="B Nazanin"/>
          <w:rtl/>
        </w:rPr>
        <w:t xml:space="preserve">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01142679" w14:textId="77777777" w:rsidR="0024553F" w:rsidRDefault="00502C3A">
      <w:pPr>
        <w:pStyle w:val="Heading3"/>
        <w:bidi/>
        <w:spacing w:after="160"/>
        <w:jc w:val="right"/>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D14B39D" w14:textId="77777777" w:rsidR="0024553F" w:rsidRDefault="00502C3A">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w:t>
      </w:r>
      <w:r>
        <w:rPr>
          <w:rFonts w:cs="B Nazanin"/>
          <w:rtl/>
        </w:rPr>
        <w:t xml:space="preserve">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1E3B8F11" w14:textId="77777777" w:rsidR="0024553F" w:rsidRDefault="00502C3A">
      <w:pPr>
        <w:pStyle w:val="Heading3"/>
        <w:bidi/>
        <w:spacing w:after="160"/>
        <w:jc w:val="right"/>
      </w:pPr>
      <w:r>
        <w:rPr>
          <w:rFonts w:ascii="B Nazanin" w:eastAsia="B Nazanin" w:hAnsi="B Nazanin" w:cs="B Nazanin"/>
          <w:rtl/>
        </w:rPr>
        <w:t>۲-۵-۶. تعداد نتایج بازیابی‌شده و پنجره زمینه</w:t>
      </w:r>
    </w:p>
    <w:p w14:paraId="6DEC35F2" w14:textId="77777777" w:rsidR="0024553F" w:rsidRDefault="00502C3A">
      <w:pPr>
        <w:bidi/>
        <w:spacing w:after="160"/>
        <w:jc w:val="right"/>
      </w:pPr>
      <w:r>
        <w:rPr>
          <w:rFonts w:cs="B Nazanin"/>
          <w:rtl/>
        </w:rPr>
        <w:t>بازیاب معمولاً تنها یک نتیجه را به مدل مولد نمی‌دهد، بلکه تعداد مشخصی از نتایج برتر را</w:t>
      </w:r>
      <w:r>
        <w:rPr>
          <w:rFonts w:cs="B Nazanin"/>
          <w:rtl/>
        </w:rPr>
        <w:t xml:space="preserve">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w:t>
      </w:r>
      <w:r>
        <w:rPr>
          <w:rFonts w:cs="B Nazanin"/>
          <w:rtl/>
        </w:rPr>
        <w:t xml:space="preserve">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19DE7CA7" w14:textId="77777777" w:rsidR="0024553F" w:rsidRDefault="00502C3A">
      <w:pPr>
        <w:pStyle w:val="Heading3"/>
        <w:bidi/>
        <w:spacing w:after="160"/>
        <w:jc w:val="right"/>
      </w:pPr>
      <w:r>
        <w:rPr>
          <w:rFonts w:ascii="B Nazanin" w:eastAsia="B Nazanin" w:hAnsi="B Nazanin" w:cs="B Nazanin"/>
          <w:rtl/>
        </w:rPr>
        <w:t>۲-۵-۷. بازرتبه‌بندی و کنترل ارتباط</w:t>
      </w:r>
    </w:p>
    <w:p w14:paraId="0760D056" w14:textId="77777777" w:rsidR="0024553F" w:rsidRDefault="00502C3A">
      <w:pPr>
        <w:bidi/>
        <w:spacing w:after="160"/>
        <w:jc w:val="right"/>
      </w:pPr>
      <w:r>
        <w:rPr>
          <w:rFonts w:cs="B Nazanin"/>
          <w:rtl/>
        </w:rPr>
        <w:t xml:space="preserve">بازیابی اولیه معمولاً با سرعت بالا و </w:t>
      </w:r>
      <w:r>
        <w:rPr>
          <w:rFonts w:cs="B Nazanin"/>
          <w:rtl/>
        </w:rPr>
        <w:t xml:space="preserve">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w:t>
      </w:r>
      <w:r>
        <w:rPr>
          <w:rFonts w:cs="B Nazanin"/>
          <w:rtl/>
        </w:rPr>
        <w:t>بندی به‌ویژه زمانی مفید است که پاسخ‌های موجود از نظر موضوعی نزدیک‌اند، اما فقط یکی از آن‌ها پاسخ دقیق پرسش است.</w:t>
      </w:r>
    </w:p>
    <w:p w14:paraId="28253987" w14:textId="77777777" w:rsidR="0024553F" w:rsidRDefault="00502C3A">
      <w:pPr>
        <w:pStyle w:val="Heading3"/>
        <w:bidi/>
        <w:spacing w:after="160"/>
        <w:jc w:val="right"/>
      </w:pPr>
      <w:r>
        <w:rPr>
          <w:rFonts w:ascii="B Nazanin" w:eastAsia="B Nazanin" w:hAnsi="B Nazanin" w:cs="B Nazanin"/>
          <w:rtl/>
        </w:rPr>
        <w:t>۲-۵-۸. مسئله توهم و اتکاپذیری پاسخ</w:t>
      </w:r>
    </w:p>
    <w:p w14:paraId="371CB20E" w14:textId="77777777" w:rsidR="0024553F" w:rsidRDefault="00502C3A">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w:t>
      </w:r>
      <w:r>
        <w:rPr>
          <w:rFonts w:cs="B Nazanin"/>
          <w:rtl/>
        </w:rPr>
        <w:t xml:space="preserve">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62E79DE6" w14:textId="77777777" w:rsidR="0024553F" w:rsidRDefault="00502C3A">
      <w:pPr>
        <w:pStyle w:val="Heading3"/>
        <w:bidi/>
        <w:spacing w:after="160"/>
        <w:jc w:val="right"/>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6AA16016" w14:textId="77777777" w:rsidR="0024553F" w:rsidRDefault="00502C3A">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w:t>
      </w:r>
      <w:r>
        <w:rPr>
          <w:rFonts w:cs="B Nazanin"/>
          <w:rtl/>
        </w:rPr>
        <w:t xml:space="preserve">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w:t>
      </w:r>
      <w:r>
        <w:rPr>
          <w:rFonts w:cs="B Nazanin"/>
          <w:rtl/>
        </w:rPr>
        <w:t>ا تهیه شود.</w:t>
      </w:r>
    </w:p>
    <w:p w14:paraId="4BF01C89" w14:textId="77777777" w:rsidR="0024553F" w:rsidRDefault="00502C3A">
      <w:pPr>
        <w:pStyle w:val="Heading3"/>
        <w:bidi/>
        <w:spacing w:after="160"/>
        <w:jc w:val="right"/>
      </w:pPr>
      <w:r>
        <w:rPr>
          <w:rFonts w:ascii="B Nazanin" w:eastAsia="B Nazanin" w:hAnsi="B Nazanin" w:cs="B Nazanin"/>
          <w:rtl/>
        </w:rPr>
        <w:t>۲-۵-۱۰. جمع‌بندی</w:t>
      </w:r>
    </w:p>
    <w:p w14:paraId="558386DD" w14:textId="77777777" w:rsidR="0024553F" w:rsidRDefault="00502C3A">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w:t>
      </w:r>
      <w:r>
        <w:rPr>
          <w:rFonts w:cs="B Nazanin"/>
          <w:rtl/>
        </w:rPr>
        <w:t xml:space="preserve">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31D9B6FC" w14:textId="77777777" w:rsidR="0024553F" w:rsidRDefault="00502C3A">
      <w:pPr>
        <w:pStyle w:val="Heading2"/>
        <w:bidi/>
        <w:spacing w:after="160"/>
        <w:jc w:val="right"/>
      </w:pPr>
      <w:bookmarkStart w:id="14" w:name="_Toc239760957"/>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084DAE34"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w:t>
      </w:r>
      <w:r>
        <w:rPr>
          <w:rFonts w:cs="B Nazanin"/>
          <w:rtl/>
        </w:rPr>
        <w:t>زدیکی معنایی آن‌ها با پرسش است.</w:t>
      </w:r>
    </w:p>
    <w:p w14:paraId="2720AD66" w14:textId="77777777" w:rsidR="0024553F" w:rsidRDefault="00502C3A">
      <w:pPr>
        <w:bidi/>
        <w:spacing w:after="160"/>
        <w:jc w:val="right"/>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2BA8F7D9" w14:textId="77777777" w:rsidR="0024553F" w:rsidRDefault="00502C3A">
      <w:pPr>
        <w:pStyle w:val="Heading3"/>
        <w:bidi/>
        <w:spacing w:after="160"/>
        <w:jc w:val="right"/>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0C3918DA" w14:textId="77777777" w:rsidR="0024553F" w:rsidRDefault="00502C3A">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w:t>
      </w:r>
      <w:r>
        <w:rPr>
          <w:rFonts w:cs="B Nazanin"/>
          <w:rtl/>
        </w:rPr>
        <w:t xml:space="preserve">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w:t>
      </w:r>
      <w:r>
        <w:rPr>
          <w:rFonts w:cs="B Nazanin"/>
          <w:rtl/>
        </w:rPr>
        <w:t xml:space="preserve">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057B0E95" w14:textId="77777777" w:rsidR="0024553F" w:rsidRDefault="00502C3A">
      <w:pPr>
        <w:pStyle w:val="Heading3"/>
        <w:bidi/>
        <w:spacing w:after="160"/>
        <w:jc w:val="right"/>
      </w:pPr>
      <w:r>
        <w:rPr>
          <w:rFonts w:ascii="B Nazanin" w:eastAsia="B Nazanin" w:hAnsi="B Nazanin" w:cs="B Nazanin"/>
          <w:rtl/>
        </w:rPr>
        <w:t>۲-۶-۲. مفهوم چندزبانه، چندکارکردی و چندمقیاسی</w:t>
      </w:r>
    </w:p>
    <w:p w14:paraId="5CEB241F" w14:textId="77777777" w:rsidR="0024553F" w:rsidRDefault="00502C3A">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w:t>
      </w:r>
      <w:r>
        <w:rPr>
          <w:rFonts w:cs="B Nazanin"/>
          <w:rtl/>
        </w:rPr>
        <w:t xml:space="preserve">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w:t>
      </w:r>
      <w:r>
        <w:rPr>
          <w:rFonts w:cs="B Nazanin"/>
          <w:rtl/>
        </w:rPr>
        <w:t xml:space="preserve">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43D5A9BB" w14:textId="77777777" w:rsidR="0024553F" w:rsidRDefault="00502C3A">
      <w:pPr>
        <w:pStyle w:val="Heading3"/>
        <w:bidi/>
        <w:spacing w:after="160"/>
        <w:jc w:val="right"/>
      </w:pPr>
      <w:r>
        <w:rPr>
          <w:rFonts w:ascii="B Nazanin" w:eastAsia="B Nazanin" w:hAnsi="B Nazanin" w:cs="B Nazanin"/>
          <w:rtl/>
        </w:rPr>
        <w:t>۲-۶-۳. معماری پایه مدل</w:t>
      </w:r>
    </w:p>
    <w:p w14:paraId="76DD370F" w14:textId="77777777" w:rsidR="0024553F" w:rsidRDefault="00502C3A">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w:t>
      </w:r>
      <w:r>
        <w:rPr>
          <w:rFonts w:cs="B Nazanin"/>
          <w:rtl/>
        </w:rPr>
        <w:t xml:space="preserve">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w:t>
      </w:r>
      <w:r>
        <w:rPr>
          <w:rFonts w:cs="B Nazanin"/>
          <w:rtl/>
        </w:rPr>
        <w:t>رتباط میان پرسش و پاسخ مؤثر باشند.</w:t>
      </w:r>
    </w:p>
    <w:p w14:paraId="1F962945" w14:textId="77777777" w:rsidR="0024553F" w:rsidRDefault="00502C3A">
      <w:pPr>
        <w:pStyle w:val="Heading3"/>
        <w:bidi/>
        <w:spacing w:after="160"/>
        <w:jc w:val="right"/>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5EBA086B" w14:textId="77777777" w:rsidR="0024553F" w:rsidRDefault="00502C3A">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w:t>
      </w:r>
      <w:r>
        <w:rPr>
          <w:rFonts w:cs="B Nazanin"/>
          <w:rtl/>
        </w:rPr>
        <w:t xml:space="preserve">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w:t>
      </w:r>
      <w:r>
        <w:rPr>
          <w:rFonts w:cs="B Nazanin"/>
          <w:rtl/>
        </w:rPr>
        <w:t>استا است.</w:t>
      </w:r>
    </w:p>
    <w:p w14:paraId="21E1CE3C" w14:textId="77777777" w:rsidR="0024553F" w:rsidRDefault="00502C3A">
      <w:pPr>
        <w:pStyle w:val="Heading3"/>
        <w:bidi/>
        <w:spacing w:after="160"/>
        <w:jc w:val="right"/>
      </w:pPr>
      <w:r>
        <w:rPr>
          <w:rFonts w:ascii="B Nazanin" w:eastAsia="B Nazanin" w:hAnsi="B Nazanin" w:cs="B Nazanin"/>
          <w:rtl/>
        </w:rPr>
        <w:t>۲-۶-۵. بازیابی تنک و بازیابی چندبرداری</w:t>
      </w:r>
    </w:p>
    <w:p w14:paraId="6EB193B5" w14:textId="77777777" w:rsidR="0024553F" w:rsidRDefault="00502C3A">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w:t>
      </w:r>
      <w:r>
        <w:rPr>
          <w:rFonts w:cs="B Nazanin"/>
          <w:rtl/>
        </w:rPr>
        <w:t xml:space="preserve">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های بازبینی‌شده و ریزتنظیم مدل بر یک تنظیم آزمایشی مشخص و قابل مقایسه سنجیده شود. بنابراین، نتایج پژوهش حاضر ارزیابی همه</w:t>
      </w:r>
      <w:r>
        <w:rPr>
          <w:rFonts w:cs="B Nazanin"/>
          <w:rtl/>
        </w:rPr>
        <w:t xml:space="preserve"> قابلیت‌های </w:t>
      </w:r>
      <w:r>
        <w:rPr>
          <w:rFonts w:ascii="Times New Roman" w:eastAsia="Times New Roman" w:hAnsi="Times New Roman" w:cs="Times New Roman"/>
          <w:sz w:val="24"/>
          <w:szCs w:val="24"/>
        </w:rPr>
        <w:t>‎BGE-M3‎</w:t>
      </w:r>
      <w:r>
        <w:rPr>
          <w:rFonts w:cs="B Nazanin"/>
          <w:rtl/>
        </w:rPr>
        <w:t xml:space="preserve"> نیستند.</w:t>
      </w:r>
    </w:p>
    <w:p w14:paraId="2D7C84A3" w14:textId="77777777" w:rsidR="0024553F" w:rsidRDefault="00502C3A">
      <w:pPr>
        <w:pStyle w:val="Heading3"/>
        <w:bidi/>
        <w:spacing w:after="160"/>
        <w:jc w:val="right"/>
      </w:pPr>
      <w:r>
        <w:rPr>
          <w:rFonts w:ascii="B Nazanin" w:eastAsia="B Nazanin" w:hAnsi="B Nazanin" w:cs="B Nazanin"/>
          <w:rtl/>
        </w:rPr>
        <w:t>۲-۶-۶. آموزش مدل و خودتقطیری دانشی</w:t>
      </w:r>
    </w:p>
    <w:p w14:paraId="1CF91AB0" w14:textId="77777777" w:rsidR="0024553F" w:rsidRDefault="00502C3A">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w:t>
      </w:r>
      <w:r>
        <w:rPr>
          <w:rFonts w:cs="B Nazanin"/>
          <w:rtl/>
        </w:rPr>
        <w:t>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B8191A1" w14:textId="77777777" w:rsidR="0024553F" w:rsidRDefault="00502C3A">
      <w:pPr>
        <w:pStyle w:val="Heading3"/>
        <w:bidi/>
        <w:spacing w:after="160"/>
        <w:jc w:val="right"/>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w:t>
      </w:r>
      <w:r>
        <w:rPr>
          <w:rFonts w:ascii="B Nazanin" w:eastAsia="B Nazanin" w:hAnsi="B Nazanin" w:cs="B Nazanin"/>
          <w:rtl/>
        </w:rPr>
        <w:t>مان</w:t>
      </w:r>
    </w:p>
    <w:p w14:paraId="54BC9019" w14:textId="77777777" w:rsidR="0024553F" w:rsidRDefault="00502C3A">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بنابراین، تطابق واژگانی ساده برای بازیابی پاسخ مناسب کافی نیست. مدل چن</w:t>
      </w:r>
      <w:r>
        <w:rPr>
          <w:rFonts w:cs="B Nazanin"/>
          <w:rtl/>
        </w:rPr>
        <w:t xml:space="preserve">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60F0FB47" w14:textId="77777777" w:rsidR="0024553F" w:rsidRDefault="00502C3A">
      <w:pPr>
        <w:pStyle w:val="Heading3"/>
        <w:bidi/>
        <w:spacing w:after="160"/>
        <w:jc w:val="right"/>
      </w:pPr>
      <w:r>
        <w:rPr>
          <w:rFonts w:ascii="B Nazanin" w:eastAsia="B Nazanin" w:hAnsi="B Nazanin" w:cs="B Nazanin"/>
          <w:rtl/>
        </w:rPr>
        <w:t>۲-۶-۸. طول ورودی مدل و محدودیت عملی پژوهش</w:t>
      </w:r>
    </w:p>
    <w:p w14:paraId="17E4B7B9" w14:textId="77777777" w:rsidR="0024553F" w:rsidRDefault="00502C3A">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زمان پردازش و هزینه آموزش را افزایش می</w:t>
      </w:r>
      <w:r>
        <w:rPr>
          <w:rFonts w:cs="B Nazanin"/>
          <w:rtl/>
        </w:rPr>
        <w:t xml:space="preserve">‌دهد.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3C690162" w14:textId="77777777" w:rsidR="0024553F" w:rsidRDefault="00502C3A">
      <w:pPr>
        <w:pStyle w:val="Heading3"/>
        <w:bidi/>
        <w:spacing w:after="160"/>
        <w:jc w:val="right"/>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2366E9E4" w14:textId="77777777" w:rsidR="0024553F" w:rsidRDefault="00502C3A">
      <w:pPr>
        <w:bidi/>
        <w:spacing w:after="160"/>
        <w:jc w:val="right"/>
      </w:pPr>
      <w:r>
        <w:rPr>
          <w:rFonts w:cs="B Nazanin"/>
          <w:rtl/>
        </w:rPr>
        <w:t>در ری</w:t>
      </w:r>
      <w:r>
        <w:rPr>
          <w:rFonts w:cs="B Nazanin"/>
          <w:rtl/>
        </w:rPr>
        <w:t>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w:t>
      </w:r>
      <w:r>
        <w:rPr>
          <w:rFonts w:cs="B Nazanin"/>
          <w:rtl/>
        </w:rPr>
        <w:t>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3E2788C6" w14:textId="77777777" w:rsidR="0024553F" w:rsidRDefault="00502C3A">
      <w:pPr>
        <w:pStyle w:val="Heading3"/>
        <w:bidi/>
        <w:spacing w:after="160"/>
        <w:jc w:val="right"/>
      </w:pPr>
      <w:r>
        <w:rPr>
          <w:rFonts w:ascii="B Nazanin" w:eastAsia="B Nazanin" w:hAnsi="B Nazanin" w:cs="B Nazanin"/>
          <w:rtl/>
        </w:rPr>
        <w:t>۲-۶-۱۰. محدودیت‌ها و ملاحظات</w:t>
      </w:r>
    </w:p>
    <w:p w14:paraId="0DB6EF92" w14:textId="77777777" w:rsidR="0024553F" w:rsidRDefault="00502C3A">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w:t>
      </w:r>
      <w:r>
        <w:rPr>
          <w:rFonts w:cs="B Nazanin"/>
          <w:rtl/>
        </w:rPr>
        <w:t xml:space="preserve">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E116D23" w14:textId="77777777" w:rsidR="0024553F" w:rsidRDefault="00502C3A">
      <w:pPr>
        <w:pStyle w:val="Heading3"/>
        <w:bidi/>
        <w:spacing w:after="160"/>
        <w:jc w:val="right"/>
      </w:pPr>
      <w:r>
        <w:rPr>
          <w:rFonts w:ascii="B Nazanin" w:eastAsia="B Nazanin" w:hAnsi="B Nazanin" w:cs="B Nazanin"/>
          <w:rtl/>
        </w:rPr>
        <w:lastRenderedPageBreak/>
        <w:t>۲-۶</w:t>
      </w:r>
      <w:r>
        <w:rPr>
          <w:rFonts w:ascii="B Nazanin" w:eastAsia="B Nazanin" w:hAnsi="B Nazanin" w:cs="B Nazanin"/>
          <w:rtl/>
        </w:rPr>
        <w:t xml:space="preserve">-۱۱.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3D949AED"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w:t>
      </w:r>
      <w:r>
        <w:rPr>
          <w:rFonts w:cs="B Nazanin"/>
          <w:rtl/>
        </w:rPr>
        <w:t xml:space="preserve">.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w:t>
      </w:r>
      <w:r>
        <w:rPr>
          <w:rFonts w:cs="B Nazanin"/>
          <w:rtl/>
        </w:rPr>
        <w:t xml:space="preserve"> با ساختار داده آموزشی پژوهش حاضر، شامل یک پاسخ مثبت و هفت پاسخ منفی برای هر پرسش، هم‌راستا است.</w:t>
      </w:r>
    </w:p>
    <w:p w14:paraId="09084D51" w14:textId="77777777" w:rsidR="0024553F" w:rsidRDefault="00502C3A">
      <w:pPr>
        <w:pStyle w:val="Heading3"/>
        <w:bidi/>
        <w:spacing w:after="160"/>
        <w:jc w:val="right"/>
      </w:pPr>
      <w:r>
        <w:rPr>
          <w:rFonts w:ascii="B Nazanin" w:eastAsia="B Nazanin" w:hAnsi="B Nazanin" w:cs="B Nazanin"/>
          <w:rtl/>
        </w:rPr>
        <w:t>۲-۶-۱۲. شواهد عملکرد در بنچ‌مارک فارسی چراغ</w:t>
      </w:r>
    </w:p>
    <w:p w14:paraId="1E8AE063" w14:textId="77777777" w:rsidR="0024553F" w:rsidRDefault="00502C3A">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w:t>
      </w:r>
      <w:r>
        <w:rPr>
          <w:rFonts w:cs="B Nazanin"/>
          <w:rtl/>
        </w:rPr>
        <w:t xml:space="preserve">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w:t>
      </w:r>
      <w:r>
        <w:rPr>
          <w:rFonts w:cs="B Nazanin"/>
          <w:rtl/>
        </w:rPr>
        <w:t xml:space="preserve">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w:t>
      </w:r>
      <w:r>
        <w:rPr>
          <w:rFonts w:cs="B Nazanin"/>
          <w:rtl/>
        </w:rPr>
        <w:t xml:space="preserve">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50CF0623" w14:textId="77777777" w:rsidR="0024553F" w:rsidRDefault="00502C3A">
      <w:pPr>
        <w:pStyle w:val="Heading2"/>
        <w:bidi/>
        <w:spacing w:after="160"/>
        <w:jc w:val="right"/>
      </w:pPr>
      <w:bookmarkStart w:id="15" w:name="_Toc239760958"/>
      <w:r>
        <w:rPr>
          <w:rFonts w:ascii="B Nazanin" w:eastAsia="B Nazanin" w:hAnsi="B Nazanin" w:cs="B Nazanin"/>
          <w:sz w:val="30"/>
          <w:szCs w:val="30"/>
          <w:rtl/>
        </w:rPr>
        <w:t>۲-۷. ارزیابی بازیابی و معیارهای</w:t>
      </w:r>
      <w:r>
        <w:rPr>
          <w:rFonts w:ascii="B Nazanin" w:eastAsia="B Nazanin" w:hAnsi="B Nazanin" w:cs="B Nazanin"/>
          <w:sz w:val="30"/>
          <w:szCs w:val="30"/>
          <w:rtl/>
        </w:rPr>
        <w:t xml:space="preserve"> رتبه‌بندی</w:t>
      </w:r>
      <w:bookmarkEnd w:id="15"/>
    </w:p>
    <w:p w14:paraId="312B5431" w14:textId="77777777" w:rsidR="0024553F" w:rsidRDefault="00502C3A">
      <w:pPr>
        <w:bidi/>
        <w:spacing w:after="160"/>
        <w:jc w:val="right"/>
      </w:pPr>
      <w:r>
        <w:rPr>
          <w:rFonts w:cs="B Nazanin"/>
          <w:rtl/>
        </w:rPr>
        <w:t>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w:t>
      </w:r>
      <w:r>
        <w:rPr>
          <w:rFonts w:cs="B Nazanin"/>
          <w:rtl/>
        </w:rPr>
        <w:t xml:space="preserve">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6649AFB8" w14:textId="77777777" w:rsidR="0024553F" w:rsidRDefault="00502C3A">
      <w:pPr>
        <w:bidi/>
        <w:spacing w:after="160"/>
        <w:jc w:val="right"/>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w:t>
      </w:r>
      <w:r>
        <w:rPr>
          <w:rFonts w:cs="B Nazanin"/>
          <w:rtl/>
        </w:rPr>
        <w:t xml:space="preserve">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33E71078" w14:textId="77777777" w:rsidR="0024553F" w:rsidRDefault="00502C3A">
      <w:pPr>
        <w:pStyle w:val="Heading3"/>
        <w:bidi/>
        <w:spacing w:after="160"/>
        <w:jc w:val="right"/>
      </w:pPr>
      <w:r>
        <w:rPr>
          <w:rFonts w:ascii="B Nazanin" w:eastAsia="B Nazanin" w:hAnsi="B Nazanin" w:cs="B Nazanin"/>
          <w:rtl/>
        </w:rPr>
        <w:t>۲-۷-۱. رتبه پاسخ صحیح</w:t>
      </w:r>
    </w:p>
    <w:p w14:paraId="426F9147" w14:textId="77777777" w:rsidR="0024553F" w:rsidRDefault="00502C3A">
      <w:pPr>
        <w:bidi/>
        <w:spacing w:after="160"/>
        <w:jc w:val="right"/>
      </w:pPr>
      <w:r>
        <w:rPr>
          <w:rFonts w:cs="B Nazanin"/>
          <w:rtl/>
        </w:rPr>
        <w:t>رتبه پاسخ</w:t>
      </w:r>
      <w:r>
        <w:rPr>
          <w:rFonts w:cs="B Nazanin"/>
          <w:rtl/>
        </w:rPr>
        <w:t xml:space="preserve">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w:t>
      </w:r>
      <w:r>
        <w:rPr>
          <w:rFonts w:cs="B Nazanin"/>
          <w:rtl/>
        </w:rPr>
        <w:t xml:space="preserve"> زیادی دارد، زیرا معیارهای کلی تنها میانگینی از عملکرد مدل را نشان می‌دهند؛ اما رتبه هر پرسش امکان تحلیل خطا را فراهم می‌کند.</w:t>
      </w:r>
    </w:p>
    <w:p w14:paraId="4D2527C9" w14:textId="77777777" w:rsidR="0024553F" w:rsidRDefault="00502C3A">
      <w:pPr>
        <w:pStyle w:val="Heading3"/>
        <w:bidi/>
        <w:spacing w:after="160"/>
        <w:jc w:val="right"/>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5741F71" w14:textId="77777777" w:rsidR="0024553F" w:rsidRDefault="00502C3A">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w:t>
      </w:r>
      <w:r>
        <w:rPr>
          <w:rFonts w:cs="B Nazanin"/>
          <w:rtl/>
        </w:rPr>
        <w:t xml:space="preserve">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w:t>
      </w:r>
      <w:r>
        <w:rPr>
          <w:rFonts w:cs="B Nazanin"/>
          <w:rtl/>
        </w:rPr>
        <w:t xml:space="preserve">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24553F" w14:paraId="69335315" w14:textId="77777777">
        <w:tc>
          <w:tcPr>
            <w:tcW w:w="7371" w:type="dxa"/>
          </w:tcPr>
          <w:p w14:paraId="72E6E839" w14:textId="77777777" w:rsidR="0024553F" w:rsidRDefault="00502C3A">
            <w:pPr>
              <w:jc w:val="cente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k</m:t>
                </m:r>
                <m:r>
                  <w:rPr>
                    <w:rFonts w:ascii="Cambria Math" w:eastAsia="Cambria Math" w:hAnsi="Cambria Math" w:cs="Cambria Math"/>
                  </w:rPr>
                  <m:t>]</m:t>
                </m:r>
              </m:oMath>
            </m:oMathPara>
          </w:p>
        </w:tc>
        <w:tc>
          <w:tcPr>
            <w:tcW w:w="1134" w:type="dxa"/>
          </w:tcPr>
          <w:p w14:paraId="1F67B910" w14:textId="77777777" w:rsidR="0024553F" w:rsidRDefault="00502C3A">
            <w:pPr>
              <w:bidi/>
              <w:spacing w:after="160"/>
              <w:jc w:val="right"/>
            </w:pPr>
            <w:r>
              <w:rPr>
                <w:rFonts w:cs="B Nazanin"/>
                <w:sz w:val="24"/>
                <w:szCs w:val="24"/>
                <w:rtl/>
              </w:rPr>
              <w:t>(۲-۴)</w:t>
            </w:r>
          </w:p>
        </w:tc>
      </w:tr>
    </w:tbl>
    <w:p w14:paraId="71073646" w14:textId="77777777" w:rsidR="0024553F" w:rsidRDefault="00502C3A">
      <w:pPr>
        <w:pStyle w:val="Heading3"/>
        <w:bidi/>
        <w:spacing w:after="160"/>
        <w:jc w:val="right"/>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3CBA1FFA" w14:textId="77777777" w:rsidR="0024553F" w:rsidRDefault="00502C3A">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B69A019" w14:textId="77777777" w:rsidR="0024553F" w:rsidRDefault="00502C3A">
      <w:pPr>
        <w:pStyle w:val="Heading3"/>
        <w:bidi/>
        <w:spacing w:after="160"/>
        <w:jc w:val="right"/>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2E2FB69A" w14:textId="77777777" w:rsidR="0024553F" w:rsidRDefault="00502C3A">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w:t>
      </w:r>
      <w:r>
        <w:rPr>
          <w:rFonts w:cs="B Nazanin"/>
          <w:rtl/>
        </w:rPr>
        <w:t xml:space="preserve">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24553F" w14:paraId="19DA8214" w14:textId="77777777">
        <w:tc>
          <w:tcPr>
            <w:tcW w:w="7371" w:type="dxa"/>
          </w:tcPr>
          <w:p w14:paraId="777CEB6A" w14:textId="77777777" w:rsidR="0024553F" w:rsidRDefault="00502C3A">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oMath>
            </m:oMathPara>
          </w:p>
        </w:tc>
        <w:tc>
          <w:tcPr>
            <w:tcW w:w="1134" w:type="dxa"/>
          </w:tcPr>
          <w:p w14:paraId="0E602790" w14:textId="77777777" w:rsidR="0024553F" w:rsidRDefault="00502C3A">
            <w:pPr>
              <w:bidi/>
              <w:spacing w:after="160"/>
              <w:jc w:val="right"/>
            </w:pPr>
            <w:r>
              <w:rPr>
                <w:rFonts w:cs="B Nazanin"/>
                <w:sz w:val="24"/>
                <w:szCs w:val="24"/>
                <w:rtl/>
              </w:rPr>
              <w:t>(۲-۵)</w:t>
            </w:r>
          </w:p>
        </w:tc>
      </w:tr>
    </w:tbl>
    <w:p w14:paraId="6EBCE6AB" w14:textId="77777777" w:rsidR="0024553F" w:rsidRDefault="00502C3A">
      <w:pPr>
        <w:pStyle w:val="Heading3"/>
        <w:bidi/>
        <w:spacing w:after="160"/>
        <w:jc w:val="right"/>
      </w:pPr>
      <w:r>
        <w:rPr>
          <w:rFonts w:ascii="B Nazanin" w:eastAsia="B Nazanin" w:hAnsi="B Nazanin" w:cs="B Nazanin"/>
          <w:rtl/>
        </w:rPr>
        <w:t>۲-۷-۵. دلیل انتخاب معیارهای پژوهش</w:t>
      </w:r>
    </w:p>
    <w:p w14:paraId="5FEA312B" w14:textId="77777777" w:rsidR="0024553F" w:rsidRDefault="00502C3A">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w:t>
      </w:r>
      <w:r>
        <w:rPr>
          <w:rFonts w:cs="B Nazanin"/>
          <w:rtl/>
        </w:rPr>
        <w:t xml:space="preserve">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w:t>
      </w:r>
      <w:r>
        <w:rPr>
          <w:rFonts w:cs="B Nazanin"/>
          <w:rtl/>
        </w:rPr>
        <w:t>هتر عمل کرده است.</w:t>
      </w:r>
    </w:p>
    <w:p w14:paraId="366D32FC" w14:textId="77777777" w:rsidR="0024553F" w:rsidRDefault="00502C3A">
      <w:pPr>
        <w:pStyle w:val="Heading3"/>
        <w:bidi/>
        <w:spacing w:after="160"/>
        <w:jc w:val="right"/>
      </w:pPr>
      <w:r>
        <w:rPr>
          <w:rFonts w:ascii="B Nazanin" w:eastAsia="B Nazanin" w:hAnsi="B Nazanin" w:cs="B Nazanin"/>
          <w:rtl/>
        </w:rPr>
        <w:t>۲-۷-۶. مجموعه آزمون ثابت و مقایسه منصفانه</w:t>
      </w:r>
    </w:p>
    <w:p w14:paraId="1649CAC3" w14:textId="77777777" w:rsidR="0024553F" w:rsidRDefault="00502C3A">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های متفاوتی ارزیابی شوند، تفاوت معیارها الزا</w:t>
      </w:r>
      <w:r>
        <w:rPr>
          <w:rFonts w:cs="B Nazanin"/>
          <w:rtl/>
        </w:rPr>
        <w:t xml:space="preserve">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27F44CD2" w14:textId="77777777" w:rsidR="0024553F" w:rsidRDefault="00502C3A">
      <w:pPr>
        <w:pStyle w:val="Heading3"/>
        <w:bidi/>
        <w:spacing w:after="160"/>
        <w:jc w:val="right"/>
      </w:pPr>
      <w:r>
        <w:rPr>
          <w:rFonts w:ascii="B Nazanin" w:eastAsia="B Nazanin" w:hAnsi="B Nazanin" w:cs="B Nazanin"/>
          <w:rtl/>
        </w:rPr>
        <w:lastRenderedPageBreak/>
        <w:t>۲-۷-۷. تنظیمات مؤثر بر ارزیابی</w:t>
      </w:r>
    </w:p>
    <w:p w14:paraId="6233CDAF" w14:textId="77777777" w:rsidR="0024553F" w:rsidRDefault="00502C3A">
      <w:pPr>
        <w:bidi/>
        <w:spacing w:after="160"/>
        <w:jc w:val="right"/>
      </w:pPr>
      <w:r>
        <w:rPr>
          <w:rFonts w:cs="B Nazanin"/>
          <w:rtl/>
        </w:rPr>
        <w:t>مق</w:t>
      </w:r>
      <w:r>
        <w:rPr>
          <w:rFonts w:cs="B Nazanin"/>
          <w:rtl/>
        </w:rPr>
        <w:t xml:space="preserve">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w:t>
      </w:r>
      <w:r>
        <w:rPr>
          <w:rFonts w:cs="B Nazanin"/>
          <w:rtl/>
        </w:rPr>
        <w:t>‌های بعدی با همان تنظیمات تکرارپذیر باشد.</w:t>
      </w:r>
    </w:p>
    <w:p w14:paraId="786691A8" w14:textId="77777777" w:rsidR="0024553F" w:rsidRDefault="00502C3A">
      <w:pPr>
        <w:pStyle w:val="Heading3"/>
        <w:bidi/>
        <w:spacing w:after="160"/>
        <w:jc w:val="right"/>
      </w:pPr>
      <w:r>
        <w:rPr>
          <w:rFonts w:ascii="B Nazanin" w:eastAsia="B Nazanin" w:hAnsi="B Nazanin" w:cs="B Nazanin"/>
          <w:rtl/>
        </w:rPr>
        <w:t>۲-۷-۸. تحلیل خطا بر اساس رتبه‌ها</w:t>
      </w:r>
    </w:p>
    <w:p w14:paraId="11EEC721" w14:textId="77777777" w:rsidR="0024553F" w:rsidRDefault="00502C3A">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w:t>
      </w:r>
      <w:r>
        <w:rPr>
          <w:rFonts w:cs="B Nazanin"/>
          <w:rtl/>
        </w:rPr>
        <w:t>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105A0273" w14:textId="77777777" w:rsidR="0024553F" w:rsidRDefault="00502C3A">
      <w:pPr>
        <w:pStyle w:val="Heading3"/>
        <w:bidi/>
        <w:spacing w:after="160"/>
        <w:jc w:val="right"/>
      </w:pPr>
      <w:r>
        <w:rPr>
          <w:rFonts w:ascii="B Nazanin" w:eastAsia="B Nazanin" w:hAnsi="B Nazanin" w:cs="B Nazanin"/>
          <w:rtl/>
        </w:rPr>
        <w:t>۲-۷-۹. محدودیت مع</w:t>
      </w:r>
      <w:r>
        <w:rPr>
          <w:rFonts w:ascii="B Nazanin" w:eastAsia="B Nazanin" w:hAnsi="B Nazanin" w:cs="B Nazanin"/>
          <w:rtl/>
        </w:rPr>
        <w:t>یارهای رتبه‌بندی</w:t>
      </w:r>
    </w:p>
    <w:p w14:paraId="681CB7DD" w14:textId="77777777" w:rsidR="0024553F" w:rsidRDefault="00502C3A">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w:t>
      </w:r>
      <w:r>
        <w:rPr>
          <w:rFonts w:cs="B Nazanin"/>
          <w:rtl/>
        </w:rPr>
        <w:t xml:space="preserve">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30C67B11" w14:textId="77777777" w:rsidR="0024553F" w:rsidRDefault="00502C3A">
      <w:pPr>
        <w:pStyle w:val="Heading3"/>
        <w:bidi/>
        <w:spacing w:after="160"/>
        <w:jc w:val="right"/>
      </w:pPr>
      <w:r>
        <w:rPr>
          <w:rFonts w:ascii="B Nazanin" w:eastAsia="B Nazanin" w:hAnsi="B Nazanin" w:cs="B Nazanin"/>
          <w:rtl/>
        </w:rPr>
        <w:t xml:space="preserve">۲-۷-۱۰. </w:t>
      </w:r>
      <w:r>
        <w:rPr>
          <w:rFonts w:ascii="B Nazanin" w:eastAsia="B Nazanin" w:hAnsi="B Nazanin" w:cs="B Nazanin"/>
          <w:rtl/>
        </w:rPr>
        <w:t>جمع‌بندی</w:t>
      </w:r>
    </w:p>
    <w:p w14:paraId="496C1697" w14:textId="77777777" w:rsidR="0024553F" w:rsidRDefault="00502C3A">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w:t>
      </w:r>
      <w:r>
        <w:rPr>
          <w:rFonts w:cs="B Nazanin"/>
          <w:rtl/>
        </w:rPr>
        <w:t>نظیمات ارزیابی مشترک و ذخیره رتبه هر پرسش، مقایسه مدل پایه و مدل ریزتنظیم‌شده را قابل اعتماد و بازتولیدپذیر می‌سازد.</w:t>
      </w:r>
    </w:p>
    <w:p w14:paraId="52AB6969" w14:textId="77777777" w:rsidR="0024553F" w:rsidRDefault="00502C3A">
      <w:pPr>
        <w:pStyle w:val="Heading2"/>
        <w:bidi/>
        <w:spacing w:after="160"/>
        <w:jc w:val="right"/>
      </w:pPr>
      <w:bookmarkStart w:id="16" w:name="_Toc239760959"/>
      <w:r>
        <w:rPr>
          <w:rFonts w:ascii="B Nazanin" w:eastAsia="B Nazanin" w:hAnsi="B Nazanin" w:cs="B Nazanin"/>
          <w:sz w:val="30"/>
          <w:szCs w:val="30"/>
          <w:rtl/>
        </w:rPr>
        <w:t>۲-۸. پیشینه پژوهش و شکاف تحقیق</w:t>
      </w:r>
      <w:bookmarkEnd w:id="16"/>
    </w:p>
    <w:p w14:paraId="14F7B0B9" w14:textId="77777777" w:rsidR="0024553F" w:rsidRDefault="00502C3A">
      <w:pPr>
        <w:pStyle w:val="Heading3"/>
        <w:bidi/>
        <w:spacing w:after="160"/>
        <w:jc w:val="right"/>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7D4358EF" w14:textId="77777777" w:rsidR="0024553F" w:rsidRDefault="00502C3A">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1BB7BDB7" w14:textId="77777777" w:rsidR="0024553F" w:rsidRDefault="00502C3A">
      <w:pPr>
        <w:pStyle w:val="Heading3"/>
        <w:bidi/>
        <w:spacing w:after="160"/>
        <w:jc w:val="right"/>
      </w:pPr>
      <w:r>
        <w:rPr>
          <w:rFonts w:ascii="B Nazanin" w:eastAsia="B Nazanin" w:hAnsi="B Nazanin" w:cs="B Nazanin"/>
          <w:rtl/>
        </w:rPr>
        <w:t>۲-۸-۲. با</w:t>
      </w:r>
      <w:r>
        <w:rPr>
          <w:rFonts w:ascii="B Nazanin" w:eastAsia="B Nazanin" w:hAnsi="B Nazanin" w:cs="B Nazanin"/>
          <w:rtl/>
        </w:rPr>
        <w:t>زیابی متراکم پرسش‌وپاسخ</w:t>
      </w:r>
    </w:p>
    <w:p w14:paraId="72F5D6BD" w14:textId="77777777" w:rsidR="0024553F" w:rsidRDefault="00502C3A">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w:t>
      </w:r>
      <w:r>
        <w:rPr>
          <w:rFonts w:cs="B Nazanin"/>
          <w:rtl/>
        </w:rPr>
        <w:t>بگیرد. بااین‌حال، کارایی این روش به کیفیت زوج‌های پرسش و پاسخ، انتخاب پاسخ‌های منفی و شباهت میان داده آموزش و دامنه هدف وابسته است.</w:t>
      </w:r>
    </w:p>
    <w:p w14:paraId="5C3C18E1" w14:textId="77777777" w:rsidR="0024553F" w:rsidRDefault="00502C3A">
      <w:pPr>
        <w:pStyle w:val="Heading3"/>
        <w:bidi/>
        <w:spacing w:after="160"/>
        <w:jc w:val="right"/>
      </w:pPr>
      <w:r>
        <w:rPr>
          <w:rFonts w:ascii="B Nazanin" w:eastAsia="B Nazanin" w:hAnsi="B Nazanin" w:cs="B Nazanin"/>
          <w:rtl/>
        </w:rPr>
        <w:t>۲-۸-۳. نقش نمونه‌های منفی سخت</w:t>
      </w:r>
    </w:p>
    <w:p w14:paraId="08935246" w14:textId="77777777" w:rsidR="0024553F" w:rsidRDefault="00502C3A">
      <w:pPr>
        <w:bidi/>
        <w:spacing w:after="160"/>
        <w:jc w:val="right"/>
      </w:pPr>
      <w:r>
        <w:rPr>
          <w:rFonts w:cs="B Nazanin"/>
          <w:rtl/>
        </w:rPr>
        <w:t>نمونه‌های منفی سخت از مسائل مهم در آموزش بازیاب‌های متراکم هستند. پاسخ‌های منفی تصادفی معمولاً</w:t>
      </w:r>
      <w:r>
        <w:rPr>
          <w:rFonts w:cs="B Nazanin"/>
          <w:rtl/>
        </w:rPr>
        <w:t xml:space="preserve">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w:t>
      </w:r>
      <w:r>
        <w:rPr>
          <w:rFonts w:cs="B Nazanin"/>
          <w:rtl/>
        </w:rPr>
        <w:t>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16C7F570" w14:textId="77777777" w:rsidR="0024553F" w:rsidRDefault="00502C3A">
      <w:pPr>
        <w:pStyle w:val="Heading3"/>
        <w:bidi/>
        <w:spacing w:after="160"/>
        <w:jc w:val="right"/>
      </w:pPr>
      <w:r>
        <w:rPr>
          <w:rFonts w:ascii="B Nazanin" w:eastAsia="B Nazanin" w:hAnsi="B Nazanin" w:cs="B Nazanin"/>
          <w:rtl/>
        </w:rPr>
        <w:lastRenderedPageBreak/>
        <w:t>۲-۸-۴. مسئله پاسخ منفی کاذب</w:t>
      </w:r>
    </w:p>
    <w:p w14:paraId="101F9166" w14:textId="77777777" w:rsidR="0024553F" w:rsidRDefault="00502C3A">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w:t>
      </w:r>
      <w:r>
        <w:rPr>
          <w:rFonts w:ascii="Times New Roman" w:eastAsia="Times New Roman" w:hAnsi="Times New Roman" w:cs="Times New Roman"/>
          <w:sz w:val="24"/>
          <w:szCs w:val="24"/>
        </w:rPr>
        <w:t>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w:t>
      </w:r>
      <w:r>
        <w:rPr>
          <w:rFonts w:cs="B Nazanin"/>
          <w:rtl/>
        </w:rPr>
        <w:t xml:space="preserve">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2619A303" w14:textId="77777777" w:rsidR="0024553F" w:rsidRDefault="00502C3A">
      <w:pPr>
        <w:pStyle w:val="Heading3"/>
        <w:bidi/>
        <w:spacing w:after="160"/>
        <w:jc w:val="right"/>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w:t>
      </w:r>
      <w:r>
        <w:rPr>
          <w:rFonts w:ascii="Times New Roman" w:eastAsia="Times New Roman" w:hAnsi="Times New Roman" w:cs="Times New Roman"/>
          <w:sz w:val="24"/>
          <w:szCs w:val="24"/>
        </w:rPr>
        <w:t>g‎</w:t>
      </w:r>
      <w:r>
        <w:rPr>
          <w:rFonts w:ascii="B Nazanin" w:eastAsia="B Nazanin" w:hAnsi="B Nazanin" w:cs="B Nazanin"/>
          <w:rtl/>
        </w:rPr>
        <w:t xml:space="preserve"> چندزبانه</w:t>
      </w:r>
    </w:p>
    <w:p w14:paraId="408F8354" w14:textId="77777777" w:rsidR="0024553F" w:rsidRDefault="00502C3A">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w:t>
      </w:r>
      <w:r>
        <w:rPr>
          <w:rFonts w:cs="B Nazanin"/>
          <w:rtl/>
        </w:rPr>
        <w:t>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5CAE142A" w14:textId="77777777" w:rsidR="0024553F" w:rsidRDefault="00502C3A">
      <w:pPr>
        <w:pStyle w:val="Heading3"/>
        <w:bidi/>
        <w:spacing w:after="160"/>
        <w:jc w:val="right"/>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w:t>
      </w:r>
      <w:r>
        <w:rPr>
          <w:rFonts w:ascii="B Nazanin" w:eastAsia="B Nazanin" w:hAnsi="B Nazanin" w:cs="B Nazanin"/>
          <w:rtl/>
        </w:rPr>
        <w:t>ی چندکارکردی بازیابی</w:t>
      </w:r>
    </w:p>
    <w:p w14:paraId="1D48899E" w14:textId="77777777" w:rsidR="0024553F" w:rsidRDefault="00502C3A">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w:t>
      </w:r>
      <w:r>
        <w:rPr>
          <w:rFonts w:cs="B Nazanin"/>
          <w:rtl/>
        </w:rPr>
        <w:t xml:space="preserve">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02D43DA1" w14:textId="77777777" w:rsidR="0024553F" w:rsidRDefault="00502C3A">
      <w:pPr>
        <w:pStyle w:val="Heading3"/>
        <w:bidi/>
        <w:spacing w:after="160"/>
        <w:jc w:val="right"/>
      </w:pPr>
      <w:r>
        <w:rPr>
          <w:rFonts w:ascii="B Nazanin" w:eastAsia="B Nazanin" w:hAnsi="B Nazanin" w:cs="B Nazanin"/>
          <w:rtl/>
        </w:rPr>
        <w:t>۲-۸</w:t>
      </w:r>
      <w:r>
        <w:rPr>
          <w:rFonts w:ascii="B Nazanin" w:eastAsia="B Nazanin" w:hAnsi="B Nazanin" w:cs="B Nazanin"/>
          <w:rtl/>
        </w:rPr>
        <w:t>-۷. شکاف تحقیق</w:t>
      </w:r>
    </w:p>
    <w:p w14:paraId="234D0B0D" w14:textId="77777777" w:rsidR="0024553F" w:rsidRDefault="00502C3A">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w:t>
      </w:r>
      <w:r>
        <w:rPr>
          <w:rFonts w:cs="B Nazanin"/>
          <w:rtl/>
        </w:rPr>
        <w:t>‌های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14:paraId="5DADC917" w14:textId="77777777" w:rsidR="0024553F" w:rsidRDefault="00502C3A">
      <w:pPr>
        <w:pStyle w:val="Heading3"/>
        <w:bidi/>
        <w:spacing w:after="160"/>
        <w:jc w:val="right"/>
      </w:pPr>
      <w:r>
        <w:rPr>
          <w:rFonts w:ascii="B Nazanin" w:eastAsia="B Nazanin" w:hAnsi="B Nazanin" w:cs="B Nazanin"/>
          <w:rtl/>
        </w:rPr>
        <w:t>۲-۸-۸. جایگاه پژوهش حاضر</w:t>
      </w:r>
    </w:p>
    <w:p w14:paraId="6F086041" w14:textId="77777777" w:rsidR="0024553F" w:rsidRDefault="00502C3A">
      <w:pPr>
        <w:bidi/>
        <w:spacing w:after="160"/>
        <w:jc w:val="right"/>
      </w:pPr>
      <w:r>
        <w:rPr>
          <w:rFonts w:cs="B Nazanin"/>
          <w:rtl/>
        </w:rPr>
        <w:t>پژوهش</w:t>
      </w:r>
      <w:r>
        <w:rPr>
          <w:rFonts w:cs="B Nazanin"/>
          <w:rtl/>
        </w:rPr>
        <w:t xml:space="preserve">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پایپ لاین شامل پالایش مرحله‌ای، حذف تکرار پرسش و پاسخ، ک</w:t>
      </w:r>
      <w:r>
        <w:rPr>
          <w:rFonts w:cs="B Nazanin"/>
          <w:rtl/>
        </w:rPr>
        <w:t xml:space="preserve">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w:t>
      </w:r>
      <w:r>
        <w:rPr>
          <w:rFonts w:cs="B Nazanin"/>
          <w:rtl/>
        </w:rPr>
        <w:t>ی‌شوند.</w:t>
      </w:r>
    </w:p>
    <w:p w14:paraId="2F6182D8" w14:textId="77777777" w:rsidR="0024553F" w:rsidRDefault="00502C3A">
      <w:pPr>
        <w:pStyle w:val="Heading2"/>
        <w:bidi/>
        <w:spacing w:after="160"/>
        <w:jc w:val="right"/>
      </w:pPr>
      <w:bookmarkStart w:id="17" w:name="_Toc239760960"/>
      <w:r>
        <w:rPr>
          <w:rFonts w:ascii="B Nazanin" w:eastAsia="B Nazanin" w:hAnsi="B Nazanin" w:cs="B Nazanin"/>
          <w:sz w:val="30"/>
          <w:szCs w:val="30"/>
          <w:rtl/>
        </w:rPr>
        <w:t>۲-۹. جمع‌بندی فصل</w:t>
      </w:r>
      <w:bookmarkEnd w:id="17"/>
    </w:p>
    <w:p w14:paraId="4AE55B3B" w14:textId="77777777" w:rsidR="0024553F" w:rsidRDefault="00502C3A">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w:t>
      </w:r>
      <w:r>
        <w:rPr>
          <w:rFonts w:cs="B Nazanin"/>
          <w:rtl/>
        </w:rPr>
        <w:t xml:space="preserve">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5BE9BA34" w14:textId="77777777" w:rsidR="0024553F" w:rsidRDefault="00502C3A">
      <w:pPr>
        <w:bidi/>
        <w:spacing w:after="160"/>
        <w:jc w:val="right"/>
      </w:pPr>
      <w:r>
        <w:rPr>
          <w:rFonts w:cs="B Nazanin"/>
          <w:rtl/>
        </w:rPr>
        <w:t>سپس م</w:t>
      </w:r>
      <w:r>
        <w:rPr>
          <w:rFonts w:cs="B Nazanin"/>
          <w:rtl/>
        </w:rPr>
        <w:t xml:space="preserve">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w:t>
      </w:r>
      <w:r>
        <w:rPr>
          <w:rFonts w:cs="B Nazanin"/>
          <w:rtl/>
        </w:rPr>
        <w:t>ه‌کار گرفته شده است. نرمال‌سازی بردارها نیز باعث می‌شود ضرب داخلی آن‌ها معادل شباهت کسینوسی باشد و رتبه‌بندی پاسخ‌ها به‌صورت کارآمد انجام شود.</w:t>
      </w:r>
    </w:p>
    <w:p w14:paraId="30993994" w14:textId="77777777" w:rsidR="0024553F" w:rsidRDefault="00502C3A">
      <w:pPr>
        <w:bidi/>
        <w:spacing w:after="160"/>
        <w:jc w:val="right"/>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w:t>
      </w:r>
      <w:r>
        <w:rPr>
          <w:rFonts w:cs="B Nazanin"/>
          <w:rtl/>
        </w:rPr>
        <w:t xml:space="preserve">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 xml:space="preserve">‎false </w:t>
      </w:r>
      <w:r>
        <w:rPr>
          <w:rFonts w:ascii="Times New Roman" w:eastAsia="Times New Roman" w:hAnsi="Times New Roman" w:cs="Times New Roman"/>
          <w:sz w:val="24"/>
          <w:szCs w:val="24"/>
        </w:rPr>
        <w:t>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0142B0B2" w14:textId="77777777" w:rsidR="0024553F" w:rsidRDefault="00502C3A">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مدل مولد تنها به شواهدی دسترسی دا</w:t>
      </w:r>
      <w:r>
        <w:rPr>
          <w:rFonts w:cs="B Nazanin"/>
          <w:rtl/>
        </w:rPr>
        <w:t xml:space="preserve">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w:t>
      </w:r>
      <w:r>
        <w:rPr>
          <w:rFonts w:ascii="Times New Roman" w:eastAsia="Times New Roman" w:hAnsi="Times New Roman" w:cs="Times New Roman"/>
          <w:sz w:val="24"/>
          <w:szCs w:val="24"/>
        </w:rPr>
        <w:t>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76814C8A"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 xml:space="preserve">های </w:t>
      </w:r>
      <w:r>
        <w:rPr>
          <w:rFonts w:cs="B Nazanin"/>
          <w:rtl/>
        </w:rPr>
        <w:t>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w:t>
      </w:r>
      <w:r>
        <w:rPr>
          <w:rFonts w:cs="B Nazanin"/>
          <w:rtl/>
        </w:rPr>
        <w:t xml:space="preserve"> مقایسه خواهند شد.</w:t>
      </w:r>
    </w:p>
    <w:p w14:paraId="59624CF5" w14:textId="77777777" w:rsidR="0024553F" w:rsidRDefault="00502C3A">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w:t>
      </w:r>
      <w:r>
        <w:rPr>
          <w:rFonts w:cs="B Nazanin"/>
          <w:rtl/>
        </w:rPr>
        <w:t xml:space="preserve">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2B2F3DEE" w14:textId="77777777" w:rsidR="0024553F" w:rsidRDefault="00502C3A">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w:t>
      </w:r>
      <w:r>
        <w:rPr>
          <w:rFonts w:cs="B Nazanin"/>
          <w:rtl/>
        </w:rPr>
        <w:t xml:space="preserve">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w:t>
      </w:r>
      <w:r>
        <w:rPr>
          <w:rFonts w:cs="B Nazanin"/>
          <w:rtl/>
        </w:rPr>
        <w:t>بدیل داده خام پرسش‌وپاسخ فارسی پرسمان به داده‌ای مناسب برای ریزتنظیم بازیاب متراکم است.</w:t>
      </w:r>
    </w:p>
    <w:p w14:paraId="4E678EA7" w14:textId="77777777" w:rsidR="0024553F" w:rsidRDefault="00502C3A">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w:t>
      </w:r>
      <w:r>
        <w:rPr>
          <w:rFonts w:cs="B Nazanin"/>
          <w:rtl/>
        </w:rPr>
        <w:t>‌صورت دقیق تشریح خواهد شد.</w:t>
      </w:r>
    </w:p>
    <w:p w14:paraId="75D88989" w14:textId="77777777" w:rsidR="0024553F" w:rsidRDefault="00502C3A">
      <w:r>
        <w:br w:type="page"/>
      </w:r>
    </w:p>
    <w:p w14:paraId="0F214A0E" w14:textId="77777777" w:rsidR="0024553F" w:rsidRDefault="00502C3A">
      <w:pPr>
        <w:pStyle w:val="Heading1"/>
        <w:bidi/>
        <w:spacing w:after="160"/>
        <w:jc w:val="center"/>
      </w:pPr>
      <w:bookmarkStart w:id="18" w:name="_Toc239760961"/>
      <w:r>
        <w:rPr>
          <w:rFonts w:ascii="B Nazanin" w:eastAsia="B Nazanin" w:hAnsi="B Nazanin" w:cs="B Nazanin"/>
          <w:sz w:val="36"/>
          <w:szCs w:val="36"/>
          <w:rtl/>
        </w:rPr>
        <w:lastRenderedPageBreak/>
        <w:t>فصل سوم: روش اجرای پژوهش</w:t>
      </w:r>
      <w:bookmarkEnd w:id="18"/>
    </w:p>
    <w:p w14:paraId="0B22A32D" w14:textId="77777777" w:rsidR="0024553F" w:rsidRDefault="00502C3A">
      <w:pPr>
        <w:pStyle w:val="Heading2"/>
        <w:bidi/>
        <w:spacing w:after="160"/>
        <w:jc w:val="right"/>
      </w:pPr>
      <w:bookmarkStart w:id="19" w:name="_Toc239760962"/>
      <w:r>
        <w:rPr>
          <w:rFonts w:ascii="B Nazanin" w:eastAsia="B Nazanin" w:hAnsi="B Nazanin" w:cs="B Nazanin"/>
          <w:sz w:val="30"/>
          <w:szCs w:val="30"/>
          <w:rtl/>
        </w:rPr>
        <w:t>۳-۱. مقدمه</w:t>
      </w:r>
      <w:bookmarkEnd w:id="19"/>
    </w:p>
    <w:p w14:paraId="4ADAAFA4" w14:textId="77777777" w:rsidR="0024553F" w:rsidRDefault="00502C3A">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w:t>
      </w:r>
      <w:r>
        <w:rPr>
          <w:rFonts w:cs="B Nazanin"/>
          <w:rtl/>
        </w:rPr>
        <w:t xml:space="preserve"> داده خام آغاز می‌شود و به مقایسه مدل پایه و مدل ریزتنظیم‌شده بر مجموعه آزمون ثابت پایان می‌یابد.</w:t>
      </w:r>
    </w:p>
    <w:p w14:paraId="42910C8E" w14:textId="77777777" w:rsidR="0024553F" w:rsidRDefault="00502C3A">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w:t>
      </w:r>
      <w:r>
        <w:rPr>
          <w:rFonts w:cs="B Nazanin"/>
          <w:rtl/>
        </w:rPr>
        <w:t xml:space="preserve">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w:t>
      </w:r>
      <w:r>
        <w:rPr>
          <w:rFonts w:cs="B Nazanin"/>
          <w:rtl/>
        </w:rPr>
        <w:t>زیابی.</w:t>
      </w:r>
    </w:p>
    <w:p w14:paraId="519B8597" w14:textId="77777777" w:rsidR="0024553F" w:rsidRDefault="00502C3A">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w:t>
      </w:r>
      <w:r>
        <w:rPr>
          <w:rFonts w:cs="B Nazanin"/>
          <w:rtl/>
        </w:rPr>
        <w:t>ایش‌شده به دو بخش آموزش و آزمون تفکیک می‌شود؛ به‌گونه‌ای که داده آزمون در مراحل آموزش و انتخاب نمونه‌های آموزشی استفاده نشود.</w:t>
      </w:r>
    </w:p>
    <w:p w14:paraId="5660E22C" w14:textId="77777777" w:rsidR="0024553F" w:rsidRDefault="00502C3A">
      <w:pPr>
        <w:bidi/>
        <w:spacing w:after="160"/>
        <w:jc w:val="right"/>
      </w:pPr>
      <w:r>
        <w:rPr>
          <w:rFonts w:cs="B Nazanin"/>
          <w:rtl/>
        </w:rPr>
        <w:t>در بخش ساخت داده آموزش، برای هر پرسش یک پاسخ مثبت و چند پاسخ منفی انتخاب می‌شود. پاسخ مثبت، پاسخ متناظر همان پرسش است. برای انتخاب</w:t>
      </w:r>
      <w:r>
        <w:rPr>
          <w:rFonts w:cs="B Nazanin"/>
          <w:rtl/>
        </w:rPr>
        <w:t xml:space="preserve">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w:t>
      </w:r>
      <w:r>
        <w:rPr>
          <w:rFonts w:cs="B Nazanin"/>
          <w:rtl/>
        </w:rPr>
        <w:t>نهایت، برای هر پرسش یک پاسخ مثبت و هفت پاسخ منفی معتبر انتخاب می‌شود.</w:t>
      </w:r>
    </w:p>
    <w:p w14:paraId="5DD19689"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ر</w:t>
      </w:r>
      <w:r>
        <w:rPr>
          <w:rFonts w:cs="B Nazanin"/>
          <w:rtl/>
        </w:rPr>
        <w:t xml:space="preserve">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4C88FCD5" w14:textId="77777777" w:rsidR="0024553F" w:rsidRDefault="00502C3A">
      <w:pPr>
        <w:bidi/>
        <w:spacing w:after="160"/>
        <w:jc w:val="right"/>
      </w:pPr>
      <w:r>
        <w:rPr>
          <w:rFonts w:cs="B Nazanin"/>
          <w:rtl/>
        </w:rPr>
        <w:t xml:space="preserve">پیش از ریزتنظیم، عملکرد مدل پایه بر مجموعه آزمون محاسبه می‌شود. پس از </w:t>
      </w:r>
      <w:r>
        <w:rPr>
          <w:rFonts w:cs="B Nazanin"/>
          <w:rtl/>
        </w:rPr>
        <w:t xml:space="preserve">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w:t>
      </w:r>
      <w:r>
        <w:rPr>
          <w:rFonts w:cs="B Nazanin"/>
          <w:rtl/>
        </w:rPr>
        <w:t xml:space="preserve"> خطا و بررسی پرسش‌هایی را فراهم می‌کند که مدل در بازیابی آن‌ها موفق یا ناموفق بوده است.</w:t>
      </w:r>
    </w:p>
    <w:p w14:paraId="3E5842E8" w14:textId="77777777" w:rsidR="0024553F" w:rsidRDefault="00502C3A">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‎نوت بوک‎</w:t>
      </w:r>
      <w:r>
        <w:rPr>
          <w:rFonts w:cs="B Nazanin"/>
          <w:rtl/>
        </w:rPr>
        <w:t xml:space="preserve">های مستقل پیاده‌سازی شده‌اند. یک </w:t>
      </w:r>
      <w:r>
        <w:rPr>
          <w:rFonts w:ascii="Times New Roman" w:eastAsia="Times New Roman" w:hAnsi="Times New Roman" w:cs="Times New Roman"/>
          <w:sz w:val="24"/>
          <w:szCs w:val="24"/>
        </w:rPr>
        <w:t>‎نوت بوک‎</w:t>
      </w:r>
      <w:r>
        <w:rPr>
          <w:rFonts w:cs="B Nazanin"/>
          <w:rtl/>
        </w:rPr>
        <w:t xml:space="preserve"> برای پالایش داده پرسمان، یک </w:t>
      </w:r>
      <w:r>
        <w:rPr>
          <w:rFonts w:ascii="Times New Roman" w:eastAsia="Times New Roman" w:hAnsi="Times New Roman" w:cs="Times New Roman"/>
          <w:sz w:val="24"/>
          <w:szCs w:val="24"/>
        </w:rPr>
        <w:t>‎نوت بوک‎</w:t>
      </w:r>
      <w:r>
        <w:rPr>
          <w:rFonts w:cs="B Nazanin"/>
          <w:rtl/>
        </w:rPr>
        <w:t xml:space="preserve"> برای ساخت داده آموزش، یک </w:t>
      </w:r>
      <w:r>
        <w:rPr>
          <w:rFonts w:ascii="Times New Roman" w:eastAsia="Times New Roman" w:hAnsi="Times New Roman" w:cs="Times New Roman"/>
          <w:sz w:val="24"/>
          <w:szCs w:val="24"/>
        </w:rPr>
        <w:t>‎نو</w:t>
      </w:r>
      <w:r>
        <w:rPr>
          <w:rFonts w:ascii="Times New Roman" w:eastAsia="Times New Roman" w:hAnsi="Times New Roman" w:cs="Times New Roman"/>
          <w:sz w:val="24"/>
          <w:szCs w:val="24"/>
        </w:rPr>
        <w:t>ت بوک‎</w:t>
      </w:r>
      <w:r>
        <w:rPr>
          <w:rFonts w:cs="B Nazanin"/>
          <w:rtl/>
        </w:rPr>
        <w:t xml:space="preserve"> برای کنترل کیفیت نمونه‌های منفی سخت و یک </w:t>
      </w:r>
      <w:r>
        <w:rPr>
          <w:rFonts w:ascii="Times New Roman" w:eastAsia="Times New Roman" w:hAnsi="Times New Roman" w:cs="Times New Roman"/>
          <w:sz w:val="24"/>
          <w:szCs w:val="24"/>
        </w:rPr>
        <w:t>‎نوت بوک‎</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r>
        <w:rPr>
          <w:rFonts w:cs="B Nazanin"/>
          <w:rtl/>
        </w:rPr>
        <w:t>.</w:t>
      </w:r>
    </w:p>
    <w:p w14:paraId="5B0B9BB7" w14:textId="77777777" w:rsidR="0024553F" w:rsidRDefault="00502C3A">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w:t>
      </w:r>
      <w:r>
        <w:rPr>
          <w:rFonts w:cs="B Nazanin"/>
          <w:rtl/>
        </w:rPr>
        <w:t>یابی نهایی ارائه می‌شود.</w:t>
      </w:r>
    </w:p>
    <w:p w14:paraId="6761A8B9" w14:textId="77777777" w:rsidR="0024553F" w:rsidRDefault="00502C3A">
      <w:pPr>
        <w:pStyle w:val="Heading2"/>
        <w:bidi/>
        <w:spacing w:after="160"/>
        <w:jc w:val="right"/>
      </w:pPr>
      <w:bookmarkStart w:id="20" w:name="_Toc239760963"/>
      <w:r>
        <w:rPr>
          <w:rFonts w:ascii="B Nazanin" w:eastAsia="B Nazanin" w:hAnsi="B Nazanin" w:cs="B Nazanin"/>
          <w:sz w:val="30"/>
          <w:szCs w:val="30"/>
          <w:rtl/>
        </w:rPr>
        <w:t>۳-۲. منبع داده و چالش‌های کیفیت مجموعه پرسمان</w:t>
      </w:r>
      <w:bookmarkEnd w:id="20"/>
    </w:p>
    <w:p w14:paraId="2892BAF8" w14:textId="77777777" w:rsidR="0024553F" w:rsidRDefault="00502C3A">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w:t>
      </w:r>
      <w:r>
        <w:rPr>
          <w:rFonts w:cs="B Nazanin"/>
          <w:rtl/>
        </w:rPr>
        <w:t xml:space="preserve">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w:t>
      </w:r>
      <w:r>
        <w:rPr>
          <w:rFonts w:cs="B Nazanin"/>
          <w:rtl/>
        </w:rPr>
        <w:t>سطح تخصص یکدست نیستند.</w:t>
      </w:r>
    </w:p>
    <w:p w14:paraId="201B75F1" w14:textId="77777777" w:rsidR="0024553F" w:rsidRDefault="00502C3A">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برای ساخت داده بازیابی محسوب می‌شود، زیرا پاسخ متناظر هر پ</w:t>
      </w:r>
      <w:r>
        <w:rPr>
          <w:rFonts w:cs="B Nazanin"/>
          <w:rtl/>
        </w:rPr>
        <w:t xml:space="preserve">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58885AB8" w14:textId="77777777" w:rsidR="0024553F" w:rsidRDefault="00502C3A">
      <w:pPr>
        <w:pStyle w:val="Heading3"/>
        <w:bidi/>
        <w:spacing w:after="160"/>
        <w:jc w:val="right"/>
      </w:pPr>
      <w:r>
        <w:rPr>
          <w:rFonts w:ascii="B Nazanin" w:eastAsia="B Nazanin" w:hAnsi="B Nazanin" w:cs="B Nazanin"/>
          <w:rtl/>
        </w:rPr>
        <w:t>۳-۲-۱. ناهمگونی موضوعی و سبکی</w:t>
      </w:r>
    </w:p>
    <w:p w14:paraId="020D1938" w14:textId="77777777" w:rsidR="0024553F" w:rsidRDefault="00502C3A">
      <w:pPr>
        <w:bidi/>
        <w:spacing w:after="160"/>
        <w:jc w:val="right"/>
      </w:pPr>
      <w:r>
        <w:rPr>
          <w:rFonts w:cs="B Nazanin"/>
          <w:rtl/>
        </w:rPr>
        <w:t>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w:t>
      </w:r>
      <w:r>
        <w:rPr>
          <w:rFonts w:cs="B Nazanin"/>
          <w:rtl/>
        </w:rPr>
        <w:t xml:space="preserve">‌قول،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w:t>
      </w:r>
      <w:r>
        <w:rPr>
          <w:rFonts w:cs="B Nazanin"/>
          <w:rtl/>
        </w:rPr>
        <w:t>به ارتباط برقرار کند.</w:t>
      </w:r>
    </w:p>
    <w:p w14:paraId="4B8D1AB0" w14:textId="77777777" w:rsidR="0024553F" w:rsidRDefault="00502C3A">
      <w:pPr>
        <w:pStyle w:val="Heading3"/>
        <w:bidi/>
        <w:spacing w:after="160"/>
        <w:jc w:val="right"/>
      </w:pPr>
      <w:r>
        <w:rPr>
          <w:rFonts w:ascii="B Nazanin" w:eastAsia="B Nazanin" w:hAnsi="B Nazanin" w:cs="B Nazanin"/>
          <w:rtl/>
        </w:rPr>
        <w:t>۳-۲-۲. نبود ساختار پرسشی در بخشی از ستون پرسش</w:t>
      </w:r>
    </w:p>
    <w:p w14:paraId="7F45A542" w14:textId="77777777" w:rsidR="0024553F" w:rsidRDefault="00502C3A">
      <w:pPr>
        <w:bidi/>
        <w:spacing w:after="160"/>
        <w:jc w:val="right"/>
      </w:pPr>
      <w:r>
        <w:rPr>
          <w:rFonts w:cs="B Nazanin"/>
          <w:rtl/>
        </w:rPr>
        <w:t>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w:t>
      </w:r>
      <w:r>
        <w:rPr>
          <w:rFonts w:cs="B Nazanin"/>
          <w:rtl/>
        </w:rPr>
        <w:t xml:space="preserve">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w:t>
      </w:r>
      <w:r>
        <w:rPr>
          <w:rFonts w:cs="B Nazanin"/>
          <w:rtl/>
        </w:rPr>
        <w:t xml:space="preserve"> یا لاتین در انتهای پرسش به‌عنوان یک شرط اولیه در نظر گرفته شد.</w:t>
      </w:r>
    </w:p>
    <w:p w14:paraId="2DE1C538" w14:textId="77777777" w:rsidR="0024553F" w:rsidRDefault="00502C3A">
      <w:pPr>
        <w:pStyle w:val="Heading3"/>
        <w:bidi/>
        <w:spacing w:after="160"/>
        <w:jc w:val="right"/>
      </w:pPr>
      <w:r>
        <w:rPr>
          <w:rFonts w:ascii="B Nazanin" w:eastAsia="B Nazanin" w:hAnsi="B Nazanin" w:cs="B Nazanin"/>
          <w:rtl/>
        </w:rPr>
        <w:t>۳-۲-۳. پرسش‌های بسیار بلند و مقاله‌مانند</w:t>
      </w:r>
    </w:p>
    <w:p w14:paraId="4957D314" w14:textId="77777777" w:rsidR="0024553F" w:rsidRDefault="00502C3A">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w:t>
      </w:r>
      <w:r>
        <w:rPr>
          <w:rFonts w:cs="B Nazanin"/>
          <w:rtl/>
        </w:rPr>
        <w:t xml:space="preserve">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w:t>
      </w:r>
      <w:r>
        <w:rPr>
          <w:rFonts w:cs="B Nazanin"/>
          <w:rtl/>
        </w:rPr>
        <w:t>سش‌های طولانی واقعی، وجود یک نشانه به‌تنهایی دلیل حذف نبود و ترکیب چند نشانه لازم بود.</w:t>
      </w:r>
    </w:p>
    <w:p w14:paraId="49498905" w14:textId="77777777" w:rsidR="0024553F" w:rsidRDefault="00502C3A">
      <w:pPr>
        <w:pStyle w:val="Heading3"/>
        <w:bidi/>
        <w:spacing w:after="160"/>
        <w:jc w:val="right"/>
      </w:pPr>
      <w:r>
        <w:rPr>
          <w:rFonts w:ascii="B Nazanin" w:eastAsia="B Nazanin" w:hAnsi="B Nazanin" w:cs="B Nazanin"/>
          <w:rtl/>
        </w:rPr>
        <w:t>۳-۲-۴. جابه‌جایی یا تکرار متن میان ستون پرسش و پاسخ</w:t>
      </w:r>
    </w:p>
    <w:p w14:paraId="251A6E18" w14:textId="77777777" w:rsidR="0024553F" w:rsidRDefault="00502C3A">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w:t>
      </w:r>
      <w:r>
        <w:rPr>
          <w:rFonts w:cs="B Nazanin"/>
          <w:rtl/>
        </w:rPr>
        <w:t>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w:t>
      </w:r>
      <w:r>
        <w:rPr>
          <w:rFonts w:cs="B Nazanin"/>
          <w:rtl/>
        </w:rPr>
        <w:t>ت‌های ظاهری مانع تشخیص تکرار دقیق نشوند.</w:t>
      </w:r>
    </w:p>
    <w:p w14:paraId="01FE4A11" w14:textId="77777777" w:rsidR="0024553F" w:rsidRDefault="00502C3A">
      <w:pPr>
        <w:pStyle w:val="Heading3"/>
        <w:bidi/>
        <w:spacing w:after="160"/>
        <w:jc w:val="right"/>
      </w:pPr>
      <w:r>
        <w:rPr>
          <w:rFonts w:ascii="B Nazanin" w:eastAsia="B Nazanin" w:hAnsi="B Nazanin" w:cs="B Nazanin"/>
          <w:rtl/>
        </w:rPr>
        <w:t>۳-۲-۵. تفاوت‌های نگارشی زبان فارسی</w:t>
      </w:r>
    </w:p>
    <w:p w14:paraId="136C1C42" w14:textId="77777777" w:rsidR="0024553F" w:rsidRDefault="00502C3A">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w:t>
      </w:r>
      <w:r>
        <w:rPr>
          <w:rFonts w:cs="B Nazanin"/>
          <w:rtl/>
        </w:rPr>
        <w:t xml:space="preserve">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w:t>
      </w:r>
      <w:r>
        <w:rPr>
          <w:rFonts w:cs="B Nazanin"/>
          <w:rtl/>
        </w:rPr>
        <w:t xml:space="preserve"> محتوایی پیدا نکند.</w:t>
      </w:r>
    </w:p>
    <w:p w14:paraId="3584DEA8" w14:textId="77777777" w:rsidR="0024553F" w:rsidRDefault="00502C3A">
      <w:pPr>
        <w:pStyle w:val="Heading3"/>
        <w:bidi/>
        <w:spacing w:after="160"/>
        <w:jc w:val="right"/>
      </w:pPr>
      <w:r>
        <w:rPr>
          <w:rFonts w:ascii="B Nazanin" w:eastAsia="B Nazanin" w:hAnsi="B Nazanin" w:cs="B Nazanin"/>
          <w:rtl/>
        </w:rPr>
        <w:t>۳-۲-۶. پرسش‌ها و پاسخ‌های تکراری</w:t>
      </w:r>
    </w:p>
    <w:p w14:paraId="455E92DF" w14:textId="77777777" w:rsidR="0024553F" w:rsidRDefault="00502C3A">
      <w:pPr>
        <w:bidi/>
        <w:spacing w:after="160"/>
        <w:jc w:val="right"/>
      </w:pPr>
      <w:r>
        <w:rPr>
          <w:rFonts w:cs="B Nazanin"/>
          <w:rtl/>
        </w:rPr>
        <w:t>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w:t>
      </w:r>
      <w:r>
        <w:rPr>
          <w:rFonts w:cs="B Nazanin"/>
          <w:rtl/>
        </w:rPr>
        <w:t xml:space="preserve">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w:t>
      </w:r>
      <w:r>
        <w:rPr>
          <w:rFonts w:cs="B Nazanin"/>
          <w:rtl/>
        </w:rPr>
        <w:t xml:space="preserve">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5835458F" w14:textId="77777777" w:rsidR="0024553F" w:rsidRDefault="00502C3A">
      <w:pPr>
        <w:pStyle w:val="Heading3"/>
        <w:bidi/>
        <w:spacing w:after="160"/>
        <w:jc w:val="right"/>
      </w:pPr>
      <w:r>
        <w:rPr>
          <w:rFonts w:ascii="B Nazanin" w:eastAsia="B Nazanin" w:hAnsi="B Nazanin" w:cs="B Nazanin"/>
          <w:rtl/>
        </w:rPr>
        <w:lastRenderedPageBreak/>
        <w:t>۳-۲-۷. پاسخ‌های خالی، ناقص یا نامتعارف</w:t>
      </w:r>
    </w:p>
    <w:p w14:paraId="0EBA62E8" w14:textId="77777777" w:rsidR="0024553F" w:rsidRDefault="00502C3A">
      <w:pPr>
        <w:bidi/>
        <w:spacing w:after="160"/>
        <w:jc w:val="right"/>
      </w:pPr>
      <w:r>
        <w:rPr>
          <w:rFonts w:cs="B Nazanin"/>
          <w:rtl/>
        </w:rPr>
        <w:t xml:space="preserve">پاسخ خالی یا پاسخ بسیار ناقص برای آموزش و ارزیابی مفید نیست. </w:t>
      </w:r>
      <w:r>
        <w:rPr>
          <w:rFonts w:cs="B Nazanin"/>
          <w:rtl/>
        </w:rPr>
        <w:t xml:space="preserve">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هزینه پردازش و آموزش را افزایش می‌دهند و ممکن است چندین موضوع یا نقل‌ق</w:t>
      </w:r>
      <w:r>
        <w:rPr>
          <w:rFonts w:cs="B Nazanin"/>
          <w:rtl/>
        </w:rPr>
        <w:t xml:space="preserve">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w:t>
      </w:r>
      <w:r>
        <w:rPr>
          <w:rFonts w:cs="B Nazanin"/>
          <w:rtl/>
        </w:rPr>
        <w:t xml:space="preserve">یت ذاتی </w:t>
      </w:r>
      <w:r>
        <w:rPr>
          <w:rFonts w:ascii="Times New Roman" w:eastAsia="Times New Roman" w:hAnsi="Times New Roman" w:cs="Times New Roman"/>
          <w:sz w:val="24"/>
          <w:szCs w:val="24"/>
        </w:rPr>
        <w:t>‎BGE-M3.‎</w:t>
      </w:r>
    </w:p>
    <w:p w14:paraId="1F711D99" w14:textId="77777777" w:rsidR="0024553F" w:rsidRDefault="00502C3A">
      <w:pPr>
        <w:pStyle w:val="Heading3"/>
        <w:bidi/>
        <w:spacing w:after="160"/>
        <w:jc w:val="right"/>
      </w:pPr>
      <w:r>
        <w:rPr>
          <w:rFonts w:ascii="B Nazanin" w:eastAsia="B Nazanin" w:hAnsi="B Nazanin" w:cs="B Nazanin"/>
          <w:rtl/>
        </w:rPr>
        <w:t>۳-۲-۸. تعادل میان کیفیت داده و حفظ تنوع</w:t>
      </w:r>
    </w:p>
    <w:p w14:paraId="51893CB7" w14:textId="77777777" w:rsidR="0024553F" w:rsidRDefault="00502C3A">
      <w:pPr>
        <w:bidi/>
        <w:spacing w:after="160"/>
        <w:jc w:val="right"/>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w:t>
      </w:r>
      <w:r>
        <w:rPr>
          <w:rFonts w:cs="B Nazanin"/>
          <w:rtl/>
        </w:rPr>
        <w:t xml:space="preserve">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w:t>
      </w:r>
      <w:r>
        <w:rPr>
          <w:rFonts w:cs="B Nazanin"/>
          <w:rtl/>
        </w:rPr>
        <w:t xml:space="preserve">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18EB12EC" w14:textId="77777777" w:rsidR="0024553F" w:rsidRDefault="00502C3A">
      <w:pPr>
        <w:pStyle w:val="Heading3"/>
        <w:bidi/>
        <w:spacing w:after="160"/>
        <w:jc w:val="right"/>
      </w:pPr>
      <w:r>
        <w:rPr>
          <w:rFonts w:ascii="B Nazanin" w:eastAsia="B Nazanin" w:hAnsi="B Nazanin" w:cs="B Nazanin"/>
          <w:rtl/>
        </w:rPr>
        <w:t>۳-۲-۹. ملاحظات کاربردی و محدودیت منبع</w:t>
      </w:r>
    </w:p>
    <w:p w14:paraId="0D41A46E" w14:textId="77777777" w:rsidR="0024553F" w:rsidRDefault="00502C3A">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w:t>
      </w:r>
      <w:r>
        <w:rPr>
          <w:rFonts w:cs="B Nazanin"/>
          <w:rtl/>
        </w:rPr>
        <w:t xml:space="preserve">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2A4DC862" w14:textId="77777777" w:rsidR="0024553F" w:rsidRDefault="00502C3A">
      <w:pPr>
        <w:pStyle w:val="Heading3"/>
        <w:bidi/>
        <w:spacing w:after="160"/>
        <w:jc w:val="right"/>
      </w:pPr>
      <w:r>
        <w:rPr>
          <w:rFonts w:ascii="B Nazanin" w:eastAsia="B Nazanin" w:hAnsi="B Nazanin" w:cs="B Nazanin"/>
          <w:rtl/>
        </w:rPr>
        <w:lastRenderedPageBreak/>
        <w:t>۳-۲-۱۰. جمع‌بندی</w:t>
      </w:r>
    </w:p>
    <w:p w14:paraId="050D28D4" w14:textId="77777777" w:rsidR="0024553F" w:rsidRDefault="00502C3A">
      <w:pPr>
        <w:bidi/>
        <w:spacing w:after="160"/>
        <w:jc w:val="right"/>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w:t>
      </w:r>
      <w:r>
        <w:rPr>
          <w:rFonts w:cs="B Nazanin"/>
          <w:rtl/>
        </w:rPr>
        <w:t xml:space="preserve">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w:t>
      </w:r>
      <w:r>
        <w:rPr>
          <w:rFonts w:cs="B Nazanin"/>
          <w:rtl/>
        </w:rPr>
        <w:t>ت و ارزیابی منصفانه مدل پایه و مدل ریزتنظیم‌شده را فراهم می‌کند.</w:t>
      </w:r>
    </w:p>
    <w:p w14:paraId="64E3FC98" w14:textId="77777777" w:rsidR="0024553F" w:rsidRDefault="00502C3A">
      <w:pPr>
        <w:pStyle w:val="Heading2"/>
        <w:bidi/>
        <w:spacing w:after="160"/>
        <w:jc w:val="right"/>
      </w:pPr>
      <w:bookmarkStart w:id="21" w:name="_Toc239760964"/>
      <w:r>
        <w:rPr>
          <w:rFonts w:ascii="B Nazanin" w:eastAsia="B Nazanin" w:hAnsi="B Nazanin" w:cs="B Nazanin"/>
          <w:sz w:val="30"/>
          <w:szCs w:val="30"/>
          <w:rtl/>
        </w:rPr>
        <w:t>۳-۳. فرایند پالایش و آماده‌سازی داده‌ها</w:t>
      </w:r>
      <w:bookmarkEnd w:id="21"/>
    </w:p>
    <w:p w14:paraId="195E3A2C" w14:textId="77777777" w:rsidR="0024553F" w:rsidRDefault="00502C3A">
      <w:pPr>
        <w:bidi/>
        <w:spacing w:after="160"/>
        <w:jc w:val="right"/>
      </w:pPr>
      <w:r>
        <w:rPr>
          <w:rFonts w:cs="B Nazanin"/>
          <w:rtl/>
        </w:rPr>
        <w:t xml:space="preserve">پس از بررسی ویژگی‌ها و چالش‌های داده خام پرسمان، لازم بود مجموعه‌داده پیش از ورود به مرحله آموزش و ارزیابی پالایش شود. هدف از پالایش، حذف ساده رکوردها </w:t>
      </w:r>
      <w:r>
        <w:rPr>
          <w:rFonts w:cs="B Nazanin"/>
          <w:rtl/>
        </w:rPr>
        <w:t>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w:t>
      </w:r>
      <w:r>
        <w:rPr>
          <w:rFonts w:cs="B Nazanin"/>
          <w:rtl/>
        </w:rPr>
        <w:t>ی باید در فضای برداری به یکدیگر نزدیک و چه متن‌هایی باید از هم دور شوند.</w:t>
      </w:r>
    </w:p>
    <w:p w14:paraId="4EEA737D" w14:textId="77777777" w:rsidR="0024553F" w:rsidRDefault="00502C3A">
      <w:pPr>
        <w:bidi/>
        <w:spacing w:after="160"/>
        <w:jc w:val="right"/>
      </w:pPr>
      <w:r>
        <w:rPr>
          <w:rFonts w:cs="B Nazanin"/>
          <w:rtl/>
        </w:rPr>
        <w:t>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w:t>
      </w:r>
      <w:r>
        <w:rPr>
          <w:rFonts w:cs="B Nazanin"/>
          <w:rtl/>
        </w:rPr>
        <w:t xml:space="preserve">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‎نوت بوک‎</w:t>
      </w:r>
      <w:r>
        <w:rPr>
          <w:rFonts w:cs="B Nazanin"/>
          <w:rtl/>
        </w:rPr>
        <w:t xml:space="preserve"> انجام شد تا انتخاب رکوردها بر مبنای قواعد ثابت باشد، نه بررسی موردی و غیرقابل تکرار.</w:t>
      </w:r>
    </w:p>
    <w:p w14:paraId="135D6385" w14:textId="77777777" w:rsidR="0024553F" w:rsidRDefault="00502C3A">
      <w:pPr>
        <w:pStyle w:val="Heading3"/>
        <w:bidi/>
        <w:spacing w:after="160"/>
        <w:jc w:val="right"/>
      </w:pPr>
      <w:r>
        <w:rPr>
          <w:rFonts w:ascii="B Nazanin" w:eastAsia="B Nazanin" w:hAnsi="B Nazanin" w:cs="B Nazanin"/>
          <w:rtl/>
        </w:rPr>
        <w:t>۳-۳-۱. یکسان‌سازی و نرمال‌سازی متن</w:t>
      </w:r>
    </w:p>
    <w:p w14:paraId="00BFA862" w14:textId="77777777" w:rsidR="0024553F" w:rsidRDefault="00502C3A">
      <w:pPr>
        <w:bidi/>
        <w:spacing w:after="160"/>
        <w:jc w:val="right"/>
      </w:pPr>
      <w:r>
        <w:rPr>
          <w:rFonts w:cs="B Nazanin"/>
          <w:rtl/>
        </w:rPr>
        <w:t xml:space="preserve">پیش از اعمال فیلترهای محتوایی، متن </w:t>
      </w:r>
      <w:r>
        <w:rPr>
          <w:rFonts w:cs="B Nazanin"/>
          <w:rtl/>
        </w:rPr>
        <w:t xml:space="preserve">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 xml:space="preserve">دو رشته متفاوت </w:t>
      </w:r>
      <w:r>
        <w:rPr>
          <w:rFonts w:cs="B Nazanin"/>
          <w:rtl/>
        </w:rPr>
        <w:t xml:space="preserve">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w:t>
      </w:r>
      <w:r>
        <w:rPr>
          <w:rFonts w:cs="B Nazanin"/>
          <w:rtl/>
        </w:rPr>
        <w:t xml:space="preserve">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w:t>
      </w:r>
      <w:r>
        <w:rPr>
          <w:rFonts w:cs="B Nazanin"/>
          <w:rtl/>
        </w:rPr>
        <w:t>اشتباه مستقل تلقی شوند و در بخش‌های متفاوت آموزش و آزمون قرار گیرند.</w:t>
      </w:r>
    </w:p>
    <w:p w14:paraId="53AB5A84" w14:textId="77777777" w:rsidR="0024553F" w:rsidRDefault="00502C3A">
      <w:pPr>
        <w:pStyle w:val="Heading3"/>
        <w:bidi/>
        <w:spacing w:after="160"/>
        <w:jc w:val="right"/>
      </w:pPr>
      <w:r>
        <w:rPr>
          <w:rFonts w:ascii="B Nazanin" w:eastAsia="B Nazanin" w:hAnsi="B Nazanin" w:cs="B Nazanin"/>
          <w:rtl/>
        </w:rPr>
        <w:t>۳-۳-۲. کنترل وجود ساختار پرسش</w:t>
      </w:r>
    </w:p>
    <w:p w14:paraId="6FBC6C84" w14:textId="77777777" w:rsidR="0024553F" w:rsidRDefault="00502C3A">
      <w:pPr>
        <w:bidi/>
        <w:spacing w:after="160"/>
        <w:jc w:val="right"/>
      </w:pPr>
      <w:r>
        <w:rPr>
          <w:rFonts w:cs="B Nazanin"/>
          <w:rtl/>
        </w:rPr>
        <w:t>مجموعه مورد استفاده برای بازیابی پاسخ، باید از پرسش‌های واقعی تشکیل شود. بنابراین، نخستین فیلتر بررسی کرد که متن ستون پرسش با علامت سؤال فارسی یا لاتین پایان</w:t>
      </w:r>
      <w:r>
        <w:rPr>
          <w:rFonts w:cs="B Nazanin"/>
          <w:rtl/>
        </w:rPr>
        <w:t xml:space="preserve">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w:t>
      </w:r>
      <w:r>
        <w:rPr>
          <w:rFonts w:cs="B Nazanin"/>
          <w:rtl/>
        </w:rPr>
        <w:t xml:space="preserve">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2A9C0535" w14:textId="77777777" w:rsidR="0024553F" w:rsidRDefault="00502C3A">
      <w:pPr>
        <w:pStyle w:val="Heading3"/>
        <w:bidi/>
        <w:spacing w:after="160"/>
        <w:jc w:val="right"/>
      </w:pPr>
      <w:r>
        <w:rPr>
          <w:rFonts w:ascii="B Nazanin" w:eastAsia="B Nazanin" w:hAnsi="B Nazanin" w:cs="B Nazanin"/>
          <w:rtl/>
        </w:rPr>
        <w:t>۳-۳-۳. حذف پرسش‌های نامعتبر یا بسیار بلند</w:t>
      </w:r>
    </w:p>
    <w:p w14:paraId="3E808278" w14:textId="77777777" w:rsidR="0024553F" w:rsidRDefault="00502C3A">
      <w:pPr>
        <w:bidi/>
        <w:spacing w:after="160"/>
        <w:jc w:val="right"/>
      </w:pPr>
      <w:r>
        <w:rPr>
          <w:rFonts w:cs="B Nazanin"/>
          <w:rtl/>
        </w:rPr>
        <w:t>پرسش‌ها</w:t>
      </w:r>
      <w:r>
        <w:rPr>
          <w:rFonts w:cs="B Nazanin"/>
          <w:rtl/>
        </w:rPr>
        <w:t>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w:t>
      </w:r>
      <w:r>
        <w:rPr>
          <w:rFonts w:cs="B Nazanin"/>
          <w:rtl/>
        </w:rPr>
        <w:t xml:space="preserve">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w:t>
      </w:r>
      <w:r>
        <w:rPr>
          <w:rFonts w:cs="B Nazanin"/>
          <w:rtl/>
        </w:rPr>
        <w:t xml:space="preserve">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مقاله</w:t>
      </w:r>
      <w:r>
        <w:rPr>
          <w:rFonts w:cs="B Nazanin"/>
          <w:rtl/>
        </w:rPr>
        <w:t>‌مانند تلقی شد که چند نشانه به‌طور هم‌زمان وجود داشته باشد. این رویکرد میان حفظ تنوع طبیعی پرسش‌ها و حذف خطاهای ساختاری تعادل ایجاد می‌کند.</w:t>
      </w:r>
    </w:p>
    <w:p w14:paraId="631A029E" w14:textId="77777777" w:rsidR="0024553F" w:rsidRDefault="00502C3A">
      <w:pPr>
        <w:pStyle w:val="Heading3"/>
        <w:bidi/>
        <w:spacing w:after="160"/>
        <w:jc w:val="right"/>
      </w:pPr>
      <w:r>
        <w:rPr>
          <w:rFonts w:ascii="B Nazanin" w:eastAsia="B Nazanin" w:hAnsi="B Nazanin" w:cs="B Nazanin"/>
          <w:rtl/>
        </w:rPr>
        <w:t>۳-۳-۴. کنترل برابری پرسش و پاسخ</w:t>
      </w:r>
    </w:p>
    <w:p w14:paraId="77E35D1C" w14:textId="77777777" w:rsidR="0024553F" w:rsidRDefault="00502C3A">
      <w:pPr>
        <w:bidi/>
        <w:spacing w:after="160"/>
        <w:jc w:val="right"/>
      </w:pPr>
      <w:r>
        <w:rPr>
          <w:rFonts w:cs="B Nazanin"/>
          <w:rtl/>
        </w:rPr>
        <w:t xml:space="preserve">در برخی رکوردها، متن پرسش پس از نرمال‌سازی با متن پاسخ برابر بود. این حالت می‌تواند </w:t>
      </w:r>
      <w:r>
        <w:rPr>
          <w:rFonts w:cs="B Nazanin"/>
          <w:rtl/>
        </w:rPr>
        <w:t xml:space="preserve">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w:t>
      </w:r>
      <w:r>
        <w:rPr>
          <w:rFonts w:cs="B Nazanin"/>
          <w:rtl/>
        </w:rPr>
        <w:t>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6877E2B8" w14:textId="77777777" w:rsidR="0024553F" w:rsidRDefault="00502C3A">
      <w:pPr>
        <w:pStyle w:val="Heading3"/>
        <w:bidi/>
        <w:spacing w:after="160"/>
        <w:jc w:val="right"/>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p>
    <w:p w14:paraId="5A41AE3E" w14:textId="77777777" w:rsidR="0024553F" w:rsidRDefault="00502C3A">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w:t>
      </w:r>
      <w:r>
        <w:rPr>
          <w:rFonts w:cs="B Nazanin"/>
          <w:rtl/>
        </w:rPr>
        <w:t xml:space="preserve">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w:t>
      </w:r>
      <w:r>
        <w:rPr>
          <w:rFonts w:cs="B Nazanin"/>
          <w:rtl/>
        </w:rPr>
        <w:t xml:space="preserve">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w:t>
      </w:r>
      <w:r>
        <w:rPr>
          <w:rFonts w:cs="B Nazanin"/>
          <w:rtl/>
        </w:rPr>
        <w:t>ده قرار می‌گیرند، طول میانه و صدک‌های بالای توزیع چگونه‌اند و آیا تصمیم انتخاب‌شده باعث حذف بخش نامتناسبی از داده می‌شود یا خیر.</w:t>
      </w:r>
    </w:p>
    <w:p w14:paraId="24C674F7" w14:textId="77777777" w:rsidR="0024553F" w:rsidRDefault="00502C3A">
      <w:pPr>
        <w:pStyle w:val="Heading3"/>
        <w:bidi/>
        <w:spacing w:after="160"/>
        <w:jc w:val="right"/>
      </w:pPr>
      <w:r>
        <w:rPr>
          <w:rFonts w:ascii="B Nazanin" w:eastAsia="B Nazanin" w:hAnsi="B Nazanin" w:cs="B Nazanin"/>
          <w:rtl/>
        </w:rPr>
        <w:t>۳-۳-۶. ایجاد شناسه پایدار برای رکوردها</w:t>
      </w:r>
    </w:p>
    <w:p w14:paraId="6C81E58B" w14:textId="77777777" w:rsidR="0024553F" w:rsidRDefault="00502C3A">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w:t>
      </w:r>
      <w:r>
        <w:rPr>
          <w:rFonts w:cs="B Nazanin"/>
          <w:rtl/>
        </w:rPr>
        <w:t xml:space="preserve">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4E500014" w14:textId="77777777" w:rsidR="0024553F" w:rsidRDefault="00502C3A">
      <w:pPr>
        <w:pStyle w:val="Heading3"/>
        <w:bidi/>
        <w:spacing w:after="160"/>
        <w:jc w:val="right"/>
      </w:pPr>
      <w:r>
        <w:rPr>
          <w:rFonts w:ascii="B Nazanin" w:eastAsia="B Nazanin" w:hAnsi="B Nazanin" w:cs="B Nazanin"/>
          <w:rtl/>
        </w:rPr>
        <w:t>۳-۳-۷. حذف تکرارها و جلوگیری از نشت داده</w:t>
      </w:r>
    </w:p>
    <w:p w14:paraId="6E1FDF65" w14:textId="77777777" w:rsidR="0024553F" w:rsidRDefault="00502C3A">
      <w:pPr>
        <w:bidi/>
        <w:spacing w:after="160"/>
        <w:jc w:val="right"/>
      </w:pPr>
      <w:r>
        <w:rPr>
          <w:rFonts w:cs="B Nazanin"/>
          <w:rtl/>
        </w:rPr>
        <w:t>پس از پالایش اولیه، پرسش‌های تکراری حذف شدند و تنها یک نمونه ا</w:t>
      </w:r>
      <w:r>
        <w:rPr>
          <w:rFonts w:cs="B Nazanin"/>
          <w:rtl/>
        </w:rPr>
        <w:t>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w:t>
      </w:r>
      <w:r>
        <w:rPr>
          <w:rFonts w:cs="B Nazanin"/>
          <w:rtl/>
        </w:rPr>
        <w:t xml:space="preserve">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w:t>
      </w:r>
      <w:r>
        <w:rPr>
          <w:rFonts w:cs="B Nazanin"/>
          <w:rtl/>
        </w:rPr>
        <w:t>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w:t>
      </w:r>
      <w:r>
        <w:rPr>
          <w:rFonts w:cs="B Nazanin"/>
          <w:rtl/>
        </w:rPr>
        <w:t xml:space="preserve"> مدل ممکن است در آموزش با همان پاسخ یا نمونه‌ای بسیار نزدیک مواجه شده باشد.</w:t>
      </w:r>
    </w:p>
    <w:p w14:paraId="57CA279E" w14:textId="77777777" w:rsidR="0024553F" w:rsidRDefault="00502C3A">
      <w:pPr>
        <w:pStyle w:val="Heading3"/>
        <w:bidi/>
        <w:spacing w:after="160"/>
        <w:jc w:val="right"/>
      </w:pPr>
      <w:r>
        <w:rPr>
          <w:rFonts w:ascii="B Nazanin" w:eastAsia="B Nazanin" w:hAnsi="B Nazanin" w:cs="B Nazanin"/>
          <w:rtl/>
        </w:rPr>
        <w:t>۳-۳-۸. خروجی پالایش و آمادگی برای مراحل بعدی</w:t>
      </w:r>
    </w:p>
    <w:p w14:paraId="015EB10B" w14:textId="77777777" w:rsidR="0024553F" w:rsidRDefault="00502C3A">
      <w:pPr>
        <w:bidi/>
        <w:spacing w:after="160"/>
        <w:jc w:val="right"/>
      </w:pPr>
      <w:r>
        <w:rPr>
          <w:rFonts w:cs="B Nazanin"/>
          <w:rtl/>
        </w:rPr>
        <w:t>پس از اعمال فیلترهای اولیه کیفیت پرسش، تعداد ۱۷٬۳۵۱ رکورد باقی ماند. سپس کنترل طول پاسخ بر پایه توکنایزر، حذف تکرارها، ساخت شناسه‌های ی</w:t>
      </w:r>
      <w:r>
        <w:rPr>
          <w:rFonts w:cs="B Nazanin"/>
          <w:rtl/>
        </w:rPr>
        <w:t xml:space="preserve">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w:t>
      </w:r>
      <w:r>
        <w:rPr>
          <w:rFonts w:cs="B Nazanin"/>
          <w:rtl/>
        </w:rPr>
        <w:t xml:space="preserve">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w:t>
      </w:r>
      <w:r>
        <w:rPr>
          <w:rFonts w:cs="B Nazanin"/>
          <w:rtl/>
        </w:rPr>
        <w:t xml:space="preserve"> به کار می‌روند.</w:t>
      </w:r>
    </w:p>
    <w:p w14:paraId="28BAA1E7" w14:textId="77777777" w:rsidR="0024553F" w:rsidRDefault="00502C3A">
      <w:pPr>
        <w:pStyle w:val="Heading2"/>
        <w:bidi/>
        <w:spacing w:after="160"/>
        <w:jc w:val="right"/>
      </w:pPr>
      <w:bookmarkStart w:id="22" w:name="_Toc239760965"/>
      <w:r>
        <w:rPr>
          <w:rFonts w:ascii="B Nazanin" w:eastAsia="B Nazanin" w:hAnsi="B Nazanin" w:cs="B Nazanin"/>
          <w:sz w:val="30"/>
          <w:szCs w:val="30"/>
          <w:rtl/>
        </w:rPr>
        <w:lastRenderedPageBreak/>
        <w:t>۳-۴. تفکیک داده‌های آموزش و آزمون</w:t>
      </w:r>
      <w:bookmarkEnd w:id="22"/>
    </w:p>
    <w:p w14:paraId="1AE1E986" w14:textId="77777777" w:rsidR="0024553F" w:rsidRDefault="00502C3A">
      <w:pPr>
        <w:bidi/>
        <w:spacing w:after="160"/>
        <w:jc w:val="right"/>
      </w:pPr>
      <w:r>
        <w:rPr>
          <w:rFonts w:cs="B Nazanin"/>
          <w:rtl/>
        </w:rPr>
        <w:t xml:space="preserve">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w:t>
      </w:r>
      <w:r>
        <w:rPr>
          <w:rFonts w:cs="B Nazanin"/>
          <w:rtl/>
        </w:rPr>
        <w:t>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C8670C" w14:textId="77777777" w:rsidR="0024553F" w:rsidRDefault="00502C3A">
      <w:pPr>
        <w:bidi/>
        <w:spacing w:after="160"/>
        <w:jc w:val="right"/>
      </w:pPr>
      <w:r>
        <w:rPr>
          <w:rFonts w:cs="B Nazanin"/>
          <w:rtl/>
        </w:rPr>
        <w:t>در این پژوهش، بخش عمده داده برای آموزش و حدود ده درصد برای آزمون کنار گذاشته شد. داده</w:t>
      </w:r>
      <w:r>
        <w:rPr>
          <w:rFonts w:cs="B Nazanin"/>
          <w:rtl/>
        </w:rPr>
        <w:t xml:space="preserve">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w:t>
      </w:r>
      <w:r>
        <w:rPr>
          <w:rFonts w:cs="B Nazanin"/>
          <w:rtl/>
        </w:rPr>
        <w:t xml:space="preserve"> پایه و مدل ریزتنظیم‌شده بر یک مجموعه ثابت و مستقل انجام شود.</w:t>
      </w:r>
    </w:p>
    <w:p w14:paraId="0E2623BF" w14:textId="77777777" w:rsidR="0024553F" w:rsidRDefault="00502C3A">
      <w:pPr>
        <w:pStyle w:val="Heading3"/>
        <w:bidi/>
        <w:spacing w:after="160"/>
        <w:jc w:val="right"/>
      </w:pPr>
      <w:r>
        <w:rPr>
          <w:rFonts w:ascii="B Nazanin" w:eastAsia="B Nazanin" w:hAnsi="B Nazanin" w:cs="B Nazanin"/>
          <w:rtl/>
        </w:rPr>
        <w:t>۳-۴-۱. هدف از داده آزمون مستقل</w:t>
      </w:r>
    </w:p>
    <w:p w14:paraId="6836133A" w14:textId="77777777" w:rsidR="0024553F" w:rsidRDefault="00502C3A">
      <w:pPr>
        <w:bidi/>
        <w:spacing w:after="160"/>
        <w:jc w:val="right"/>
      </w:pPr>
      <w:r>
        <w:rPr>
          <w:rFonts w:cs="B Nazanin"/>
          <w:rtl/>
        </w:rPr>
        <w:t>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w:t>
      </w:r>
      <w:r>
        <w:rPr>
          <w:rFonts w:cs="B Nazanin"/>
          <w:rtl/>
        </w:rPr>
        <w:t xml:space="preserve">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w:t>
      </w:r>
      <w:r>
        <w:rPr>
          <w:rFonts w:cs="B Nazanin"/>
          <w:rtl/>
        </w:rPr>
        <w:t xml:space="preserve">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7D8C84CA" w14:textId="77777777" w:rsidR="0024553F" w:rsidRDefault="00502C3A">
      <w:pPr>
        <w:pStyle w:val="Heading3"/>
        <w:bidi/>
        <w:spacing w:after="160"/>
        <w:jc w:val="right"/>
      </w:pPr>
      <w:r>
        <w:rPr>
          <w:rFonts w:ascii="B Nazanin" w:eastAsia="B Nazanin" w:hAnsi="B Nazanin" w:cs="B Nazanin"/>
          <w:rtl/>
        </w:rPr>
        <w:t>۳-۴-۲. نسبت تفکیک داده</w:t>
      </w:r>
    </w:p>
    <w:p w14:paraId="12CF28BB" w14:textId="77777777" w:rsidR="0024553F" w:rsidRDefault="00502C3A">
      <w:pPr>
        <w:bidi/>
        <w:spacing w:after="160"/>
        <w:jc w:val="right"/>
      </w:pPr>
      <w:r>
        <w:rPr>
          <w:rFonts w:cs="B Nazanin"/>
          <w:rtl/>
        </w:rPr>
        <w:t>در بسیاری از پژ</w:t>
      </w:r>
      <w:r>
        <w:rPr>
          <w:rFonts w:cs="B Nazanin"/>
          <w:rtl/>
        </w:rPr>
        <w:t>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w:t>
      </w:r>
      <w:r>
        <w:rPr>
          <w:rFonts w:cs="B Nazanin"/>
          <w:rtl/>
        </w:rPr>
        <w:t xml:space="preserve">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w:t>
      </w:r>
      <w:r>
        <w:rPr>
          <w:rFonts w:cs="B Nazanin"/>
          <w:rtl/>
        </w:rPr>
        <w:t>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305A3E6A" w14:textId="77777777" w:rsidR="0024553F" w:rsidRDefault="00502C3A">
      <w:pPr>
        <w:pStyle w:val="Heading3"/>
        <w:bidi/>
        <w:spacing w:after="160"/>
        <w:jc w:val="right"/>
      </w:pPr>
      <w:r>
        <w:rPr>
          <w:rFonts w:ascii="B Nazanin" w:eastAsia="B Nazanin" w:hAnsi="B Nazanin" w:cs="B Nazanin"/>
          <w:rtl/>
        </w:rPr>
        <w:t>۳-۴-۳. نقش شناسه یکتا در تفکیک</w:t>
      </w:r>
    </w:p>
    <w:p w14:paraId="11192FFE" w14:textId="77777777" w:rsidR="0024553F" w:rsidRDefault="00502C3A">
      <w:pPr>
        <w:bidi/>
        <w:spacing w:after="160"/>
        <w:jc w:val="right"/>
      </w:pPr>
      <w:r>
        <w:rPr>
          <w:rFonts w:cs="B Nazanin"/>
          <w:rtl/>
        </w:rPr>
        <w:t>هر رکورد داده نهایی دارای شناسه پایدار است. هنگام تقسیم داده، این شن</w:t>
      </w:r>
      <w:r>
        <w:rPr>
          <w:rFonts w:cs="B Nazanin"/>
          <w:rtl/>
        </w:rPr>
        <w:t>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w:t>
      </w:r>
      <w:r>
        <w:rPr>
          <w:rFonts w:cs="B Nazanin"/>
          <w:rtl/>
        </w:rPr>
        <w:t xml:space="preserve">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w:t>
      </w:r>
      <w:r>
        <w:rPr>
          <w:rFonts w:cs="B Nazanin"/>
          <w:rtl/>
        </w:rPr>
        <w:t>نمایش متن را محدود می‌کند.</w:t>
      </w:r>
    </w:p>
    <w:p w14:paraId="0E52E1B1" w14:textId="77777777" w:rsidR="0024553F" w:rsidRDefault="00502C3A">
      <w:pPr>
        <w:pStyle w:val="Heading3"/>
        <w:bidi/>
        <w:spacing w:after="160"/>
        <w:jc w:val="right"/>
      </w:pPr>
      <w:r>
        <w:rPr>
          <w:rFonts w:ascii="B Nazanin" w:eastAsia="B Nazanin" w:hAnsi="B Nazanin" w:cs="B Nazanin"/>
          <w:rtl/>
        </w:rPr>
        <w:t>۳-۴-۴. جلوگیری از نشت پاسخ‌های تکراری</w:t>
      </w:r>
    </w:p>
    <w:p w14:paraId="1CA9028B" w14:textId="77777777" w:rsidR="0024553F" w:rsidRDefault="00502C3A">
      <w:pPr>
        <w:bidi/>
        <w:spacing w:after="160"/>
        <w:jc w:val="right"/>
      </w:pPr>
      <w:r>
        <w:rPr>
          <w:rFonts w:cs="B Nazanin"/>
          <w:rtl/>
        </w:rPr>
        <w:t>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w:t>
      </w:r>
      <w:r>
        <w:rPr>
          <w:rFonts w:cs="B Nazanin"/>
          <w:rtl/>
        </w:rPr>
        <w:t>.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w:t>
      </w:r>
      <w:r>
        <w:rPr>
          <w:rFonts w:cs="B Nazanin"/>
          <w:rtl/>
        </w:rPr>
        <w:t xml:space="preserve">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w:t>
      </w:r>
      <w:r>
        <w:rPr>
          <w:rFonts w:cs="B Nazanin"/>
          <w:rtl/>
        </w:rPr>
        <w:t xml:space="preserve">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w:t>
      </w:r>
      <w:r>
        <w:rPr>
          <w:rFonts w:cs="B Nazanin"/>
          <w:rtl/>
        </w:rPr>
        <w:t>‌ها این ابهام را از بین می‌برد.</w:t>
      </w:r>
    </w:p>
    <w:p w14:paraId="1AD34DAA" w14:textId="77777777" w:rsidR="0024553F" w:rsidRDefault="00502C3A">
      <w:pPr>
        <w:pStyle w:val="Heading3"/>
        <w:bidi/>
        <w:spacing w:after="160"/>
        <w:jc w:val="right"/>
      </w:pPr>
      <w:r>
        <w:rPr>
          <w:rFonts w:ascii="B Nazanin" w:eastAsia="B Nazanin" w:hAnsi="B Nazanin" w:cs="B Nazanin"/>
          <w:rtl/>
        </w:rPr>
        <w:lastRenderedPageBreak/>
        <w:t>۳-۴-۵. تثبیت نمونه آزمون</w:t>
      </w:r>
    </w:p>
    <w:p w14:paraId="37572AF4" w14:textId="77777777" w:rsidR="0024553F" w:rsidRDefault="00502C3A">
      <w:pPr>
        <w:bidi/>
        <w:spacing w:after="160"/>
        <w:jc w:val="right"/>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w:t>
      </w:r>
      <w:r>
        <w:rPr>
          <w:rFonts w:ascii="Times New Roman" w:eastAsia="Times New Roman" w:hAnsi="Times New Roman" w:cs="Times New Roman"/>
          <w:sz w:val="24"/>
          <w:szCs w:val="24"/>
        </w:rPr>
        <w:t>-v3‎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w:t>
      </w:r>
      <w:r>
        <w:rPr>
          <w:rFonts w:cs="B Nazanin"/>
          <w:rtl/>
        </w:rPr>
        <w:t xml:space="preserve">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2617B553" w14:textId="77777777" w:rsidR="0024553F" w:rsidRDefault="00502C3A">
      <w:pPr>
        <w:pStyle w:val="Heading3"/>
        <w:bidi/>
        <w:spacing w:after="160"/>
        <w:jc w:val="right"/>
      </w:pPr>
      <w:r>
        <w:rPr>
          <w:rFonts w:ascii="B Nazanin" w:eastAsia="B Nazanin" w:hAnsi="B Nazanin" w:cs="B Nazanin"/>
          <w:rtl/>
        </w:rPr>
        <w:t>۳-۴-۶. داده آموزش و نقش آن در ریزتنظیم</w:t>
      </w:r>
    </w:p>
    <w:p w14:paraId="7693ED18" w14:textId="77777777" w:rsidR="0024553F" w:rsidRDefault="00502C3A">
      <w:pPr>
        <w:bidi/>
        <w:spacing w:after="160"/>
        <w:jc w:val="right"/>
      </w:pPr>
      <w:r>
        <w:rPr>
          <w:rFonts w:cs="B Nazanin"/>
          <w:rtl/>
        </w:rPr>
        <w:t>داده آموزش پس از حذف موارد تکراری و کنترل کیفیت، شامل ۱۳٬۰۰۰ رکورد است. هر رکورد آموزشی یک پرسش، ی</w:t>
      </w:r>
      <w:r>
        <w:rPr>
          <w:rFonts w:cs="B Nazanin"/>
          <w:rtl/>
        </w:rPr>
        <w:t>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w:t>
      </w:r>
      <w:r>
        <w:rPr>
          <w:rFonts w:cs="B Nazanin"/>
          <w:rtl/>
        </w:rPr>
        <w:t xml:space="preserve">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3FB978C" w14:textId="77777777" w:rsidR="0024553F" w:rsidRDefault="00502C3A">
      <w:pPr>
        <w:pStyle w:val="Heading3"/>
        <w:bidi/>
        <w:spacing w:after="160"/>
        <w:jc w:val="right"/>
      </w:pPr>
      <w:r>
        <w:rPr>
          <w:rFonts w:ascii="B Nazanin" w:eastAsia="B Nazanin" w:hAnsi="B Nazanin" w:cs="B Nazanin"/>
          <w:rtl/>
        </w:rPr>
        <w:t>۳-۴-۷. محدودیت‌های تفکیک تصادفی</w:t>
      </w:r>
    </w:p>
    <w:p w14:paraId="05F1AA02" w14:textId="77777777" w:rsidR="0024553F" w:rsidRDefault="00502C3A">
      <w:pPr>
        <w:bidi/>
        <w:spacing w:after="160"/>
        <w:jc w:val="right"/>
      </w:pPr>
      <w:r>
        <w:rPr>
          <w:rFonts w:cs="B Nazanin"/>
          <w:rtl/>
        </w:rPr>
        <w:t>تفکیک تصادفی، با وجود کار</w:t>
      </w:r>
      <w:r>
        <w:rPr>
          <w:rFonts w:cs="B Nazanin"/>
          <w:rtl/>
        </w:rPr>
        <w:t>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w:t>
      </w:r>
      <w:r>
        <w:rPr>
          <w:rFonts w:cs="B Nazanin"/>
          <w:rtl/>
        </w:rPr>
        <w:t xml:space="preserve">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w:t>
      </w:r>
      <w:r>
        <w:rPr>
          <w:rFonts w:cs="B Nazanin"/>
          <w:rtl/>
        </w:rPr>
        <w:t>سش‌وپاسخ به‌سادگی قابل تضمین نیست. این موضوع یکی از محدودیت‌های پژوهش است و در تفسیر نتایج باید در نظر گرفته شود.</w:t>
      </w:r>
    </w:p>
    <w:p w14:paraId="2313C188" w14:textId="77777777" w:rsidR="0024553F" w:rsidRDefault="00502C3A">
      <w:pPr>
        <w:pStyle w:val="Heading3"/>
        <w:bidi/>
        <w:spacing w:after="160"/>
        <w:jc w:val="right"/>
      </w:pPr>
      <w:r>
        <w:rPr>
          <w:rFonts w:ascii="B Nazanin" w:eastAsia="B Nazanin" w:hAnsi="B Nazanin" w:cs="B Nazanin"/>
          <w:rtl/>
        </w:rPr>
        <w:lastRenderedPageBreak/>
        <w:t>۳-۴-۸. جمع‌بندی</w:t>
      </w:r>
    </w:p>
    <w:p w14:paraId="47F437BA" w14:textId="77777777" w:rsidR="0024553F" w:rsidRDefault="00502C3A">
      <w:pPr>
        <w:bidi/>
        <w:spacing w:after="160"/>
        <w:jc w:val="right"/>
      </w:pPr>
      <w:r>
        <w:rPr>
          <w:rFonts w:cs="B Nazanin"/>
          <w:rtl/>
        </w:rPr>
        <w:t>تفکیک داده به آموزش و آزمون، پایه ارزیابی معتبر مدل بازیابی است. در این پژوهش، مجموعه آزمون مستقل شامل ۱۶۰۱ پرسش و ۱۶۰۱ پاسخ ی</w:t>
      </w:r>
      <w:r>
        <w:rPr>
          <w:rFonts w:cs="B Nazanin"/>
          <w:rtl/>
        </w:rPr>
        <w:t xml:space="preserve">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w:t>
      </w:r>
      <w:r>
        <w:rPr>
          <w:rFonts w:cs="B Nazanin"/>
          <w:rtl/>
        </w:rPr>
        <w:t>باشد.</w:t>
      </w:r>
    </w:p>
    <w:p w14:paraId="7F0AB2AF" w14:textId="77777777" w:rsidR="0024553F" w:rsidRDefault="00502C3A">
      <w:pPr>
        <w:pStyle w:val="Heading2"/>
        <w:bidi/>
        <w:spacing w:after="160"/>
        <w:jc w:val="right"/>
      </w:pPr>
      <w:bookmarkStart w:id="23" w:name="_Toc239760966"/>
      <w:r>
        <w:rPr>
          <w:rFonts w:ascii="B Nazanin" w:eastAsia="B Nazanin" w:hAnsi="B Nazanin" w:cs="B Nazanin"/>
          <w:sz w:val="30"/>
          <w:szCs w:val="30"/>
          <w:rtl/>
        </w:rPr>
        <w:t>۳-۵. ساخت داده آموزش با نمونه‌های منفی سخت</w:t>
      </w:r>
      <w:bookmarkEnd w:id="23"/>
    </w:p>
    <w:p w14:paraId="5875D4CA" w14:textId="77777777" w:rsidR="0024553F" w:rsidRDefault="00502C3A">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3B7134E8" w14:textId="77777777" w:rsidR="0024553F" w:rsidRDefault="00502C3A">
      <w:pPr>
        <w:bidi/>
        <w:spacing w:after="160"/>
        <w:jc w:val="right"/>
      </w:pPr>
      <w:r>
        <w:rPr>
          <w:rFonts w:cs="B Nazanin"/>
          <w:rtl/>
        </w:rPr>
        <w:t>هدف از این ساختار، آموزش مدل برای</w:t>
      </w:r>
      <w:r>
        <w:rPr>
          <w:rFonts w:cs="B Nazanin"/>
          <w:rtl/>
        </w:rPr>
        <w:t xml:space="preserve">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w:t>
      </w:r>
      <w:r>
        <w:rPr>
          <w:rFonts w:cs="B Nazanin"/>
          <w:rtl/>
        </w:rPr>
        <w:t>اهراً مشابه و رقیب موفق نباشد. به همین دلیل، در این پژوهش از نمونه‌های منفی سخت استفاده می‌شود.</w:t>
      </w:r>
    </w:p>
    <w:p w14:paraId="010774DD" w14:textId="77777777" w:rsidR="0024553F" w:rsidRDefault="00502C3A">
      <w:pPr>
        <w:pStyle w:val="Heading3"/>
        <w:bidi/>
        <w:spacing w:after="160"/>
        <w:jc w:val="right"/>
      </w:pPr>
      <w:r>
        <w:rPr>
          <w:rFonts w:ascii="B Nazanin" w:eastAsia="B Nazanin" w:hAnsi="B Nazanin" w:cs="B Nazanin"/>
          <w:rtl/>
        </w:rPr>
        <w:t>۳-۵-۱. ساختار هر رکورد آموزشی</w:t>
      </w:r>
    </w:p>
    <w:p w14:paraId="161AE7D4" w14:textId="77777777" w:rsidR="0024553F" w:rsidRDefault="00502C3A">
      <w:pPr>
        <w:bidi/>
        <w:spacing w:after="160"/>
        <w:jc w:val="right"/>
      </w:pPr>
      <w:r>
        <w:rPr>
          <w:rFonts w:cs="B Nazanin"/>
          <w:rtl/>
        </w:rPr>
        <w:t>هر رکورد آموزشی شامل متن پرسش، پاسخ مثبت، فهرستی از پاسخ‌های منفی و شناسه یکتای رکورد است. برای هر پرسش، یک پاسخ مثبت و هفت پاسخ م</w:t>
      </w:r>
      <w:r>
        <w:rPr>
          <w:rFonts w:cs="B Nazanin"/>
          <w:rtl/>
        </w:rPr>
        <w:t xml:space="preserve">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w:t>
      </w:r>
      <w:r>
        <w:rPr>
          <w:rFonts w:cs="B Nazanin"/>
          <w:rtl/>
        </w:rPr>
        <w:t>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213C6392" w14:textId="77777777" w:rsidR="0024553F" w:rsidRDefault="00502C3A">
      <w:pPr>
        <w:pStyle w:val="Heading3"/>
        <w:bidi/>
        <w:spacing w:after="160"/>
        <w:jc w:val="right"/>
      </w:pPr>
      <w:r>
        <w:rPr>
          <w:rFonts w:ascii="B Nazanin" w:eastAsia="B Nazanin" w:hAnsi="B Nazanin" w:cs="B Nazanin"/>
          <w:rtl/>
        </w:rPr>
        <w:lastRenderedPageBreak/>
        <w:t>۳-۵-۲. مفهوم نمونه منفی سخت</w:t>
      </w:r>
    </w:p>
    <w:p w14:paraId="24C495D2" w14:textId="77777777" w:rsidR="0024553F" w:rsidRDefault="00502C3A">
      <w:pPr>
        <w:bidi/>
        <w:spacing w:after="160"/>
        <w:jc w:val="right"/>
      </w:pPr>
      <w:r>
        <w:rPr>
          <w:rFonts w:cs="B Nazanin"/>
          <w:rtl/>
        </w:rPr>
        <w:t>نمونه منفی</w:t>
      </w:r>
      <w:r>
        <w:rPr>
          <w:rFonts w:cs="B Nazanin"/>
          <w:rtl/>
        </w:rPr>
        <w:t xml:space="preserve">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w:t>
      </w:r>
      <w:r>
        <w:rPr>
          <w:rFonts w:cs="B Nazanin"/>
          <w:rtl/>
        </w:rPr>
        <w:t>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w:t>
      </w:r>
      <w:r>
        <w:rPr>
          <w:rFonts w:cs="B Nazanin"/>
          <w:rtl/>
        </w:rPr>
        <w:t>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w:t>
      </w:r>
      <w:r>
        <w:rPr>
          <w:rFonts w:cs="B Nazanin"/>
          <w:rtl/>
        </w:rPr>
        <w:t>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24B456D8" w14:textId="77777777" w:rsidR="0024553F" w:rsidRDefault="00502C3A">
      <w:pPr>
        <w:pStyle w:val="Heading3"/>
        <w:bidi/>
        <w:spacing w:after="160"/>
        <w:jc w:val="right"/>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35746B7B" w14:textId="77777777" w:rsidR="0024553F" w:rsidRDefault="00502C3A">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w:t>
      </w:r>
      <w:r>
        <w:rPr>
          <w:rFonts w:ascii="Times New Roman" w:eastAsia="Times New Roman" w:hAnsi="Times New Roman" w:cs="Times New Roman"/>
          <w:sz w:val="24"/>
          <w:szCs w:val="24"/>
        </w:rPr>
        <w:t>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w:t>
      </w:r>
      <w:r>
        <w:rPr>
          <w:rFonts w:cs="B Nazanin"/>
          <w:rtl/>
        </w:rPr>
        <w:t xml:space="preserve">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w:t>
      </w:r>
      <w:r>
        <w:rPr>
          <w:rFonts w:cs="B Nazanin"/>
          <w:rtl/>
        </w:rPr>
        <w:t xml:space="preserve">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w:t>
      </w:r>
      <w:r>
        <w:rPr>
          <w:rFonts w:cs="B Nazanin"/>
          <w:rtl/>
        </w:rPr>
        <w:t xml:space="preserve"> شوند. این کنترل از ایجاد برچسب نادرست جلوگیری می‌کند.</w:t>
      </w:r>
    </w:p>
    <w:p w14:paraId="4E4C290F" w14:textId="77777777" w:rsidR="0024553F" w:rsidRDefault="00502C3A">
      <w:pPr>
        <w:pStyle w:val="Heading3"/>
        <w:bidi/>
        <w:spacing w:after="160"/>
        <w:jc w:val="right"/>
      </w:pPr>
      <w:r>
        <w:rPr>
          <w:rFonts w:ascii="B Nazanin" w:eastAsia="B Nazanin" w:hAnsi="B Nazanin" w:cs="B Nazanin"/>
          <w:rtl/>
        </w:rPr>
        <w:lastRenderedPageBreak/>
        <w:t>۳-۵-۴. بازرتبه‌بندی نامزدها</w:t>
      </w:r>
    </w:p>
    <w:p w14:paraId="5ACFFEA9"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w:t>
      </w:r>
      <w:r>
        <w:rPr>
          <w:rFonts w:cs="B Nazanin"/>
          <w:rtl/>
        </w:rPr>
        <w:t xml:space="preserve">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w:t>
      </w:r>
      <w:r>
        <w:rPr>
          <w:rFonts w:cs="B Nazanin"/>
          <w:rtl/>
        </w:rPr>
        <w:t>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w:t>
      </w:r>
      <w:r>
        <w:rPr>
          <w:rFonts w:cs="B Nazanin"/>
          <w:rtl/>
        </w:rPr>
        <w:t>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78698DE8" w14:textId="77777777" w:rsidR="0024553F" w:rsidRDefault="00502C3A">
      <w:pPr>
        <w:pStyle w:val="Heading3"/>
        <w:bidi/>
        <w:spacing w:after="160"/>
        <w:jc w:val="right"/>
      </w:pPr>
      <w:r>
        <w:rPr>
          <w:rFonts w:ascii="B Nazanin" w:eastAsia="B Nazanin" w:hAnsi="B Nazanin" w:cs="B Nazanin"/>
          <w:rtl/>
        </w:rPr>
        <w:t>۳-۵-۵. انتخاب هفت پاسخ منفی نهایی</w:t>
      </w:r>
    </w:p>
    <w:p w14:paraId="0475E86F" w14:textId="77777777" w:rsidR="0024553F" w:rsidRDefault="00502C3A">
      <w:pPr>
        <w:bidi/>
        <w:spacing w:after="160"/>
        <w:jc w:val="right"/>
      </w:pPr>
      <w:r>
        <w:rPr>
          <w:rFonts w:cs="B Nazanin"/>
          <w:rtl/>
        </w:rPr>
        <w:t>پس از حذف پاسخ صحیح و کنترل تکرارها، هفت پا</w:t>
      </w:r>
      <w:r>
        <w:rPr>
          <w:rFonts w:cs="B Nazanin"/>
          <w:rtl/>
        </w:rPr>
        <w:t xml:space="preserve">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w:t>
      </w:r>
      <w:r>
        <w:rPr>
          <w:rFonts w:cs="B Nazanin"/>
          <w:rtl/>
        </w:rPr>
        <w:t xml:space="preserve">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w:t>
      </w:r>
      <w:r>
        <w:rPr>
          <w:rFonts w:cs="B Nazanin"/>
          <w:rtl/>
        </w:rPr>
        <w:t>و هفت پاسخ منفی است. این داده در قالب استاندارد ذخیره می‌شود تا بتوان آن را مستقیماً در فرایند ریزتنظیم مدل استفاده کرد.</w:t>
      </w:r>
    </w:p>
    <w:p w14:paraId="3A629436" w14:textId="77777777" w:rsidR="0024553F" w:rsidRDefault="00502C3A">
      <w:pPr>
        <w:pStyle w:val="Heading3"/>
        <w:bidi/>
        <w:spacing w:after="160"/>
        <w:jc w:val="right"/>
      </w:pPr>
      <w:r>
        <w:rPr>
          <w:rFonts w:ascii="B Nazanin" w:eastAsia="B Nazanin" w:hAnsi="B Nazanin" w:cs="B Nazanin"/>
          <w:rtl/>
        </w:rPr>
        <w:t>۳-۵-۶. کنترل کیفی با مدل زبانی بزرگ</w:t>
      </w:r>
    </w:p>
    <w:p w14:paraId="72DCA3B2" w14:textId="77777777" w:rsidR="0024553F" w:rsidRDefault="00502C3A">
      <w:pPr>
        <w:bidi/>
        <w:spacing w:after="160"/>
        <w:jc w:val="right"/>
      </w:pPr>
      <w:r>
        <w:rPr>
          <w:rFonts w:cs="B Nazanin"/>
          <w:rtl/>
        </w:rPr>
        <w:t xml:space="preserve">در مرحله کنترل کیفیت، یک مدل زبانی بزرگ با دریافت پرسش، پاسخ مثبت و نامزد منفی بررسی می‌کند که آیا </w:t>
      </w:r>
      <w:r>
        <w:rPr>
          <w:rFonts w:cs="B Nazanin"/>
          <w:rtl/>
        </w:rPr>
        <w:t>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w:t>
      </w:r>
      <w:r>
        <w:rPr>
          <w:rFonts w:cs="B Nazanin"/>
          <w:rtl/>
        </w:rPr>
        <w:t xml:space="preserve">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w:t>
      </w:r>
      <w:r>
        <w:rPr>
          <w:rFonts w:cs="B Nazanin"/>
          <w:rtl/>
        </w:rPr>
        <w:t>می‌کند، منفی سخت مناسبی خواهد بود. نگه‌داری دلیل کوتاه تصمیم یا برچسب کنترل کیفی برای هر نامزد، امکان بررسی بعدی و تحلیل خطا را فراهم می‌کند.</w:t>
      </w:r>
    </w:p>
    <w:p w14:paraId="1580D9D4" w14:textId="77777777" w:rsidR="0024553F" w:rsidRDefault="00502C3A">
      <w:pPr>
        <w:pStyle w:val="Heading3"/>
        <w:bidi/>
        <w:spacing w:after="160"/>
        <w:jc w:val="right"/>
      </w:pPr>
      <w:r>
        <w:rPr>
          <w:rFonts w:ascii="B Nazanin" w:eastAsia="B Nazanin" w:hAnsi="B Nazanin" w:cs="B Nazanin"/>
          <w:rtl/>
        </w:rPr>
        <w:t>۳-۵-۷. خطرهای روش انتخاب منفی</w:t>
      </w:r>
    </w:p>
    <w:p w14:paraId="0B315EBA" w14:textId="77777777" w:rsidR="0024553F" w:rsidRDefault="00502C3A">
      <w:pPr>
        <w:bidi/>
        <w:spacing w:after="160"/>
        <w:jc w:val="right"/>
      </w:pPr>
      <w:r>
        <w:rPr>
          <w:rFonts w:cs="B Nazanin"/>
          <w:rtl/>
        </w:rPr>
        <w:t>مهم‌ترین خطر این روش، وجود منفی کاذب است. در داده‌های دینی، اخلاقی و مشاوره‌ای، ممکن</w:t>
      </w:r>
      <w:r>
        <w:rPr>
          <w:rFonts w:cs="B Nazanin"/>
          <w:rtl/>
        </w:rPr>
        <w:t xml:space="preserve">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w:t>
      </w:r>
      <w:r>
        <w:rPr>
          <w:rFonts w:cs="B Nazanin"/>
          <w:rtl/>
        </w:rPr>
        <w:t xml:space="preserve">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w:t>
      </w:r>
      <w:r>
        <w:rPr>
          <w:rFonts w:cs="B Nazanin"/>
          <w:rtl/>
        </w:rPr>
        <w:t xml:space="preserve">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w:t>
      </w:r>
      <w:r>
        <w:rPr>
          <w:rFonts w:cs="B Nazanin"/>
          <w:rtl/>
        </w:rPr>
        <w:t>ت امکان، نمونه‌ای از آن با ارزیابی انسانی بررسی گردد.</w:t>
      </w:r>
    </w:p>
    <w:p w14:paraId="000BCEB4" w14:textId="77777777" w:rsidR="0024553F" w:rsidRDefault="00502C3A">
      <w:pPr>
        <w:pStyle w:val="Heading3"/>
        <w:bidi/>
        <w:spacing w:after="160"/>
        <w:jc w:val="right"/>
      </w:pPr>
      <w:r>
        <w:rPr>
          <w:rFonts w:ascii="B Nazanin" w:eastAsia="B Nazanin" w:hAnsi="B Nazanin" w:cs="B Nazanin"/>
          <w:rtl/>
        </w:rPr>
        <w:t>۳-۵-۸. مزیت روش چندمرحله‌ای</w:t>
      </w:r>
    </w:p>
    <w:p w14:paraId="60058DA8" w14:textId="77777777" w:rsidR="0024553F" w:rsidRDefault="00502C3A">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w:t>
      </w:r>
      <w:r>
        <w:rPr>
          <w:rFonts w:cs="B Nazanin"/>
          <w:rtl/>
        </w:rPr>
        <w:t xml:space="preserve">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w:t>
      </w:r>
      <w:r>
        <w:rPr>
          <w:rFonts w:cs="B Nazanin"/>
          <w:rtl/>
        </w:rPr>
        <w:t>حله تولید پاسخ وارد شوند و کیفیت پاسخ نهایی را کاهش دهند.</w:t>
      </w:r>
    </w:p>
    <w:p w14:paraId="50183DB3" w14:textId="77777777" w:rsidR="0024553F" w:rsidRDefault="00502C3A">
      <w:pPr>
        <w:pStyle w:val="Heading3"/>
        <w:bidi/>
        <w:spacing w:after="160"/>
        <w:jc w:val="right"/>
      </w:pPr>
      <w:r>
        <w:rPr>
          <w:rFonts w:ascii="B Nazanin" w:eastAsia="B Nazanin" w:hAnsi="B Nazanin" w:cs="B Nazanin"/>
          <w:rtl/>
        </w:rPr>
        <w:t>۳-۵-۹. جمع‌بندی</w:t>
      </w:r>
    </w:p>
    <w:p w14:paraId="4D03D112" w14:textId="77777777" w:rsidR="0024553F" w:rsidRDefault="00502C3A">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w:t>
      </w:r>
      <w:r>
        <w:rPr>
          <w:rFonts w:cs="B Nazanin"/>
          <w:rtl/>
        </w:rPr>
        <w:t xml:space="preserve">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w:t>
      </w:r>
      <w:r>
        <w:rPr>
          <w:rFonts w:cs="B Nazanin"/>
          <w:rtl/>
        </w:rPr>
        <w:t>تبدیل می‌کند. در نتیجه، مدل ریزتنظیم‌شده می‌تواند مرز دقیق‌تری میان پاسخ صحیح و پاسخ‌های معنایی نزدیک اما نادرست یاد بگیرد.</w:t>
      </w:r>
    </w:p>
    <w:p w14:paraId="26787F99" w14:textId="77777777" w:rsidR="0024553F" w:rsidRDefault="00502C3A">
      <w:pPr>
        <w:pStyle w:val="Heading2"/>
        <w:bidi/>
        <w:spacing w:after="160"/>
        <w:jc w:val="right"/>
      </w:pPr>
      <w:bookmarkStart w:id="24" w:name="_Toc239760967"/>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77C3E52C" w14:textId="77777777" w:rsidR="0024553F" w:rsidRDefault="00502C3A">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w:t>
      </w:r>
      <w:r>
        <w:rPr>
          <w:rFonts w:cs="B Nazanin"/>
          <w:rtl/>
        </w:rPr>
        <w:t>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3BCBF6" w14:textId="77777777" w:rsidR="0024553F" w:rsidRDefault="00502C3A">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w:t>
      </w:r>
      <w:r>
        <w:rPr>
          <w:rFonts w:cs="B Nazanin"/>
          <w:rtl/>
        </w:rPr>
        <w:t xml:space="preserve">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w:t>
      </w:r>
      <w:r>
        <w:rPr>
          <w:rFonts w:cs="B Nazanin"/>
          <w:rtl/>
        </w:rPr>
        <w:t>سخ‌های درست نزدیک‌تر و پاسخ‌های مشابه اما نامرتبط را دورتر کند.</w:t>
      </w:r>
    </w:p>
    <w:p w14:paraId="5E0C6353" w14:textId="77777777" w:rsidR="0024553F" w:rsidRDefault="00502C3A">
      <w:pPr>
        <w:pStyle w:val="Heading3"/>
        <w:bidi/>
        <w:spacing w:after="160"/>
        <w:jc w:val="right"/>
      </w:pPr>
      <w:r>
        <w:rPr>
          <w:rFonts w:ascii="B Nazanin" w:eastAsia="B Nazanin" w:hAnsi="B Nazanin" w:cs="B Nazanin"/>
          <w:rtl/>
        </w:rPr>
        <w:t>۳-۶-۱. مدل پایه</w:t>
      </w:r>
    </w:p>
    <w:p w14:paraId="1C4B4185" w14:textId="77777777" w:rsidR="0024553F" w:rsidRDefault="00502C3A">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w:t>
      </w:r>
      <w:r>
        <w:rPr>
          <w:rFonts w:cs="B Nazanin"/>
          <w:rtl/>
        </w:rPr>
        <w:t xml:space="preserve">.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w:t>
      </w:r>
      <w:r>
        <w:rPr>
          <w:rFonts w:cs="B Nazanin"/>
          <w:rtl/>
        </w:rPr>
        <w:t>ت به استفاده از مدل‌های عمومی تولید متن، با هدف این پژوهش هم‌راستاتر است.</w:t>
      </w:r>
    </w:p>
    <w:p w14:paraId="0E1D410B" w14:textId="77777777" w:rsidR="0024553F" w:rsidRDefault="00502C3A">
      <w:pPr>
        <w:pStyle w:val="Heading3"/>
        <w:bidi/>
        <w:spacing w:after="160"/>
        <w:jc w:val="right"/>
      </w:pPr>
      <w:r>
        <w:rPr>
          <w:rFonts w:ascii="B Nazanin" w:eastAsia="B Nazanin" w:hAnsi="B Nazanin" w:cs="B Nazanin"/>
          <w:rtl/>
        </w:rPr>
        <w:t>۳-۶-۲. قالب ورودی آموزش</w:t>
      </w:r>
    </w:p>
    <w:p w14:paraId="1354FF8B" w14:textId="77777777" w:rsidR="0024553F" w:rsidRDefault="00502C3A">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w:t>
      </w:r>
      <w:r>
        <w:rPr>
          <w:rFonts w:cs="B Nazanin"/>
          <w:rtl/>
        </w:rPr>
        <w:t xml:space="preserve">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w:t>
      </w:r>
      <w:r>
        <w:rPr>
          <w:rFonts w:cs="B Nazanin"/>
          <w:rtl/>
        </w:rPr>
        <w:t xml:space="preserve">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w:t>
      </w:r>
      <w:r>
        <w:rPr>
          <w:rFonts w:cs="B Nazanin"/>
          <w:rtl/>
        </w:rPr>
        <w:t xml:space="preserve"> فرایند آموزش تنظیم شد.</w:t>
      </w:r>
    </w:p>
    <w:p w14:paraId="3EDC21FB" w14:textId="77777777" w:rsidR="0024553F" w:rsidRDefault="00502C3A">
      <w:pPr>
        <w:pStyle w:val="Heading3"/>
        <w:bidi/>
        <w:spacing w:after="160"/>
        <w:jc w:val="right"/>
      </w:pPr>
      <w:r>
        <w:rPr>
          <w:rFonts w:ascii="B Nazanin" w:eastAsia="B Nazanin" w:hAnsi="B Nazanin" w:cs="B Nazanin"/>
          <w:rtl/>
        </w:rPr>
        <w:t>۳-۶-۳. تابع هدف آموزش</w:t>
      </w:r>
    </w:p>
    <w:p w14:paraId="1E1073A6" w14:textId="77777777" w:rsidR="0024553F" w:rsidRDefault="00502C3A">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w:t>
      </w:r>
      <w:r>
        <w:rPr>
          <w:rFonts w:cs="B Nazanin"/>
          <w:rtl/>
        </w:rPr>
        <w:t xml:space="preserve">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24553F" w14:paraId="1F989EB5" w14:textId="77777777">
        <w:tc>
          <w:tcPr>
            <w:tcW w:w="7371" w:type="dxa"/>
          </w:tcPr>
          <w:p w14:paraId="78317C7F" w14:textId="77777777" w:rsidR="0024553F" w:rsidRDefault="00502C3A">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m:t>
                </m:r>
                <m:r>
                  <w:rPr>
                    <w:rFonts w:ascii="Cambria Math" w:eastAsia="Cambria Math" w:hAnsi="Cambria Math" w:cs="Cambria Math"/>
                  </w:rPr>
                  <m:t>log</m:t>
                </m:r>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num>
                  <m:den>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7</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e>
                    </m:nary>
                  </m:den>
                </m:f>
              </m:oMath>
            </m:oMathPara>
          </w:p>
        </w:tc>
        <w:tc>
          <w:tcPr>
            <w:tcW w:w="1134" w:type="dxa"/>
          </w:tcPr>
          <w:p w14:paraId="1D820222" w14:textId="77777777" w:rsidR="0024553F" w:rsidRDefault="00502C3A">
            <w:pPr>
              <w:bidi/>
              <w:spacing w:after="160"/>
              <w:jc w:val="right"/>
            </w:pPr>
            <w:r>
              <w:rPr>
                <w:rFonts w:cs="B Nazanin"/>
                <w:sz w:val="24"/>
                <w:szCs w:val="24"/>
                <w:rtl/>
              </w:rPr>
              <w:t>(۳-۱)</w:t>
            </w:r>
          </w:p>
        </w:tc>
      </w:tr>
    </w:tbl>
    <w:p w14:paraId="3D0D3CC0" w14:textId="77777777" w:rsidR="0024553F" w:rsidRDefault="00502C3A">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w:t>
      </w:r>
      <w:r>
        <w:rPr>
          <w:rFonts w:cs="B Nazanin"/>
          <w:rtl/>
        </w:rPr>
        <w:t xml:space="preserve">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3FE07807" w14:textId="77777777" w:rsidR="0024553F" w:rsidRDefault="00502C3A">
      <w:pPr>
        <w:pStyle w:val="Heading3"/>
        <w:bidi/>
        <w:spacing w:after="160"/>
        <w:jc w:val="right"/>
      </w:pPr>
      <w:r>
        <w:rPr>
          <w:rFonts w:ascii="B Nazanin" w:eastAsia="B Nazanin" w:hAnsi="B Nazanin" w:cs="B Nazanin"/>
          <w:rtl/>
        </w:rPr>
        <w:t>۳-۶-۴. طول ورودی پرسش و پاسخ</w:t>
      </w:r>
    </w:p>
    <w:p w14:paraId="21697C10" w14:textId="77777777" w:rsidR="0024553F" w:rsidRDefault="00502C3A">
      <w:pPr>
        <w:bidi/>
        <w:spacing w:after="160"/>
        <w:jc w:val="right"/>
      </w:pPr>
      <w:r>
        <w:rPr>
          <w:rFonts w:cs="B Nazanin"/>
          <w:rtl/>
        </w:rPr>
        <w:t>حداکثر طول ورودی پرسش و پاسخ در آموزش برا</w:t>
      </w:r>
      <w:r>
        <w:rPr>
          <w:rFonts w:cs="B Nazanin"/>
          <w:rtl/>
        </w:rPr>
        <w:t xml:space="preserve">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w:t>
      </w:r>
      <w:r>
        <w:rPr>
          <w:rFonts w:cs="B Nazanin"/>
          <w:rtl/>
        </w:rPr>
        <w:t>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66C92B48" w14:textId="77777777" w:rsidR="0024553F" w:rsidRDefault="00502C3A">
      <w:pPr>
        <w:pStyle w:val="Heading3"/>
        <w:bidi/>
        <w:spacing w:after="160"/>
        <w:jc w:val="right"/>
      </w:pPr>
      <w:r>
        <w:rPr>
          <w:rFonts w:ascii="B Nazanin" w:eastAsia="B Nazanin" w:hAnsi="B Nazanin" w:cs="B Nazanin"/>
          <w:rtl/>
        </w:rPr>
        <w:t>۳-۶-۵.</w:t>
      </w:r>
      <w:r>
        <w:rPr>
          <w:rFonts w:ascii="B Nazanin" w:eastAsia="B Nazanin" w:hAnsi="B Nazanin" w:cs="B Nazanin"/>
          <w:rtl/>
        </w:rPr>
        <w:t xml:space="preserve"> تنظیمات اصلی آموزش</w:t>
      </w:r>
    </w:p>
    <w:p w14:paraId="4E8E4F35" w14:textId="77777777" w:rsidR="0024553F" w:rsidRDefault="00502C3A">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w:t>
      </w:r>
      <w:r>
        <w:rPr>
          <w:rFonts w:cs="B Nazanin"/>
          <w:rtl/>
        </w:rPr>
        <w:t xml:space="preserve">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w:t>
      </w:r>
      <w:r>
        <w:rPr>
          <w:rFonts w:cs="B Nazanin"/>
          <w:rtl/>
        </w:rPr>
        <w:t xml:space="preserve">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w:t>
      </w:r>
      <w:r>
        <w:rPr>
          <w:rFonts w:cs="B Nazanin"/>
          <w:rtl/>
        </w:rPr>
        <w:t xml:space="preserve">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44818D3A" w14:textId="77777777" w:rsidR="0024553F" w:rsidRDefault="00502C3A">
      <w:pPr>
        <w:pStyle w:val="Heading3"/>
        <w:bidi/>
        <w:spacing w:after="160"/>
        <w:jc w:val="right"/>
      </w:pPr>
      <w:r>
        <w:rPr>
          <w:rFonts w:ascii="B Nazanin" w:eastAsia="B Nazanin" w:hAnsi="B Nazanin" w:cs="B Nazanin"/>
          <w:rtl/>
        </w:rPr>
        <w:t>۳-۶-۶. تنظیمات حافظه و پردازش</w:t>
      </w:r>
    </w:p>
    <w:p w14:paraId="3913D644" w14:textId="77777777" w:rsidR="0024553F" w:rsidRDefault="00502C3A">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=4 استفاده شد.</w:t>
      </w:r>
      <w:r>
        <w:rPr>
          <w:rFonts w:cs="B Nazanin"/>
          <w:rtl/>
        </w:rPr>
        <w:t xml:space="preserve">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w:t>
      </w:r>
      <w:r>
        <w:rPr>
          <w:rFonts w:cs="B Nazanin"/>
          <w:rtl/>
        </w:rPr>
        <w:t>ی‌دهد، اما مصرف حافظه را کاهش می‌دهد و امکان آموزش مدل با ورودی‌های بلندتر یا گروه‌های نمونه بزرگ‌تر را فراهم می‌سازد.</w:t>
      </w:r>
    </w:p>
    <w:p w14:paraId="490FD3A2" w14:textId="77777777" w:rsidR="0024553F" w:rsidRDefault="00502C3A">
      <w:pPr>
        <w:pStyle w:val="Heading3"/>
        <w:bidi/>
        <w:spacing w:after="160"/>
        <w:jc w:val="right"/>
      </w:pPr>
      <w:r>
        <w:rPr>
          <w:rFonts w:ascii="B Nazanin" w:eastAsia="B Nazanin" w:hAnsi="B Nazanin" w:cs="B Nazanin"/>
          <w:rtl/>
        </w:rPr>
        <w:t>۳-۶-۷. آموزش توزیع‌شده و بازتولیدپذیری</w:t>
      </w:r>
    </w:p>
    <w:p w14:paraId="7F36BB06" w14:textId="77777777" w:rsidR="0024553F" w:rsidRDefault="00502C3A">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w:t>
      </w:r>
      <w:r>
        <w:rPr>
          <w:rFonts w:cs="B Nazanin"/>
          <w:rtl/>
        </w:rPr>
        <w:t xml:space="preserve">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w:t>
      </w:r>
      <w:r>
        <w:rPr>
          <w:rFonts w:cs="B Nazanin"/>
          <w:rtl/>
        </w:rPr>
        <w:t xml:space="preserve">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w:t>
      </w:r>
      <w:r>
        <w:rPr>
          <w:rFonts w:cs="B Nazanin"/>
          <w:rtl/>
        </w:rPr>
        <w:t>ی شود.</w:t>
      </w:r>
    </w:p>
    <w:p w14:paraId="71B1D8D3" w14:textId="77777777" w:rsidR="0024553F" w:rsidRDefault="00502C3A">
      <w:pPr>
        <w:pStyle w:val="Heading3"/>
        <w:bidi/>
        <w:spacing w:after="160"/>
        <w:jc w:val="right"/>
      </w:pPr>
      <w:r>
        <w:rPr>
          <w:rFonts w:ascii="B Nazanin" w:eastAsia="B Nazanin" w:hAnsi="B Nazanin" w:cs="B Nazanin"/>
          <w:rtl/>
        </w:rPr>
        <w:t>۳-۶-۸. کنترل بیش‌برازش</w:t>
      </w:r>
    </w:p>
    <w:p w14:paraId="4ED81C66" w14:textId="77777777" w:rsidR="0024553F" w:rsidRDefault="00502C3A">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w:t>
      </w:r>
      <w:r>
        <w:rPr>
          <w:rFonts w:cs="B Nazanin"/>
          <w:rtl/>
        </w:rPr>
        <w:t xml:space="preserve">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w:t>
      </w:r>
      <w:r>
        <w:rPr>
          <w:rFonts w:cs="B Nazanin"/>
          <w:rtl/>
        </w:rPr>
        <w:t xml:space="preserve">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53C657BC" w14:textId="77777777" w:rsidR="0024553F" w:rsidRDefault="00502C3A">
      <w:pPr>
        <w:pStyle w:val="Heading3"/>
        <w:bidi/>
        <w:spacing w:after="160"/>
        <w:jc w:val="right"/>
      </w:pPr>
      <w:r>
        <w:rPr>
          <w:rFonts w:ascii="B Nazanin" w:eastAsia="B Nazanin" w:hAnsi="B Nazanin" w:cs="B Nazanin"/>
          <w:rtl/>
        </w:rPr>
        <w:lastRenderedPageBreak/>
        <w:t>۳-۶-۹. خروجی مرحله ریزتنظیم</w:t>
      </w:r>
    </w:p>
    <w:p w14:paraId="7B20A999" w14:textId="77777777" w:rsidR="0024553F" w:rsidRDefault="00502C3A">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w:t>
      </w:r>
      <w:r>
        <w:rPr>
          <w:rFonts w:cs="B Nazanin"/>
          <w:rtl/>
        </w:rPr>
        <w:t xml:space="preserve">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2F175EC6" w14:textId="77777777" w:rsidR="0024553F" w:rsidRDefault="00502C3A">
      <w:pPr>
        <w:pStyle w:val="Heading2"/>
        <w:bidi/>
        <w:spacing w:after="160"/>
        <w:jc w:val="right"/>
      </w:pPr>
      <w:bookmarkStart w:id="25" w:name="_Toc239760968"/>
      <w:r>
        <w:rPr>
          <w:rFonts w:ascii="B Nazanin" w:eastAsia="B Nazanin" w:hAnsi="B Nazanin" w:cs="B Nazanin"/>
          <w:sz w:val="30"/>
          <w:szCs w:val="30"/>
          <w:rtl/>
        </w:rPr>
        <w:t>۳-۷. پروتکل ارزیابی و مقایسه مدل‌ها</w:t>
      </w:r>
      <w:bookmarkEnd w:id="25"/>
    </w:p>
    <w:p w14:paraId="2E9BA613" w14:textId="77777777" w:rsidR="0024553F" w:rsidRDefault="00502C3A">
      <w:pPr>
        <w:bidi/>
        <w:spacing w:after="160"/>
        <w:jc w:val="right"/>
      </w:pPr>
      <w:r>
        <w:rPr>
          <w:rFonts w:cs="B Nazanin"/>
          <w:rtl/>
        </w:rPr>
        <w:t>پس از آماده‌سازی داده و ریزتنظیم مدل، لازم است عملکرد مدل ر</w:t>
      </w:r>
      <w:r>
        <w:rPr>
          <w:rFonts w:cs="B Nazanin"/>
          <w:rtl/>
        </w:rPr>
        <w:t>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w:t>
      </w:r>
      <w:r>
        <w:rPr>
          <w:rFonts w:cs="B Nazanin"/>
          <w:rtl/>
        </w:rPr>
        <w:t>دل‌های مقایسه‌ای روی دقیقاً همان داده ارزیابی شود.</w:t>
      </w:r>
    </w:p>
    <w:p w14:paraId="243F0012" w14:textId="77777777" w:rsidR="0024553F" w:rsidRDefault="00502C3A">
      <w:pPr>
        <w:bidi/>
        <w:spacing w:after="160"/>
        <w:jc w:val="right"/>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w:t>
      </w:r>
      <w:r>
        <w:rPr>
          <w:rFonts w:cs="B Nazanin"/>
          <w:rtl/>
        </w:rPr>
        <w:t>سش، مدل باید پاسخ درست را از میان ۱۶۰۱ پاسخ ممکن پیدا و رتبه‌بندی کند.</w:t>
      </w:r>
    </w:p>
    <w:p w14:paraId="1FF26BDD" w14:textId="77777777" w:rsidR="0024553F" w:rsidRDefault="00502C3A">
      <w:pPr>
        <w:pStyle w:val="Heading3"/>
        <w:bidi/>
        <w:spacing w:after="160"/>
        <w:jc w:val="right"/>
      </w:pPr>
      <w:r>
        <w:rPr>
          <w:rFonts w:ascii="B Nazanin" w:eastAsia="B Nazanin" w:hAnsi="B Nazanin" w:cs="B Nazanin"/>
          <w:rtl/>
        </w:rPr>
        <w:t>۳-۷-۱. مدل‌های ارزیابی‌شده</w:t>
      </w:r>
    </w:p>
    <w:p w14:paraId="3220AF0A" w14:textId="77777777" w:rsidR="0024553F" w:rsidRDefault="00502C3A">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w:t>
      </w:r>
      <w:r>
        <w:rPr>
          <w:rFonts w:ascii="Times New Roman" w:eastAsia="Times New Roman" w:hAnsi="Times New Roman" w:cs="Times New Roman"/>
          <w:sz w:val="24"/>
          <w:szCs w:val="24"/>
        </w:rPr>
        <w:t>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w:t>
      </w:r>
      <w:r>
        <w:rPr>
          <w:rFonts w:ascii="Times New Roman" w:eastAsia="Times New Roman" w:hAnsi="Times New Roman" w:cs="Times New Roman"/>
          <w:sz w:val="24"/>
          <w:szCs w:val="24"/>
        </w:rPr>
        <w:t>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2AE7DD7D" w14:textId="77777777" w:rsidR="0024553F" w:rsidRDefault="00502C3A">
      <w:pPr>
        <w:pStyle w:val="Heading3"/>
        <w:bidi/>
        <w:spacing w:after="160"/>
        <w:jc w:val="right"/>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1C28C97F" w14:textId="77777777" w:rsidR="0024553F" w:rsidRDefault="00502C3A">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w:t>
      </w:r>
      <w:r>
        <w:rPr>
          <w:rFonts w:ascii="Times New Roman" w:eastAsia="Times New Roman" w:hAnsi="Times New Roman" w:cs="Times New Roman"/>
          <w:sz w:val="24"/>
          <w:szCs w:val="24"/>
        </w:rPr>
        <w:t>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w:t>
      </w:r>
      <w:r>
        <w:rPr>
          <w:rFonts w:ascii="Times New Roman" w:eastAsia="Times New Roman" w:hAnsi="Times New Roman" w:cs="Times New Roman"/>
          <w:sz w:val="24"/>
          <w:szCs w:val="24"/>
        </w:rPr>
        <w:t>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w:t>
      </w:r>
      <w:r>
        <w:rPr>
          <w:rFonts w:cs="B Nazanin"/>
          <w:rtl/>
        </w:rPr>
        <w:t xml:space="preserve">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63C6D2BE" w14:textId="77777777" w:rsidR="0024553F" w:rsidRDefault="00502C3A">
      <w:pPr>
        <w:pStyle w:val="Heading3"/>
        <w:bidi/>
        <w:spacing w:after="160"/>
        <w:jc w:val="right"/>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D8FB969" w14:textId="77777777" w:rsidR="0024553F" w:rsidRDefault="00502C3A">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w:t>
      </w:r>
      <w:r>
        <w:rPr>
          <w:rFonts w:cs="B Nazanin"/>
          <w:rtl/>
        </w:rPr>
        <w:t xml:space="preserve">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24553F" w14:paraId="6B425151" w14:textId="77777777">
        <w:tc>
          <w:tcPr>
            <w:tcW w:w="7371" w:type="dxa"/>
          </w:tcPr>
          <w:p w14:paraId="6DC8CAAE" w14:textId="77777777" w:rsidR="0024553F" w:rsidRDefault="00502C3A">
            <w:pPr>
              <w:jc w:val="center"/>
            </w:pPr>
            <m:oMathPara>
              <m:oMath>
                <m:r>
                  <w:rPr>
                    <w:rFonts w:ascii="Cambria Math" w:eastAsia="Cambria Math" w:hAnsi="Cambria Math" w:cs="Cambria Math"/>
                  </w:rPr>
                  <m:t>sim</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 xml:space="preserve">·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4B1477BC" w14:textId="77777777" w:rsidR="0024553F" w:rsidRDefault="00502C3A">
            <w:pPr>
              <w:bidi/>
              <w:spacing w:after="160"/>
              <w:jc w:val="right"/>
            </w:pPr>
            <w:r>
              <w:rPr>
                <w:rFonts w:cs="B Nazanin"/>
                <w:sz w:val="24"/>
                <w:szCs w:val="24"/>
                <w:rtl/>
              </w:rPr>
              <w:t>(۳-۲)</w:t>
            </w:r>
          </w:p>
        </w:tc>
      </w:tr>
    </w:tbl>
    <w:p w14:paraId="6A369173" w14:textId="77777777" w:rsidR="0024553F" w:rsidRDefault="00502C3A">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4A76E0E3" w14:textId="77777777" w:rsidR="0024553F" w:rsidRDefault="00502C3A">
      <w:pPr>
        <w:pStyle w:val="Heading3"/>
        <w:bidi/>
        <w:spacing w:after="160"/>
        <w:jc w:val="right"/>
      </w:pPr>
      <w:r>
        <w:rPr>
          <w:rFonts w:ascii="B Nazanin" w:eastAsia="B Nazanin" w:hAnsi="B Nazanin" w:cs="B Nazanin"/>
          <w:rtl/>
        </w:rPr>
        <w:lastRenderedPageBreak/>
        <w:t>۳-۷-۴. محاسبه رتبه پاسخ صحیح</w:t>
      </w:r>
    </w:p>
    <w:p w14:paraId="4D9E44D2" w14:textId="77777777" w:rsidR="0024553F" w:rsidRDefault="00502C3A">
      <w:pPr>
        <w:bidi/>
        <w:spacing w:after="160"/>
        <w:jc w:val="right"/>
      </w:pPr>
      <w:r>
        <w:rPr>
          <w:rFonts w:cs="B Nazanin"/>
          <w:rtl/>
        </w:rPr>
        <w:t xml:space="preserve">هر پرسش آزمون دارای شناسه پاسخ صحیح است. پس از مرتب‌سازی پاسخ‌ها، موقعیت پاسخ </w:t>
      </w:r>
      <w:r>
        <w:rPr>
          <w:rFonts w:cs="B Nazanin"/>
          <w:rtl/>
        </w:rPr>
        <w:t>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w:t>
      </w:r>
      <w:r>
        <w:rPr>
          <w:rFonts w:cs="B Nazanin"/>
          <w:rtl/>
        </w:rPr>
        <w:t xml:space="preserve">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4BC31CC2" w14:textId="77777777" w:rsidR="0024553F" w:rsidRDefault="00502C3A">
      <w:pPr>
        <w:pStyle w:val="Heading3"/>
        <w:bidi/>
        <w:spacing w:after="160"/>
        <w:jc w:val="right"/>
      </w:pPr>
      <w:r>
        <w:rPr>
          <w:rFonts w:ascii="B Nazanin" w:eastAsia="B Nazanin" w:hAnsi="B Nazanin" w:cs="B Nazanin"/>
          <w:rtl/>
        </w:rPr>
        <w:t xml:space="preserve">۳-۷-۵. معیار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call@1‎</w:t>
      </w:r>
    </w:p>
    <w:p w14:paraId="17330A9B" w14:textId="77777777" w:rsidR="0024553F" w:rsidRDefault="00502C3A">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w:t>
      </w:r>
      <w:r>
        <w:rPr>
          <w:rFonts w:cs="B Nazanin"/>
          <w:rtl/>
        </w:rPr>
        <w:t xml:space="preserve">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w:t>
      </w:r>
      <w:r>
        <w:rPr>
          <w:rFonts w:cs="B Nazanin"/>
          <w:rtl/>
        </w:rPr>
        <w:t>ه است.</w:t>
      </w:r>
    </w:p>
    <w:p w14:paraId="1C2AA4C4" w14:textId="77777777" w:rsidR="0024553F" w:rsidRDefault="00502C3A">
      <w:pPr>
        <w:pStyle w:val="Heading3"/>
        <w:bidi/>
        <w:spacing w:after="160"/>
        <w:jc w:val="right"/>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2AFFBF7B" w14:textId="77777777" w:rsidR="0024553F" w:rsidRDefault="00502C3A">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اگر سند</w:t>
      </w:r>
      <w:r>
        <w:rPr>
          <w:rFonts w:cs="B Nazanin"/>
          <w:rtl/>
        </w:rPr>
        <w:t xml:space="preserve">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w:t>
      </w:r>
      <w:r>
        <w:rPr>
          <w:rFonts w:cs="B Nazanin"/>
          <w:rtl/>
        </w:rPr>
        <w:t xml:space="preserve"> حتی اگر پاسخ درست در جایگاه اول نباشد.</w:t>
      </w:r>
    </w:p>
    <w:p w14:paraId="3061A814" w14:textId="77777777" w:rsidR="0024553F" w:rsidRDefault="00502C3A">
      <w:pPr>
        <w:pStyle w:val="Heading3"/>
        <w:bidi/>
        <w:spacing w:after="160"/>
        <w:jc w:val="right"/>
      </w:pPr>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p>
    <w:p w14:paraId="2D79CB4D" w14:textId="77777777" w:rsidR="0024553F" w:rsidRDefault="00502C3A">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w:t>
      </w:r>
      <w:r>
        <w:rPr>
          <w:rFonts w:cs="B Nazanin"/>
          <w:rtl/>
        </w:rPr>
        <w:t xml:space="preserve">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w:t>
      </w:r>
      <w:r>
        <w:rPr>
          <w:rFonts w:cs="B Nazanin"/>
          <w:rtl/>
        </w:rPr>
        <w:t>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24553F" w14:paraId="7EED8E1E" w14:textId="77777777">
        <w:tc>
          <w:tcPr>
            <w:tcW w:w="7371" w:type="dxa"/>
          </w:tcPr>
          <w:p w14:paraId="3479201E" w14:textId="77777777" w:rsidR="0024553F" w:rsidRDefault="00502C3A">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oMath>
            </m:oMathPara>
          </w:p>
        </w:tc>
        <w:tc>
          <w:tcPr>
            <w:tcW w:w="1134" w:type="dxa"/>
          </w:tcPr>
          <w:p w14:paraId="25D1DBE4" w14:textId="77777777" w:rsidR="0024553F" w:rsidRDefault="00502C3A">
            <w:pPr>
              <w:bidi/>
              <w:spacing w:after="160"/>
              <w:jc w:val="right"/>
            </w:pPr>
            <w:r>
              <w:rPr>
                <w:rFonts w:cs="B Nazanin"/>
                <w:sz w:val="24"/>
                <w:szCs w:val="24"/>
                <w:rtl/>
              </w:rPr>
              <w:t>(۳-۳)</w:t>
            </w:r>
          </w:p>
        </w:tc>
      </w:tr>
    </w:tbl>
    <w:p w14:paraId="7A72225C" w14:textId="77777777" w:rsidR="0024553F" w:rsidRDefault="00502C3A">
      <w:pPr>
        <w:pStyle w:val="Heading3"/>
        <w:bidi/>
        <w:spacing w:after="160"/>
        <w:jc w:val="right"/>
      </w:pPr>
      <w:r>
        <w:rPr>
          <w:rFonts w:ascii="B Nazanin" w:eastAsia="B Nazanin" w:hAnsi="B Nazanin" w:cs="B Nazanin"/>
          <w:rtl/>
        </w:rPr>
        <w:t>۳-۷-۸. تنظیمات اجرایی و مدیریت حافظه</w:t>
      </w:r>
    </w:p>
    <w:p w14:paraId="079D213B" w14:textId="77777777" w:rsidR="0024553F" w:rsidRDefault="00502C3A">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w:t>
      </w:r>
      <w:r>
        <w:rPr>
          <w:rFonts w:cs="B Nazanin"/>
          <w:rtl/>
        </w:rPr>
        <w:t xml:space="preserve">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w:t>
      </w:r>
      <w:r>
        <w:rPr>
          <w:rFonts w:ascii="Times New Roman" w:eastAsia="Times New Roman" w:hAnsi="Times New Roman" w:cs="Times New Roman"/>
          <w:sz w:val="24"/>
          <w:szCs w:val="24"/>
        </w:rPr>
        <w:t>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32108703" w14:textId="77777777" w:rsidR="0024553F" w:rsidRDefault="00502C3A">
      <w:pPr>
        <w:pStyle w:val="Heading3"/>
        <w:bidi/>
        <w:spacing w:after="160"/>
        <w:jc w:val="right"/>
      </w:pPr>
      <w:r>
        <w:rPr>
          <w:rFonts w:ascii="B Nazanin" w:eastAsia="B Nazanin" w:hAnsi="B Nazanin" w:cs="B Nazanin"/>
          <w:rtl/>
        </w:rPr>
        <w:t>۳-۷-۹. ذخیره خروجی‌ها و بازتولیدپذیری</w:t>
      </w:r>
    </w:p>
    <w:p w14:paraId="3F1848DE" w14:textId="77777777" w:rsidR="0024553F" w:rsidRDefault="00502C3A">
      <w:pPr>
        <w:bidi/>
        <w:spacing w:after="160"/>
        <w:jc w:val="right"/>
      </w:pPr>
      <w:r>
        <w:rPr>
          <w:rFonts w:cs="B Nazanin"/>
          <w:rtl/>
        </w:rPr>
        <w:t>برای هر مدل، رتبه پاسخ صحیح و مقادیر مربوط</w:t>
      </w:r>
      <w:r>
        <w:rPr>
          <w:rFonts w:cs="B Nazanin"/>
          <w:rtl/>
        </w:rPr>
        <w:t xml:space="preserve">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ascii="Times New Roman" w:eastAsia="Times New Roman" w:hAnsi="Times New Roman" w:cs="Times New Roman"/>
          <w:sz w:val="24"/>
          <w:szCs w:val="24"/>
        </w:rPr>
        <w:t>‎</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21B05121" w14:textId="77777777" w:rsidR="0024553F" w:rsidRDefault="00502C3A">
      <w:pPr>
        <w:pStyle w:val="Heading3"/>
        <w:bidi/>
        <w:spacing w:after="160"/>
        <w:jc w:val="right"/>
      </w:pPr>
      <w:r>
        <w:rPr>
          <w:rFonts w:ascii="B Nazanin" w:eastAsia="B Nazanin" w:hAnsi="B Nazanin" w:cs="B Nazanin"/>
          <w:rtl/>
        </w:rPr>
        <w:t>۳-۷-۱۰. اصول مقایسه منصفانه</w:t>
      </w:r>
    </w:p>
    <w:p w14:paraId="042528B9" w14:textId="77777777" w:rsidR="0024553F" w:rsidRDefault="00502C3A">
      <w:pPr>
        <w:bidi/>
        <w:spacing w:after="160"/>
        <w:jc w:val="right"/>
      </w:pPr>
      <w:r>
        <w:rPr>
          <w:rFonts w:cs="B Nazanin"/>
          <w:rtl/>
        </w:rPr>
        <w:t>مقایسه مدل‌ها فقط زمانی معتبر است که شرایط ارزیابی ثابت باشد. در این</w:t>
      </w:r>
      <w:r>
        <w:rPr>
          <w:rFonts w:cs="B Nazanin"/>
          <w:rtl/>
        </w:rPr>
        <w:t xml:space="preserve">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w:t>
      </w:r>
      <w:r>
        <w:rPr>
          <w:rFonts w:cs="B Nazanin"/>
          <w:rtl/>
        </w:rPr>
        <w:t xml:space="preserve">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2097EA7F" w14:textId="77777777" w:rsidR="0024553F" w:rsidRDefault="00502C3A">
      <w:pPr>
        <w:pStyle w:val="Heading2"/>
        <w:bidi/>
        <w:spacing w:after="160"/>
        <w:jc w:val="right"/>
      </w:pPr>
      <w:bookmarkStart w:id="26" w:name="_Toc239760969"/>
      <w:r>
        <w:rPr>
          <w:rFonts w:ascii="B Nazanin" w:eastAsia="B Nazanin" w:hAnsi="B Nazanin" w:cs="B Nazanin"/>
          <w:sz w:val="30"/>
          <w:szCs w:val="30"/>
          <w:rtl/>
        </w:rPr>
        <w:t>۳-۸. جمع‌بندی فصل سوم</w:t>
      </w:r>
      <w:bookmarkEnd w:id="26"/>
    </w:p>
    <w:p w14:paraId="7F0BC0D5" w14:textId="77777777" w:rsidR="0024553F" w:rsidRDefault="00502C3A">
      <w:pPr>
        <w:bidi/>
        <w:spacing w:after="160"/>
        <w:jc w:val="right"/>
      </w:pPr>
      <w:r>
        <w:rPr>
          <w:rFonts w:cs="B Nazanin"/>
          <w:rtl/>
        </w:rPr>
        <w:t xml:space="preserve">در این فصل، روش </w:t>
      </w:r>
      <w:r>
        <w:rPr>
          <w:rFonts w:cs="B Nazanin"/>
          <w:rtl/>
        </w:rPr>
        <w:t>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w:t>
      </w:r>
      <w:r>
        <w:rPr>
          <w:rFonts w:cs="B Nazanin"/>
          <w:rtl/>
        </w:rPr>
        <w:t xml:space="preserve"> نهایی بود.</w:t>
      </w:r>
    </w:p>
    <w:p w14:paraId="00F19C26" w14:textId="77777777" w:rsidR="0024553F" w:rsidRDefault="00502C3A">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w:t>
      </w:r>
      <w:r>
        <w:rPr>
          <w:rFonts w:cs="B Nazanin"/>
          <w:rtl/>
        </w:rPr>
        <w:t>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0001F84" w14:textId="77777777" w:rsidR="0024553F" w:rsidRDefault="00502C3A">
      <w:pPr>
        <w:bidi/>
        <w:spacing w:after="160"/>
        <w:jc w:val="right"/>
      </w:pPr>
      <w:r>
        <w:rPr>
          <w:rFonts w:cs="B Nazanin"/>
          <w:rtl/>
        </w:rPr>
        <w:t>برای کنترل این مسائل، نرمال‌سازی متن، بررسی ساختار پرسش، حذف پرسش‌های بلند یا مقاله‌مان</w:t>
      </w:r>
      <w:r>
        <w:rPr>
          <w:rFonts w:cs="B Nazanin"/>
          <w:rtl/>
        </w:rPr>
        <w:t xml:space="preserve">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w:t>
      </w:r>
      <w:r>
        <w:rPr>
          <w:rFonts w:cs="B Nazanin"/>
          <w:rtl/>
        </w:rPr>
        <w:t>بی معنایی مناسب‌تر باشد.</w:t>
      </w:r>
    </w:p>
    <w:p w14:paraId="2FC5F042" w14:textId="77777777" w:rsidR="0024553F" w:rsidRDefault="00502C3A">
      <w:pPr>
        <w:bidi/>
        <w:spacing w:after="160"/>
        <w:jc w:val="right"/>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w:t>
      </w:r>
      <w:r>
        <w:rPr>
          <w:rFonts w:cs="B Nazanin"/>
          <w:rtl/>
        </w:rPr>
        <w:t>به فرایند ساخت داده آموزش جلوگیری شد تا نشت داده رخ ندهد. این تصمیم، اعتبار معیارهای ارزیابی و مقایسه مدل‌ها را افزایش می‌دهد.</w:t>
      </w:r>
    </w:p>
    <w:p w14:paraId="579EE918" w14:textId="77777777" w:rsidR="0024553F" w:rsidRDefault="00502C3A">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w:t>
      </w:r>
      <w:r>
        <w:rPr>
          <w:rFonts w:cs="B Nazanin"/>
          <w:rtl/>
        </w:rPr>
        <w:t>از حذف پاسخ صحیح، کنترل تکرار و بررسی احتمال منفی کاذب، هفت پاسخ منفی نهایی انتخاب شدند.</w:t>
      </w:r>
    </w:p>
    <w:p w14:paraId="066124C0" w14:textId="77777777" w:rsidR="0024553F" w:rsidRDefault="00502C3A">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w:t>
      </w:r>
      <w:r>
        <w:rPr>
          <w:rFonts w:cs="B Nazanin"/>
          <w:rtl/>
        </w:rPr>
        <w:t>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57CB83DC" w14:textId="77777777" w:rsidR="0024553F" w:rsidRDefault="00502C3A">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نسبت</w:t>
      </w:r>
      <w:r>
        <w:rPr>
          <w:rFonts w:cs="B Nazanin"/>
          <w:rtl/>
        </w:rPr>
        <w:t xml:space="preserve">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w:t>
      </w:r>
      <w:r>
        <w:rPr>
          <w:rFonts w:cs="B Nazanin"/>
          <w:rtl/>
        </w:rPr>
        <w:t xml:space="preserve">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358E6BE9" w14:textId="77777777" w:rsidR="0024553F" w:rsidRDefault="00502C3A">
      <w:pPr>
        <w:bidi/>
        <w:spacing w:after="160"/>
        <w:jc w:val="right"/>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w:t>
      </w:r>
      <w:r>
        <w:rPr>
          <w:rFonts w:cs="B Nazanin"/>
          <w:rtl/>
        </w:rPr>
        <w:t xml:space="preserve">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33CE8D15" w14:textId="77777777" w:rsidR="0024553F" w:rsidRDefault="00502C3A">
      <w:pPr>
        <w:bidi/>
        <w:spacing w:after="160"/>
        <w:jc w:val="right"/>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w:t>
      </w:r>
      <w:r>
        <w:rPr>
          <w:rFonts w:cs="B Nazanin"/>
          <w:rtl/>
        </w:rPr>
        <w:t xml:space="preserve">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16072464" w14:textId="77777777" w:rsidR="0024553F" w:rsidRDefault="00502C3A">
      <w:pPr>
        <w:bidi/>
        <w:spacing w:after="160"/>
        <w:jc w:val="right"/>
      </w:pPr>
      <w:r>
        <w:rPr>
          <w:rFonts w:cs="B Nazanin"/>
          <w:rtl/>
        </w:rPr>
        <w:t xml:space="preserve">در مجموع، روش ارائه‌شده در این فصل، یک پایپ لاین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w:t>
      </w:r>
      <w:r>
        <w:rPr>
          <w:rFonts w:cs="B Nazanin"/>
          <w:rtl/>
        </w:rPr>
        <w:t>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2B0BC7ED" w14:textId="77777777" w:rsidR="0024553F" w:rsidRDefault="00502C3A">
      <w:r>
        <w:br w:type="page"/>
      </w:r>
    </w:p>
    <w:p w14:paraId="7E01A064" w14:textId="77777777" w:rsidR="0024553F" w:rsidRDefault="00502C3A">
      <w:pPr>
        <w:pStyle w:val="Heading1"/>
        <w:bidi/>
        <w:spacing w:after="160"/>
        <w:jc w:val="right"/>
      </w:pPr>
      <w:bookmarkStart w:id="27" w:name="_Toc239760970"/>
      <w:r>
        <w:rPr>
          <w:rFonts w:ascii="B Nazanin" w:eastAsia="B Nazanin" w:hAnsi="B Nazanin" w:cs="B Nazanin"/>
          <w:sz w:val="36"/>
          <w:szCs w:val="36"/>
          <w:rtl/>
        </w:rPr>
        <w:lastRenderedPageBreak/>
        <w:t>فصل چهارم: نتایج آ</w:t>
      </w:r>
      <w:r>
        <w:rPr>
          <w:rFonts w:ascii="B Nazanin" w:eastAsia="B Nazanin" w:hAnsi="B Nazanin" w:cs="B Nazanin"/>
          <w:sz w:val="36"/>
          <w:szCs w:val="36"/>
          <w:rtl/>
        </w:rPr>
        <w:t>زمایش‌ها و تحلیل</w:t>
      </w:r>
      <w:bookmarkEnd w:id="27"/>
    </w:p>
    <w:p w14:paraId="1F731F9B" w14:textId="77777777" w:rsidR="0024553F" w:rsidRDefault="00502C3A">
      <w:pPr>
        <w:pStyle w:val="Heading2"/>
        <w:bidi/>
        <w:spacing w:after="160"/>
        <w:jc w:val="right"/>
      </w:pPr>
      <w:bookmarkStart w:id="28" w:name="_Toc239760971"/>
      <w:r>
        <w:rPr>
          <w:rFonts w:ascii="B Nazanin" w:eastAsia="B Nazanin" w:hAnsi="B Nazanin" w:cs="B Nazanin"/>
          <w:sz w:val="30"/>
          <w:szCs w:val="30"/>
          <w:rtl/>
        </w:rPr>
        <w:t>۴-۱. مقدمه</w:t>
      </w:r>
      <w:bookmarkEnd w:id="28"/>
    </w:p>
    <w:p w14:paraId="1E9039C7" w14:textId="77777777" w:rsidR="0024553F" w:rsidRDefault="00502C3A">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w:t>
      </w:r>
      <w:r>
        <w:rPr>
          <w:rFonts w:cs="B Nazanin"/>
          <w:rtl/>
        </w:rPr>
        <w:t xml:space="preserve">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1E05512D" w14:textId="77777777" w:rsidR="0024553F" w:rsidRDefault="00502C3A">
      <w:pPr>
        <w:bidi/>
        <w:spacing w:after="160"/>
        <w:jc w:val="right"/>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4D07E292" w14:textId="77777777" w:rsidR="0024553F" w:rsidRDefault="00502C3A">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w:t>
      </w:r>
      <w:r>
        <w:rPr>
          <w:rFonts w:cs="B Nazanin"/>
          <w:rtl/>
        </w:rPr>
        <w:t xml:space="preserve">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428BCFDC" w14:textId="77777777" w:rsidR="0024553F" w:rsidRDefault="00502C3A">
      <w:pPr>
        <w:bidi/>
        <w:spacing w:after="160"/>
        <w:jc w:val="right"/>
      </w:pPr>
      <w:r>
        <w:rPr>
          <w:rFonts w:cs="B Nazanin"/>
          <w:rtl/>
        </w:rPr>
        <w:t xml:space="preserve">چهار مدل در </w:t>
      </w:r>
      <w:r>
        <w:rPr>
          <w:rFonts w:cs="B Nazanin"/>
          <w:rtl/>
        </w:rPr>
        <w:t xml:space="preserve">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08B1F614" w14:textId="77777777" w:rsidR="0024553F" w:rsidRDefault="00502C3A">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w:t>
      </w:r>
      <w:r>
        <w:rPr>
          <w:rFonts w:cs="B Nazanin"/>
          <w:rtl/>
        </w:rPr>
        <w:t xml:space="preserve">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2E3A17DC" w14:textId="77777777" w:rsidR="0024553F" w:rsidRDefault="00502C3A">
      <w:pPr>
        <w:bidi/>
        <w:spacing w:after="160"/>
        <w:jc w:val="right"/>
      </w:pPr>
      <w:r>
        <w:rPr>
          <w:rFonts w:cs="B Nazanin"/>
          <w:rtl/>
        </w:rPr>
        <w:lastRenderedPageBreak/>
        <w:t xml:space="preserve">تحلیل نتایج فقط به مقایسه مقدارهای کلی معیارها محدود </w:t>
      </w:r>
      <w:r>
        <w:rPr>
          <w:rFonts w:cs="B Nazanin"/>
          <w:rtl/>
        </w:rPr>
        <w:t xml:space="preserve">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w:t>
      </w:r>
      <w:r>
        <w:rPr>
          <w:rFonts w:cs="B Nazanin"/>
          <w:rtl/>
        </w:rPr>
        <w:t>انگین به رتبه‌های بالاتری منتقل شده است.</w:t>
      </w:r>
    </w:p>
    <w:p w14:paraId="05B22E6A" w14:textId="77777777" w:rsidR="0024553F" w:rsidRDefault="00502C3A">
      <w:pPr>
        <w:bidi/>
        <w:spacing w:after="160"/>
        <w:jc w:val="right"/>
      </w:pPr>
      <w:r>
        <w:rPr>
          <w:rFonts w:cs="B Nazanin"/>
          <w:rtl/>
        </w:rPr>
        <w:t>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w:t>
      </w:r>
      <w:r>
        <w:rPr>
          <w:rFonts w:cs="B Nazanin"/>
          <w:rtl/>
        </w:rPr>
        <w:t xml:space="preserve">‌های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1FAB43AB" w14:textId="77777777" w:rsidR="0024553F" w:rsidRDefault="00502C3A">
      <w:pPr>
        <w:pStyle w:val="Heading2"/>
        <w:bidi/>
        <w:spacing w:after="160"/>
        <w:jc w:val="right"/>
      </w:pPr>
      <w:bookmarkStart w:id="29" w:name="_Toc239760972"/>
      <w:r>
        <w:rPr>
          <w:rFonts w:ascii="B Nazanin" w:eastAsia="B Nazanin" w:hAnsi="B Nazanin" w:cs="B Nazanin"/>
          <w:sz w:val="30"/>
          <w:szCs w:val="30"/>
          <w:rtl/>
        </w:rPr>
        <w:t>۴-۲. مقایسه کمی مدل‌ها</w:t>
      </w:r>
      <w:bookmarkEnd w:id="29"/>
    </w:p>
    <w:p w14:paraId="084FC294" w14:textId="77777777" w:rsidR="0024553F" w:rsidRDefault="00502C3A">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در تمام معیارها بهترین نتیجه را کسب کرده است.</w:t>
      </w:r>
    </w:p>
    <w:p w14:paraId="76E857DE" w14:textId="77777777" w:rsidR="0024553F" w:rsidRDefault="00502C3A">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24553F" w14:paraId="20F082D1" w14:textId="77777777">
        <w:trPr>
          <w:jc w:val="center"/>
        </w:trPr>
        <w:tc>
          <w:tcPr>
            <w:tcW w:w="3969" w:type="dxa"/>
            <w:shd w:val="clear" w:color="auto" w:fill="1F4E78"/>
            <w:vAlign w:val="center"/>
          </w:tcPr>
          <w:p w14:paraId="4A7FD104" w14:textId="77777777" w:rsidR="0024553F" w:rsidRDefault="00502C3A">
            <w:pPr>
              <w:bidi/>
              <w:jc w:val="center"/>
            </w:pPr>
            <w:r>
              <w:rPr>
                <w:rFonts w:cs="B Nazanin"/>
                <w:b/>
                <w:color w:val="FFFFFF"/>
                <w:rtl/>
              </w:rPr>
              <w:t>مدل</w:t>
            </w:r>
          </w:p>
        </w:tc>
        <w:tc>
          <w:tcPr>
            <w:tcW w:w="1418" w:type="dxa"/>
            <w:shd w:val="clear" w:color="auto" w:fill="1F4E78"/>
            <w:vAlign w:val="center"/>
          </w:tcPr>
          <w:p w14:paraId="2482598D" w14:textId="77777777" w:rsidR="0024553F" w:rsidRDefault="00502C3A">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37B23A8F" w14:textId="77777777" w:rsidR="0024553F" w:rsidRDefault="00502C3A">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4B7D4C9A" w14:textId="77777777" w:rsidR="0024553F" w:rsidRDefault="00502C3A">
            <w:pPr>
              <w:bidi/>
              <w:jc w:val="center"/>
            </w:pPr>
            <w:r>
              <w:rPr>
                <w:rFonts w:ascii="Times New Roman" w:eastAsia="Times New Roman" w:hAnsi="Times New Roman" w:cs="Times New Roman"/>
                <w:b/>
                <w:color w:val="FFFFFF"/>
                <w:sz w:val="24"/>
                <w:szCs w:val="24"/>
              </w:rPr>
              <w:t>‎MRR@10‎</w:t>
            </w:r>
          </w:p>
        </w:tc>
      </w:tr>
      <w:tr w:rsidR="0024553F" w14:paraId="63B5B1A8" w14:textId="77777777">
        <w:trPr>
          <w:jc w:val="center"/>
        </w:trPr>
        <w:tc>
          <w:tcPr>
            <w:tcW w:w="3969" w:type="dxa"/>
            <w:vAlign w:val="center"/>
          </w:tcPr>
          <w:p w14:paraId="45D761B8" w14:textId="77777777" w:rsidR="0024553F" w:rsidRDefault="00502C3A">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2CCA8DB" w14:textId="77777777" w:rsidR="0024553F" w:rsidRDefault="00502C3A">
            <w:pPr>
              <w:bidi/>
              <w:jc w:val="center"/>
            </w:pPr>
            <w:r>
              <w:rPr>
                <w:rFonts w:cs="B Nazanin"/>
                <w:rtl/>
              </w:rPr>
              <w:t>۷۴٫۳۳٪</w:t>
            </w:r>
          </w:p>
        </w:tc>
        <w:tc>
          <w:tcPr>
            <w:tcW w:w="1418" w:type="dxa"/>
            <w:vAlign w:val="center"/>
          </w:tcPr>
          <w:p w14:paraId="3076D1AC" w14:textId="77777777" w:rsidR="0024553F" w:rsidRDefault="00502C3A">
            <w:pPr>
              <w:bidi/>
              <w:jc w:val="center"/>
            </w:pPr>
            <w:r>
              <w:rPr>
                <w:rFonts w:cs="B Nazanin"/>
                <w:rtl/>
              </w:rPr>
              <w:t>۹۱٫۹۴٪</w:t>
            </w:r>
          </w:p>
        </w:tc>
        <w:tc>
          <w:tcPr>
            <w:tcW w:w="1418" w:type="dxa"/>
            <w:vAlign w:val="center"/>
          </w:tcPr>
          <w:p w14:paraId="59566D8D" w14:textId="77777777" w:rsidR="0024553F" w:rsidRDefault="00502C3A">
            <w:pPr>
              <w:bidi/>
              <w:jc w:val="center"/>
            </w:pPr>
            <w:r>
              <w:rPr>
                <w:rFonts w:cs="B Nazanin"/>
                <w:rtl/>
              </w:rPr>
              <w:t>۸۱٫۹۷٪</w:t>
            </w:r>
          </w:p>
        </w:tc>
      </w:tr>
      <w:tr w:rsidR="0024553F" w14:paraId="6DDB03DC" w14:textId="77777777">
        <w:trPr>
          <w:jc w:val="center"/>
        </w:trPr>
        <w:tc>
          <w:tcPr>
            <w:tcW w:w="3969" w:type="dxa"/>
            <w:shd w:val="clear" w:color="auto" w:fill="D9EAF7"/>
            <w:vAlign w:val="center"/>
          </w:tcPr>
          <w:p w14:paraId="4C6D6866" w14:textId="77777777" w:rsidR="0024553F" w:rsidRDefault="00502C3A">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C4B0040" w14:textId="77777777" w:rsidR="0024553F" w:rsidRDefault="00502C3A">
            <w:pPr>
              <w:bidi/>
              <w:jc w:val="center"/>
            </w:pPr>
            <w:r>
              <w:rPr>
                <w:rFonts w:cs="B Nazanin"/>
                <w:b/>
                <w:rtl/>
              </w:rPr>
              <w:t>۸۱٫۷۰٪</w:t>
            </w:r>
          </w:p>
        </w:tc>
        <w:tc>
          <w:tcPr>
            <w:tcW w:w="1418" w:type="dxa"/>
            <w:shd w:val="clear" w:color="auto" w:fill="D9EAF7"/>
            <w:vAlign w:val="center"/>
          </w:tcPr>
          <w:p w14:paraId="04556002" w14:textId="77777777" w:rsidR="0024553F" w:rsidRDefault="00502C3A">
            <w:pPr>
              <w:bidi/>
              <w:jc w:val="center"/>
            </w:pPr>
            <w:r>
              <w:rPr>
                <w:rFonts w:cs="B Nazanin"/>
                <w:b/>
                <w:rtl/>
              </w:rPr>
              <w:t>۹۴٫۹۴٪</w:t>
            </w:r>
          </w:p>
        </w:tc>
        <w:tc>
          <w:tcPr>
            <w:tcW w:w="1418" w:type="dxa"/>
            <w:shd w:val="clear" w:color="auto" w:fill="D9EAF7"/>
            <w:vAlign w:val="center"/>
          </w:tcPr>
          <w:p w14:paraId="5A50EE83" w14:textId="77777777" w:rsidR="0024553F" w:rsidRDefault="00502C3A">
            <w:pPr>
              <w:bidi/>
              <w:jc w:val="center"/>
            </w:pPr>
            <w:r>
              <w:rPr>
                <w:rFonts w:cs="B Nazanin"/>
                <w:b/>
                <w:rtl/>
              </w:rPr>
              <w:t>۸۷٫۶۷٪</w:t>
            </w:r>
          </w:p>
        </w:tc>
      </w:tr>
      <w:tr w:rsidR="0024553F" w14:paraId="73684A90" w14:textId="77777777">
        <w:trPr>
          <w:jc w:val="center"/>
        </w:trPr>
        <w:tc>
          <w:tcPr>
            <w:tcW w:w="3969" w:type="dxa"/>
            <w:vAlign w:val="center"/>
          </w:tcPr>
          <w:p w14:paraId="062FFAD3" w14:textId="77777777" w:rsidR="0024553F" w:rsidRDefault="00502C3A">
            <w:pPr>
              <w:bidi/>
              <w:jc w:val="right"/>
            </w:pPr>
            <w:r>
              <w:rPr>
                <w:rFonts w:ascii="Times New Roman" w:eastAsia="Times New Roman" w:hAnsi="Times New Roman" w:cs="Times New Roman"/>
                <w:sz w:val="24"/>
                <w:szCs w:val="24"/>
              </w:rPr>
              <w:t>‎jinaai/jina-embeddings-v3‎</w:t>
            </w:r>
          </w:p>
        </w:tc>
        <w:tc>
          <w:tcPr>
            <w:tcW w:w="1418" w:type="dxa"/>
            <w:vAlign w:val="center"/>
          </w:tcPr>
          <w:p w14:paraId="79B61357" w14:textId="77777777" w:rsidR="0024553F" w:rsidRDefault="00502C3A">
            <w:pPr>
              <w:bidi/>
              <w:jc w:val="center"/>
            </w:pPr>
            <w:r>
              <w:rPr>
                <w:rFonts w:cs="B Nazanin"/>
                <w:rtl/>
              </w:rPr>
              <w:t>۷۹٫۳۳٪</w:t>
            </w:r>
          </w:p>
        </w:tc>
        <w:tc>
          <w:tcPr>
            <w:tcW w:w="1418" w:type="dxa"/>
            <w:vAlign w:val="center"/>
          </w:tcPr>
          <w:p w14:paraId="5910F4A1" w14:textId="77777777" w:rsidR="0024553F" w:rsidRDefault="00502C3A">
            <w:pPr>
              <w:bidi/>
              <w:jc w:val="center"/>
            </w:pPr>
            <w:r>
              <w:rPr>
                <w:rFonts w:cs="B Nazanin"/>
                <w:rtl/>
              </w:rPr>
              <w:t>۹۳٫۰۰٪</w:t>
            </w:r>
          </w:p>
        </w:tc>
        <w:tc>
          <w:tcPr>
            <w:tcW w:w="1418" w:type="dxa"/>
            <w:vAlign w:val="center"/>
          </w:tcPr>
          <w:p w14:paraId="7A85A06C" w14:textId="77777777" w:rsidR="0024553F" w:rsidRDefault="00502C3A">
            <w:pPr>
              <w:bidi/>
              <w:jc w:val="center"/>
            </w:pPr>
            <w:r>
              <w:rPr>
                <w:rFonts w:cs="B Nazanin"/>
                <w:rtl/>
              </w:rPr>
              <w:t>۸۵٫۴۵٪</w:t>
            </w:r>
          </w:p>
        </w:tc>
      </w:tr>
      <w:tr w:rsidR="0024553F" w14:paraId="6F6D3A02" w14:textId="77777777">
        <w:trPr>
          <w:jc w:val="center"/>
        </w:trPr>
        <w:tc>
          <w:tcPr>
            <w:tcW w:w="3969" w:type="dxa"/>
            <w:vAlign w:val="center"/>
          </w:tcPr>
          <w:p w14:paraId="030175EB" w14:textId="77777777" w:rsidR="0024553F" w:rsidRDefault="00502C3A">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6A1578BB" w14:textId="77777777" w:rsidR="0024553F" w:rsidRDefault="00502C3A">
            <w:pPr>
              <w:bidi/>
              <w:jc w:val="center"/>
            </w:pPr>
            <w:r>
              <w:rPr>
                <w:rFonts w:cs="B Nazanin"/>
                <w:rtl/>
              </w:rPr>
              <w:t>۷۹٫۰۱٪</w:t>
            </w:r>
          </w:p>
        </w:tc>
        <w:tc>
          <w:tcPr>
            <w:tcW w:w="1418" w:type="dxa"/>
            <w:vAlign w:val="center"/>
          </w:tcPr>
          <w:p w14:paraId="54C59F43" w14:textId="77777777" w:rsidR="0024553F" w:rsidRDefault="00502C3A">
            <w:pPr>
              <w:bidi/>
              <w:jc w:val="center"/>
            </w:pPr>
            <w:r>
              <w:rPr>
                <w:rFonts w:cs="B Nazanin"/>
                <w:rtl/>
              </w:rPr>
              <w:t>۹۳٫۳۲٪</w:t>
            </w:r>
          </w:p>
        </w:tc>
        <w:tc>
          <w:tcPr>
            <w:tcW w:w="1418" w:type="dxa"/>
            <w:vAlign w:val="center"/>
          </w:tcPr>
          <w:p w14:paraId="3C7BAB73" w14:textId="77777777" w:rsidR="0024553F" w:rsidRDefault="00502C3A">
            <w:pPr>
              <w:bidi/>
              <w:jc w:val="center"/>
            </w:pPr>
            <w:r>
              <w:rPr>
                <w:rFonts w:cs="B Nazanin"/>
                <w:rtl/>
              </w:rPr>
              <w:t>۸۵٫۳۱٪</w:t>
            </w:r>
          </w:p>
        </w:tc>
      </w:tr>
    </w:tbl>
    <w:p w14:paraId="4C5759C2" w14:textId="77777777" w:rsidR="0024553F" w:rsidRDefault="00502C3A">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w:t>
      </w:r>
      <w:r>
        <w:rPr>
          <w:rFonts w:cs="B Nazanin"/>
          <w:rtl/>
        </w:rPr>
        <w:t>ه پاسخ صحیح برای بخش بزرگی از پرسش‌ها در میان پنج گزینه نخست بازیابی شده است.</w:t>
      </w:r>
    </w:p>
    <w:p w14:paraId="4E1B4B35" w14:textId="77777777" w:rsidR="0024553F" w:rsidRDefault="00502C3A">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w:t>
      </w:r>
      <w:r>
        <w:rPr>
          <w:rFonts w:cs="B Nazanin"/>
          <w:rtl/>
        </w:rPr>
        <w:t xml:space="preserve">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08210108" w14:textId="77777777" w:rsidR="0024553F" w:rsidRDefault="00502C3A">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w:t>
      </w:r>
      <w:r>
        <w:rPr>
          <w:rFonts w:cs="B Nazanin"/>
          <w:rtl/>
        </w:rPr>
        <w:t xml:space="preserve">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w:t>
      </w:r>
      <w:r>
        <w:rPr>
          <w:rFonts w:cs="B Nazanin"/>
          <w:rtl/>
        </w:rPr>
        <w:t>تبه‌بندی یا تولید پاسخ ارسال می‌شود.</w:t>
      </w:r>
    </w:p>
    <w:p w14:paraId="75313C09" w14:textId="77777777" w:rsidR="0024553F" w:rsidRDefault="00502C3A">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w:t>
      </w:r>
      <w:r>
        <w:rPr>
          <w:rFonts w:cs="B Nazanin"/>
          <w:rtl/>
        </w:rPr>
        <w:t>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7CD924F2"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w:t>
      </w:r>
      <w:r>
        <w:rPr>
          <w:rFonts w:cs="B Nazanin"/>
          <w:rtl/>
        </w:rPr>
        <w:t xml:space="preserve">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316B4589" w14:textId="77777777" w:rsidR="0024553F" w:rsidRDefault="00502C3A">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w:t>
      </w:r>
      <w:r>
        <w:rPr>
          <w:rFonts w:cs="B Nazanin"/>
          <w:rtl/>
        </w:rPr>
        <w:t xml:space="preserve">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7B5768B7" w14:textId="77777777" w:rsidR="0024553F" w:rsidRDefault="00502C3A">
      <w:pPr>
        <w:bidi/>
        <w:spacing w:after="160"/>
        <w:jc w:val="right"/>
      </w:pPr>
      <w:r>
        <w:rPr>
          <w:rFonts w:cs="B Nazanin"/>
          <w:rtl/>
        </w:rPr>
        <w:t>برتری مدل ریزتنظیم‌شده نسبت به هر دو مدل عمومی مقا</w:t>
      </w:r>
      <w:r>
        <w:rPr>
          <w:rFonts w:cs="B Nazanin"/>
          <w:rtl/>
        </w:rPr>
        <w:t xml:space="preserve">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w:t>
      </w:r>
      <w:r>
        <w:rPr>
          <w:rFonts w:cs="B Nazanin"/>
          <w:rtl/>
        </w:rPr>
        <w:t>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63592D6A" w14:textId="77777777" w:rsidR="0024553F" w:rsidRDefault="00502C3A">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w:t>
      </w:r>
      <w:r>
        <w:rPr>
          <w:rFonts w:cs="B Nazanin"/>
          <w:rtl/>
        </w:rPr>
        <w:t xml:space="preserve">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6F301BF0" w14:textId="77777777" w:rsidR="0024553F" w:rsidRDefault="00502C3A">
      <w:pPr>
        <w:pStyle w:val="Heading2"/>
        <w:bidi/>
        <w:spacing w:after="160"/>
        <w:jc w:val="right"/>
      </w:pPr>
      <w:bookmarkStart w:id="30" w:name="_Toc239760973"/>
      <w:r>
        <w:rPr>
          <w:rFonts w:ascii="B Nazanin" w:eastAsia="B Nazanin" w:hAnsi="B Nazanin" w:cs="B Nazanin"/>
          <w:sz w:val="30"/>
          <w:szCs w:val="30"/>
          <w:rtl/>
        </w:rPr>
        <w:t>۴-۳. تحلیل کیفی نمونه‌های بهبود‌یافته</w:t>
      </w:r>
      <w:bookmarkEnd w:id="30"/>
    </w:p>
    <w:p w14:paraId="23ACBDA0" w14:textId="77777777" w:rsidR="0024553F" w:rsidRDefault="00502C3A">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w:t>
      </w:r>
      <w:r>
        <w:rPr>
          <w:rFonts w:cs="B Nazanin"/>
          <w:rtl/>
        </w:rPr>
        <w:t xml:space="preserve">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w:t>
      </w:r>
      <w:r>
        <w:rPr>
          <w:rFonts w:cs="B Nazanin"/>
          <w:rtl/>
        </w:rPr>
        <w:t>ند ریزتنظیم، تنها شباهت واژگانی را افزایش نداده، بلکه به تشخیص قیدها و نیاز اطلاعاتی دقیق پرسش کمک کرده است.</w:t>
      </w:r>
    </w:p>
    <w:p w14:paraId="34F36B48" w14:textId="77777777" w:rsidR="0024553F" w:rsidRDefault="00502C3A">
      <w:pPr>
        <w:pStyle w:val="Heading3"/>
        <w:bidi/>
        <w:spacing w:after="160"/>
        <w:jc w:val="right"/>
      </w:pPr>
      <w:r>
        <w:rPr>
          <w:rFonts w:ascii="B Nazanin" w:eastAsia="B Nazanin" w:hAnsi="B Nazanin" w:cs="B Nazanin"/>
          <w:rtl/>
        </w:rPr>
        <w:t>۴-۳-۱. درک پرسش محاوره‌ای و چندقیدی درباره پوشش و ورزش</w:t>
      </w:r>
    </w:p>
    <w:p w14:paraId="79677FEC" w14:textId="77777777" w:rsidR="0024553F" w:rsidRDefault="00502C3A">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w:t>
      </w:r>
      <w:r>
        <w:rPr>
          <w:rFonts w:cs="B Nazanin"/>
          <w:rtl/>
        </w:rPr>
        <w:t>ا نامحرم، انجام این امور اشکال ندارد.</w:t>
      </w:r>
    </w:p>
    <w:p w14:paraId="12A3679D" w14:textId="77777777" w:rsidR="0024553F" w:rsidRDefault="00502C3A">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w:t>
      </w:r>
      <w:r>
        <w:rPr>
          <w:rFonts w:cs="B Nazanin"/>
          <w:rtl/>
        </w:rPr>
        <w:t xml:space="preserve">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21CAB4A6" w14:textId="77777777" w:rsidR="0024553F" w:rsidRDefault="00502C3A">
      <w:pPr>
        <w:bidi/>
        <w:spacing w:after="160"/>
        <w:jc w:val="right"/>
      </w:pPr>
      <w:r>
        <w:rPr>
          <w:rFonts w:cs="B Nazanin"/>
          <w:rtl/>
        </w:rPr>
        <w:t>پس از ریزتنظیم، پاسخ مرجع به رتبه اول منتقل شده است. این تغییر نشان می‌دهد مدل ریزتنظیم‌شده توانسته پ</w:t>
      </w:r>
      <w:r>
        <w:rPr>
          <w:rFonts w:cs="B Nazanin"/>
          <w:rtl/>
        </w:rPr>
        <w:t xml:space="preserve">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w:t>
      </w:r>
      <w:r>
        <w:rPr>
          <w:rFonts w:cs="B Nazanin"/>
          <w:rtl/>
        </w:rPr>
        <w:t>کند.</w:t>
      </w:r>
    </w:p>
    <w:p w14:paraId="78810A22" w14:textId="77777777" w:rsidR="0024553F" w:rsidRDefault="00502C3A">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w:t>
      </w:r>
      <w:r>
        <w:rPr>
          <w:rFonts w:cs="B Nazanin"/>
          <w:rtl/>
        </w:rPr>
        <w:t>ده دامنه‌ای به مدل کمک کرده است تا فراتر از هم‌پوشانی واژگانی، هدف عملی پرسش و شروط پاسخ مناسب را بهتر بازنمایی کند.</w:t>
      </w:r>
    </w:p>
    <w:p w14:paraId="096EC5A6" w14:textId="77777777" w:rsidR="0024553F" w:rsidRDefault="00502C3A">
      <w:pPr>
        <w:pStyle w:val="Heading3"/>
        <w:bidi/>
        <w:spacing w:after="160"/>
        <w:jc w:val="right"/>
      </w:pPr>
      <w:r>
        <w:rPr>
          <w:rFonts w:ascii="B Nazanin" w:eastAsia="B Nazanin" w:hAnsi="B Nazanin" w:cs="B Nazanin"/>
          <w:rtl/>
        </w:rPr>
        <w:t>۴-۳-۲. تمایز میان پرسش اصطلاحی و متن‌های کلی درباره احکام</w:t>
      </w:r>
    </w:p>
    <w:p w14:paraId="79A11830" w14:textId="77777777" w:rsidR="0024553F" w:rsidRDefault="00502C3A">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w:t>
      </w:r>
      <w:r>
        <w:rPr>
          <w:rFonts w:cs="B Nazanin"/>
          <w:rtl/>
        </w:rPr>
        <w:t>کوتاه و روشن است: در مقام عمل تفاوتی بین آن دو نیست.</w:t>
      </w:r>
    </w:p>
    <w:p w14:paraId="3429F40E" w14:textId="77777777" w:rsidR="0024553F" w:rsidRDefault="00502C3A">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w:t>
      </w:r>
      <w:r>
        <w:rPr>
          <w:rFonts w:cs="B Nazanin"/>
          <w:rtl/>
        </w:rPr>
        <w:t>م و احکام الهی دارند و از نظر موضوعی دور نیستند؛ اما پرسش کاربر یک پرسش اصطلاحی و مقایسه‌ای است و به تعریف عملی تفاوت میان دو تعبیر نیاز دارد.</w:t>
      </w:r>
    </w:p>
    <w:p w14:paraId="4884986C" w14:textId="77777777" w:rsidR="0024553F" w:rsidRDefault="00502C3A">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w:t>
      </w:r>
      <w:r>
        <w:rPr>
          <w:rFonts w:cs="B Nazanin"/>
          <w:rtl/>
        </w:rPr>
        <w:t>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21D8512F" w14:textId="77777777" w:rsidR="0024553F" w:rsidRDefault="00502C3A">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w:t>
      </w:r>
      <w:r>
        <w:rPr>
          <w:rFonts w:cs="B Nazanin"/>
          <w:rtl/>
        </w:rPr>
        <w:t xml:space="preserve">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02AF4BC6" w14:textId="77777777" w:rsidR="0024553F" w:rsidRDefault="00502C3A">
      <w:pPr>
        <w:pStyle w:val="Heading3"/>
        <w:bidi/>
        <w:spacing w:after="160"/>
        <w:jc w:val="right"/>
      </w:pPr>
      <w:r>
        <w:rPr>
          <w:rFonts w:ascii="B Nazanin" w:eastAsia="B Nazanin" w:hAnsi="B Nazanin" w:cs="B Nazanin"/>
          <w:rtl/>
        </w:rPr>
        <w:lastRenderedPageBreak/>
        <w:t>۴-۳-۳. جمع‌بندی تحلیل کیفی</w:t>
      </w:r>
    </w:p>
    <w:p w14:paraId="19FA9A49" w14:textId="77777777" w:rsidR="0024553F" w:rsidRDefault="00502C3A">
      <w:pPr>
        <w:bidi/>
        <w:spacing w:after="160"/>
        <w:jc w:val="right"/>
      </w:pPr>
      <w:r>
        <w:rPr>
          <w:rFonts w:cs="B Nazanin"/>
          <w:rtl/>
        </w:rPr>
        <w:t xml:space="preserve">هر دو نمونه نشان می‌دهند بهبود مدل ریزتنظیم‌شده صرفاً ناشی از افزایش شباهت </w:t>
      </w:r>
      <w:r>
        <w:rPr>
          <w:rFonts w:cs="B Nazanin"/>
          <w:rtl/>
        </w:rPr>
        <w:t xml:space="preserve">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w:t>
      </w:r>
      <w:r>
        <w:rPr>
          <w:rFonts w:cs="B Nazanin"/>
          <w:rtl/>
        </w:rPr>
        <w:t>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3DFDB492" w14:textId="77777777" w:rsidR="0024553F" w:rsidRDefault="00502C3A">
      <w:pPr>
        <w:pStyle w:val="Heading2"/>
        <w:bidi/>
        <w:spacing w:after="160"/>
        <w:jc w:val="right"/>
      </w:pPr>
      <w:bookmarkStart w:id="31" w:name="_Toc239760974"/>
      <w:r>
        <w:rPr>
          <w:rFonts w:ascii="B Nazanin" w:eastAsia="B Nazanin" w:hAnsi="B Nazanin" w:cs="B Nazanin"/>
          <w:sz w:val="30"/>
          <w:szCs w:val="30"/>
          <w:rtl/>
        </w:rPr>
        <w:t>۴-۴. اعتبار نتایج و محدودیت‌های ارزیابی</w:t>
      </w:r>
      <w:bookmarkEnd w:id="31"/>
    </w:p>
    <w:p w14:paraId="49050B8C" w14:textId="77777777" w:rsidR="0024553F" w:rsidRDefault="00502C3A">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w:t>
      </w:r>
      <w:r>
        <w:rPr>
          <w:rFonts w:ascii="Times New Roman" w:eastAsia="Times New Roman" w:hAnsi="Times New Roman" w:cs="Times New Roman"/>
          <w:sz w:val="24"/>
          <w:szCs w:val="24"/>
        </w:rPr>
        <w:t>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w:t>
      </w:r>
      <w:r>
        <w:rPr>
          <w:rFonts w:cs="B Nazanin"/>
          <w:rtl/>
        </w:rPr>
        <w:t>می‌سازند.</w:t>
      </w:r>
    </w:p>
    <w:p w14:paraId="6198D0C6" w14:textId="77777777" w:rsidR="0024553F" w:rsidRDefault="00502C3A">
      <w:pPr>
        <w:pStyle w:val="Heading3"/>
        <w:bidi/>
        <w:spacing w:after="160"/>
        <w:jc w:val="right"/>
      </w:pPr>
      <w:r>
        <w:rPr>
          <w:rFonts w:ascii="B Nazanin" w:eastAsia="B Nazanin" w:hAnsi="B Nazanin" w:cs="B Nazanin"/>
          <w:rtl/>
        </w:rPr>
        <w:t>۴-۴-۱. خطر هم‌پوشانی میان آموزش و آزمون</w:t>
      </w:r>
    </w:p>
    <w:p w14:paraId="3E8E30BE" w14:textId="77777777" w:rsidR="0024553F" w:rsidRDefault="00502C3A">
      <w:pPr>
        <w:bidi/>
        <w:spacing w:after="160"/>
        <w:jc w:val="right"/>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w:t>
      </w:r>
      <w:r>
        <w:rPr>
          <w:rFonts w:cs="B Nazanin"/>
          <w:rtl/>
        </w:rPr>
        <w:t xml:space="preserve">.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w:t>
      </w:r>
      <w:r>
        <w:rPr>
          <w:rFonts w:cs="B Nazanin"/>
          <w:rtl/>
        </w:rPr>
        <w:t>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w:t>
      </w:r>
      <w:r>
        <w:rPr>
          <w:rFonts w:cs="B Nazanin"/>
          <w:rtl/>
        </w:rPr>
        <w:t>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w:t>
      </w:r>
      <w:r>
        <w:rPr>
          <w:rFonts w:cs="B Nazanin"/>
          <w:rtl/>
        </w:rPr>
        <w:t xml:space="preserve">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6FF0C9AE" w14:textId="77777777" w:rsidR="0024553F" w:rsidRDefault="00502C3A">
      <w:pPr>
        <w:pStyle w:val="Heading3"/>
        <w:bidi/>
        <w:spacing w:after="160"/>
        <w:jc w:val="right"/>
      </w:pPr>
      <w:r>
        <w:rPr>
          <w:rFonts w:ascii="B Nazanin" w:eastAsia="B Nazanin" w:hAnsi="B Nazanin" w:cs="B Nazanin"/>
          <w:rtl/>
        </w:rPr>
        <w:t>۴-۴-۲. محدودیت تک‌پاسخ مرجع</w:t>
      </w:r>
    </w:p>
    <w:p w14:paraId="0375FE31" w14:textId="77777777" w:rsidR="0024553F" w:rsidRDefault="00502C3A">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w:t>
      </w:r>
      <w:r>
        <w:rPr>
          <w:rFonts w:cs="B Nazanin"/>
          <w:rtl/>
        </w:rPr>
        <w:t xml:space="preserve">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w:t>
      </w:r>
      <w:r>
        <w:rPr>
          <w:rFonts w:cs="B Nazanin"/>
          <w:rtl/>
        </w:rPr>
        <w:t>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w:t>
      </w:r>
      <w:r>
        <w:rPr>
          <w:rFonts w:cs="B Nazanin"/>
          <w:rtl/>
        </w:rPr>
        <w:t xml:space="preserve">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w:t>
      </w:r>
      <w:r>
        <w:rPr>
          <w:rFonts w:cs="B Nazanin"/>
          <w:rtl/>
        </w:rPr>
        <w:t xml:space="preserve">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60A55984" w14:textId="77777777" w:rsidR="0024553F" w:rsidRDefault="00502C3A">
      <w:pPr>
        <w:pStyle w:val="Heading3"/>
        <w:bidi/>
        <w:spacing w:after="160"/>
        <w:jc w:val="right"/>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4268143D" w14:textId="77777777" w:rsidR="0024553F" w:rsidRDefault="00502C3A">
      <w:pPr>
        <w:bidi/>
        <w:spacing w:after="160"/>
        <w:jc w:val="right"/>
      </w:pPr>
      <w:r>
        <w:rPr>
          <w:rFonts w:cs="B Nazanin"/>
          <w:rtl/>
        </w:rPr>
        <w:t>مجموعه پرسمان شامل موضوع‌های متنوعی مانند احکام، اعتقادات، اخلاق، قرآن، تاریخ،</w:t>
      </w:r>
      <w:r>
        <w:rPr>
          <w:rFonts w:cs="B Nazanin"/>
          <w:rtl/>
        </w:rPr>
        <w:t xml:space="preserve">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w:t>
      </w:r>
      <w:r>
        <w:rPr>
          <w:rFonts w:cs="B Nazanin"/>
          <w:rtl/>
        </w:rPr>
        <w:t xml:space="preserve">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w:t>
      </w:r>
      <w:r>
        <w:rPr>
          <w:rFonts w:cs="B Nazanin"/>
          <w:rtl/>
        </w:rPr>
        <w:t xml:space="preserve"> اطلاعاتی گزارش کند.</w:t>
      </w:r>
    </w:p>
    <w:p w14:paraId="2DDD4898" w14:textId="77777777" w:rsidR="0024553F" w:rsidRDefault="00502C3A">
      <w:pPr>
        <w:pStyle w:val="Heading3"/>
        <w:bidi/>
        <w:spacing w:after="160"/>
        <w:jc w:val="right"/>
      </w:pPr>
      <w:r>
        <w:rPr>
          <w:rFonts w:ascii="B Nazanin" w:eastAsia="B Nazanin" w:hAnsi="B Nazanin" w:cs="B Nazanin"/>
          <w:rtl/>
        </w:rPr>
        <w:lastRenderedPageBreak/>
        <w:t>۴-۴-۴. محدودیت مدل‌های مقایسه‌ای</w:t>
      </w:r>
    </w:p>
    <w:p w14:paraId="1D36C04B" w14:textId="77777777" w:rsidR="0024553F" w:rsidRDefault="00502C3A">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w:t>
      </w:r>
      <w:r>
        <w:rPr>
          <w:rFonts w:cs="B Nazanin"/>
          <w:rtl/>
        </w:rPr>
        <w:t xml:space="preserve">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587BC540" w14:textId="77777777" w:rsidR="0024553F" w:rsidRDefault="00502C3A">
      <w:pPr>
        <w:pStyle w:val="Heading3"/>
        <w:bidi/>
        <w:spacing w:after="160"/>
        <w:jc w:val="right"/>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w:t>
      </w:r>
      <w:r>
        <w:rPr>
          <w:rFonts w:ascii="Times New Roman" w:eastAsia="Times New Roman" w:hAnsi="Times New Roman" w:cs="Times New Roman"/>
          <w:sz w:val="24"/>
          <w:szCs w:val="24"/>
        </w:rPr>
        <w:t>rieval‎</w:t>
      </w:r>
    </w:p>
    <w:p w14:paraId="1F4B1772" w14:textId="77777777" w:rsidR="0024553F" w:rsidRDefault="00502C3A">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w:t>
      </w:r>
      <w:r>
        <w:rPr>
          <w:rFonts w:ascii="Times New Roman" w:eastAsia="Times New Roman" w:hAnsi="Times New Roman" w:cs="Times New Roman"/>
          <w:sz w:val="24"/>
          <w:szCs w:val="24"/>
        </w:rPr>
        <w:t>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w:t>
      </w:r>
      <w:r>
        <w:rPr>
          <w:rFonts w:cs="B Nazanin"/>
          <w:rtl/>
        </w:rPr>
        <w:t xml:space="preserve">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1ECF392C" w14:textId="77777777" w:rsidR="0024553F" w:rsidRDefault="00502C3A">
      <w:pPr>
        <w:pStyle w:val="Heading3"/>
        <w:bidi/>
        <w:spacing w:after="160"/>
        <w:jc w:val="right"/>
      </w:pPr>
      <w:r>
        <w:rPr>
          <w:rFonts w:ascii="B Nazanin" w:eastAsia="B Nazanin" w:hAnsi="B Nazanin" w:cs="B Nazanin"/>
          <w:rtl/>
        </w:rPr>
        <w:t>۴-۴-۶. محدودیت نبود آزمون معناداری آماری</w:t>
      </w:r>
    </w:p>
    <w:p w14:paraId="0ED10EC6" w14:textId="77777777" w:rsidR="0024553F" w:rsidRDefault="00502C3A">
      <w:pPr>
        <w:bidi/>
        <w:spacing w:after="160"/>
        <w:jc w:val="right"/>
      </w:pPr>
      <w:r>
        <w:rPr>
          <w:rFonts w:cs="B Nazanin"/>
          <w:rtl/>
        </w:rPr>
        <w:t>تفاوت معیارهای مدل‌ها در این پژوهش به‌صورت درصد گ</w:t>
      </w:r>
      <w:r>
        <w:rPr>
          <w:rFonts w:cs="B Nazanin"/>
          <w:rtl/>
        </w:rPr>
        <w:t xml:space="preserve">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w:t>
      </w:r>
      <w:r>
        <w:rPr>
          <w:rFonts w:cs="B Nazanin"/>
          <w:rtl/>
        </w:rPr>
        <w:t>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053087D7" w14:textId="77777777" w:rsidR="0024553F" w:rsidRDefault="00502C3A">
      <w:pPr>
        <w:pStyle w:val="Heading3"/>
        <w:bidi/>
        <w:spacing w:after="160"/>
        <w:jc w:val="right"/>
      </w:pPr>
      <w:r>
        <w:rPr>
          <w:rFonts w:ascii="B Nazanin" w:eastAsia="B Nazanin" w:hAnsi="B Nazanin" w:cs="B Nazanin"/>
          <w:rtl/>
        </w:rPr>
        <w:lastRenderedPageBreak/>
        <w:t>۴-۴-۷. جمع‌بندی</w:t>
      </w:r>
    </w:p>
    <w:p w14:paraId="31D808A4" w14:textId="77777777" w:rsidR="0024553F" w:rsidRDefault="00502C3A">
      <w:pPr>
        <w:bidi/>
        <w:spacing w:after="160"/>
        <w:jc w:val="right"/>
      </w:pPr>
      <w:r>
        <w:rPr>
          <w:rFonts w:cs="B Nazanin"/>
          <w:rtl/>
        </w:rPr>
        <w:t>نتایج فعلی</w:t>
      </w:r>
      <w:r>
        <w:rPr>
          <w:rFonts w:cs="B Nazanin"/>
          <w:rtl/>
        </w:rPr>
        <w:t xml:space="preserve">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w:t>
      </w:r>
      <w:r>
        <w:rPr>
          <w:rFonts w:cs="B Nazanin"/>
          <w:rtl/>
        </w:rPr>
        <w:t xml:space="preserve">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7D044A2" w14:textId="77777777" w:rsidR="0024553F" w:rsidRDefault="00502C3A">
      <w:pPr>
        <w:pStyle w:val="Heading2"/>
        <w:bidi/>
        <w:spacing w:after="160"/>
        <w:jc w:val="right"/>
      </w:pPr>
      <w:bookmarkStart w:id="32" w:name="_Toc239760975"/>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1BE5D884" w14:textId="77777777" w:rsidR="0024553F" w:rsidRDefault="00502C3A">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w:t>
      </w:r>
      <w:r>
        <w:rPr>
          <w:rFonts w:cs="B Nazanin"/>
          <w:rtl/>
        </w:rPr>
        <w:t>عیارهای بازیابی مدل ریزتنظیم‌شده می‌تواند بر کیفیت کل سامانه اثر بگذارد.</w:t>
      </w:r>
    </w:p>
    <w:p w14:paraId="5BAFF560" w14:textId="77777777" w:rsidR="0024553F" w:rsidRDefault="00502C3A">
      <w:pPr>
        <w:pStyle w:val="Heading3"/>
        <w:bidi/>
        <w:spacing w:after="160"/>
        <w:jc w:val="right"/>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08655146" w14:textId="77777777" w:rsidR="0024553F" w:rsidRDefault="00502C3A">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w:t>
      </w:r>
      <w:r>
        <w:rPr>
          <w:rFonts w:cs="B Nazanin"/>
          <w:rtl/>
        </w:rPr>
        <w:t xml:space="preserve">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w:t>
      </w:r>
      <w:r>
        <w:rPr>
          <w:rFonts w:cs="B Nazanin"/>
          <w:rtl/>
        </w:rPr>
        <w:t>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31EBA566" w14:textId="77777777" w:rsidR="0024553F" w:rsidRDefault="00502C3A">
      <w:pPr>
        <w:pStyle w:val="Heading3"/>
        <w:bidi/>
        <w:spacing w:after="160"/>
        <w:jc w:val="right"/>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8351205" w14:textId="77777777" w:rsidR="0024553F" w:rsidRDefault="00502C3A">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w:t>
      </w:r>
      <w:r>
        <w:rPr>
          <w:rFonts w:ascii="Times New Roman" w:eastAsia="Times New Roman" w:hAnsi="Times New Roman" w:cs="Times New Roman"/>
          <w:sz w:val="24"/>
          <w:szCs w:val="24"/>
        </w:rPr>
        <w:t>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معنا است که مدل ریزتنظیم‌شده در تعداد بیشتری از پرسش‌ها پاسخ صحیح را وارد مرحله بعدی زنجیره می‌کند. این بهبود حتی</w:t>
      </w:r>
      <w:r>
        <w:rPr>
          <w:rFonts w:cs="B Nazanin"/>
          <w:rtl/>
        </w:rPr>
        <w:t xml:space="preserve">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w:t>
      </w:r>
      <w:r>
        <w:rPr>
          <w:rFonts w:cs="B Nazanin"/>
          <w:rtl/>
        </w:rPr>
        <w:t xml:space="preserve">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67012D18" w14:textId="77777777" w:rsidR="0024553F" w:rsidRDefault="00502C3A">
      <w:pPr>
        <w:pStyle w:val="Heading3"/>
        <w:bidi/>
        <w:spacing w:after="160"/>
        <w:jc w:val="right"/>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332BE569" w14:textId="77777777" w:rsidR="0024553F" w:rsidRDefault="00502C3A">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w:t>
      </w:r>
      <w:r>
        <w:rPr>
          <w:rFonts w:cs="B Nazanin"/>
          <w:rtl/>
        </w:rPr>
        <w:t xml:space="preserve">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w:t>
      </w:r>
      <w:r>
        <w:rPr>
          <w:rFonts w:cs="B Nazanin"/>
          <w:rtl/>
        </w:rPr>
        <w:t>وپاسخ فارسی، مرکز پاسخ‌گویی، جست‌وجوی دانش و راهنمای هوشمند اهمیت عملی دارد.</w:t>
      </w:r>
    </w:p>
    <w:p w14:paraId="360CB201" w14:textId="77777777" w:rsidR="0024553F" w:rsidRDefault="00502C3A">
      <w:pPr>
        <w:pStyle w:val="Heading3"/>
        <w:bidi/>
        <w:spacing w:after="160"/>
        <w:jc w:val="right"/>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2015A76F" w14:textId="77777777" w:rsidR="0024553F" w:rsidRDefault="00502C3A">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w:t>
      </w:r>
      <w:r>
        <w:rPr>
          <w:rFonts w:cs="B Nazanin"/>
          <w:rtl/>
        </w:rPr>
        <w:t xml:space="preserve">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w:t>
      </w:r>
      <w:r>
        <w:rPr>
          <w:rFonts w:cs="B Nazanin"/>
          <w:rtl/>
        </w:rPr>
        <w:t>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79C50358" w14:textId="77777777" w:rsidR="0024553F" w:rsidRDefault="00502C3A">
      <w:pPr>
        <w:pStyle w:val="Heading3"/>
        <w:bidi/>
        <w:spacing w:after="160"/>
        <w:jc w:val="right"/>
      </w:pPr>
      <w:r>
        <w:rPr>
          <w:rFonts w:ascii="B Nazanin" w:eastAsia="B Nazanin" w:hAnsi="B Nazanin" w:cs="B Nazanin"/>
          <w:rtl/>
        </w:rPr>
        <w:t>۴-۵-۵. طراحی پیشنهادی برای کارب</w:t>
      </w:r>
      <w:r>
        <w:rPr>
          <w:rFonts w:ascii="B Nazanin" w:eastAsia="B Nazanin" w:hAnsi="B Nazanin" w:cs="B Nazanin"/>
          <w:rtl/>
        </w:rPr>
        <w:t>رد عملی</w:t>
      </w:r>
    </w:p>
    <w:p w14:paraId="161E45C0" w14:textId="77777777" w:rsidR="0024553F" w:rsidRDefault="00502C3A">
      <w:pPr>
        <w:bidi/>
        <w:spacing w:after="160"/>
        <w:jc w:val="right"/>
      </w:pPr>
      <w:r>
        <w:rPr>
          <w:rFonts w:cs="B Nazanin"/>
          <w:rtl/>
        </w:rPr>
        <w:t>بر مبنای نتایج پژوهش، یک طراحی عملی برای سامانه پاسخ‌گویی فارسی می‌تواند شامل مراحل زیر باشد:</w:t>
      </w:r>
    </w:p>
    <w:p w14:paraId="2266971E" w14:textId="77777777" w:rsidR="0024553F" w:rsidRDefault="00502C3A">
      <w:pPr>
        <w:bidi/>
        <w:spacing w:after="160"/>
        <w:jc w:val="right"/>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54C00E7F" w14:textId="77777777" w:rsidR="0024553F" w:rsidRDefault="00502C3A">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66F90B9B" w14:textId="77777777" w:rsidR="0024553F" w:rsidRDefault="00502C3A">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7B3F219B" w14:textId="77777777" w:rsidR="0024553F" w:rsidRDefault="00502C3A">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3FF93184" w14:textId="77777777" w:rsidR="0024553F" w:rsidRDefault="00502C3A">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5ED78AF" w14:textId="77777777" w:rsidR="0024553F" w:rsidRDefault="00502C3A">
      <w:pPr>
        <w:bidi/>
        <w:spacing w:after="160"/>
        <w:jc w:val="right"/>
      </w:pPr>
      <w:r>
        <w:rPr>
          <w:rFonts w:cs="B Nazanin"/>
          <w:rtl/>
        </w:rPr>
        <w:t>6. پاسخ رتبه اول مستقیماً نمایش داده ش</w:t>
      </w:r>
      <w:r>
        <w:rPr>
          <w:rFonts w:cs="B Nazanin"/>
          <w:rtl/>
        </w:rPr>
        <w:t>ود یا چند پاسخ برتر به مدل زبانی بزرگ داده شوند.</w:t>
      </w:r>
    </w:p>
    <w:p w14:paraId="123BA25A" w14:textId="77777777" w:rsidR="0024553F" w:rsidRDefault="00502C3A">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14D002D5" w14:textId="77777777" w:rsidR="0024553F" w:rsidRDefault="00502C3A">
      <w:pPr>
        <w:bidi/>
        <w:spacing w:after="160"/>
        <w:jc w:val="right"/>
      </w:pPr>
      <w:r>
        <w:rPr>
          <w:rFonts w:cs="B Nazanin"/>
          <w:rtl/>
        </w:rPr>
        <w:t>این طراحی باعث می‌شود مدل زبانی بزرگ به‌جای تکیه صرف بر دانش پارامتری خود، از پاسخ‌های بازیابی‌شد</w:t>
      </w:r>
      <w:r>
        <w:rPr>
          <w:rFonts w:cs="B Nazanin"/>
          <w:rtl/>
        </w:rPr>
        <w:t>ه فارسی استفاده کند. همچنین، نمایش منبع بازیابی‌شده می‌تواند قابلیت بررسی پاسخ را برای کاربر افزایش دهد.</w:t>
      </w:r>
    </w:p>
    <w:p w14:paraId="0B095855" w14:textId="77777777" w:rsidR="0024553F" w:rsidRDefault="00502C3A">
      <w:pPr>
        <w:pStyle w:val="Heading3"/>
        <w:bidi/>
        <w:spacing w:after="160"/>
        <w:jc w:val="right"/>
      </w:pPr>
      <w:r>
        <w:rPr>
          <w:rFonts w:ascii="B Nazanin" w:eastAsia="B Nazanin" w:hAnsi="B Nazanin" w:cs="B Nazanin"/>
          <w:rtl/>
        </w:rPr>
        <w:t>۴-۵-۶. ملاحظات اعتماد و ایمنی</w:t>
      </w:r>
    </w:p>
    <w:p w14:paraId="008E7C24" w14:textId="77777777" w:rsidR="0024553F" w:rsidRDefault="00502C3A">
      <w:pPr>
        <w:bidi/>
        <w:spacing w:after="160"/>
        <w:jc w:val="right"/>
      </w:pPr>
      <w:r>
        <w:rPr>
          <w:rFonts w:cs="B Nazanin"/>
          <w:rtl/>
        </w:rPr>
        <w:t>در حوزه‌های دینی، فقهی، اخلاقی و مشاوره‌ای، بازیابی پاسخ مرتبط به‌تنهایی برای ارائه پاسخ نهایی کافی نیست. پاسخ بازیابی‌شد</w:t>
      </w:r>
      <w:r>
        <w:rPr>
          <w:rFonts w:cs="B Nazanin"/>
          <w:rtl/>
        </w:rPr>
        <w:t>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w:t>
      </w:r>
      <w:r>
        <w:rPr>
          <w:rFonts w:cs="B Nazanin"/>
          <w:rtl/>
        </w:rPr>
        <w:t xml:space="preserve">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w:t>
      </w:r>
      <w:r>
        <w:rPr>
          <w:rFonts w:cs="B Nazanin"/>
          <w:rtl/>
        </w:rPr>
        <w:t xml:space="preserve">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753D1A96" w14:textId="77777777" w:rsidR="0024553F" w:rsidRDefault="00502C3A">
      <w:pPr>
        <w:pStyle w:val="Heading3"/>
        <w:bidi/>
        <w:spacing w:after="160"/>
        <w:jc w:val="right"/>
      </w:pPr>
      <w:r>
        <w:rPr>
          <w:rFonts w:ascii="B Nazanin" w:eastAsia="B Nazanin" w:hAnsi="B Nazanin" w:cs="B Nazanin"/>
          <w:rtl/>
        </w:rPr>
        <w:lastRenderedPageBreak/>
        <w:t>۴-۵-۷. جمع‌بندی</w:t>
      </w:r>
    </w:p>
    <w:p w14:paraId="4431DE76" w14:textId="77777777" w:rsidR="0024553F" w:rsidRDefault="00502C3A">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w:t>
      </w:r>
      <w:r>
        <w:rPr>
          <w:rFonts w:cs="B Nazanin"/>
          <w:rtl/>
        </w:rPr>
        <w:t xml:space="preserve">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48301E86" w14:textId="77777777" w:rsidR="0024553F" w:rsidRDefault="00502C3A">
      <w:pPr>
        <w:pStyle w:val="Heading2"/>
        <w:bidi/>
        <w:spacing w:after="160"/>
        <w:jc w:val="right"/>
      </w:pPr>
      <w:bookmarkStart w:id="33" w:name="_Toc239760976"/>
      <w:r>
        <w:rPr>
          <w:rFonts w:ascii="B Nazanin" w:eastAsia="B Nazanin" w:hAnsi="B Nazanin" w:cs="B Nazanin"/>
          <w:sz w:val="30"/>
          <w:szCs w:val="30"/>
          <w:rtl/>
        </w:rPr>
        <w:t>۴-۶. جمع‌بندی فصل چهارم</w:t>
      </w:r>
      <w:bookmarkEnd w:id="33"/>
    </w:p>
    <w:p w14:paraId="790FC35B" w14:textId="77777777" w:rsidR="0024553F" w:rsidRDefault="00502C3A">
      <w:pPr>
        <w:bidi/>
        <w:spacing w:after="160"/>
        <w:jc w:val="right"/>
      </w:pPr>
      <w:r>
        <w:rPr>
          <w:rFonts w:cs="B Nazanin"/>
          <w:rtl/>
        </w:rPr>
        <w:t>در این فصل، عمل</w:t>
      </w:r>
      <w:r>
        <w:rPr>
          <w:rFonts w:cs="B Nazanin"/>
          <w:rtl/>
        </w:rPr>
        <w:t xml:space="preserve">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w:t>
      </w:r>
      <w:r>
        <w:rPr>
          <w:rFonts w:cs="B Nazanin"/>
          <w:rtl/>
        </w:rPr>
        <w:t xml:space="preserve"> شود.</w:t>
      </w:r>
    </w:p>
    <w:p w14:paraId="6CC6819A" w14:textId="77777777" w:rsidR="0024553F" w:rsidRDefault="00502C3A">
      <w:pPr>
        <w:bidi/>
        <w:spacing w:after="160"/>
        <w:jc w:val="right"/>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1666E16A" w14:textId="77777777" w:rsidR="0024553F" w:rsidRDefault="00502C3A">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w:t>
      </w:r>
      <w:r>
        <w:rPr>
          <w:rFonts w:cs="B Nazanin"/>
          <w:rtl/>
        </w:rPr>
        <w:t xml:space="preserve">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03E26BB7" w14:textId="77777777" w:rsidR="0024553F" w:rsidRDefault="00502C3A">
      <w:pPr>
        <w:bidi/>
        <w:spacing w:after="160"/>
        <w:jc w:val="right"/>
      </w:pPr>
      <w:r>
        <w:rPr>
          <w:rFonts w:cs="B Nazanin"/>
          <w:rtl/>
        </w:rPr>
        <w:t>تحلیل کیفی دو نمونه نشان داد بهبود م</w:t>
      </w:r>
      <w:r>
        <w:rPr>
          <w:rFonts w:cs="B Nazanin"/>
          <w:rtl/>
        </w:rPr>
        <w:t xml:space="preserve">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 xml:space="preserve">از میان متن‌های کلی </w:t>
      </w:r>
      <w:r>
        <w:rPr>
          <w:rFonts w:cs="B Nazanin"/>
          <w:rtl/>
        </w:rPr>
        <w:t>درباره احکام جدا کرد. این نمونه‌ها با نتایج کمی هم‌راستا هستند و نشان می‌دهند مدل در تشخیص نیاز اطلاعاتی دقیق پرسش بهتر عمل کرده است.</w:t>
      </w:r>
    </w:p>
    <w:p w14:paraId="204AF48B" w14:textId="77777777" w:rsidR="0024553F" w:rsidRDefault="00502C3A">
      <w:pPr>
        <w:bidi/>
        <w:spacing w:after="160"/>
        <w:jc w:val="right"/>
      </w:pPr>
      <w:r>
        <w:rPr>
          <w:rFonts w:cs="B Nazanin"/>
          <w:rtl/>
        </w:rPr>
        <w:t>در این فصل همچنین محدودیت‌های ارزیابی بررسی شد. مهم‌ترین محدودیت، احتمال هم‌پوشانی معنایی میان داده آموزش و آزمون است که م</w:t>
      </w:r>
      <w:r>
        <w:rPr>
          <w:rFonts w:cs="B Nazanin"/>
          <w:rtl/>
        </w:rPr>
        <w:t xml:space="preserve">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769440A6" w14:textId="77777777" w:rsidR="0024553F" w:rsidRDefault="00502C3A">
      <w:pPr>
        <w:bidi/>
        <w:spacing w:after="160"/>
        <w:jc w:val="right"/>
      </w:pPr>
      <w:r>
        <w:rPr>
          <w:rFonts w:cs="B Nazanin"/>
          <w:rtl/>
        </w:rPr>
        <w:t xml:space="preserve">به‌طور کلی، نتایج فصل چهارم از فرض اصلی پژوهش پشتیبانی </w:t>
      </w:r>
      <w:r>
        <w:rPr>
          <w:rFonts w:cs="B Nazanin"/>
          <w:rtl/>
        </w:rPr>
        <w:t xml:space="preserve">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w:t>
      </w:r>
      <w:r>
        <w:rPr>
          <w:rFonts w:cs="B Nazanin"/>
          <w:rtl/>
        </w:rPr>
        <w:t xml:space="preserve"> پالایش‌شده ضروری است.</w:t>
      </w:r>
    </w:p>
    <w:p w14:paraId="30811D70" w14:textId="77777777" w:rsidR="0024553F" w:rsidRDefault="00502C3A">
      <w:r>
        <w:br w:type="page"/>
      </w:r>
    </w:p>
    <w:p w14:paraId="64531259" w14:textId="77777777" w:rsidR="0024553F" w:rsidRDefault="00502C3A">
      <w:pPr>
        <w:pStyle w:val="Heading1"/>
        <w:bidi/>
        <w:spacing w:after="160"/>
        <w:jc w:val="right"/>
      </w:pPr>
      <w:bookmarkStart w:id="34" w:name="_Toc239760977"/>
      <w:r>
        <w:rPr>
          <w:rFonts w:ascii="B Nazanin" w:eastAsia="B Nazanin" w:hAnsi="B Nazanin" w:cs="B Nazanin"/>
          <w:sz w:val="36"/>
          <w:szCs w:val="36"/>
          <w:rtl/>
        </w:rPr>
        <w:lastRenderedPageBreak/>
        <w:t>فصل پنجم: نتیجه‌گیری و پیشنهادها</w:t>
      </w:r>
      <w:bookmarkEnd w:id="34"/>
    </w:p>
    <w:p w14:paraId="61F3D72B" w14:textId="77777777" w:rsidR="0024553F" w:rsidRDefault="00502C3A">
      <w:pPr>
        <w:pStyle w:val="Heading2"/>
        <w:bidi/>
        <w:spacing w:after="160"/>
        <w:jc w:val="right"/>
      </w:pPr>
      <w:bookmarkStart w:id="35" w:name="_Toc239760978"/>
      <w:r>
        <w:rPr>
          <w:rFonts w:ascii="B Nazanin" w:eastAsia="B Nazanin" w:hAnsi="B Nazanin" w:cs="B Nazanin"/>
          <w:sz w:val="30"/>
          <w:szCs w:val="30"/>
          <w:rtl/>
        </w:rPr>
        <w:t>۵-۱. نتیجه‌گیری پژوهش</w:t>
      </w:r>
      <w:bookmarkEnd w:id="35"/>
    </w:p>
    <w:p w14:paraId="6292699B" w14:textId="77777777" w:rsidR="0024553F" w:rsidRDefault="00502C3A">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با وجود برخورداری از دانش چندزبانه، لزوماً با واژگان، نگارش، سبک پ</w:t>
      </w:r>
      <w:r>
        <w:rPr>
          <w:rFonts w:cs="B Nazanin"/>
          <w:rtl/>
        </w:rPr>
        <w:t xml:space="preserve">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25EA491C" w14:textId="77777777" w:rsidR="0024553F" w:rsidRDefault="00502C3A">
      <w:pPr>
        <w:bidi/>
        <w:spacing w:after="160"/>
        <w:jc w:val="right"/>
      </w:pPr>
      <w:r>
        <w:rPr>
          <w:rFonts w:cs="B Nazanin"/>
          <w:rtl/>
        </w:rPr>
        <w:t>برای پاسخ به این مسئله، ابتدا داده خام پرسمان پالایش شد. متن‌های غیرپرسشی، پرسش‌های مقال</w:t>
      </w:r>
      <w:r>
        <w:rPr>
          <w:rFonts w:cs="B Nazanin"/>
          <w:rtl/>
        </w:rPr>
        <w:t xml:space="preserve">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28037CEF" w14:textId="77777777" w:rsidR="0024553F" w:rsidRDefault="00502C3A">
      <w:pPr>
        <w:bidi/>
        <w:spacing w:after="160"/>
        <w:jc w:val="right"/>
      </w:pPr>
      <w:r>
        <w:rPr>
          <w:rFonts w:cs="B Nazanin"/>
          <w:rtl/>
        </w:rPr>
        <w:t>در مرحله بعد، داده آموز</w:t>
      </w:r>
      <w:r>
        <w:rPr>
          <w:rFonts w:cs="B Nazanin"/>
          <w:rtl/>
        </w:rPr>
        <w:t xml:space="preserve">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w:t>
      </w:r>
      <w:r>
        <w:rPr>
          <w:rFonts w:cs="B Nazanin"/>
          <w:rtl/>
        </w:rPr>
        <w:t>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28DC946C" w14:textId="77777777" w:rsidR="0024553F" w:rsidRDefault="00502C3A">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w:t>
      </w:r>
      <w:r>
        <w:rPr>
          <w:rFonts w:cs="B Nazanin"/>
          <w:rtl/>
        </w:rPr>
        <w:t xml:space="preserve">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w:t>
      </w:r>
      <w:r>
        <w:rPr>
          <w:rFonts w:cs="B Nazanin"/>
          <w:rtl/>
        </w:rPr>
        <w:t xml:space="preserve">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3136C488" w14:textId="77777777" w:rsidR="0024553F" w:rsidRDefault="00502C3A">
      <w:pPr>
        <w:bidi/>
        <w:spacing w:after="160"/>
        <w:jc w:val="right"/>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w:t>
      </w:r>
      <w:r>
        <w:rPr>
          <w:rFonts w:cs="B Nazanin"/>
          <w:rtl/>
        </w:rPr>
        <w:t xml:space="preserve">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w:t>
      </w:r>
      <w:r>
        <w:rPr>
          <w:rFonts w:cs="B Nazanin"/>
          <w:rtl/>
        </w:rPr>
        <w:t>یص دقیق‌تر نیاز اطلاعاتی پرسش مربوط است.</w:t>
      </w:r>
    </w:p>
    <w:p w14:paraId="1D1E7252" w14:textId="77777777" w:rsidR="0024553F" w:rsidRDefault="00502C3A">
      <w:pPr>
        <w:bidi/>
        <w:spacing w:after="160"/>
        <w:jc w:val="right"/>
      </w:pPr>
      <w:r>
        <w:rPr>
          <w:rFonts w:cs="B Nazanin"/>
          <w:rtl/>
        </w:rPr>
        <w:t>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w:t>
      </w:r>
      <w:r>
        <w:rPr>
          <w:rFonts w:cs="B Nazanin"/>
          <w:rtl/>
        </w:rPr>
        <w:t xml:space="preserve">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34147042" w14:textId="77777777" w:rsidR="0024553F" w:rsidRDefault="00502C3A">
      <w:pPr>
        <w:bidi/>
        <w:spacing w:after="160"/>
        <w:jc w:val="right"/>
      </w:pPr>
      <w:r>
        <w:rPr>
          <w:rFonts w:cs="B Nazanin"/>
          <w:rtl/>
        </w:rPr>
        <w:t>در مجموع، دستاورد اصلی پژوهش ارائه یک پایپ لاین قابل بازتولید بر</w:t>
      </w:r>
      <w:r>
        <w:rPr>
          <w:rFonts w:cs="B Nazanin"/>
          <w:rtl/>
        </w:rPr>
        <w:t xml:space="preserve">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پایپ لاین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w:t>
      </w:r>
      <w:r>
        <w:rPr>
          <w:rFonts w:cs="B Nazanin"/>
          <w:rtl/>
        </w:rPr>
        <w:t>ت محدود سازگار شود.</w:t>
      </w:r>
    </w:p>
    <w:p w14:paraId="0F235DDC" w14:textId="77777777" w:rsidR="0024553F" w:rsidRDefault="00502C3A">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w:t>
      </w:r>
      <w:r>
        <w:rPr>
          <w:rFonts w:cs="B Nazanin"/>
          <w:rtl/>
        </w:rPr>
        <w:t xml:space="preserve">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5AD47825" w14:textId="77777777" w:rsidR="0024553F" w:rsidRDefault="00502C3A">
      <w:pPr>
        <w:pStyle w:val="Heading2"/>
        <w:bidi/>
        <w:spacing w:after="160"/>
        <w:jc w:val="right"/>
      </w:pPr>
      <w:bookmarkStart w:id="36" w:name="_Toc239760979"/>
      <w:r>
        <w:rPr>
          <w:rFonts w:ascii="B Nazanin" w:eastAsia="B Nazanin" w:hAnsi="B Nazanin" w:cs="B Nazanin"/>
          <w:sz w:val="30"/>
          <w:szCs w:val="30"/>
          <w:rtl/>
        </w:rPr>
        <w:t>۵-۲. دستاوردها و نوآوری‌های پژوهش</w:t>
      </w:r>
      <w:bookmarkEnd w:id="36"/>
    </w:p>
    <w:p w14:paraId="2411F843" w14:textId="77777777" w:rsidR="0024553F" w:rsidRDefault="00502C3A">
      <w:pPr>
        <w:bidi/>
        <w:spacing w:after="160"/>
        <w:jc w:val="right"/>
      </w:pPr>
      <w:r>
        <w:rPr>
          <w:rFonts w:cs="B Nazanin"/>
          <w:rtl/>
        </w:rPr>
        <w:t>دستاوردهای این پژوهش فقط به تولید یک مدل ریزتنظیم‌شده محدود نیست. ارزش اصلی کار در طراحی یک مسیر منسجم از د</w:t>
      </w:r>
      <w:r>
        <w:rPr>
          <w:rFonts w:cs="B Nazanin"/>
          <w:rtl/>
        </w:rPr>
        <w:t xml:space="preserve">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606DED7E" w14:textId="77777777" w:rsidR="0024553F" w:rsidRDefault="00502C3A">
      <w:pPr>
        <w:pStyle w:val="Heading3"/>
        <w:bidi/>
        <w:spacing w:after="160"/>
        <w:jc w:val="right"/>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743CDBBA" w14:textId="77777777" w:rsidR="0024553F" w:rsidRDefault="00502C3A">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w:t>
      </w:r>
      <w:r>
        <w:rPr>
          <w:rFonts w:cs="B Nazanin"/>
          <w:rtl/>
        </w:rPr>
        <w:t xml:space="preserve">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 xml:space="preserve">نوآوری این مرحله در استفاده از قواعد مرحله‌ای و قابل بازتولید است. </w:t>
      </w:r>
      <w:r>
        <w:rPr>
          <w:rFonts w:cs="B Nazanin"/>
          <w:rtl/>
        </w:rPr>
        <w:t xml:space="preserve">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5DC6706B" w14:textId="77777777" w:rsidR="0024553F" w:rsidRDefault="00502C3A">
      <w:pPr>
        <w:pStyle w:val="Heading3"/>
        <w:bidi/>
        <w:spacing w:after="160"/>
        <w:jc w:val="right"/>
      </w:pPr>
      <w:r>
        <w:rPr>
          <w:rFonts w:ascii="B Nazanin" w:eastAsia="B Nazanin" w:hAnsi="B Nazanin" w:cs="B Nazanin"/>
          <w:rtl/>
        </w:rPr>
        <w:t>۵-۲-۲. کنترل ط</w:t>
      </w:r>
      <w:r>
        <w:rPr>
          <w:rFonts w:ascii="B Nazanin" w:eastAsia="B Nazanin" w:hAnsi="B Nazanin" w:cs="B Nazanin"/>
          <w:rtl/>
        </w:rPr>
        <w:t xml:space="preserve">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20D3B0D5" w14:textId="77777777" w:rsidR="0024553F" w:rsidRDefault="00502C3A">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w:t>
      </w:r>
      <w:r>
        <w:rPr>
          <w:rFonts w:cs="B Nazanin"/>
          <w:rtl/>
        </w:rPr>
        <w:t xml:space="preserve">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w:t>
      </w:r>
      <w:r>
        <w:rPr>
          <w:rFonts w:cs="B Nazanin"/>
          <w:rtl/>
        </w:rPr>
        <w:t>ی از ورود نمونه‌های نامتعارف فراهم می‌کند.</w:t>
      </w:r>
    </w:p>
    <w:p w14:paraId="7433ADCC" w14:textId="77777777" w:rsidR="0024553F" w:rsidRDefault="00502C3A">
      <w:pPr>
        <w:pStyle w:val="Heading3"/>
        <w:bidi/>
        <w:spacing w:after="160"/>
        <w:jc w:val="right"/>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7D9F63D1" w14:textId="77777777" w:rsidR="0024553F" w:rsidRDefault="00502C3A">
      <w:pPr>
        <w:bidi/>
        <w:spacing w:after="160"/>
        <w:jc w:val="right"/>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w:t>
      </w:r>
      <w:r>
        <w:rPr>
          <w:rFonts w:cs="B Nazanin"/>
          <w:rtl/>
        </w:rPr>
        <w:t xml:space="preserve">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w:t>
      </w:r>
      <w:r>
        <w:rPr>
          <w:rFonts w:cs="B Nazanin"/>
          <w:rtl/>
        </w:rPr>
        <w:t>ی کاملاً نامرتبط، توانایی تمایز میان پاسخ درست و پاسخ ظاهراً مرتبط را یاد می‌گیرد.</w:t>
      </w:r>
    </w:p>
    <w:p w14:paraId="66C53ABD" w14:textId="77777777" w:rsidR="0024553F" w:rsidRDefault="00502C3A">
      <w:pPr>
        <w:pStyle w:val="Heading3"/>
        <w:bidi/>
        <w:spacing w:after="160"/>
        <w:jc w:val="right"/>
      </w:pPr>
      <w:r>
        <w:rPr>
          <w:rFonts w:ascii="B Nazanin" w:eastAsia="B Nazanin" w:hAnsi="B Nazanin" w:cs="B Nazanin"/>
          <w:rtl/>
        </w:rPr>
        <w:t>۵-۲-۴. توجه به خطر منفی کاذب</w:t>
      </w:r>
    </w:p>
    <w:p w14:paraId="376B6191" w14:textId="77777777" w:rsidR="0024553F" w:rsidRDefault="00502C3A">
      <w:pPr>
        <w:bidi/>
        <w:spacing w:after="160"/>
        <w:jc w:val="right"/>
      </w:pPr>
      <w:r>
        <w:rPr>
          <w:rFonts w:cs="B Nazanin"/>
          <w:rtl/>
        </w:rPr>
        <w:t>در داده‌های پرسش‌وپاسخ فارسی، یک پرسش ممکن است بیش از یک پاسخ قابل‌قبول داشته باشد. بنابراین، هر پاسخ نزدیک نباید به‌صورت خودکار به‌عنوان منفی و</w:t>
      </w:r>
      <w:r>
        <w:rPr>
          <w:rFonts w:cs="B Nazanin"/>
          <w:rtl/>
        </w:rPr>
        <w:t xml:space="preserve">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w:t>
      </w:r>
      <w:r>
        <w:rPr>
          <w:rFonts w:cs="B Nazanin"/>
          <w:rtl/>
        </w:rPr>
        <w:t xml:space="preserve"> است هر دو برای کاربر مفید باشند. ورود چنین پاسخ‌هایی به‌عنوان منفی می‌تواند به مدل سیگنال آموزشی نادرست دهد.</w:t>
      </w:r>
    </w:p>
    <w:p w14:paraId="2D8AC9A6" w14:textId="77777777" w:rsidR="0024553F" w:rsidRDefault="00502C3A">
      <w:pPr>
        <w:pStyle w:val="Heading3"/>
        <w:bidi/>
        <w:spacing w:after="160"/>
        <w:jc w:val="right"/>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4066B434" w14:textId="77777777" w:rsidR="0024553F" w:rsidRDefault="00502C3A">
      <w:pPr>
        <w:bidi/>
        <w:spacing w:after="160"/>
        <w:jc w:val="right"/>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w:t>
      </w:r>
      <w:r>
        <w:rPr>
          <w:rFonts w:cs="B Nazanin"/>
          <w:rtl/>
        </w:rPr>
        <w:t xml:space="preserve">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3F1C12FF" w14:textId="77777777" w:rsidR="0024553F" w:rsidRDefault="00502C3A">
      <w:pPr>
        <w:pStyle w:val="Heading3"/>
        <w:bidi/>
        <w:spacing w:after="160"/>
        <w:jc w:val="right"/>
      </w:pPr>
      <w:r>
        <w:rPr>
          <w:rFonts w:ascii="B Nazanin" w:eastAsia="B Nazanin" w:hAnsi="B Nazanin" w:cs="B Nazanin"/>
          <w:rtl/>
        </w:rPr>
        <w:t>۵-۲-۶. ایجاد چارچوب ارزیابی قابل بازتولید</w:t>
      </w:r>
    </w:p>
    <w:p w14:paraId="33118DE4" w14:textId="77777777" w:rsidR="0024553F" w:rsidRDefault="00502C3A">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w:t>
      </w:r>
      <w:r>
        <w:rPr>
          <w:rFonts w:cs="B Nazanin"/>
          <w:rtl/>
        </w:rPr>
        <w:t xml:space="preserve">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پایپ لاین ثابت دوباره ارزیابی کرد.</w:t>
      </w:r>
    </w:p>
    <w:p w14:paraId="437D21B8" w14:textId="77777777" w:rsidR="0024553F" w:rsidRDefault="00502C3A">
      <w:pPr>
        <w:pStyle w:val="Heading3"/>
        <w:bidi/>
        <w:spacing w:after="160"/>
        <w:jc w:val="right"/>
      </w:pPr>
      <w:r>
        <w:rPr>
          <w:rFonts w:ascii="B Nazanin" w:eastAsia="B Nazanin" w:hAnsi="B Nazanin" w:cs="B Nazanin"/>
          <w:rtl/>
        </w:rPr>
        <w:t>۵-۲-۷. پیوند مستقیم با کار</w:t>
      </w:r>
      <w:r>
        <w:rPr>
          <w:rFonts w:ascii="B Nazanin" w:eastAsia="B Nazanin" w:hAnsi="B Nazanin" w:cs="B Nazanin"/>
          <w:rtl/>
        </w:rPr>
        <w:t xml:space="preserve">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32836B08" w14:textId="77777777" w:rsidR="0024553F" w:rsidRDefault="00502C3A">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w:t>
      </w:r>
      <w:r>
        <w:rPr>
          <w:rFonts w:cs="B Nazanin"/>
          <w:rtl/>
        </w:rPr>
        <w:t xml:space="preserve">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76ADEDEA" w14:textId="77777777" w:rsidR="0024553F" w:rsidRDefault="00502C3A">
      <w:pPr>
        <w:pStyle w:val="Heading2"/>
        <w:bidi/>
        <w:spacing w:after="160"/>
        <w:jc w:val="right"/>
      </w:pPr>
      <w:bookmarkStart w:id="37" w:name="_Toc239760980"/>
      <w:r>
        <w:rPr>
          <w:rFonts w:ascii="B Nazanin" w:eastAsia="B Nazanin" w:hAnsi="B Nazanin" w:cs="B Nazanin"/>
          <w:sz w:val="30"/>
          <w:szCs w:val="30"/>
          <w:rtl/>
        </w:rPr>
        <w:lastRenderedPageBreak/>
        <w:t>۵-۳. پیشن</w:t>
      </w:r>
      <w:r>
        <w:rPr>
          <w:rFonts w:ascii="B Nazanin" w:eastAsia="B Nazanin" w:hAnsi="B Nazanin" w:cs="B Nazanin"/>
          <w:sz w:val="30"/>
          <w:szCs w:val="30"/>
          <w:rtl/>
        </w:rPr>
        <w:t>هادهایی برای پژوهش‌های آینده</w:t>
      </w:r>
      <w:bookmarkEnd w:id="37"/>
    </w:p>
    <w:p w14:paraId="098D2C50" w14:textId="77777777" w:rsidR="0024553F" w:rsidRDefault="00502C3A">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07E9A7BF" w14:textId="77777777" w:rsidR="0024553F" w:rsidRDefault="00502C3A">
      <w:pPr>
        <w:pStyle w:val="Heading3"/>
        <w:bidi/>
        <w:spacing w:after="160"/>
        <w:jc w:val="right"/>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29D50415" w14:textId="77777777" w:rsidR="0024553F" w:rsidRDefault="00502C3A">
      <w:pPr>
        <w:bidi/>
        <w:spacing w:after="160"/>
        <w:jc w:val="right"/>
      </w:pPr>
      <w:r>
        <w:rPr>
          <w:rFonts w:cs="B Nazanin"/>
          <w:rtl/>
        </w:rPr>
        <w:t>مهم‌ترین پیشنهاد، بازبینی کامل استقلال داده‌های آموزش و آزمون است</w:t>
      </w:r>
      <w:r>
        <w:rPr>
          <w:rFonts w:cs="B Nazanin"/>
          <w:rtl/>
        </w:rPr>
        <w:t xml:space="preserve">.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نزدیک‌ترین پرسش‌های آموزشی را برای هر پرسش آزمون بازیابی کرد و سپس موارد</w:t>
      </w:r>
      <w:r>
        <w:rPr>
          <w:rFonts w:cs="B Nazanin"/>
          <w:rtl/>
        </w:rPr>
        <w:t xml:space="preserve">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w:t>
      </w:r>
      <w:r>
        <w:rPr>
          <w:rFonts w:cs="B Nazanin"/>
          <w:rtl/>
        </w:rPr>
        <w:t>توان تعمیم مدل ارائه می‌دهد. سپس، مدل پایه، مدل ریزتنظیم‌شده و مدل‌های مقایسه‌ای باید روی مجموعه آزمون پالایش‌شده دوباره ارزیابی شوند.</w:t>
      </w:r>
    </w:p>
    <w:p w14:paraId="6C0A6E38" w14:textId="77777777" w:rsidR="0024553F" w:rsidRDefault="00502C3A">
      <w:pPr>
        <w:pStyle w:val="Heading3"/>
        <w:bidi/>
        <w:spacing w:after="160"/>
        <w:jc w:val="right"/>
      </w:pPr>
      <w:r>
        <w:rPr>
          <w:rFonts w:ascii="B Nazanin" w:eastAsia="B Nazanin" w:hAnsi="B Nazanin" w:cs="B Nazanin"/>
          <w:rtl/>
        </w:rPr>
        <w:t>۵-۳-۲. تعریف چند پاسخ مرتبط برای هر پرسش</w:t>
      </w:r>
    </w:p>
    <w:p w14:paraId="67335D51" w14:textId="77777777" w:rsidR="0024553F" w:rsidRDefault="00502C3A">
      <w:pPr>
        <w:bidi/>
        <w:spacing w:after="160"/>
        <w:jc w:val="right"/>
      </w:pPr>
      <w:r>
        <w:rPr>
          <w:rFonts w:cs="B Nazanin"/>
          <w:rtl/>
        </w:rPr>
        <w:t>ارزیابی فعلی برای هر پرسش فقط یک پاسخ مرجع در نظر می‌گیرد. در عمل، به‌ویژه در پر</w:t>
      </w:r>
      <w:r>
        <w:rPr>
          <w:rFonts w:cs="B Nazanin"/>
          <w:rtl/>
        </w:rPr>
        <w:t>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w:t>
      </w:r>
      <w:r>
        <w:rPr>
          <w:rFonts w:cs="B Nazanin"/>
          <w:rtl/>
        </w:rPr>
        <w:t xml:space="preserve">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388FD9BF" w14:textId="77777777" w:rsidR="0024553F" w:rsidRDefault="00502C3A">
      <w:pPr>
        <w:pStyle w:val="Heading3"/>
        <w:bidi/>
        <w:spacing w:after="160"/>
        <w:jc w:val="right"/>
      </w:pPr>
      <w:r>
        <w:rPr>
          <w:rFonts w:ascii="B Nazanin" w:eastAsia="B Nazanin" w:hAnsi="B Nazanin" w:cs="B Nazanin"/>
          <w:rtl/>
        </w:rPr>
        <w:t>۵-۳-۳. ارزیابی انسانی و آزمون م</w:t>
      </w:r>
      <w:r>
        <w:rPr>
          <w:rFonts w:ascii="B Nazanin" w:eastAsia="B Nazanin" w:hAnsi="B Nazanin" w:cs="B Nazanin"/>
          <w:rtl/>
        </w:rPr>
        <w:t>عناداری آماری</w:t>
      </w:r>
    </w:p>
    <w:p w14:paraId="01A14EC1" w14:textId="77777777" w:rsidR="0024553F" w:rsidRDefault="00502C3A">
      <w:pPr>
        <w:bidi/>
        <w:spacing w:after="160"/>
        <w:jc w:val="right"/>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w:t>
      </w:r>
      <w:r>
        <w:rPr>
          <w:rFonts w:cs="B Nazanin"/>
          <w:rtl/>
        </w:rPr>
        <w:t xml:space="preserve">امتیازدهی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2456F7D7" w14:textId="77777777" w:rsidR="0024553F" w:rsidRDefault="00502C3A">
      <w:pPr>
        <w:pStyle w:val="Heading3"/>
        <w:bidi/>
        <w:spacing w:after="160"/>
        <w:jc w:val="right"/>
      </w:pPr>
      <w:r>
        <w:rPr>
          <w:rFonts w:ascii="B Nazanin" w:eastAsia="B Nazanin" w:hAnsi="B Nazanin" w:cs="B Nazanin"/>
          <w:rtl/>
        </w:rPr>
        <w:t>۵-۳-۴. ریزتنظیم مدل‌های مقایسه‌ای با داده یکسان</w:t>
      </w:r>
    </w:p>
    <w:p w14:paraId="376EAFA6" w14:textId="77777777" w:rsidR="0024553F" w:rsidRDefault="00502C3A">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w:t>
      </w:r>
      <w:r>
        <w:rPr>
          <w:rFonts w:cs="B Nazanin"/>
          <w:rtl/>
        </w:rPr>
        <w:t xml:space="preserve">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w:t>
      </w:r>
      <w:r>
        <w:rPr>
          <w:rFonts w:cs="B Nazanin"/>
          <w:rtl/>
        </w:rPr>
        <w:t>. چنین مقایسه‌ای می‌تواند نتیجه قوی‌تری درباره انتخاب مدل مناسب برای بازیابی فارسی ارائه دهد.</w:t>
      </w:r>
    </w:p>
    <w:p w14:paraId="2C554FA8" w14:textId="77777777" w:rsidR="0024553F" w:rsidRDefault="00502C3A">
      <w:pPr>
        <w:pStyle w:val="Heading3"/>
        <w:bidi/>
        <w:spacing w:after="160"/>
        <w:jc w:val="right"/>
      </w:pPr>
      <w:r>
        <w:rPr>
          <w:rFonts w:ascii="B Nazanin" w:eastAsia="B Nazanin" w:hAnsi="B Nazanin" w:cs="B Nazanin"/>
          <w:rtl/>
        </w:rPr>
        <w:t>۵-۳-۵. بهبود انتخاب نمونه‌های منفی</w:t>
      </w:r>
    </w:p>
    <w:p w14:paraId="5FDDA1D1" w14:textId="77777777" w:rsidR="0024553F" w:rsidRDefault="00502C3A">
      <w:pPr>
        <w:bidi/>
        <w:spacing w:after="160"/>
        <w:jc w:val="right"/>
      </w:pPr>
      <w:r>
        <w:rPr>
          <w:rFonts w:cs="B Nazanin"/>
          <w:rtl/>
        </w:rPr>
        <w:t>روش انتخاب نمونه‌های منفی سخت می‌تواند توسعه یابد. در یک مسیر، تعداد نامزدهای بازیابی‌شده افزایش می‌یابد و نمونه‌های منفی از مو</w:t>
      </w:r>
      <w:r>
        <w:rPr>
          <w:rFonts w:cs="B Nazanin"/>
          <w:rtl/>
        </w:rPr>
        <w:t xml:space="preserve">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w:t>
      </w:r>
      <w:r>
        <w:rPr>
          <w:rFonts w:cs="B Nazanin"/>
          <w:rtl/>
        </w:rPr>
        <w:t>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5495BB32" w14:textId="77777777" w:rsidR="0024553F" w:rsidRDefault="00502C3A">
      <w:pPr>
        <w:pStyle w:val="Heading3"/>
        <w:bidi/>
        <w:spacing w:after="160"/>
        <w:jc w:val="right"/>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0F3B5910" w14:textId="77777777" w:rsidR="0024553F" w:rsidRDefault="00502C3A">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w:t>
      </w:r>
      <w:r>
        <w:rPr>
          <w:rFonts w:cs="B Nazanin"/>
          <w:rtl/>
        </w:rPr>
        <w:t xml:space="preserve">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w:t>
      </w:r>
      <w:r>
        <w:rPr>
          <w:rFonts w:cs="B Nazanin"/>
          <w:rtl/>
        </w:rPr>
        <w:t xml:space="preserve">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r>
        <w:rPr>
          <w:rFonts w:cs="B Nazanin"/>
          <w:rtl/>
        </w:rPr>
        <w:t>.</w:t>
      </w:r>
    </w:p>
    <w:p w14:paraId="72D483DD" w14:textId="77777777" w:rsidR="0024553F" w:rsidRDefault="00502C3A">
      <w:pPr>
        <w:pStyle w:val="Heading3"/>
        <w:bidi/>
        <w:spacing w:after="160"/>
        <w:jc w:val="right"/>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5DD3B94F" w14:textId="77777777" w:rsidR="0024553F" w:rsidRDefault="00502C3A">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ascii="Times New Roman" w:eastAsia="Times New Roman" w:hAnsi="Times New Roman" w:cs="Times New Roman"/>
          <w:sz w:val="24"/>
          <w:szCs w:val="24"/>
        </w:rPr>
        <w:t>‎</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1E78E7A3" w14:textId="77777777" w:rsidR="0024553F" w:rsidRDefault="00502C3A">
      <w:pPr>
        <w:pStyle w:val="Heading3"/>
        <w:bidi/>
        <w:spacing w:after="160"/>
        <w:jc w:val="right"/>
      </w:pPr>
      <w:r>
        <w:rPr>
          <w:rFonts w:ascii="B Nazanin" w:eastAsia="B Nazanin" w:hAnsi="B Nazanin" w:cs="B Nazanin"/>
          <w:rtl/>
        </w:rPr>
        <w:t xml:space="preserve">۵-۳-۸. گسترش </w:t>
      </w:r>
      <w:r>
        <w:rPr>
          <w:rFonts w:ascii="Times New Roman" w:eastAsia="Times New Roman" w:hAnsi="Times New Roman" w:cs="Times New Roman"/>
          <w:sz w:val="24"/>
          <w:szCs w:val="24"/>
        </w:rPr>
        <w:t>‎co</w:t>
      </w:r>
      <w:r>
        <w:rPr>
          <w:rFonts w:ascii="Times New Roman" w:eastAsia="Times New Roman" w:hAnsi="Times New Roman" w:cs="Times New Roman"/>
          <w:sz w:val="24"/>
          <w:szCs w:val="24"/>
        </w:rPr>
        <w:t>rpus‎</w:t>
      </w:r>
      <w:r>
        <w:rPr>
          <w:rFonts w:ascii="B Nazanin" w:eastAsia="B Nazanin" w:hAnsi="B Nazanin" w:cs="B Nazanin"/>
          <w:rtl/>
        </w:rPr>
        <w:t xml:space="preserve"> و تحلیل موضوعی</w:t>
      </w:r>
    </w:p>
    <w:p w14:paraId="1F5B2D30" w14:textId="77777777" w:rsidR="0024553F" w:rsidRDefault="00502C3A">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w:t>
      </w:r>
      <w:r>
        <w:rPr>
          <w:rFonts w:cs="B Nazanin"/>
          <w:rtl/>
        </w:rPr>
        <w:t>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w:t>
      </w:r>
      <w:r>
        <w:rPr>
          <w:rFonts w:cs="B Nazanin"/>
          <w:rtl/>
        </w:rPr>
        <w:t xml:space="preserve"> می‌کند.</w:t>
      </w:r>
    </w:p>
    <w:p w14:paraId="07E13D2B" w14:textId="77777777" w:rsidR="0024553F" w:rsidRDefault="00502C3A">
      <w:pPr>
        <w:pStyle w:val="Heading3"/>
        <w:bidi/>
        <w:spacing w:after="160"/>
        <w:jc w:val="right"/>
      </w:pPr>
      <w:r>
        <w:rPr>
          <w:rFonts w:ascii="B Nazanin" w:eastAsia="B Nazanin" w:hAnsi="B Nazanin" w:cs="B Nazanin"/>
          <w:rtl/>
        </w:rPr>
        <w:t>۵-۳-۹. جمع‌بندی</w:t>
      </w:r>
    </w:p>
    <w:p w14:paraId="66F44CF9" w14:textId="77777777" w:rsidR="0024553F" w:rsidRDefault="00502C3A">
      <w:pPr>
        <w:bidi/>
        <w:spacing w:after="160"/>
        <w:jc w:val="right"/>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w:t>
      </w:r>
      <w:r>
        <w:rPr>
          <w:rFonts w:cs="B Nazanin"/>
          <w:rtl/>
        </w:rPr>
        <w:t xml:space="preserve">،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4539C8B2" w14:textId="77777777" w:rsidR="0024553F" w:rsidRDefault="00502C3A">
      <w:pPr>
        <w:pStyle w:val="Heading2"/>
        <w:bidi/>
        <w:spacing w:after="160"/>
        <w:jc w:val="right"/>
      </w:pPr>
      <w:bookmarkStart w:id="38" w:name="_Toc239760981"/>
      <w:r>
        <w:rPr>
          <w:rFonts w:ascii="B Nazanin" w:eastAsia="B Nazanin" w:hAnsi="B Nazanin" w:cs="B Nazanin"/>
          <w:sz w:val="30"/>
          <w:szCs w:val="30"/>
          <w:rtl/>
        </w:rPr>
        <w:t>۵-۴. جمع‌بندی نهایی</w:t>
      </w:r>
      <w:bookmarkEnd w:id="38"/>
    </w:p>
    <w:p w14:paraId="54D51F24" w14:textId="77777777" w:rsidR="0024553F" w:rsidRDefault="00502C3A">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w:t>
      </w:r>
      <w:r>
        <w:rPr>
          <w:rFonts w:cs="B Nazanin"/>
          <w:rtl/>
        </w:rPr>
        <w:t xml:space="preserve">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0F18970D" w14:textId="77777777" w:rsidR="0024553F" w:rsidRDefault="00502C3A">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3D678193" w14:textId="77777777" w:rsidR="0024553F" w:rsidRDefault="00502C3A">
      <w:pPr>
        <w:bidi/>
        <w:spacing w:after="160"/>
        <w:jc w:val="right"/>
      </w:pPr>
      <w:r>
        <w:rPr>
          <w:rFonts w:cs="B Nazanin"/>
          <w:rtl/>
        </w:rPr>
        <w:t xml:space="preserve">نتایج اولیه ارزیابی نشان داد مدل ریزتنظیم‌شده در مقایسه با مدل پایه و </w:t>
      </w:r>
      <w:r>
        <w:rPr>
          <w:rFonts w:cs="B Nazanin"/>
          <w:rtl/>
        </w:rPr>
        <w:t xml:space="preserve">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w:t>
      </w:r>
      <w:r>
        <w:rPr>
          <w:rFonts w:cs="B Nazanin"/>
          <w:rtl/>
        </w:rPr>
        <w:t>‌ای می‌تواند برای بازیابی فارسی مؤثر باشد.</w:t>
      </w:r>
    </w:p>
    <w:p w14:paraId="46E2B28D" w14:textId="77777777" w:rsidR="0024553F" w:rsidRDefault="00502C3A">
      <w:pPr>
        <w:bidi/>
        <w:spacing w:after="160"/>
        <w:jc w:val="right"/>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w:t>
      </w:r>
      <w:r>
        <w:rPr>
          <w:rFonts w:cs="B Nazanin"/>
          <w:rtl/>
        </w:rPr>
        <w:t>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E8B660" w14:textId="77777777" w:rsidR="0024553F" w:rsidRDefault="00502C3A">
      <w:pPr>
        <w:bidi/>
        <w:spacing w:after="160"/>
        <w:jc w:val="right"/>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سا</w:t>
      </w:r>
      <w:r>
        <w:rPr>
          <w:rFonts w:cs="B Nazanin"/>
          <w:rtl/>
        </w:rPr>
        <w:t xml:space="preserve">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57A92A9C" w14:textId="77777777" w:rsidR="0024553F" w:rsidRDefault="00502C3A">
      <w:pPr>
        <w:bidi/>
        <w:spacing w:after="160"/>
        <w:jc w:val="right"/>
      </w:pPr>
      <w:r>
        <w:rPr>
          <w:rFonts w:cs="B Nazanin"/>
          <w:rtl/>
        </w:rPr>
        <w:t xml:space="preserve">استفاده عملی از مدل ریزتنظیم‌شده </w:t>
      </w:r>
      <w:r>
        <w:rPr>
          <w:rFonts w:cs="B Nazanin"/>
          <w:rtl/>
        </w:rPr>
        <w:t xml:space="preserve">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0FD4832F" w14:textId="77777777" w:rsidR="0024553F" w:rsidRDefault="00502C3A">
      <w:r>
        <w:br w:type="page"/>
      </w:r>
    </w:p>
    <w:p w14:paraId="66B96AC1" w14:textId="77777777" w:rsidR="0024553F" w:rsidRDefault="00502C3A">
      <w:pPr>
        <w:bidi/>
        <w:spacing w:after="160"/>
        <w:jc w:val="center"/>
      </w:pPr>
      <w:r>
        <w:rPr>
          <w:rFonts w:cs="B Nazanin"/>
          <w:b/>
          <w:sz w:val="36"/>
          <w:szCs w:val="36"/>
          <w:rtl/>
        </w:rPr>
        <w:lastRenderedPageBreak/>
        <w:t>منابع</w:t>
      </w:r>
    </w:p>
    <w:p w14:paraId="72414F4B" w14:textId="77777777" w:rsidR="0024553F" w:rsidRDefault="00502C3A">
      <w:pPr>
        <w:bidi/>
        <w:spacing w:after="160"/>
        <w:jc w:val="right"/>
      </w:pPr>
      <w:r>
        <w:rPr>
          <w:rFonts w:cs="B Nazanin"/>
          <w:b/>
          <w:sz w:val="30"/>
          <w:szCs w:val="30"/>
          <w:rtl/>
        </w:rPr>
        <w:t>منابع فارسی</w:t>
      </w:r>
    </w:p>
    <w:p w14:paraId="4E8BE0A3" w14:textId="77777777" w:rsidR="0024553F" w:rsidRDefault="00502C3A">
      <w:pPr>
        <w:bidi/>
        <w:spacing w:after="160"/>
        <w:jc w:val="right"/>
      </w:pPr>
      <w:r>
        <w:rPr>
          <w:rFonts w:cs="B Nazanin"/>
          <w:rtl/>
        </w:rPr>
        <w:t>ساما</w:t>
      </w:r>
      <w:r>
        <w:rPr>
          <w:rFonts w:cs="B Nazanin"/>
          <w:rtl/>
        </w:rPr>
        <w:t xml:space="preserve">نه پاسخگویی پرسمان. </w:t>
      </w:r>
      <w:r>
        <w:rPr>
          <w:rFonts w:ascii="Times New Roman" w:eastAsia="Times New Roman" w:hAnsi="Times New Roman" w:cs="Times New Roman"/>
          <w:sz w:val="24"/>
          <w:szCs w:val="24"/>
        </w:rPr>
        <w:t>‎https://www.porseman.com/‎</w:t>
      </w:r>
    </w:p>
    <w:p w14:paraId="6735B8BC" w14:textId="77777777" w:rsidR="0024553F" w:rsidRDefault="00502C3A">
      <w:pPr>
        <w:bidi/>
        <w:spacing w:after="160"/>
        <w:jc w:val="right"/>
      </w:pPr>
      <w:r>
        <w:rPr>
          <w:rFonts w:cs="B Nazanin"/>
          <w:b/>
          <w:sz w:val="30"/>
          <w:szCs w:val="30"/>
          <w:rtl/>
        </w:rPr>
        <w:t>منابع لاتین</w:t>
      </w:r>
    </w:p>
    <w:p w14:paraId="12FCF73D" w14:textId="77777777" w:rsidR="0024553F" w:rsidRDefault="00502C3A">
      <w:pPr>
        <w:spacing w:after="120"/>
      </w:pPr>
      <w:r>
        <w:rPr>
          <w:rFonts w:ascii="Times New Roman" w:eastAsia="Times New Roman" w:hAnsi="Times New Roman" w:cs="Times New Roman"/>
          <w:sz w:val="24"/>
          <w:szCs w:val="24"/>
        </w:rPr>
        <w:t>BAAI. (2024). BAAI/bge-m3 [Model card]. Hugging Face. https://huggingface.co/BAAI/bge-m3</w:t>
      </w:r>
    </w:p>
    <w:p w14:paraId="0DA5AB11" w14:textId="77777777" w:rsidR="0024553F" w:rsidRDefault="00502C3A">
      <w:pPr>
        <w:spacing w:after="120"/>
      </w:pPr>
      <w:r>
        <w:rPr>
          <w:rFonts w:ascii="Times New Roman" w:eastAsia="Times New Roman" w:hAnsi="Times New Roman" w:cs="Times New Roman"/>
          <w:sz w:val="24"/>
          <w:szCs w:val="24"/>
        </w:rPr>
        <w:t>Chen, J., Xiao, S., Zhang, P., Luo, K., Lian, D., &amp; Liu, Z. (2024). BGE M3-Embedding: Multi-lingual, multi-</w:t>
      </w:r>
      <w:r>
        <w:rPr>
          <w:rFonts w:ascii="Times New Roman" w:eastAsia="Times New Roman" w:hAnsi="Times New Roman" w:cs="Times New Roman"/>
          <w:sz w:val="24"/>
          <w:szCs w:val="24"/>
        </w:rPr>
        <w:t>functionality, multi-granularity text embeddings through self-knowledge distillation. arXiv. https://arxiv.org/abs/2402.03216</w:t>
      </w:r>
    </w:p>
    <w:p w14:paraId="27A05EBA" w14:textId="77777777" w:rsidR="0024553F" w:rsidRDefault="00502C3A">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4E5EDE36" w14:textId="77777777" w:rsidR="0024553F" w:rsidRDefault="00502C3A">
      <w:pPr>
        <w:spacing w:after="120"/>
      </w:pPr>
      <w:r>
        <w:rPr>
          <w:rFonts w:ascii="Times New Roman" w:eastAsia="Times New Roman" w:hAnsi="Times New Roman" w:cs="Times New Roman"/>
          <w:sz w:val="24"/>
          <w:szCs w:val="24"/>
        </w:rPr>
        <w:t>Karpukhin,</w:t>
      </w:r>
      <w:r>
        <w:rPr>
          <w:rFonts w:ascii="Times New Roman" w:eastAsia="Times New Roman" w:hAnsi="Times New Roman" w:cs="Times New Roman"/>
          <w:sz w:val="24"/>
          <w:szCs w:val="24"/>
        </w:rPr>
        <w:t xml:space="preserve"> V., Oguz, B., Min, S., Lewis, P., Wu, L., Edunov, S., Chen, D., &amp; Yih, W.-T. (2020). Dense passage retrieval for open-domain question answering. In Proceedings of the 2020 Conference on Empirical Methods in Natural Language Processing (EMNLP) (pp. 6769–67</w:t>
      </w:r>
      <w:r>
        <w:rPr>
          <w:rFonts w:ascii="Times New Roman" w:eastAsia="Times New Roman" w:hAnsi="Times New Roman" w:cs="Times New Roman"/>
          <w:sz w:val="24"/>
          <w:szCs w:val="24"/>
        </w:rPr>
        <w:t>81). Association for Computational Linguistics. https://doi.org/10.18653/v1/2020.emnlp-main.550</w:t>
      </w:r>
    </w:p>
    <w:p w14:paraId="287F92E3" w14:textId="77777777" w:rsidR="0024553F" w:rsidRDefault="00502C3A">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w:t>
      </w:r>
      <w:r>
        <w:rPr>
          <w:rFonts w:ascii="Times New Roman" w:eastAsia="Times New Roman" w:hAnsi="Times New Roman" w:cs="Times New Roman"/>
          <w:sz w:val="24"/>
          <w:szCs w:val="24"/>
        </w:rPr>
        <w:t>trieval-augmented generation for knowledge-intensive NLP tasks. Advances in Neural Information Processing Systems, 33. https://arxiv.org/abs/2005.11401</w:t>
      </w:r>
    </w:p>
    <w:p w14:paraId="4132DD11" w14:textId="77777777" w:rsidR="0024553F" w:rsidRDefault="00502C3A">
      <w:pPr>
        <w:spacing w:after="120"/>
      </w:pPr>
      <w:r>
        <w:rPr>
          <w:rFonts w:ascii="Times New Roman" w:eastAsia="Times New Roman" w:hAnsi="Times New Roman" w:cs="Times New Roman"/>
          <w:sz w:val="24"/>
          <w:szCs w:val="24"/>
        </w:rPr>
        <w:t>Manning, C. D., Raghavan, P., &amp; Schütze, H. (2008). Introduction to information retrieval. Cambridge Uni</w:t>
      </w:r>
      <w:r>
        <w:rPr>
          <w:rFonts w:ascii="Times New Roman" w:eastAsia="Times New Roman" w:hAnsi="Times New Roman" w:cs="Times New Roman"/>
          <w:sz w:val="24"/>
          <w:szCs w:val="24"/>
        </w:rPr>
        <w:t>versity Press.</w:t>
      </w:r>
    </w:p>
    <w:p w14:paraId="57579D68" w14:textId="77777777" w:rsidR="0024553F" w:rsidRDefault="00502C3A">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w:t>
      </w:r>
      <w:r>
        <w:rPr>
          <w:rFonts w:ascii="Times New Roman" w:eastAsia="Times New Roman" w:hAnsi="Times New Roman" w:cs="Times New Roman"/>
          <w:sz w:val="24"/>
          <w:szCs w:val="24"/>
        </w:rPr>
        <w:t>316</w:t>
      </w:r>
    </w:p>
    <w:p w14:paraId="573E7C84" w14:textId="77777777" w:rsidR="0024553F" w:rsidRDefault="00502C3A">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33BB6B6" w14:textId="77777777" w:rsidR="0024553F" w:rsidRDefault="00502C3A">
      <w:pPr>
        <w:spacing w:after="120"/>
      </w:pPr>
      <w:r>
        <w:rPr>
          <w:rFonts w:ascii="Times New Roman" w:eastAsia="Times New Roman" w:hAnsi="Times New Roman" w:cs="Times New Roman"/>
          <w:sz w:val="24"/>
          <w:szCs w:val="24"/>
        </w:rPr>
        <w:t xml:space="preserve">Reimers, N., &amp; Gurevych, I. (2019). Sentence-BERT: Sentence embeddings </w:t>
      </w:r>
      <w:r>
        <w:rPr>
          <w:rFonts w:ascii="Times New Roman" w:eastAsia="Times New Roman" w:hAnsi="Times New Roman" w:cs="Times New Roman"/>
          <w:sz w:val="24"/>
          <w:szCs w:val="24"/>
        </w:rPr>
        <w:t>using Siamese BERT-networks. In Proceedings of the 2019 Conference on Empirical Methods in Natural Language Processing and the 9th International Joint Conference on Natural Language Processing (EMNLP-IJCNLP) (pp. 3982–3992). Association for Computational L</w:t>
      </w:r>
      <w:r>
        <w:rPr>
          <w:rFonts w:ascii="Times New Roman" w:eastAsia="Times New Roman" w:hAnsi="Times New Roman" w:cs="Times New Roman"/>
          <w:sz w:val="24"/>
          <w:szCs w:val="24"/>
        </w:rPr>
        <w:t>inguistics. https://doi.org/10.18653/v1/D19-1410</w:t>
      </w:r>
    </w:p>
    <w:p w14:paraId="74DD2706" w14:textId="77777777" w:rsidR="0024553F" w:rsidRDefault="00502C3A">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632F193F" w14:textId="77777777" w:rsidR="0024553F" w:rsidRDefault="00502C3A">
      <w:pPr>
        <w:spacing w:after="120"/>
      </w:pPr>
      <w:r>
        <w:rPr>
          <w:rFonts w:ascii="Times New Roman" w:eastAsia="Times New Roman" w:hAnsi="Times New Roman" w:cs="Times New Roman"/>
          <w:sz w:val="24"/>
          <w:szCs w:val="24"/>
        </w:rPr>
        <w:t>Sturua, S., Mohr, I., Akram, M. K., Günther, M., Wang, B.</w:t>
      </w:r>
      <w:r>
        <w:rPr>
          <w:rFonts w:ascii="Times New Roman" w:eastAsia="Times New Roman" w:hAnsi="Times New Roman" w:cs="Times New Roman"/>
          <w:sz w:val="24"/>
          <w:szCs w:val="24"/>
        </w:rPr>
        <w:t>, Krimmel, M., Wang, F., Mastrapas, G., Koukounas, A., Wang, N., &amp; Xiao, H. (2024). jina-embeddings-v3: Multilingual embeddings with task LoRA. arXiv. https://arxiv.org/abs/2409.10173</w:t>
      </w:r>
    </w:p>
    <w:p w14:paraId="20E880B2" w14:textId="77777777" w:rsidR="0024553F" w:rsidRDefault="00502C3A">
      <w:pPr>
        <w:spacing w:after="120"/>
      </w:pPr>
      <w:r>
        <w:rPr>
          <w:rFonts w:ascii="Times New Roman" w:eastAsia="Times New Roman" w:hAnsi="Times New Roman" w:cs="Times New Roman"/>
          <w:sz w:val="24"/>
          <w:szCs w:val="24"/>
        </w:rPr>
        <w:t>Yu, P., Merrick, L., Nuti, G., &amp; Campos, D. (2024). Arctic-Embed 2.0: Mu</w:t>
      </w:r>
      <w:r>
        <w:rPr>
          <w:rFonts w:ascii="Times New Roman" w:eastAsia="Times New Roman" w:hAnsi="Times New Roman" w:cs="Times New Roman"/>
          <w:sz w:val="24"/>
          <w:szCs w:val="24"/>
        </w:rPr>
        <w:t>ltilingual retrieval without compromise. arXiv. https://arxiv.org/abs/2412.04506</w:t>
      </w:r>
    </w:p>
    <w:sectPr w:rsidR="0024553F" w:rsidSect="00034616">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BA3D4" w14:textId="77777777" w:rsidR="00000000" w:rsidRDefault="00502C3A">
      <w:pPr>
        <w:spacing w:after="0" w:line="240" w:lineRule="auto"/>
      </w:pPr>
      <w:r>
        <w:separator/>
      </w:r>
    </w:p>
  </w:endnote>
  <w:endnote w:type="continuationSeparator" w:id="0">
    <w:p w14:paraId="2CB0F3C1" w14:textId="77777777" w:rsidR="00000000" w:rsidRDefault="0050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04B9" w14:textId="77777777" w:rsidR="0024553F" w:rsidRDefault="00502C3A">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84373" w14:textId="77777777" w:rsidR="00000000" w:rsidRDefault="00502C3A">
      <w:pPr>
        <w:spacing w:after="0" w:line="240" w:lineRule="auto"/>
      </w:pPr>
      <w:r>
        <w:separator/>
      </w:r>
    </w:p>
  </w:footnote>
  <w:footnote w:type="continuationSeparator" w:id="0">
    <w:p w14:paraId="34F82B09" w14:textId="77777777" w:rsidR="00000000" w:rsidRDefault="00502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53F"/>
    <w:rsid w:val="0029639D"/>
    <w:rsid w:val="00326F90"/>
    <w:rsid w:val="00502C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6638E"/>
  <w14:defaultImageDpi w14:val="300"/>
  <w15:docId w15:val="{FA70528F-3814-4702-8D17-91DFC7F8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2C3A"/>
    <w:pPr>
      <w:spacing w:after="100"/>
    </w:pPr>
  </w:style>
  <w:style w:type="paragraph" w:styleId="TOC2">
    <w:name w:val="toc 2"/>
    <w:basedOn w:val="Normal"/>
    <w:next w:val="Normal"/>
    <w:autoRedefine/>
    <w:uiPriority w:val="39"/>
    <w:unhideWhenUsed/>
    <w:rsid w:val="00502C3A"/>
    <w:pPr>
      <w:spacing w:after="100"/>
      <w:ind w:left="280"/>
    </w:pPr>
  </w:style>
  <w:style w:type="character" w:styleId="Hyperlink">
    <w:name w:val="Hyperlink"/>
    <w:basedOn w:val="DefaultParagraphFont"/>
    <w:uiPriority w:val="99"/>
    <w:unhideWhenUsed/>
    <w:rsid w:val="00502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24317</Words>
  <Characters>138613</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2</cp:revision>
  <dcterms:created xsi:type="dcterms:W3CDTF">2013-12-23T23:15:00Z</dcterms:created>
  <dcterms:modified xsi:type="dcterms:W3CDTF">2026-09-08T08:24:00Z</dcterms:modified>
  <cp:category/>
</cp:coreProperties>
</file>