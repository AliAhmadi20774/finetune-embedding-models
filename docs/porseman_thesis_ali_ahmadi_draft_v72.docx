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73D2" w14:textId="77777777" w:rsidR="00952F19" w:rsidRDefault="005B1169">
      <w:pPr>
        <w:bidi/>
        <w:spacing w:after="160"/>
        <w:jc w:val="center"/>
      </w:pPr>
      <w:r>
        <w:rPr>
          <w:noProof/>
        </w:rPr>
        <w:drawing>
          <wp:inline distT="0" distB="0" distL="0" distR="0" wp14:anchorId="261A597B" wp14:editId="5BE783AC">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8"/>
                    <a:stretch>
                      <a:fillRect/>
                    </a:stretch>
                  </pic:blipFill>
                  <pic:spPr>
                    <a:xfrm>
                      <a:off x="0" y="0"/>
                      <a:ext cx="1152000" cy="1070400"/>
                    </a:xfrm>
                    <a:prstGeom prst="rect">
                      <a:avLst/>
                    </a:prstGeom>
                  </pic:spPr>
                </pic:pic>
              </a:graphicData>
            </a:graphic>
          </wp:inline>
        </w:drawing>
      </w:r>
    </w:p>
    <w:p w14:paraId="65D4E859" w14:textId="77777777" w:rsidR="00952F19" w:rsidRDefault="005B1169">
      <w:pPr>
        <w:bidi/>
        <w:spacing w:after="160"/>
        <w:jc w:val="center"/>
      </w:pPr>
      <w:r>
        <w:rPr>
          <w:rFonts w:cs="B Nazanin"/>
          <w:b/>
          <w:sz w:val="36"/>
          <w:szCs w:val="36"/>
          <w:rtl/>
        </w:rPr>
        <w:t>دانشگاه قم</w:t>
      </w:r>
    </w:p>
    <w:p w14:paraId="33E28CDA" w14:textId="77777777" w:rsidR="00952F19" w:rsidRDefault="005B1169">
      <w:pPr>
        <w:bidi/>
        <w:spacing w:after="160"/>
        <w:jc w:val="center"/>
      </w:pPr>
      <w:r>
        <w:rPr>
          <w:rFonts w:cs="B Nazanin"/>
          <w:rtl/>
        </w:rPr>
        <w:t>دانشکده فنی و مهندسی، گروه مهندسی کامپیوتر</w:t>
      </w:r>
    </w:p>
    <w:p w14:paraId="15425DF7" w14:textId="77777777" w:rsidR="00952F19" w:rsidRDefault="00952F19">
      <w:pPr>
        <w:bidi/>
        <w:spacing w:after="160"/>
        <w:jc w:val="center"/>
      </w:pPr>
    </w:p>
    <w:p w14:paraId="2E1B8D3F" w14:textId="77777777" w:rsidR="00952F19" w:rsidRDefault="005B1169">
      <w:pPr>
        <w:bidi/>
        <w:spacing w:after="160"/>
        <w:jc w:val="center"/>
      </w:pPr>
      <w:r>
        <w:rPr>
          <w:rFonts w:cs="B Nazanin"/>
          <w:b/>
          <w:sz w:val="32"/>
          <w:szCs w:val="32"/>
          <w:rtl/>
        </w:rPr>
        <w:t>پایان‌نامه کارشناسی ارشد</w:t>
      </w:r>
    </w:p>
    <w:p w14:paraId="72066C6C" w14:textId="77777777" w:rsidR="00952F19" w:rsidRDefault="00952F19">
      <w:pPr>
        <w:bidi/>
        <w:spacing w:after="160"/>
        <w:jc w:val="center"/>
      </w:pPr>
    </w:p>
    <w:p w14:paraId="7B7A5076" w14:textId="77777777" w:rsidR="00952F19" w:rsidRDefault="005B1169">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1E6DA7FE" w14:textId="77777777" w:rsidR="00952F19" w:rsidRDefault="00952F19">
      <w:pPr>
        <w:bidi/>
        <w:spacing w:after="160"/>
        <w:jc w:val="center"/>
      </w:pPr>
    </w:p>
    <w:p w14:paraId="6FD28F1E" w14:textId="77777777" w:rsidR="00952F19" w:rsidRDefault="005B1169">
      <w:pPr>
        <w:bidi/>
        <w:spacing w:after="160"/>
        <w:jc w:val="center"/>
      </w:pPr>
      <w:r>
        <w:rPr>
          <w:rFonts w:cs="B Nazanin"/>
          <w:sz w:val="32"/>
          <w:szCs w:val="32"/>
          <w:rtl/>
        </w:rPr>
        <w:t>تهیه‌کننده: علی احمدی</w:t>
      </w:r>
    </w:p>
    <w:p w14:paraId="7BC9558D" w14:textId="77777777" w:rsidR="00952F19" w:rsidRDefault="005B1169">
      <w:pPr>
        <w:bidi/>
        <w:spacing w:after="160"/>
        <w:jc w:val="center"/>
      </w:pPr>
      <w:r>
        <w:rPr>
          <w:rFonts w:cs="B Nazanin"/>
          <w:sz w:val="32"/>
          <w:szCs w:val="32"/>
          <w:rtl/>
        </w:rPr>
        <w:t>استاد راهنما: دکتر امیر جلالی</w:t>
      </w:r>
    </w:p>
    <w:p w14:paraId="75E3F28A" w14:textId="77777777" w:rsidR="00952F19" w:rsidRDefault="00952F19">
      <w:pPr>
        <w:bidi/>
        <w:spacing w:after="160"/>
        <w:jc w:val="center"/>
      </w:pPr>
    </w:p>
    <w:p w14:paraId="44DC7CC3" w14:textId="77777777" w:rsidR="00952F19" w:rsidRDefault="005B1169">
      <w:pPr>
        <w:bidi/>
        <w:spacing w:after="160"/>
        <w:jc w:val="center"/>
      </w:pPr>
      <w:r>
        <w:rPr>
          <w:rFonts w:cs="B Nazanin"/>
          <w:rtl/>
        </w:rPr>
        <w:t>تاریخ: شهریور ۱۴۰۵</w:t>
      </w:r>
    </w:p>
    <w:p w14:paraId="59AB1C94" w14:textId="77777777" w:rsidR="00952F19" w:rsidRDefault="005B1169">
      <w:r>
        <w:br w:type="page"/>
      </w:r>
    </w:p>
    <w:p w14:paraId="14744E82" w14:textId="77777777" w:rsidR="00952F19" w:rsidRDefault="005B1169">
      <w:pPr>
        <w:bidi/>
        <w:spacing w:after="160"/>
        <w:jc w:val="center"/>
      </w:pPr>
      <w:r>
        <w:rPr>
          <w:rFonts w:cs="B Nazanin"/>
          <w:b/>
          <w:sz w:val="36"/>
          <w:szCs w:val="36"/>
          <w:rtl/>
        </w:rPr>
        <w:lastRenderedPageBreak/>
        <w:t>چکیده</w:t>
      </w:r>
    </w:p>
    <w:p w14:paraId="4CF4848D" w14:textId="77777777" w:rsidR="00952F19" w:rsidRDefault="005B1169" w:rsidP="00B75BFE">
      <w:pPr>
        <w:bidi/>
        <w:spacing w:after="160"/>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5B8DFF52" w14:textId="77777777" w:rsidR="00952F19" w:rsidRDefault="005B1169" w:rsidP="00B75BFE">
      <w:pPr>
        <w:bidi/>
        <w:spacing w:after="160"/>
      </w:pPr>
      <w:r>
        <w:rPr>
          <w:rFonts w:cs="B Nazanin"/>
          <w:rtl/>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7188CE6B"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2863D2B6" w14:textId="77777777" w:rsidR="00952F19" w:rsidRDefault="005B1169" w:rsidP="00B75BFE">
      <w:pPr>
        <w:bidi/>
        <w:spacing w:after="160"/>
      </w:pPr>
      <w:r>
        <w:rPr>
          <w:rFonts w:cs="B Nazanin"/>
          <w:rtl/>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پیشنهاد می‌شود.</w:t>
      </w:r>
    </w:p>
    <w:p w14:paraId="18976311" w14:textId="77777777" w:rsidR="00952F19" w:rsidRDefault="005B1169" w:rsidP="00B75BFE">
      <w:pPr>
        <w:bidi/>
        <w:spacing w:after="160"/>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02C03994" w14:textId="77777777" w:rsidR="00952F19" w:rsidRDefault="005B1169">
      <w:r>
        <w:br w:type="page"/>
      </w:r>
    </w:p>
    <w:p w14:paraId="236D914C" w14:textId="77777777" w:rsidR="00952F19" w:rsidRDefault="005B1169">
      <w:pPr>
        <w:bidi/>
        <w:spacing w:after="160"/>
        <w:jc w:val="center"/>
      </w:pPr>
      <w:r>
        <w:rPr>
          <w:rFonts w:cs="B Nazanin"/>
          <w:b/>
          <w:sz w:val="36"/>
          <w:szCs w:val="36"/>
          <w:rtl/>
        </w:rPr>
        <w:lastRenderedPageBreak/>
        <w:t>فهرست مطالب</w:t>
      </w:r>
    </w:p>
    <w:p w14:paraId="7AB418B2" w14:textId="628F5097" w:rsidR="00652F69" w:rsidRPr="00652F69" w:rsidRDefault="005B1169" w:rsidP="00652F69">
      <w:pPr>
        <w:pStyle w:val="TOC1"/>
        <w:tabs>
          <w:tab w:val="right" w:leader="dot" w:pos="8828"/>
        </w:tabs>
        <w:rPr>
          <w:rFonts w:eastAsiaTheme="minorEastAsia"/>
          <w:noProof/>
          <w:sz w:val="22"/>
          <w:szCs w:val="22"/>
        </w:rPr>
      </w:pPr>
      <w:r w:rsidRPr="00652F69">
        <w:fldChar w:fldCharType="begin"/>
      </w:r>
      <w:r w:rsidRPr="00652F69">
        <w:instrText>TOC \o "1-2" \h \z \u</w:instrText>
      </w:r>
      <w:r w:rsidRPr="00652F69">
        <w:fldChar w:fldCharType="separate"/>
      </w:r>
      <w:hyperlink w:anchor="_Toc239756448" w:history="1">
        <w:r w:rsidR="00652F69" w:rsidRPr="00652F69">
          <w:rPr>
            <w:rStyle w:val="Hyperlink"/>
            <w:noProof/>
            <w:rtl/>
          </w:rPr>
          <w:t>فصل اول: کل</w:t>
        </w:r>
        <w:r w:rsidR="00652F69" w:rsidRPr="00652F69">
          <w:rPr>
            <w:rStyle w:val="Hyperlink"/>
            <w:rFonts w:hint="cs"/>
            <w:noProof/>
            <w:rtl/>
          </w:rPr>
          <w:t>ی</w:t>
        </w:r>
        <w:r w:rsidR="00652F69" w:rsidRPr="00652F69">
          <w:rPr>
            <w:rStyle w:val="Hyperlink"/>
            <w:rFonts w:hint="eastAsia"/>
            <w:noProof/>
            <w:rtl/>
          </w:rPr>
          <w:t>ات</w:t>
        </w:r>
        <w:r w:rsidR="00652F69" w:rsidRPr="00652F69">
          <w:rPr>
            <w:rStyle w:val="Hyperlink"/>
            <w:noProof/>
            <w:rtl/>
          </w:rPr>
          <w:t xml:space="preserve"> پژوهش</w:t>
        </w:r>
        <w:r w:rsidR="00652F69" w:rsidRPr="00652F69">
          <w:rPr>
            <w:noProof/>
            <w:webHidden/>
          </w:rPr>
          <w:tab/>
        </w:r>
        <w:r w:rsidR="00652F69" w:rsidRPr="00652F69">
          <w:rPr>
            <w:noProof/>
            <w:webHidden/>
          </w:rPr>
          <w:fldChar w:fldCharType="begin"/>
        </w:r>
        <w:r w:rsidR="00652F69" w:rsidRPr="00652F69">
          <w:rPr>
            <w:noProof/>
            <w:webHidden/>
          </w:rPr>
          <w:instrText xml:space="preserve"> PAGEREF _Toc239756448 \h </w:instrText>
        </w:r>
        <w:r w:rsidR="00652F69" w:rsidRPr="00652F69">
          <w:rPr>
            <w:noProof/>
            <w:webHidden/>
          </w:rPr>
        </w:r>
        <w:r w:rsidR="00652F69" w:rsidRPr="00652F69">
          <w:rPr>
            <w:noProof/>
            <w:webHidden/>
          </w:rPr>
          <w:fldChar w:fldCharType="separate"/>
        </w:r>
        <w:r w:rsidR="00652F69" w:rsidRPr="00652F69">
          <w:rPr>
            <w:noProof/>
            <w:webHidden/>
          </w:rPr>
          <w:t>5</w:t>
        </w:r>
        <w:r w:rsidR="00652F69" w:rsidRPr="00652F69">
          <w:rPr>
            <w:noProof/>
            <w:webHidden/>
          </w:rPr>
          <w:fldChar w:fldCharType="end"/>
        </w:r>
      </w:hyperlink>
    </w:p>
    <w:p w14:paraId="6A247187" w14:textId="738BFFA2" w:rsidR="00652F69" w:rsidRPr="00652F69" w:rsidRDefault="00652F69" w:rsidP="00652F69">
      <w:pPr>
        <w:pStyle w:val="TOC2"/>
        <w:tabs>
          <w:tab w:val="right" w:leader="dot" w:pos="8828"/>
        </w:tabs>
        <w:rPr>
          <w:rFonts w:eastAsiaTheme="minorEastAsia"/>
          <w:noProof/>
          <w:sz w:val="22"/>
          <w:szCs w:val="22"/>
        </w:rPr>
      </w:pPr>
      <w:hyperlink w:anchor="_Toc239756449" w:history="1">
        <w:r w:rsidRPr="00652F69">
          <w:rPr>
            <w:rStyle w:val="Hyperlink"/>
            <w:noProof/>
            <w:rtl/>
            <w:lang w:bidi="fa-IR"/>
          </w:rPr>
          <w:t xml:space="preserve">۱-۱. </w:t>
        </w:r>
        <w:r w:rsidRPr="00652F69">
          <w:rPr>
            <w:rStyle w:val="Hyperlink"/>
            <w:noProof/>
            <w:rtl/>
          </w:rPr>
          <w:t>مقدمه</w:t>
        </w:r>
        <w:r w:rsidRPr="00652F69">
          <w:rPr>
            <w:noProof/>
            <w:webHidden/>
          </w:rPr>
          <w:tab/>
        </w:r>
        <w:r w:rsidRPr="00652F69">
          <w:rPr>
            <w:noProof/>
            <w:webHidden/>
          </w:rPr>
          <w:fldChar w:fldCharType="begin"/>
        </w:r>
        <w:r w:rsidRPr="00652F69">
          <w:rPr>
            <w:noProof/>
            <w:webHidden/>
          </w:rPr>
          <w:instrText xml:space="preserve"> PAGEREF _Toc239756449 \h </w:instrText>
        </w:r>
        <w:r w:rsidRPr="00652F69">
          <w:rPr>
            <w:noProof/>
            <w:webHidden/>
          </w:rPr>
        </w:r>
        <w:r w:rsidRPr="00652F69">
          <w:rPr>
            <w:noProof/>
            <w:webHidden/>
          </w:rPr>
          <w:fldChar w:fldCharType="separate"/>
        </w:r>
        <w:r w:rsidRPr="00652F69">
          <w:rPr>
            <w:noProof/>
            <w:webHidden/>
          </w:rPr>
          <w:t>5</w:t>
        </w:r>
        <w:r w:rsidRPr="00652F69">
          <w:rPr>
            <w:noProof/>
            <w:webHidden/>
          </w:rPr>
          <w:fldChar w:fldCharType="end"/>
        </w:r>
      </w:hyperlink>
    </w:p>
    <w:p w14:paraId="13243478" w14:textId="50EC5A78" w:rsidR="00652F69" w:rsidRPr="00652F69" w:rsidRDefault="00652F69" w:rsidP="00652F69">
      <w:pPr>
        <w:pStyle w:val="TOC2"/>
        <w:tabs>
          <w:tab w:val="right" w:leader="dot" w:pos="8828"/>
        </w:tabs>
        <w:rPr>
          <w:rFonts w:eastAsiaTheme="minorEastAsia"/>
          <w:noProof/>
          <w:sz w:val="22"/>
          <w:szCs w:val="22"/>
        </w:rPr>
      </w:pPr>
      <w:hyperlink w:anchor="_Toc239756450" w:history="1">
        <w:r w:rsidRPr="00652F69">
          <w:rPr>
            <w:rStyle w:val="Hyperlink"/>
            <w:noProof/>
            <w:rtl/>
            <w:lang w:bidi="fa-IR"/>
          </w:rPr>
          <w:t xml:space="preserve">۱-۲. </w:t>
        </w:r>
        <w:r w:rsidRPr="00652F69">
          <w:rPr>
            <w:rStyle w:val="Hyperlink"/>
            <w:noProof/>
            <w:rtl/>
          </w:rPr>
          <w:t>ب</w:t>
        </w:r>
        <w:r w:rsidRPr="00652F69">
          <w:rPr>
            <w:rStyle w:val="Hyperlink"/>
            <w:rFonts w:hint="cs"/>
            <w:noProof/>
            <w:rtl/>
          </w:rPr>
          <w:t>ی</w:t>
        </w:r>
        <w:r w:rsidRPr="00652F69">
          <w:rPr>
            <w:rStyle w:val="Hyperlink"/>
            <w:rFonts w:hint="eastAsia"/>
            <w:noProof/>
            <w:rtl/>
          </w:rPr>
          <w:t>ان</w:t>
        </w:r>
        <w:r w:rsidRPr="00652F69">
          <w:rPr>
            <w:rStyle w:val="Hyperlink"/>
            <w:noProof/>
            <w:rtl/>
          </w:rPr>
          <w:t xml:space="preserve"> مسئله</w:t>
        </w:r>
        <w:r w:rsidRPr="00652F69">
          <w:rPr>
            <w:noProof/>
            <w:webHidden/>
          </w:rPr>
          <w:tab/>
        </w:r>
        <w:r w:rsidRPr="00652F69">
          <w:rPr>
            <w:noProof/>
            <w:webHidden/>
          </w:rPr>
          <w:fldChar w:fldCharType="begin"/>
        </w:r>
        <w:r w:rsidRPr="00652F69">
          <w:rPr>
            <w:noProof/>
            <w:webHidden/>
          </w:rPr>
          <w:instrText xml:space="preserve"> PAGEREF _Toc239756450 \h </w:instrText>
        </w:r>
        <w:r w:rsidRPr="00652F69">
          <w:rPr>
            <w:noProof/>
            <w:webHidden/>
          </w:rPr>
        </w:r>
        <w:r w:rsidRPr="00652F69">
          <w:rPr>
            <w:noProof/>
            <w:webHidden/>
          </w:rPr>
          <w:fldChar w:fldCharType="separate"/>
        </w:r>
        <w:r w:rsidRPr="00652F69">
          <w:rPr>
            <w:noProof/>
            <w:webHidden/>
          </w:rPr>
          <w:t>6</w:t>
        </w:r>
        <w:r w:rsidRPr="00652F69">
          <w:rPr>
            <w:noProof/>
            <w:webHidden/>
          </w:rPr>
          <w:fldChar w:fldCharType="end"/>
        </w:r>
      </w:hyperlink>
    </w:p>
    <w:p w14:paraId="6EFD8CB3" w14:textId="38294804" w:rsidR="00652F69" w:rsidRPr="00652F69" w:rsidRDefault="00652F69" w:rsidP="00652F69">
      <w:pPr>
        <w:pStyle w:val="TOC2"/>
        <w:tabs>
          <w:tab w:val="right" w:leader="dot" w:pos="8828"/>
        </w:tabs>
        <w:rPr>
          <w:rFonts w:eastAsiaTheme="minorEastAsia"/>
          <w:noProof/>
          <w:sz w:val="22"/>
          <w:szCs w:val="22"/>
        </w:rPr>
      </w:pPr>
      <w:hyperlink w:anchor="_Toc239756451" w:history="1">
        <w:r w:rsidRPr="00652F69">
          <w:rPr>
            <w:rStyle w:val="Hyperlink"/>
            <w:noProof/>
            <w:rtl/>
            <w:lang w:bidi="fa-IR"/>
          </w:rPr>
          <w:t xml:space="preserve">۱-۳. </w:t>
        </w:r>
        <w:r w:rsidRPr="00652F69">
          <w:rPr>
            <w:rStyle w:val="Hyperlink"/>
            <w:noProof/>
            <w:rtl/>
          </w:rPr>
          <w:t>اهم</w:t>
        </w:r>
        <w:r w:rsidRPr="00652F69">
          <w:rPr>
            <w:rStyle w:val="Hyperlink"/>
            <w:rFonts w:hint="cs"/>
            <w:noProof/>
            <w:rtl/>
          </w:rPr>
          <w:t>ی</w:t>
        </w:r>
        <w:r w:rsidRPr="00652F69">
          <w:rPr>
            <w:rStyle w:val="Hyperlink"/>
            <w:rFonts w:hint="eastAsia"/>
            <w:noProof/>
            <w:rtl/>
          </w:rPr>
          <w:t>ت</w:t>
        </w:r>
        <w:r w:rsidRPr="00652F69">
          <w:rPr>
            <w:rStyle w:val="Hyperlink"/>
            <w:noProof/>
            <w:rtl/>
          </w:rPr>
          <w:t xml:space="preserve"> و ضرورت پژوهش</w:t>
        </w:r>
        <w:r w:rsidRPr="00652F69">
          <w:rPr>
            <w:noProof/>
            <w:webHidden/>
          </w:rPr>
          <w:tab/>
        </w:r>
        <w:r w:rsidRPr="00652F69">
          <w:rPr>
            <w:noProof/>
            <w:webHidden/>
          </w:rPr>
          <w:fldChar w:fldCharType="begin"/>
        </w:r>
        <w:r w:rsidRPr="00652F69">
          <w:rPr>
            <w:noProof/>
            <w:webHidden/>
          </w:rPr>
          <w:instrText xml:space="preserve"> PAGEREF _Toc239756451 \h </w:instrText>
        </w:r>
        <w:r w:rsidRPr="00652F69">
          <w:rPr>
            <w:noProof/>
            <w:webHidden/>
          </w:rPr>
        </w:r>
        <w:r w:rsidRPr="00652F69">
          <w:rPr>
            <w:noProof/>
            <w:webHidden/>
          </w:rPr>
          <w:fldChar w:fldCharType="separate"/>
        </w:r>
        <w:r w:rsidRPr="00652F69">
          <w:rPr>
            <w:noProof/>
            <w:webHidden/>
          </w:rPr>
          <w:t>8</w:t>
        </w:r>
        <w:r w:rsidRPr="00652F69">
          <w:rPr>
            <w:noProof/>
            <w:webHidden/>
          </w:rPr>
          <w:fldChar w:fldCharType="end"/>
        </w:r>
      </w:hyperlink>
    </w:p>
    <w:p w14:paraId="100B9635" w14:textId="4DC142C5" w:rsidR="00652F69" w:rsidRPr="00652F69" w:rsidRDefault="00652F69" w:rsidP="00652F69">
      <w:pPr>
        <w:pStyle w:val="TOC2"/>
        <w:tabs>
          <w:tab w:val="right" w:leader="dot" w:pos="8828"/>
        </w:tabs>
        <w:rPr>
          <w:rFonts w:eastAsiaTheme="minorEastAsia"/>
          <w:noProof/>
          <w:sz w:val="22"/>
          <w:szCs w:val="22"/>
        </w:rPr>
      </w:pPr>
      <w:hyperlink w:anchor="_Toc239756452" w:history="1">
        <w:r w:rsidRPr="00652F69">
          <w:rPr>
            <w:rStyle w:val="Hyperlink"/>
            <w:noProof/>
            <w:rtl/>
            <w:lang w:bidi="fa-IR"/>
          </w:rPr>
          <w:t xml:space="preserve">۱-۴. </w:t>
        </w:r>
        <w:r w:rsidRPr="00652F69">
          <w:rPr>
            <w:rStyle w:val="Hyperlink"/>
            <w:noProof/>
            <w:rtl/>
          </w:rPr>
          <w:t>اهداف پژوهش</w:t>
        </w:r>
        <w:r w:rsidRPr="00652F69">
          <w:rPr>
            <w:noProof/>
            <w:webHidden/>
          </w:rPr>
          <w:tab/>
        </w:r>
        <w:r w:rsidRPr="00652F69">
          <w:rPr>
            <w:noProof/>
            <w:webHidden/>
          </w:rPr>
          <w:fldChar w:fldCharType="begin"/>
        </w:r>
        <w:r w:rsidRPr="00652F69">
          <w:rPr>
            <w:noProof/>
            <w:webHidden/>
          </w:rPr>
          <w:instrText xml:space="preserve"> PAGEREF _Toc239756452 \h </w:instrText>
        </w:r>
        <w:r w:rsidRPr="00652F69">
          <w:rPr>
            <w:noProof/>
            <w:webHidden/>
          </w:rPr>
        </w:r>
        <w:r w:rsidRPr="00652F69">
          <w:rPr>
            <w:noProof/>
            <w:webHidden/>
          </w:rPr>
          <w:fldChar w:fldCharType="separate"/>
        </w:r>
        <w:r w:rsidRPr="00652F69">
          <w:rPr>
            <w:noProof/>
            <w:webHidden/>
          </w:rPr>
          <w:t>11</w:t>
        </w:r>
        <w:r w:rsidRPr="00652F69">
          <w:rPr>
            <w:noProof/>
            <w:webHidden/>
          </w:rPr>
          <w:fldChar w:fldCharType="end"/>
        </w:r>
      </w:hyperlink>
    </w:p>
    <w:p w14:paraId="278E2761" w14:textId="20D55974" w:rsidR="00652F69" w:rsidRPr="00652F69" w:rsidRDefault="00652F69" w:rsidP="00652F69">
      <w:pPr>
        <w:pStyle w:val="TOC2"/>
        <w:tabs>
          <w:tab w:val="right" w:leader="dot" w:pos="8828"/>
        </w:tabs>
        <w:rPr>
          <w:rFonts w:eastAsiaTheme="minorEastAsia"/>
          <w:noProof/>
          <w:sz w:val="22"/>
          <w:szCs w:val="22"/>
        </w:rPr>
      </w:pPr>
      <w:hyperlink w:anchor="_Toc239756453" w:history="1">
        <w:r w:rsidRPr="00652F69">
          <w:rPr>
            <w:rStyle w:val="Hyperlink"/>
            <w:noProof/>
            <w:rtl/>
            <w:lang w:bidi="fa-IR"/>
          </w:rPr>
          <w:t xml:space="preserve">۱-۵. </w:t>
        </w:r>
        <w:r w:rsidRPr="00652F69">
          <w:rPr>
            <w:rStyle w:val="Hyperlink"/>
            <w:noProof/>
            <w:rtl/>
          </w:rPr>
          <w:t>سؤال‌ها</w:t>
        </w:r>
        <w:r w:rsidRPr="00652F69">
          <w:rPr>
            <w:rStyle w:val="Hyperlink"/>
            <w:rFonts w:hint="cs"/>
            <w:noProof/>
            <w:rtl/>
          </w:rPr>
          <w:t>ی</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_Toc239756453 \h </w:instrText>
        </w:r>
        <w:r w:rsidRPr="00652F69">
          <w:rPr>
            <w:noProof/>
            <w:webHidden/>
          </w:rPr>
        </w:r>
        <w:r w:rsidRPr="00652F69">
          <w:rPr>
            <w:noProof/>
            <w:webHidden/>
          </w:rPr>
          <w:fldChar w:fldCharType="separate"/>
        </w:r>
        <w:r w:rsidRPr="00652F69">
          <w:rPr>
            <w:noProof/>
            <w:webHidden/>
          </w:rPr>
          <w:t>12</w:t>
        </w:r>
        <w:r w:rsidRPr="00652F69">
          <w:rPr>
            <w:noProof/>
            <w:webHidden/>
          </w:rPr>
          <w:fldChar w:fldCharType="end"/>
        </w:r>
      </w:hyperlink>
    </w:p>
    <w:p w14:paraId="13896997" w14:textId="2321BAD6" w:rsidR="00652F69" w:rsidRPr="00652F69" w:rsidRDefault="00652F69" w:rsidP="00652F69">
      <w:pPr>
        <w:pStyle w:val="TOC2"/>
        <w:tabs>
          <w:tab w:val="right" w:leader="dot" w:pos="8828"/>
        </w:tabs>
        <w:rPr>
          <w:rFonts w:eastAsiaTheme="minorEastAsia"/>
          <w:noProof/>
          <w:sz w:val="22"/>
          <w:szCs w:val="22"/>
        </w:rPr>
      </w:pPr>
      <w:hyperlink w:anchor="_Toc239756454" w:history="1">
        <w:r w:rsidRPr="00652F69">
          <w:rPr>
            <w:rStyle w:val="Hyperlink"/>
            <w:noProof/>
            <w:rtl/>
            <w:lang w:bidi="fa-IR"/>
          </w:rPr>
          <w:t xml:space="preserve">۱-۶. </w:t>
        </w:r>
        <w:r w:rsidRPr="00652F69">
          <w:rPr>
            <w:rStyle w:val="Hyperlink"/>
            <w:noProof/>
            <w:rtl/>
          </w:rPr>
          <w:t>نوآور</w:t>
        </w:r>
        <w:r w:rsidRPr="00652F69">
          <w:rPr>
            <w:rStyle w:val="Hyperlink"/>
            <w:rFonts w:hint="cs"/>
            <w:noProof/>
            <w:rtl/>
          </w:rPr>
          <w:t>ی</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_Toc239756454 \h </w:instrText>
        </w:r>
        <w:r w:rsidRPr="00652F69">
          <w:rPr>
            <w:noProof/>
            <w:webHidden/>
          </w:rPr>
        </w:r>
        <w:r w:rsidRPr="00652F69">
          <w:rPr>
            <w:noProof/>
            <w:webHidden/>
          </w:rPr>
          <w:fldChar w:fldCharType="separate"/>
        </w:r>
        <w:r w:rsidRPr="00652F69">
          <w:rPr>
            <w:noProof/>
            <w:webHidden/>
          </w:rPr>
          <w:t>14</w:t>
        </w:r>
        <w:r w:rsidRPr="00652F69">
          <w:rPr>
            <w:noProof/>
            <w:webHidden/>
          </w:rPr>
          <w:fldChar w:fldCharType="end"/>
        </w:r>
      </w:hyperlink>
    </w:p>
    <w:p w14:paraId="19A485EC" w14:textId="1150086B" w:rsidR="00652F69" w:rsidRPr="00652F69" w:rsidRDefault="00652F69" w:rsidP="00652F69">
      <w:pPr>
        <w:pStyle w:val="TOC2"/>
        <w:tabs>
          <w:tab w:val="right" w:leader="dot" w:pos="8828"/>
        </w:tabs>
        <w:rPr>
          <w:rFonts w:eastAsiaTheme="minorEastAsia"/>
          <w:noProof/>
          <w:sz w:val="22"/>
          <w:szCs w:val="22"/>
        </w:rPr>
      </w:pPr>
      <w:hyperlink w:anchor="_Toc239756455" w:history="1">
        <w:r w:rsidRPr="00652F69">
          <w:rPr>
            <w:rStyle w:val="Hyperlink"/>
            <w:noProof/>
            <w:rtl/>
            <w:lang w:bidi="fa-IR"/>
          </w:rPr>
          <w:t xml:space="preserve">۱-۷. </w:t>
        </w:r>
        <w:r w:rsidRPr="00652F69">
          <w:rPr>
            <w:rStyle w:val="Hyperlink"/>
            <w:noProof/>
            <w:rtl/>
          </w:rPr>
          <w:t>ساختار پا</w:t>
        </w:r>
        <w:r w:rsidRPr="00652F69">
          <w:rPr>
            <w:rStyle w:val="Hyperlink"/>
            <w:rFonts w:hint="cs"/>
            <w:noProof/>
            <w:rtl/>
          </w:rPr>
          <w:t>ی</w:t>
        </w:r>
        <w:r w:rsidRPr="00652F69">
          <w:rPr>
            <w:rStyle w:val="Hyperlink"/>
            <w:rFonts w:hint="eastAsia"/>
            <w:noProof/>
            <w:rtl/>
          </w:rPr>
          <w:t>ان‌نامه</w:t>
        </w:r>
        <w:r w:rsidRPr="00652F69">
          <w:rPr>
            <w:noProof/>
            <w:webHidden/>
          </w:rPr>
          <w:tab/>
        </w:r>
        <w:r w:rsidRPr="00652F69">
          <w:rPr>
            <w:noProof/>
            <w:webHidden/>
          </w:rPr>
          <w:fldChar w:fldCharType="begin"/>
        </w:r>
        <w:r w:rsidRPr="00652F69">
          <w:rPr>
            <w:noProof/>
            <w:webHidden/>
          </w:rPr>
          <w:instrText xml:space="preserve"> PAGEREF _Toc239756455 \h </w:instrText>
        </w:r>
        <w:r w:rsidRPr="00652F69">
          <w:rPr>
            <w:noProof/>
            <w:webHidden/>
          </w:rPr>
        </w:r>
        <w:r w:rsidRPr="00652F69">
          <w:rPr>
            <w:noProof/>
            <w:webHidden/>
          </w:rPr>
          <w:fldChar w:fldCharType="separate"/>
        </w:r>
        <w:r w:rsidRPr="00652F69">
          <w:rPr>
            <w:noProof/>
            <w:webHidden/>
          </w:rPr>
          <w:t>16</w:t>
        </w:r>
        <w:r w:rsidRPr="00652F69">
          <w:rPr>
            <w:noProof/>
            <w:webHidden/>
          </w:rPr>
          <w:fldChar w:fldCharType="end"/>
        </w:r>
      </w:hyperlink>
    </w:p>
    <w:p w14:paraId="57B26DD3" w14:textId="358C9FDB" w:rsidR="00652F69" w:rsidRPr="00652F69" w:rsidRDefault="00652F69" w:rsidP="00652F69">
      <w:pPr>
        <w:pStyle w:val="TOC1"/>
        <w:tabs>
          <w:tab w:val="right" w:leader="dot" w:pos="8828"/>
        </w:tabs>
        <w:rPr>
          <w:rFonts w:eastAsiaTheme="minorEastAsia"/>
          <w:noProof/>
          <w:sz w:val="22"/>
          <w:szCs w:val="22"/>
        </w:rPr>
      </w:pPr>
      <w:hyperlink w:anchor="_Toc239756456" w:history="1">
        <w:r w:rsidRPr="00652F69">
          <w:rPr>
            <w:rStyle w:val="Hyperlink"/>
            <w:noProof/>
            <w:rtl/>
          </w:rPr>
          <w:t>فصل دوم: مبان</w:t>
        </w:r>
        <w:r w:rsidRPr="00652F69">
          <w:rPr>
            <w:rStyle w:val="Hyperlink"/>
            <w:rFonts w:hint="cs"/>
            <w:noProof/>
            <w:rtl/>
          </w:rPr>
          <w:t>ی</w:t>
        </w:r>
        <w:r w:rsidRPr="00652F69">
          <w:rPr>
            <w:rStyle w:val="Hyperlink"/>
            <w:noProof/>
            <w:rtl/>
          </w:rPr>
          <w:t xml:space="preserve"> نظر</w:t>
        </w:r>
        <w:r w:rsidRPr="00652F69">
          <w:rPr>
            <w:rStyle w:val="Hyperlink"/>
            <w:rFonts w:hint="cs"/>
            <w:noProof/>
            <w:rtl/>
          </w:rPr>
          <w:t>ی</w:t>
        </w:r>
        <w:r w:rsidRPr="00652F69">
          <w:rPr>
            <w:rStyle w:val="Hyperlink"/>
            <w:noProof/>
            <w:rtl/>
          </w:rPr>
          <w:t xml:space="preserve"> و پ</w:t>
        </w:r>
        <w:r w:rsidRPr="00652F69">
          <w:rPr>
            <w:rStyle w:val="Hyperlink"/>
            <w:rFonts w:hint="cs"/>
            <w:noProof/>
            <w:rtl/>
          </w:rPr>
          <w:t>ی</w:t>
        </w:r>
        <w:r w:rsidRPr="00652F69">
          <w:rPr>
            <w:rStyle w:val="Hyperlink"/>
            <w:rFonts w:hint="eastAsia"/>
            <w:noProof/>
            <w:rtl/>
          </w:rPr>
          <w:t>ش</w:t>
        </w:r>
        <w:r w:rsidRPr="00652F69">
          <w:rPr>
            <w:rStyle w:val="Hyperlink"/>
            <w:rFonts w:hint="cs"/>
            <w:noProof/>
            <w:rtl/>
          </w:rPr>
          <w:t>ی</w:t>
        </w:r>
        <w:r w:rsidRPr="00652F69">
          <w:rPr>
            <w:rStyle w:val="Hyperlink"/>
            <w:rFonts w:hint="eastAsia"/>
            <w:noProof/>
            <w:rtl/>
          </w:rPr>
          <w:t>نه</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_Toc239756456 \h </w:instrText>
        </w:r>
        <w:r w:rsidRPr="00652F69">
          <w:rPr>
            <w:noProof/>
            <w:webHidden/>
          </w:rPr>
        </w:r>
        <w:r w:rsidRPr="00652F69">
          <w:rPr>
            <w:noProof/>
            <w:webHidden/>
          </w:rPr>
          <w:fldChar w:fldCharType="separate"/>
        </w:r>
        <w:r w:rsidRPr="00652F69">
          <w:rPr>
            <w:noProof/>
            <w:webHidden/>
          </w:rPr>
          <w:t>18</w:t>
        </w:r>
        <w:r w:rsidRPr="00652F69">
          <w:rPr>
            <w:noProof/>
            <w:webHidden/>
          </w:rPr>
          <w:fldChar w:fldCharType="end"/>
        </w:r>
      </w:hyperlink>
    </w:p>
    <w:p w14:paraId="732C0F3E" w14:textId="484F61FE" w:rsidR="00652F69" w:rsidRPr="00652F69" w:rsidRDefault="00652F69" w:rsidP="00652F69">
      <w:pPr>
        <w:pStyle w:val="TOC2"/>
        <w:tabs>
          <w:tab w:val="right" w:leader="dot" w:pos="8828"/>
        </w:tabs>
        <w:rPr>
          <w:rFonts w:eastAsiaTheme="minorEastAsia"/>
          <w:noProof/>
          <w:sz w:val="22"/>
          <w:szCs w:val="22"/>
        </w:rPr>
      </w:pPr>
      <w:hyperlink w:anchor="_Toc239756457" w:history="1">
        <w:r w:rsidRPr="00652F69">
          <w:rPr>
            <w:rStyle w:val="Hyperlink"/>
            <w:noProof/>
            <w:rtl/>
            <w:lang w:bidi="fa-IR"/>
          </w:rPr>
          <w:t xml:space="preserve">۲-۱. </w:t>
        </w:r>
        <w:r w:rsidRPr="00652F69">
          <w:rPr>
            <w:rStyle w:val="Hyperlink"/>
            <w:noProof/>
            <w:rtl/>
          </w:rPr>
          <w:t>مقدمه</w:t>
        </w:r>
        <w:r w:rsidRPr="00652F69">
          <w:rPr>
            <w:noProof/>
            <w:webHidden/>
          </w:rPr>
          <w:tab/>
        </w:r>
        <w:r w:rsidRPr="00652F69">
          <w:rPr>
            <w:noProof/>
            <w:webHidden/>
          </w:rPr>
          <w:fldChar w:fldCharType="begin"/>
        </w:r>
        <w:r w:rsidRPr="00652F69">
          <w:rPr>
            <w:noProof/>
            <w:webHidden/>
          </w:rPr>
          <w:instrText xml:space="preserve"> PAGEREF _Toc239756457 \h </w:instrText>
        </w:r>
        <w:r w:rsidRPr="00652F69">
          <w:rPr>
            <w:noProof/>
            <w:webHidden/>
          </w:rPr>
        </w:r>
        <w:r w:rsidRPr="00652F69">
          <w:rPr>
            <w:noProof/>
            <w:webHidden/>
          </w:rPr>
          <w:fldChar w:fldCharType="separate"/>
        </w:r>
        <w:r w:rsidRPr="00652F69">
          <w:rPr>
            <w:noProof/>
            <w:webHidden/>
          </w:rPr>
          <w:t>18</w:t>
        </w:r>
        <w:r w:rsidRPr="00652F69">
          <w:rPr>
            <w:noProof/>
            <w:webHidden/>
          </w:rPr>
          <w:fldChar w:fldCharType="end"/>
        </w:r>
      </w:hyperlink>
    </w:p>
    <w:p w14:paraId="7C51A452" w14:textId="13EF38E6" w:rsidR="00652F69" w:rsidRPr="00652F69" w:rsidRDefault="00652F69" w:rsidP="00652F69">
      <w:pPr>
        <w:pStyle w:val="TOC2"/>
        <w:tabs>
          <w:tab w:val="right" w:leader="dot" w:pos="8828"/>
        </w:tabs>
        <w:rPr>
          <w:rFonts w:eastAsiaTheme="minorEastAsia"/>
          <w:noProof/>
          <w:sz w:val="22"/>
          <w:szCs w:val="22"/>
        </w:rPr>
      </w:pPr>
      <w:hyperlink w:anchor="_Toc239756458" w:history="1">
        <w:r w:rsidRPr="00652F69">
          <w:rPr>
            <w:rStyle w:val="Hyperlink"/>
            <w:noProof/>
            <w:rtl/>
            <w:lang w:bidi="fa-IR"/>
          </w:rPr>
          <w:t xml:space="preserve">۲-۲. </w:t>
        </w:r>
        <w:r w:rsidRPr="00652F69">
          <w:rPr>
            <w:rStyle w:val="Hyperlink"/>
            <w:noProof/>
            <w:rtl/>
          </w:rPr>
          <w:t>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اطلاعات: از روش‌ها</w:t>
        </w:r>
        <w:r w:rsidRPr="00652F69">
          <w:rPr>
            <w:rStyle w:val="Hyperlink"/>
            <w:rFonts w:hint="cs"/>
            <w:noProof/>
            <w:rtl/>
          </w:rPr>
          <w:t>ی</w:t>
        </w:r>
        <w:r w:rsidRPr="00652F69">
          <w:rPr>
            <w:rStyle w:val="Hyperlink"/>
            <w:noProof/>
            <w:rtl/>
          </w:rPr>
          <w:t xml:space="preserve"> واژگان</w:t>
        </w:r>
        <w:r w:rsidRPr="00652F69">
          <w:rPr>
            <w:rStyle w:val="Hyperlink"/>
            <w:rFonts w:hint="cs"/>
            <w:noProof/>
            <w:rtl/>
          </w:rPr>
          <w:t>ی</w:t>
        </w:r>
        <w:r w:rsidRPr="00652F69">
          <w:rPr>
            <w:rStyle w:val="Hyperlink"/>
            <w:noProof/>
            <w:rtl/>
          </w:rPr>
          <w:t xml:space="preserve"> تا 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متراکم</w:t>
        </w:r>
        <w:r w:rsidRPr="00652F69">
          <w:rPr>
            <w:noProof/>
            <w:webHidden/>
          </w:rPr>
          <w:tab/>
        </w:r>
        <w:r w:rsidRPr="00652F69">
          <w:rPr>
            <w:noProof/>
            <w:webHidden/>
          </w:rPr>
          <w:fldChar w:fldCharType="begin"/>
        </w:r>
        <w:r w:rsidRPr="00652F69">
          <w:rPr>
            <w:noProof/>
            <w:webHidden/>
          </w:rPr>
          <w:instrText xml:space="preserve"> PAGEREF _Toc239756458 \h </w:instrText>
        </w:r>
        <w:r w:rsidRPr="00652F69">
          <w:rPr>
            <w:noProof/>
            <w:webHidden/>
          </w:rPr>
        </w:r>
        <w:r w:rsidRPr="00652F69">
          <w:rPr>
            <w:noProof/>
            <w:webHidden/>
          </w:rPr>
          <w:fldChar w:fldCharType="separate"/>
        </w:r>
        <w:r w:rsidRPr="00652F69">
          <w:rPr>
            <w:noProof/>
            <w:webHidden/>
          </w:rPr>
          <w:t>20</w:t>
        </w:r>
        <w:r w:rsidRPr="00652F69">
          <w:rPr>
            <w:noProof/>
            <w:webHidden/>
          </w:rPr>
          <w:fldChar w:fldCharType="end"/>
        </w:r>
      </w:hyperlink>
    </w:p>
    <w:p w14:paraId="6319E615" w14:textId="239F1709" w:rsidR="00652F69" w:rsidRPr="00652F69" w:rsidRDefault="00652F69" w:rsidP="00652F69">
      <w:pPr>
        <w:pStyle w:val="TOC2"/>
        <w:tabs>
          <w:tab w:val="right" w:leader="dot" w:pos="8828"/>
        </w:tabs>
        <w:rPr>
          <w:rFonts w:eastAsiaTheme="minorEastAsia"/>
          <w:noProof/>
          <w:sz w:val="22"/>
          <w:szCs w:val="22"/>
        </w:rPr>
      </w:pPr>
      <w:hyperlink w:anchor="_Toc239756459" w:history="1">
        <w:r w:rsidRPr="00652F69">
          <w:rPr>
            <w:rStyle w:val="Hyperlink"/>
            <w:noProof/>
            <w:rtl/>
            <w:lang w:bidi="fa-IR"/>
          </w:rPr>
          <w:t xml:space="preserve">۲-۳. </w:t>
        </w:r>
        <w:r w:rsidRPr="00652F69">
          <w:rPr>
            <w:rStyle w:val="Hyperlink"/>
            <w:noProof/>
            <w:rtl/>
          </w:rPr>
          <w:t>بازنما</w:t>
        </w:r>
        <w:r w:rsidRPr="00652F69">
          <w:rPr>
            <w:rStyle w:val="Hyperlink"/>
            <w:rFonts w:hint="cs"/>
            <w:noProof/>
            <w:rtl/>
          </w:rPr>
          <w:t>یی</w:t>
        </w:r>
        <w:r w:rsidRPr="00652F69">
          <w:rPr>
            <w:rStyle w:val="Hyperlink"/>
            <w:noProof/>
            <w:rtl/>
          </w:rPr>
          <w:t xml:space="preserve"> بردار</w:t>
        </w:r>
        <w:r w:rsidRPr="00652F69">
          <w:rPr>
            <w:rStyle w:val="Hyperlink"/>
            <w:rFonts w:hint="cs"/>
            <w:noProof/>
            <w:rtl/>
          </w:rPr>
          <w:t>ی</w:t>
        </w:r>
        <w:r w:rsidRPr="00652F69">
          <w:rPr>
            <w:rStyle w:val="Hyperlink"/>
            <w:noProof/>
            <w:rtl/>
          </w:rPr>
          <w:t xml:space="preserve"> متن، </w:t>
        </w:r>
        <w:r w:rsidRPr="00652F69">
          <w:rPr>
            <w:rStyle w:val="Hyperlink"/>
            <w:rFonts w:eastAsia="Times New Roman"/>
            <w:noProof/>
            <w:cs/>
          </w:rPr>
          <w:t>‎</w:t>
        </w:r>
        <w:r w:rsidRPr="00652F69">
          <w:rPr>
            <w:rStyle w:val="Hyperlink"/>
            <w:rFonts w:eastAsia="Times New Roman"/>
            <w:noProof/>
          </w:rPr>
          <w:t>Transformer</w:t>
        </w:r>
        <w:r w:rsidRPr="00652F69">
          <w:rPr>
            <w:rStyle w:val="Hyperlink"/>
            <w:rFonts w:eastAsia="Times New Roman"/>
            <w:noProof/>
            <w:cs/>
          </w:rPr>
          <w:t>‎</w:t>
        </w:r>
        <w:r w:rsidRPr="00652F69">
          <w:rPr>
            <w:rStyle w:val="Hyperlink"/>
            <w:noProof/>
            <w:rtl/>
          </w:rPr>
          <w:t xml:space="preserve"> و شباهت کس</w:t>
        </w:r>
        <w:r w:rsidRPr="00652F69">
          <w:rPr>
            <w:rStyle w:val="Hyperlink"/>
            <w:rFonts w:hint="cs"/>
            <w:noProof/>
            <w:rtl/>
          </w:rPr>
          <w:t>ی</w:t>
        </w:r>
        <w:r w:rsidRPr="00652F69">
          <w:rPr>
            <w:rStyle w:val="Hyperlink"/>
            <w:rFonts w:hint="eastAsia"/>
            <w:noProof/>
            <w:rtl/>
          </w:rPr>
          <w:t>نوس</w:t>
        </w:r>
        <w:r w:rsidRPr="00652F69">
          <w:rPr>
            <w:rStyle w:val="Hyperlink"/>
            <w:rFonts w:hint="cs"/>
            <w:noProof/>
            <w:rtl/>
          </w:rPr>
          <w:t>ی</w:t>
        </w:r>
        <w:r w:rsidRPr="00652F69">
          <w:rPr>
            <w:noProof/>
            <w:webHidden/>
          </w:rPr>
          <w:tab/>
        </w:r>
        <w:r w:rsidRPr="00652F69">
          <w:rPr>
            <w:noProof/>
            <w:webHidden/>
          </w:rPr>
          <w:fldChar w:fldCharType="begin"/>
        </w:r>
        <w:r w:rsidRPr="00652F69">
          <w:rPr>
            <w:noProof/>
            <w:webHidden/>
          </w:rPr>
          <w:instrText xml:space="preserve"> PAGEREF _Toc239756459 \h </w:instrText>
        </w:r>
        <w:r w:rsidRPr="00652F69">
          <w:rPr>
            <w:noProof/>
            <w:webHidden/>
          </w:rPr>
        </w:r>
        <w:r w:rsidRPr="00652F69">
          <w:rPr>
            <w:noProof/>
            <w:webHidden/>
          </w:rPr>
          <w:fldChar w:fldCharType="separate"/>
        </w:r>
        <w:r w:rsidRPr="00652F69">
          <w:rPr>
            <w:noProof/>
            <w:webHidden/>
          </w:rPr>
          <w:t>21</w:t>
        </w:r>
        <w:r w:rsidRPr="00652F69">
          <w:rPr>
            <w:noProof/>
            <w:webHidden/>
          </w:rPr>
          <w:fldChar w:fldCharType="end"/>
        </w:r>
      </w:hyperlink>
    </w:p>
    <w:p w14:paraId="739C9D0D" w14:textId="1BE9B6BB" w:rsidR="00652F69" w:rsidRPr="00652F69" w:rsidRDefault="00652F69" w:rsidP="00652F69">
      <w:pPr>
        <w:pStyle w:val="TOC2"/>
        <w:tabs>
          <w:tab w:val="right" w:leader="dot" w:pos="8828"/>
        </w:tabs>
        <w:rPr>
          <w:rFonts w:eastAsiaTheme="minorEastAsia"/>
          <w:noProof/>
          <w:sz w:val="22"/>
          <w:szCs w:val="22"/>
        </w:rPr>
      </w:pPr>
      <w:hyperlink w:anchor="_Toc239756460" w:history="1">
        <w:r w:rsidRPr="00652F69">
          <w:rPr>
            <w:rStyle w:val="Hyperlink"/>
            <w:noProof/>
            <w:rtl/>
            <w:lang w:bidi="fa-IR"/>
          </w:rPr>
          <w:t xml:space="preserve">۲-۴. </w:t>
        </w:r>
        <w:r w:rsidRPr="00652F69">
          <w:rPr>
            <w:rStyle w:val="Hyperlink"/>
            <w:rFonts w:hint="cs"/>
            <w:noProof/>
            <w:rtl/>
          </w:rPr>
          <w:t>ی</w:t>
        </w:r>
        <w:r w:rsidRPr="00652F69">
          <w:rPr>
            <w:rStyle w:val="Hyperlink"/>
            <w:rFonts w:hint="eastAsia"/>
            <w:noProof/>
            <w:rtl/>
          </w:rPr>
          <w:t>ادگ</w:t>
        </w:r>
        <w:r w:rsidRPr="00652F69">
          <w:rPr>
            <w:rStyle w:val="Hyperlink"/>
            <w:rFonts w:hint="cs"/>
            <w:noProof/>
            <w:rtl/>
          </w:rPr>
          <w:t>ی</w:t>
        </w:r>
        <w:r w:rsidRPr="00652F69">
          <w:rPr>
            <w:rStyle w:val="Hyperlink"/>
            <w:rFonts w:hint="eastAsia"/>
            <w:noProof/>
            <w:rtl/>
          </w:rPr>
          <w:t>ر</w:t>
        </w:r>
        <w:r w:rsidRPr="00652F69">
          <w:rPr>
            <w:rStyle w:val="Hyperlink"/>
            <w:rFonts w:hint="cs"/>
            <w:noProof/>
            <w:rtl/>
          </w:rPr>
          <w:t>ی</w:t>
        </w:r>
        <w:r w:rsidRPr="00652F69">
          <w:rPr>
            <w:rStyle w:val="Hyperlink"/>
            <w:noProof/>
            <w:rtl/>
          </w:rPr>
          <w:t xml:space="preserve"> تقابل</w:t>
        </w:r>
        <w:r w:rsidRPr="00652F69">
          <w:rPr>
            <w:rStyle w:val="Hyperlink"/>
            <w:rFonts w:hint="cs"/>
            <w:noProof/>
            <w:rtl/>
          </w:rPr>
          <w:t>ی</w:t>
        </w:r>
        <w:r w:rsidRPr="00652F69">
          <w:rPr>
            <w:rStyle w:val="Hyperlink"/>
            <w:rFonts w:hint="eastAsia"/>
            <w:noProof/>
            <w:rtl/>
          </w:rPr>
          <w:t>،</w:t>
        </w:r>
        <w:r w:rsidRPr="00652F69">
          <w:rPr>
            <w:rStyle w:val="Hyperlink"/>
            <w:noProof/>
            <w:rtl/>
          </w:rPr>
          <w:t xml:space="preserve"> نمونه‌ها</w:t>
        </w:r>
        <w:r w:rsidRPr="00652F69">
          <w:rPr>
            <w:rStyle w:val="Hyperlink"/>
            <w:rFonts w:hint="cs"/>
            <w:noProof/>
            <w:rtl/>
          </w:rPr>
          <w:t>ی</w:t>
        </w:r>
        <w:r w:rsidRPr="00652F69">
          <w:rPr>
            <w:rStyle w:val="Hyperlink"/>
            <w:noProof/>
            <w:rtl/>
          </w:rPr>
          <w:t xml:space="preserve"> منف</w:t>
        </w:r>
        <w:r w:rsidRPr="00652F69">
          <w:rPr>
            <w:rStyle w:val="Hyperlink"/>
            <w:rFonts w:hint="cs"/>
            <w:noProof/>
            <w:rtl/>
          </w:rPr>
          <w:t>ی</w:t>
        </w:r>
        <w:r w:rsidRPr="00652F69">
          <w:rPr>
            <w:rStyle w:val="Hyperlink"/>
            <w:noProof/>
            <w:rtl/>
          </w:rPr>
          <w:t xml:space="preserve"> سخت و بازرتبه‌بند</w:t>
        </w:r>
        <w:r w:rsidRPr="00652F69">
          <w:rPr>
            <w:rStyle w:val="Hyperlink"/>
            <w:rFonts w:hint="cs"/>
            <w:noProof/>
            <w:rtl/>
          </w:rPr>
          <w:t>ی</w:t>
        </w:r>
        <w:r w:rsidRPr="00652F69">
          <w:rPr>
            <w:noProof/>
            <w:webHidden/>
          </w:rPr>
          <w:tab/>
        </w:r>
        <w:r w:rsidRPr="00652F69">
          <w:rPr>
            <w:noProof/>
            <w:webHidden/>
          </w:rPr>
          <w:fldChar w:fldCharType="begin"/>
        </w:r>
        <w:r w:rsidRPr="00652F69">
          <w:rPr>
            <w:noProof/>
            <w:webHidden/>
          </w:rPr>
          <w:instrText xml:space="preserve"> PAGEREF _Toc239756460 \h </w:instrText>
        </w:r>
        <w:r w:rsidRPr="00652F69">
          <w:rPr>
            <w:noProof/>
            <w:webHidden/>
          </w:rPr>
        </w:r>
        <w:r w:rsidRPr="00652F69">
          <w:rPr>
            <w:noProof/>
            <w:webHidden/>
          </w:rPr>
          <w:fldChar w:fldCharType="separate"/>
        </w:r>
        <w:r w:rsidRPr="00652F69">
          <w:rPr>
            <w:noProof/>
            <w:webHidden/>
          </w:rPr>
          <w:t>23</w:t>
        </w:r>
        <w:r w:rsidRPr="00652F69">
          <w:rPr>
            <w:noProof/>
            <w:webHidden/>
          </w:rPr>
          <w:fldChar w:fldCharType="end"/>
        </w:r>
      </w:hyperlink>
    </w:p>
    <w:p w14:paraId="5A41EB5D" w14:textId="02B67CC2" w:rsidR="00652F69" w:rsidRPr="00652F69" w:rsidRDefault="00652F69" w:rsidP="00652F69">
      <w:pPr>
        <w:pStyle w:val="TOC2"/>
        <w:tabs>
          <w:tab w:val="right" w:leader="dot" w:pos="8828"/>
        </w:tabs>
        <w:rPr>
          <w:rFonts w:eastAsiaTheme="minorEastAsia"/>
          <w:noProof/>
          <w:sz w:val="22"/>
          <w:szCs w:val="22"/>
        </w:rPr>
      </w:pPr>
      <w:hyperlink w:anchor="_Toc239756461" w:history="1">
        <w:r w:rsidRPr="00652F69">
          <w:rPr>
            <w:rStyle w:val="Hyperlink"/>
            <w:noProof/>
            <w:rtl/>
            <w:lang w:bidi="fa-IR"/>
          </w:rPr>
          <w:t xml:space="preserve">۲-۵. </w:t>
        </w:r>
        <w:r w:rsidRPr="00652F69">
          <w:rPr>
            <w:rStyle w:val="Hyperlink"/>
            <w:noProof/>
            <w:rtl/>
          </w:rPr>
          <w:t>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تقو</w:t>
        </w:r>
        <w:r w:rsidRPr="00652F69">
          <w:rPr>
            <w:rStyle w:val="Hyperlink"/>
            <w:rFonts w:hint="cs"/>
            <w:noProof/>
            <w:rtl/>
          </w:rPr>
          <w:t>ی</w:t>
        </w:r>
        <w:r w:rsidRPr="00652F69">
          <w:rPr>
            <w:rStyle w:val="Hyperlink"/>
            <w:rFonts w:hint="eastAsia"/>
            <w:noProof/>
            <w:rtl/>
          </w:rPr>
          <w:t>ت‌شده</w:t>
        </w:r>
        <w:r w:rsidRPr="00652F69">
          <w:rPr>
            <w:rStyle w:val="Hyperlink"/>
            <w:noProof/>
            <w:rtl/>
          </w:rPr>
          <w:t xml:space="preserve"> با تول</w:t>
        </w:r>
        <w:r w:rsidRPr="00652F69">
          <w:rPr>
            <w:rStyle w:val="Hyperlink"/>
            <w:rFonts w:hint="cs"/>
            <w:noProof/>
            <w:rtl/>
          </w:rPr>
          <w:t>ی</w:t>
        </w:r>
        <w:r w:rsidRPr="00652F69">
          <w:rPr>
            <w:rStyle w:val="Hyperlink"/>
            <w:rFonts w:hint="eastAsia"/>
            <w:noProof/>
            <w:rtl/>
          </w:rPr>
          <w:t>د</w:t>
        </w:r>
        <w:r w:rsidRPr="00652F69">
          <w:rPr>
            <w:rStyle w:val="Hyperlink"/>
            <w:noProof/>
            <w:rtl/>
          </w:rPr>
          <w:t xml:space="preserve"> و جا</w:t>
        </w:r>
        <w:r w:rsidRPr="00652F69">
          <w:rPr>
            <w:rStyle w:val="Hyperlink"/>
            <w:rFonts w:hint="cs"/>
            <w:noProof/>
            <w:rtl/>
          </w:rPr>
          <w:t>ی</w:t>
        </w:r>
        <w:r w:rsidRPr="00652F69">
          <w:rPr>
            <w:rStyle w:val="Hyperlink"/>
            <w:rFonts w:hint="eastAsia"/>
            <w:noProof/>
            <w:rtl/>
          </w:rPr>
          <w:t>گاه</w:t>
        </w:r>
        <w:r w:rsidRPr="00652F69">
          <w:rPr>
            <w:rStyle w:val="Hyperlink"/>
            <w:noProof/>
            <w:rtl/>
          </w:rPr>
          <w:t xml:space="preserve"> 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معنا</w:t>
        </w:r>
        <w:r w:rsidRPr="00652F69">
          <w:rPr>
            <w:rStyle w:val="Hyperlink"/>
            <w:rFonts w:hint="cs"/>
            <w:noProof/>
            <w:rtl/>
          </w:rPr>
          <w:t>یی</w:t>
        </w:r>
        <w:r w:rsidRPr="00652F69">
          <w:rPr>
            <w:rStyle w:val="Hyperlink"/>
            <w:noProof/>
            <w:rtl/>
          </w:rPr>
          <w:t xml:space="preserve"> در </w:t>
        </w:r>
        <w:r w:rsidRPr="00652F69">
          <w:rPr>
            <w:rStyle w:val="Hyperlink"/>
            <w:rFonts w:eastAsia="Times New Roman"/>
            <w:noProof/>
            <w:cs/>
          </w:rPr>
          <w:t>‎</w:t>
        </w:r>
        <w:r w:rsidRPr="00652F69">
          <w:rPr>
            <w:rStyle w:val="Hyperlink"/>
            <w:rFonts w:eastAsia="Times New Roman"/>
            <w:noProof/>
          </w:rPr>
          <w:t>RAG</w:t>
        </w:r>
        <w:r w:rsidRPr="00652F69">
          <w:rPr>
            <w:rStyle w:val="Hyperlink"/>
            <w:rFonts w:eastAsia="Times New Roman"/>
            <w:noProof/>
            <w:cs/>
          </w:rPr>
          <w:t>‎</w:t>
        </w:r>
        <w:r w:rsidRPr="00652F69">
          <w:rPr>
            <w:noProof/>
            <w:webHidden/>
          </w:rPr>
          <w:tab/>
        </w:r>
        <w:r w:rsidRPr="00652F69">
          <w:rPr>
            <w:noProof/>
            <w:webHidden/>
          </w:rPr>
          <w:fldChar w:fldCharType="begin"/>
        </w:r>
        <w:r w:rsidRPr="00652F69">
          <w:rPr>
            <w:noProof/>
            <w:webHidden/>
          </w:rPr>
          <w:instrText xml:space="preserve"> PAGEREF _Toc239756461 \h </w:instrText>
        </w:r>
        <w:r w:rsidRPr="00652F69">
          <w:rPr>
            <w:noProof/>
            <w:webHidden/>
          </w:rPr>
        </w:r>
        <w:r w:rsidRPr="00652F69">
          <w:rPr>
            <w:noProof/>
            <w:webHidden/>
          </w:rPr>
          <w:fldChar w:fldCharType="separate"/>
        </w:r>
        <w:r w:rsidRPr="00652F69">
          <w:rPr>
            <w:noProof/>
            <w:webHidden/>
          </w:rPr>
          <w:t>27</w:t>
        </w:r>
        <w:r w:rsidRPr="00652F69">
          <w:rPr>
            <w:noProof/>
            <w:webHidden/>
          </w:rPr>
          <w:fldChar w:fldCharType="end"/>
        </w:r>
      </w:hyperlink>
    </w:p>
    <w:p w14:paraId="2DEF4180" w14:textId="2611B675" w:rsidR="00652F69" w:rsidRPr="00652F69" w:rsidRDefault="00652F69" w:rsidP="00652F69">
      <w:pPr>
        <w:pStyle w:val="TOC2"/>
        <w:tabs>
          <w:tab w:val="right" w:leader="dot" w:pos="8828"/>
        </w:tabs>
        <w:rPr>
          <w:rFonts w:eastAsiaTheme="minorEastAsia"/>
          <w:noProof/>
          <w:sz w:val="22"/>
          <w:szCs w:val="22"/>
        </w:rPr>
      </w:pPr>
      <w:hyperlink w:anchor="_Toc239756462" w:history="1">
        <w:r w:rsidRPr="00652F69">
          <w:rPr>
            <w:rStyle w:val="Hyperlink"/>
            <w:noProof/>
            <w:rtl/>
            <w:lang w:bidi="fa-IR"/>
          </w:rPr>
          <w:t xml:space="preserve">۲-۶. </w:t>
        </w:r>
        <w:r w:rsidRPr="00652F69">
          <w:rPr>
            <w:rStyle w:val="Hyperlink"/>
            <w:noProof/>
            <w:rtl/>
          </w:rPr>
          <w:t xml:space="preserve">مدل </w:t>
        </w:r>
        <w:r w:rsidRPr="00652F69">
          <w:rPr>
            <w:rStyle w:val="Hyperlink"/>
            <w:rFonts w:eastAsia="Times New Roman"/>
            <w:noProof/>
            <w:cs/>
          </w:rPr>
          <w:t>‎</w:t>
        </w:r>
        <w:r w:rsidRPr="00652F69">
          <w:rPr>
            <w:rStyle w:val="Hyperlink"/>
            <w:rFonts w:eastAsia="Times New Roman"/>
            <w:noProof/>
          </w:rPr>
          <w:t>BGE-M3</w:t>
        </w:r>
        <w:r w:rsidRPr="00652F69">
          <w:rPr>
            <w:rStyle w:val="Hyperlink"/>
            <w:rFonts w:eastAsia="Times New Roman"/>
            <w:noProof/>
            <w:cs/>
          </w:rPr>
          <w:t>‎</w:t>
        </w:r>
        <w:r w:rsidRPr="00652F69">
          <w:rPr>
            <w:rStyle w:val="Hyperlink"/>
            <w:noProof/>
            <w:rtl/>
          </w:rPr>
          <w:t xml:space="preserve"> و کاربرد آن در 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معنا</w:t>
        </w:r>
        <w:r w:rsidRPr="00652F69">
          <w:rPr>
            <w:rStyle w:val="Hyperlink"/>
            <w:rFonts w:hint="cs"/>
            <w:noProof/>
            <w:rtl/>
          </w:rPr>
          <w:t>یی</w:t>
        </w:r>
        <w:r w:rsidRPr="00652F69">
          <w:rPr>
            <w:rStyle w:val="Hyperlink"/>
            <w:noProof/>
            <w:rtl/>
          </w:rPr>
          <w:t xml:space="preserve"> فارس</w:t>
        </w:r>
        <w:r w:rsidRPr="00652F69">
          <w:rPr>
            <w:rStyle w:val="Hyperlink"/>
            <w:rFonts w:hint="cs"/>
            <w:noProof/>
            <w:rtl/>
          </w:rPr>
          <w:t>ی</w:t>
        </w:r>
        <w:r w:rsidRPr="00652F69">
          <w:rPr>
            <w:noProof/>
            <w:webHidden/>
          </w:rPr>
          <w:tab/>
        </w:r>
        <w:r w:rsidRPr="00652F69">
          <w:rPr>
            <w:noProof/>
            <w:webHidden/>
          </w:rPr>
          <w:fldChar w:fldCharType="begin"/>
        </w:r>
        <w:r w:rsidRPr="00652F69">
          <w:rPr>
            <w:noProof/>
            <w:webHidden/>
          </w:rPr>
          <w:instrText xml:space="preserve"> PAGEREF _Toc239756462 \h </w:instrText>
        </w:r>
        <w:r w:rsidRPr="00652F69">
          <w:rPr>
            <w:noProof/>
            <w:webHidden/>
          </w:rPr>
        </w:r>
        <w:r w:rsidRPr="00652F69">
          <w:rPr>
            <w:noProof/>
            <w:webHidden/>
          </w:rPr>
          <w:fldChar w:fldCharType="separate"/>
        </w:r>
        <w:r w:rsidRPr="00652F69">
          <w:rPr>
            <w:noProof/>
            <w:webHidden/>
          </w:rPr>
          <w:t>30</w:t>
        </w:r>
        <w:r w:rsidRPr="00652F69">
          <w:rPr>
            <w:noProof/>
            <w:webHidden/>
          </w:rPr>
          <w:fldChar w:fldCharType="end"/>
        </w:r>
      </w:hyperlink>
    </w:p>
    <w:p w14:paraId="4EB0A8DC" w14:textId="54A692BC" w:rsidR="00652F69" w:rsidRPr="00652F69" w:rsidRDefault="00652F69" w:rsidP="00652F69">
      <w:pPr>
        <w:pStyle w:val="TOC2"/>
        <w:tabs>
          <w:tab w:val="right" w:leader="dot" w:pos="8828"/>
        </w:tabs>
        <w:rPr>
          <w:rFonts w:eastAsiaTheme="minorEastAsia"/>
          <w:noProof/>
          <w:sz w:val="22"/>
          <w:szCs w:val="22"/>
        </w:rPr>
      </w:pPr>
      <w:hyperlink w:anchor="_Toc239756463" w:history="1">
        <w:r w:rsidRPr="00652F69">
          <w:rPr>
            <w:rStyle w:val="Hyperlink"/>
            <w:noProof/>
            <w:rtl/>
            <w:lang w:bidi="fa-IR"/>
          </w:rPr>
          <w:t xml:space="preserve">۲-۷. </w:t>
        </w:r>
        <w:r w:rsidRPr="00652F69">
          <w:rPr>
            <w:rStyle w:val="Hyperlink"/>
            <w:noProof/>
            <w:rtl/>
          </w:rPr>
          <w:t>ارز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و مع</w:t>
        </w:r>
        <w:r w:rsidRPr="00652F69">
          <w:rPr>
            <w:rStyle w:val="Hyperlink"/>
            <w:rFonts w:hint="cs"/>
            <w:noProof/>
            <w:rtl/>
          </w:rPr>
          <w:t>ی</w:t>
        </w:r>
        <w:r w:rsidRPr="00652F69">
          <w:rPr>
            <w:rStyle w:val="Hyperlink"/>
            <w:rFonts w:hint="eastAsia"/>
            <w:noProof/>
            <w:rtl/>
          </w:rPr>
          <w:t>ارها</w:t>
        </w:r>
        <w:r w:rsidRPr="00652F69">
          <w:rPr>
            <w:rStyle w:val="Hyperlink"/>
            <w:rFonts w:hint="cs"/>
            <w:noProof/>
            <w:rtl/>
          </w:rPr>
          <w:t>ی</w:t>
        </w:r>
        <w:r w:rsidRPr="00652F69">
          <w:rPr>
            <w:rStyle w:val="Hyperlink"/>
            <w:noProof/>
            <w:rtl/>
          </w:rPr>
          <w:t xml:space="preserve"> رتبه‌بند</w:t>
        </w:r>
        <w:r w:rsidRPr="00652F69">
          <w:rPr>
            <w:rStyle w:val="Hyperlink"/>
            <w:rFonts w:hint="cs"/>
            <w:noProof/>
            <w:rtl/>
          </w:rPr>
          <w:t>ی</w:t>
        </w:r>
        <w:r w:rsidRPr="00652F69">
          <w:rPr>
            <w:noProof/>
            <w:webHidden/>
          </w:rPr>
          <w:tab/>
        </w:r>
        <w:r w:rsidRPr="00652F69">
          <w:rPr>
            <w:noProof/>
            <w:webHidden/>
          </w:rPr>
          <w:fldChar w:fldCharType="begin"/>
        </w:r>
        <w:r w:rsidRPr="00652F69">
          <w:rPr>
            <w:noProof/>
            <w:webHidden/>
          </w:rPr>
          <w:instrText xml:space="preserve"> PAGEREF _Toc239756463 \h </w:instrText>
        </w:r>
        <w:r w:rsidRPr="00652F69">
          <w:rPr>
            <w:noProof/>
            <w:webHidden/>
          </w:rPr>
        </w:r>
        <w:r w:rsidRPr="00652F69">
          <w:rPr>
            <w:noProof/>
            <w:webHidden/>
          </w:rPr>
          <w:fldChar w:fldCharType="separate"/>
        </w:r>
        <w:r w:rsidRPr="00652F69">
          <w:rPr>
            <w:noProof/>
            <w:webHidden/>
          </w:rPr>
          <w:t>34</w:t>
        </w:r>
        <w:r w:rsidRPr="00652F69">
          <w:rPr>
            <w:noProof/>
            <w:webHidden/>
          </w:rPr>
          <w:fldChar w:fldCharType="end"/>
        </w:r>
      </w:hyperlink>
    </w:p>
    <w:p w14:paraId="6A4AE632" w14:textId="0BACB083" w:rsidR="00652F69" w:rsidRPr="00652F69" w:rsidRDefault="00652F69" w:rsidP="00652F69">
      <w:pPr>
        <w:pStyle w:val="TOC2"/>
        <w:tabs>
          <w:tab w:val="right" w:leader="dot" w:pos="8828"/>
        </w:tabs>
        <w:rPr>
          <w:rFonts w:eastAsiaTheme="minorEastAsia"/>
          <w:noProof/>
          <w:sz w:val="22"/>
          <w:szCs w:val="22"/>
        </w:rPr>
      </w:pPr>
      <w:hyperlink w:anchor="_Toc239756464" w:history="1">
        <w:r w:rsidRPr="00652F69">
          <w:rPr>
            <w:rStyle w:val="Hyperlink"/>
            <w:noProof/>
            <w:rtl/>
            <w:lang w:bidi="fa-IR"/>
          </w:rPr>
          <w:t xml:space="preserve">۲-۸. </w:t>
        </w:r>
        <w:r w:rsidRPr="00652F69">
          <w:rPr>
            <w:rStyle w:val="Hyperlink"/>
            <w:noProof/>
            <w:rtl/>
          </w:rPr>
          <w:t>پ</w:t>
        </w:r>
        <w:r w:rsidRPr="00652F69">
          <w:rPr>
            <w:rStyle w:val="Hyperlink"/>
            <w:rFonts w:hint="cs"/>
            <w:noProof/>
            <w:rtl/>
          </w:rPr>
          <w:t>ی</w:t>
        </w:r>
        <w:r w:rsidRPr="00652F69">
          <w:rPr>
            <w:rStyle w:val="Hyperlink"/>
            <w:rFonts w:hint="eastAsia"/>
            <w:noProof/>
            <w:rtl/>
          </w:rPr>
          <w:t>ش</w:t>
        </w:r>
        <w:r w:rsidRPr="00652F69">
          <w:rPr>
            <w:rStyle w:val="Hyperlink"/>
            <w:rFonts w:hint="cs"/>
            <w:noProof/>
            <w:rtl/>
          </w:rPr>
          <w:t>ی</w:t>
        </w:r>
        <w:r w:rsidRPr="00652F69">
          <w:rPr>
            <w:rStyle w:val="Hyperlink"/>
            <w:rFonts w:hint="eastAsia"/>
            <w:noProof/>
            <w:rtl/>
          </w:rPr>
          <w:t>نه</w:t>
        </w:r>
        <w:r w:rsidRPr="00652F69">
          <w:rPr>
            <w:rStyle w:val="Hyperlink"/>
            <w:noProof/>
            <w:rtl/>
          </w:rPr>
          <w:t xml:space="preserve"> پژوهش و شکاف تحق</w:t>
        </w:r>
        <w:r w:rsidRPr="00652F69">
          <w:rPr>
            <w:rStyle w:val="Hyperlink"/>
            <w:rFonts w:hint="cs"/>
            <w:noProof/>
            <w:rtl/>
          </w:rPr>
          <w:t>ی</w:t>
        </w:r>
        <w:r w:rsidRPr="00652F69">
          <w:rPr>
            <w:rStyle w:val="Hyperlink"/>
            <w:rFonts w:hint="eastAsia"/>
            <w:noProof/>
            <w:rtl/>
          </w:rPr>
          <w:t>ق</w:t>
        </w:r>
        <w:r w:rsidRPr="00652F69">
          <w:rPr>
            <w:noProof/>
            <w:webHidden/>
          </w:rPr>
          <w:tab/>
        </w:r>
        <w:r w:rsidRPr="00652F69">
          <w:rPr>
            <w:noProof/>
            <w:webHidden/>
          </w:rPr>
          <w:fldChar w:fldCharType="begin"/>
        </w:r>
        <w:r w:rsidRPr="00652F69">
          <w:rPr>
            <w:noProof/>
            <w:webHidden/>
          </w:rPr>
          <w:instrText xml:space="preserve"> PAGEREF _Toc239756464 \h </w:instrText>
        </w:r>
        <w:r w:rsidRPr="00652F69">
          <w:rPr>
            <w:noProof/>
            <w:webHidden/>
          </w:rPr>
        </w:r>
        <w:r w:rsidRPr="00652F69">
          <w:rPr>
            <w:noProof/>
            <w:webHidden/>
          </w:rPr>
          <w:fldChar w:fldCharType="separate"/>
        </w:r>
        <w:r w:rsidRPr="00652F69">
          <w:rPr>
            <w:noProof/>
            <w:webHidden/>
          </w:rPr>
          <w:t>38</w:t>
        </w:r>
        <w:r w:rsidRPr="00652F69">
          <w:rPr>
            <w:noProof/>
            <w:webHidden/>
          </w:rPr>
          <w:fldChar w:fldCharType="end"/>
        </w:r>
      </w:hyperlink>
    </w:p>
    <w:p w14:paraId="566E0A0B" w14:textId="39B69440" w:rsidR="00652F69" w:rsidRPr="00652F69" w:rsidRDefault="00652F69" w:rsidP="00652F69">
      <w:pPr>
        <w:pStyle w:val="TOC2"/>
        <w:tabs>
          <w:tab w:val="right" w:leader="dot" w:pos="8828"/>
        </w:tabs>
        <w:rPr>
          <w:rFonts w:eastAsiaTheme="minorEastAsia"/>
          <w:noProof/>
          <w:sz w:val="22"/>
          <w:szCs w:val="22"/>
        </w:rPr>
      </w:pPr>
      <w:hyperlink w:anchor="_Toc239756465" w:history="1">
        <w:r w:rsidRPr="00652F69">
          <w:rPr>
            <w:rStyle w:val="Hyperlink"/>
            <w:noProof/>
            <w:rtl/>
            <w:lang w:bidi="fa-IR"/>
          </w:rPr>
          <w:t xml:space="preserve">۲-۹. </w:t>
        </w:r>
        <w:r w:rsidRPr="00652F69">
          <w:rPr>
            <w:rStyle w:val="Hyperlink"/>
            <w:noProof/>
            <w:rtl/>
          </w:rPr>
          <w:t>جمع‌بند</w:t>
        </w:r>
        <w:r w:rsidRPr="00652F69">
          <w:rPr>
            <w:rStyle w:val="Hyperlink"/>
            <w:rFonts w:hint="cs"/>
            <w:noProof/>
            <w:rtl/>
          </w:rPr>
          <w:t>ی</w:t>
        </w:r>
        <w:r w:rsidRPr="00652F69">
          <w:rPr>
            <w:rStyle w:val="Hyperlink"/>
            <w:noProof/>
            <w:rtl/>
          </w:rPr>
          <w:t xml:space="preserve"> فصل</w:t>
        </w:r>
        <w:r w:rsidRPr="00652F69">
          <w:rPr>
            <w:noProof/>
            <w:webHidden/>
          </w:rPr>
          <w:tab/>
        </w:r>
        <w:r w:rsidRPr="00652F69">
          <w:rPr>
            <w:noProof/>
            <w:webHidden/>
          </w:rPr>
          <w:fldChar w:fldCharType="begin"/>
        </w:r>
        <w:r w:rsidRPr="00652F69">
          <w:rPr>
            <w:noProof/>
            <w:webHidden/>
          </w:rPr>
          <w:instrText xml:space="preserve"> PAGEREF _Toc239756465 \h </w:instrText>
        </w:r>
        <w:r w:rsidRPr="00652F69">
          <w:rPr>
            <w:noProof/>
            <w:webHidden/>
          </w:rPr>
        </w:r>
        <w:r w:rsidRPr="00652F69">
          <w:rPr>
            <w:noProof/>
            <w:webHidden/>
          </w:rPr>
          <w:fldChar w:fldCharType="separate"/>
        </w:r>
        <w:r w:rsidRPr="00652F69">
          <w:rPr>
            <w:noProof/>
            <w:webHidden/>
          </w:rPr>
          <w:t>40</w:t>
        </w:r>
        <w:r w:rsidRPr="00652F69">
          <w:rPr>
            <w:noProof/>
            <w:webHidden/>
          </w:rPr>
          <w:fldChar w:fldCharType="end"/>
        </w:r>
      </w:hyperlink>
    </w:p>
    <w:p w14:paraId="568427D4" w14:textId="5423AB25" w:rsidR="00652F69" w:rsidRPr="00652F69" w:rsidRDefault="00652F69" w:rsidP="00652F69">
      <w:pPr>
        <w:pStyle w:val="TOC1"/>
        <w:tabs>
          <w:tab w:val="right" w:leader="dot" w:pos="8828"/>
        </w:tabs>
        <w:rPr>
          <w:rFonts w:eastAsiaTheme="minorEastAsia"/>
          <w:noProof/>
          <w:sz w:val="22"/>
          <w:szCs w:val="22"/>
        </w:rPr>
      </w:pPr>
      <w:hyperlink w:anchor="_Toc239756466" w:history="1">
        <w:r w:rsidRPr="00652F69">
          <w:rPr>
            <w:rStyle w:val="Hyperlink"/>
            <w:noProof/>
            <w:rtl/>
          </w:rPr>
          <w:t>فصل سوم: روش اجرا</w:t>
        </w:r>
        <w:r w:rsidRPr="00652F69">
          <w:rPr>
            <w:rStyle w:val="Hyperlink"/>
            <w:rFonts w:hint="cs"/>
            <w:noProof/>
            <w:rtl/>
          </w:rPr>
          <w:t>ی</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_Toc239756466 \h </w:instrText>
        </w:r>
        <w:r w:rsidRPr="00652F69">
          <w:rPr>
            <w:noProof/>
            <w:webHidden/>
          </w:rPr>
        </w:r>
        <w:r w:rsidRPr="00652F69">
          <w:rPr>
            <w:noProof/>
            <w:webHidden/>
          </w:rPr>
          <w:fldChar w:fldCharType="separate"/>
        </w:r>
        <w:r w:rsidRPr="00652F69">
          <w:rPr>
            <w:noProof/>
            <w:webHidden/>
          </w:rPr>
          <w:t>43</w:t>
        </w:r>
        <w:r w:rsidRPr="00652F69">
          <w:rPr>
            <w:noProof/>
            <w:webHidden/>
          </w:rPr>
          <w:fldChar w:fldCharType="end"/>
        </w:r>
      </w:hyperlink>
    </w:p>
    <w:p w14:paraId="26F8D612" w14:textId="2758E880" w:rsidR="00652F69" w:rsidRPr="00652F69" w:rsidRDefault="00652F69" w:rsidP="00652F69">
      <w:pPr>
        <w:pStyle w:val="TOC2"/>
        <w:tabs>
          <w:tab w:val="right" w:leader="dot" w:pos="8828"/>
        </w:tabs>
        <w:rPr>
          <w:rFonts w:eastAsiaTheme="minorEastAsia"/>
          <w:noProof/>
          <w:sz w:val="22"/>
          <w:szCs w:val="22"/>
        </w:rPr>
      </w:pPr>
      <w:hyperlink w:anchor="_Toc239756467" w:history="1">
        <w:r w:rsidRPr="00652F69">
          <w:rPr>
            <w:rStyle w:val="Hyperlink"/>
            <w:noProof/>
            <w:rtl/>
            <w:lang w:bidi="fa-IR"/>
          </w:rPr>
          <w:t xml:space="preserve">۳-۱. </w:t>
        </w:r>
        <w:r w:rsidRPr="00652F69">
          <w:rPr>
            <w:rStyle w:val="Hyperlink"/>
            <w:noProof/>
            <w:rtl/>
          </w:rPr>
          <w:t>مقدمه</w:t>
        </w:r>
        <w:r w:rsidRPr="00652F69">
          <w:rPr>
            <w:noProof/>
            <w:webHidden/>
          </w:rPr>
          <w:tab/>
        </w:r>
        <w:r w:rsidRPr="00652F69">
          <w:rPr>
            <w:noProof/>
            <w:webHidden/>
          </w:rPr>
          <w:fldChar w:fldCharType="begin"/>
        </w:r>
        <w:r w:rsidRPr="00652F69">
          <w:rPr>
            <w:noProof/>
            <w:webHidden/>
          </w:rPr>
          <w:instrText xml:space="preserve"> PAGEREF _Toc239756467 \h </w:instrText>
        </w:r>
        <w:r w:rsidRPr="00652F69">
          <w:rPr>
            <w:noProof/>
            <w:webHidden/>
          </w:rPr>
        </w:r>
        <w:r w:rsidRPr="00652F69">
          <w:rPr>
            <w:noProof/>
            <w:webHidden/>
          </w:rPr>
          <w:fldChar w:fldCharType="separate"/>
        </w:r>
        <w:r w:rsidRPr="00652F69">
          <w:rPr>
            <w:noProof/>
            <w:webHidden/>
          </w:rPr>
          <w:t>43</w:t>
        </w:r>
        <w:r w:rsidRPr="00652F69">
          <w:rPr>
            <w:noProof/>
            <w:webHidden/>
          </w:rPr>
          <w:fldChar w:fldCharType="end"/>
        </w:r>
      </w:hyperlink>
    </w:p>
    <w:p w14:paraId="33393327" w14:textId="27061DD5" w:rsidR="00652F69" w:rsidRPr="00652F69" w:rsidRDefault="00652F69" w:rsidP="00652F69">
      <w:pPr>
        <w:pStyle w:val="TOC2"/>
        <w:tabs>
          <w:tab w:val="right" w:leader="dot" w:pos="8828"/>
        </w:tabs>
        <w:rPr>
          <w:rFonts w:eastAsiaTheme="minorEastAsia"/>
          <w:noProof/>
          <w:sz w:val="22"/>
          <w:szCs w:val="22"/>
        </w:rPr>
      </w:pPr>
      <w:hyperlink w:anchor="_Toc239756468" w:history="1">
        <w:r w:rsidRPr="00652F69">
          <w:rPr>
            <w:rStyle w:val="Hyperlink"/>
            <w:noProof/>
            <w:rtl/>
            <w:lang w:bidi="fa-IR"/>
          </w:rPr>
          <w:t xml:space="preserve">۳-۲. </w:t>
        </w:r>
        <w:r w:rsidRPr="00652F69">
          <w:rPr>
            <w:rStyle w:val="Hyperlink"/>
            <w:noProof/>
            <w:rtl/>
          </w:rPr>
          <w:t>منبع داده و چالش‌ها</w:t>
        </w:r>
        <w:r w:rsidRPr="00652F69">
          <w:rPr>
            <w:rStyle w:val="Hyperlink"/>
            <w:rFonts w:hint="cs"/>
            <w:noProof/>
            <w:rtl/>
          </w:rPr>
          <w:t>ی</w:t>
        </w:r>
        <w:r w:rsidRPr="00652F69">
          <w:rPr>
            <w:rStyle w:val="Hyperlink"/>
            <w:noProof/>
            <w:rtl/>
          </w:rPr>
          <w:t xml:space="preserve"> ک</w:t>
        </w:r>
        <w:r w:rsidRPr="00652F69">
          <w:rPr>
            <w:rStyle w:val="Hyperlink"/>
            <w:rFonts w:hint="cs"/>
            <w:noProof/>
            <w:rtl/>
          </w:rPr>
          <w:t>ی</w:t>
        </w:r>
        <w:r w:rsidRPr="00652F69">
          <w:rPr>
            <w:rStyle w:val="Hyperlink"/>
            <w:rFonts w:hint="eastAsia"/>
            <w:noProof/>
            <w:rtl/>
          </w:rPr>
          <w:t>ف</w:t>
        </w:r>
        <w:r w:rsidRPr="00652F69">
          <w:rPr>
            <w:rStyle w:val="Hyperlink"/>
            <w:rFonts w:hint="cs"/>
            <w:noProof/>
            <w:rtl/>
          </w:rPr>
          <w:t>ی</w:t>
        </w:r>
        <w:r w:rsidRPr="00652F69">
          <w:rPr>
            <w:rStyle w:val="Hyperlink"/>
            <w:rFonts w:hint="eastAsia"/>
            <w:noProof/>
            <w:rtl/>
          </w:rPr>
          <w:t>ت</w:t>
        </w:r>
        <w:r w:rsidRPr="00652F69">
          <w:rPr>
            <w:rStyle w:val="Hyperlink"/>
            <w:noProof/>
            <w:rtl/>
          </w:rPr>
          <w:t xml:space="preserve"> مجموعه پرسمان</w:t>
        </w:r>
        <w:r w:rsidRPr="00652F69">
          <w:rPr>
            <w:noProof/>
            <w:webHidden/>
          </w:rPr>
          <w:tab/>
        </w:r>
        <w:r w:rsidRPr="00652F69">
          <w:rPr>
            <w:noProof/>
            <w:webHidden/>
          </w:rPr>
          <w:fldChar w:fldCharType="begin"/>
        </w:r>
        <w:r w:rsidRPr="00652F69">
          <w:rPr>
            <w:noProof/>
            <w:webHidden/>
          </w:rPr>
          <w:instrText xml:space="preserve"> PAGEREF _Toc239756468 \h </w:instrText>
        </w:r>
        <w:r w:rsidRPr="00652F69">
          <w:rPr>
            <w:noProof/>
            <w:webHidden/>
          </w:rPr>
        </w:r>
        <w:r w:rsidRPr="00652F69">
          <w:rPr>
            <w:noProof/>
            <w:webHidden/>
          </w:rPr>
          <w:fldChar w:fldCharType="separate"/>
        </w:r>
        <w:r w:rsidRPr="00652F69">
          <w:rPr>
            <w:noProof/>
            <w:webHidden/>
          </w:rPr>
          <w:t>44</w:t>
        </w:r>
        <w:r w:rsidRPr="00652F69">
          <w:rPr>
            <w:noProof/>
            <w:webHidden/>
          </w:rPr>
          <w:fldChar w:fldCharType="end"/>
        </w:r>
      </w:hyperlink>
    </w:p>
    <w:p w14:paraId="346C2501" w14:textId="79B9CAD7" w:rsidR="00652F69" w:rsidRPr="00652F69" w:rsidRDefault="00652F69" w:rsidP="00652F69">
      <w:pPr>
        <w:pStyle w:val="TOC2"/>
        <w:tabs>
          <w:tab w:val="right" w:leader="dot" w:pos="8828"/>
        </w:tabs>
        <w:rPr>
          <w:rFonts w:eastAsiaTheme="minorEastAsia"/>
          <w:noProof/>
          <w:sz w:val="22"/>
          <w:szCs w:val="22"/>
        </w:rPr>
      </w:pPr>
      <w:hyperlink w:anchor="_Toc239756469" w:history="1">
        <w:r w:rsidRPr="00652F69">
          <w:rPr>
            <w:rStyle w:val="Hyperlink"/>
            <w:noProof/>
            <w:rtl/>
            <w:lang w:bidi="fa-IR"/>
          </w:rPr>
          <w:t xml:space="preserve">۳-۳. </w:t>
        </w:r>
        <w:r w:rsidRPr="00652F69">
          <w:rPr>
            <w:rStyle w:val="Hyperlink"/>
            <w:noProof/>
            <w:rtl/>
          </w:rPr>
          <w:t>فرا</w:t>
        </w:r>
        <w:r w:rsidRPr="00652F69">
          <w:rPr>
            <w:rStyle w:val="Hyperlink"/>
            <w:rFonts w:hint="cs"/>
            <w:noProof/>
            <w:rtl/>
          </w:rPr>
          <w:t>ی</w:t>
        </w:r>
        <w:r w:rsidRPr="00652F69">
          <w:rPr>
            <w:rStyle w:val="Hyperlink"/>
            <w:rFonts w:hint="eastAsia"/>
            <w:noProof/>
            <w:rtl/>
          </w:rPr>
          <w:t>ند</w:t>
        </w:r>
        <w:r w:rsidRPr="00652F69">
          <w:rPr>
            <w:rStyle w:val="Hyperlink"/>
            <w:noProof/>
            <w:rtl/>
          </w:rPr>
          <w:t xml:space="preserve"> پالا</w:t>
        </w:r>
        <w:r w:rsidRPr="00652F69">
          <w:rPr>
            <w:rStyle w:val="Hyperlink"/>
            <w:rFonts w:hint="cs"/>
            <w:noProof/>
            <w:rtl/>
          </w:rPr>
          <w:t>ی</w:t>
        </w:r>
        <w:r w:rsidRPr="00652F69">
          <w:rPr>
            <w:rStyle w:val="Hyperlink"/>
            <w:rFonts w:hint="eastAsia"/>
            <w:noProof/>
            <w:rtl/>
          </w:rPr>
          <w:t>ش</w:t>
        </w:r>
        <w:r w:rsidRPr="00652F69">
          <w:rPr>
            <w:rStyle w:val="Hyperlink"/>
            <w:noProof/>
            <w:rtl/>
          </w:rPr>
          <w:t xml:space="preserve"> و آماده‌ساز</w:t>
        </w:r>
        <w:r w:rsidRPr="00652F69">
          <w:rPr>
            <w:rStyle w:val="Hyperlink"/>
            <w:rFonts w:hint="cs"/>
            <w:noProof/>
            <w:rtl/>
          </w:rPr>
          <w:t>ی</w:t>
        </w:r>
        <w:r w:rsidRPr="00652F69">
          <w:rPr>
            <w:rStyle w:val="Hyperlink"/>
            <w:noProof/>
            <w:rtl/>
          </w:rPr>
          <w:t xml:space="preserve"> داده‌ها</w:t>
        </w:r>
        <w:r w:rsidRPr="00652F69">
          <w:rPr>
            <w:noProof/>
            <w:webHidden/>
          </w:rPr>
          <w:tab/>
        </w:r>
        <w:r w:rsidRPr="00652F69">
          <w:rPr>
            <w:noProof/>
            <w:webHidden/>
          </w:rPr>
          <w:fldChar w:fldCharType="begin"/>
        </w:r>
        <w:r w:rsidRPr="00652F69">
          <w:rPr>
            <w:noProof/>
            <w:webHidden/>
          </w:rPr>
          <w:instrText xml:space="preserve"> PAGEREF _Toc239756469 \h </w:instrText>
        </w:r>
        <w:r w:rsidRPr="00652F69">
          <w:rPr>
            <w:noProof/>
            <w:webHidden/>
          </w:rPr>
        </w:r>
        <w:r w:rsidRPr="00652F69">
          <w:rPr>
            <w:noProof/>
            <w:webHidden/>
          </w:rPr>
          <w:fldChar w:fldCharType="separate"/>
        </w:r>
        <w:r w:rsidRPr="00652F69">
          <w:rPr>
            <w:noProof/>
            <w:webHidden/>
          </w:rPr>
          <w:t>48</w:t>
        </w:r>
        <w:r w:rsidRPr="00652F69">
          <w:rPr>
            <w:noProof/>
            <w:webHidden/>
          </w:rPr>
          <w:fldChar w:fldCharType="end"/>
        </w:r>
      </w:hyperlink>
    </w:p>
    <w:p w14:paraId="33D455EE" w14:textId="1F6AFC22" w:rsidR="00652F69" w:rsidRPr="00652F69" w:rsidRDefault="00652F69" w:rsidP="00652F69">
      <w:pPr>
        <w:pStyle w:val="TOC2"/>
        <w:tabs>
          <w:tab w:val="right" w:leader="dot" w:pos="8828"/>
        </w:tabs>
        <w:rPr>
          <w:rFonts w:eastAsiaTheme="minorEastAsia"/>
          <w:noProof/>
          <w:sz w:val="22"/>
          <w:szCs w:val="22"/>
        </w:rPr>
      </w:pPr>
      <w:hyperlink w:anchor="_Toc239756470" w:history="1">
        <w:r w:rsidRPr="00652F69">
          <w:rPr>
            <w:rStyle w:val="Hyperlink"/>
            <w:noProof/>
            <w:rtl/>
            <w:lang w:bidi="fa-IR"/>
          </w:rPr>
          <w:t xml:space="preserve">۳-۴. </w:t>
        </w:r>
        <w:r w:rsidRPr="00652F69">
          <w:rPr>
            <w:rStyle w:val="Hyperlink"/>
            <w:noProof/>
            <w:rtl/>
          </w:rPr>
          <w:t>تفک</w:t>
        </w:r>
        <w:r w:rsidRPr="00652F69">
          <w:rPr>
            <w:rStyle w:val="Hyperlink"/>
            <w:rFonts w:hint="cs"/>
            <w:noProof/>
            <w:rtl/>
          </w:rPr>
          <w:t>ی</w:t>
        </w:r>
        <w:r w:rsidRPr="00652F69">
          <w:rPr>
            <w:rStyle w:val="Hyperlink"/>
            <w:rFonts w:hint="eastAsia"/>
            <w:noProof/>
            <w:rtl/>
          </w:rPr>
          <w:t>ک</w:t>
        </w:r>
        <w:r w:rsidRPr="00652F69">
          <w:rPr>
            <w:rStyle w:val="Hyperlink"/>
            <w:noProof/>
            <w:rtl/>
          </w:rPr>
          <w:t xml:space="preserve"> داده‌ها</w:t>
        </w:r>
        <w:r w:rsidRPr="00652F69">
          <w:rPr>
            <w:rStyle w:val="Hyperlink"/>
            <w:rFonts w:hint="cs"/>
            <w:noProof/>
            <w:rtl/>
          </w:rPr>
          <w:t>ی</w:t>
        </w:r>
        <w:r w:rsidRPr="00652F69">
          <w:rPr>
            <w:rStyle w:val="Hyperlink"/>
            <w:noProof/>
            <w:rtl/>
          </w:rPr>
          <w:t xml:space="preserve"> آموزش و آزمون</w:t>
        </w:r>
        <w:r w:rsidRPr="00652F69">
          <w:rPr>
            <w:noProof/>
            <w:webHidden/>
          </w:rPr>
          <w:tab/>
        </w:r>
        <w:r w:rsidRPr="00652F69">
          <w:rPr>
            <w:noProof/>
            <w:webHidden/>
          </w:rPr>
          <w:fldChar w:fldCharType="begin"/>
        </w:r>
        <w:r w:rsidRPr="00652F69">
          <w:rPr>
            <w:noProof/>
            <w:webHidden/>
          </w:rPr>
          <w:instrText xml:space="preserve"> PAGEREF _Toc239756470 \h </w:instrText>
        </w:r>
        <w:r w:rsidRPr="00652F69">
          <w:rPr>
            <w:noProof/>
            <w:webHidden/>
          </w:rPr>
        </w:r>
        <w:r w:rsidRPr="00652F69">
          <w:rPr>
            <w:noProof/>
            <w:webHidden/>
          </w:rPr>
          <w:fldChar w:fldCharType="separate"/>
        </w:r>
        <w:r w:rsidRPr="00652F69">
          <w:rPr>
            <w:noProof/>
            <w:webHidden/>
          </w:rPr>
          <w:t>52</w:t>
        </w:r>
        <w:r w:rsidRPr="00652F69">
          <w:rPr>
            <w:noProof/>
            <w:webHidden/>
          </w:rPr>
          <w:fldChar w:fldCharType="end"/>
        </w:r>
      </w:hyperlink>
    </w:p>
    <w:p w14:paraId="73F158A2" w14:textId="50F273E9" w:rsidR="00652F69" w:rsidRPr="00652F69" w:rsidRDefault="00652F69" w:rsidP="00652F69">
      <w:pPr>
        <w:pStyle w:val="TOC2"/>
        <w:tabs>
          <w:tab w:val="right" w:leader="dot" w:pos="8828"/>
        </w:tabs>
        <w:rPr>
          <w:rFonts w:eastAsiaTheme="minorEastAsia"/>
          <w:noProof/>
          <w:sz w:val="22"/>
          <w:szCs w:val="22"/>
        </w:rPr>
      </w:pPr>
      <w:hyperlink w:anchor="_Toc239756471" w:history="1">
        <w:r w:rsidRPr="00652F69">
          <w:rPr>
            <w:rStyle w:val="Hyperlink"/>
            <w:noProof/>
            <w:rtl/>
            <w:lang w:bidi="fa-IR"/>
          </w:rPr>
          <w:t xml:space="preserve">۳-۵. </w:t>
        </w:r>
        <w:r w:rsidRPr="00652F69">
          <w:rPr>
            <w:rStyle w:val="Hyperlink"/>
            <w:noProof/>
            <w:rtl/>
          </w:rPr>
          <w:t>ساخت داده آموزش با نمونه‌ها</w:t>
        </w:r>
        <w:r w:rsidRPr="00652F69">
          <w:rPr>
            <w:rStyle w:val="Hyperlink"/>
            <w:rFonts w:hint="cs"/>
            <w:noProof/>
            <w:rtl/>
          </w:rPr>
          <w:t>ی</w:t>
        </w:r>
        <w:r w:rsidRPr="00652F69">
          <w:rPr>
            <w:rStyle w:val="Hyperlink"/>
            <w:noProof/>
            <w:rtl/>
          </w:rPr>
          <w:t xml:space="preserve"> منف</w:t>
        </w:r>
        <w:r w:rsidRPr="00652F69">
          <w:rPr>
            <w:rStyle w:val="Hyperlink"/>
            <w:rFonts w:hint="cs"/>
            <w:noProof/>
            <w:rtl/>
          </w:rPr>
          <w:t>ی</w:t>
        </w:r>
        <w:r w:rsidRPr="00652F69">
          <w:rPr>
            <w:rStyle w:val="Hyperlink"/>
            <w:noProof/>
            <w:rtl/>
          </w:rPr>
          <w:t xml:space="preserve"> سخت</w:t>
        </w:r>
        <w:r w:rsidRPr="00652F69">
          <w:rPr>
            <w:noProof/>
            <w:webHidden/>
          </w:rPr>
          <w:tab/>
        </w:r>
        <w:r w:rsidRPr="00652F69">
          <w:rPr>
            <w:noProof/>
            <w:webHidden/>
          </w:rPr>
          <w:fldChar w:fldCharType="begin"/>
        </w:r>
        <w:r w:rsidRPr="00652F69">
          <w:rPr>
            <w:noProof/>
            <w:webHidden/>
          </w:rPr>
          <w:instrText xml:space="preserve"> PAGEREF _Toc239756471 \h </w:instrText>
        </w:r>
        <w:r w:rsidRPr="00652F69">
          <w:rPr>
            <w:noProof/>
            <w:webHidden/>
          </w:rPr>
        </w:r>
        <w:r w:rsidRPr="00652F69">
          <w:rPr>
            <w:noProof/>
            <w:webHidden/>
          </w:rPr>
          <w:fldChar w:fldCharType="separate"/>
        </w:r>
        <w:r w:rsidRPr="00652F69">
          <w:rPr>
            <w:noProof/>
            <w:webHidden/>
          </w:rPr>
          <w:t>55</w:t>
        </w:r>
        <w:r w:rsidRPr="00652F69">
          <w:rPr>
            <w:noProof/>
            <w:webHidden/>
          </w:rPr>
          <w:fldChar w:fldCharType="end"/>
        </w:r>
      </w:hyperlink>
    </w:p>
    <w:p w14:paraId="0CE24281" w14:textId="09D102D3" w:rsidR="00652F69" w:rsidRPr="00652F69" w:rsidRDefault="00652F69" w:rsidP="00652F69">
      <w:pPr>
        <w:pStyle w:val="TOC2"/>
        <w:tabs>
          <w:tab w:val="right" w:leader="dot" w:pos="8828"/>
        </w:tabs>
        <w:rPr>
          <w:rFonts w:eastAsiaTheme="minorEastAsia"/>
          <w:noProof/>
          <w:sz w:val="22"/>
          <w:szCs w:val="22"/>
        </w:rPr>
      </w:pPr>
      <w:hyperlink w:anchor="_Toc239756472" w:history="1">
        <w:r w:rsidRPr="00652F69">
          <w:rPr>
            <w:rStyle w:val="Hyperlink"/>
            <w:noProof/>
            <w:rtl/>
            <w:lang w:bidi="fa-IR"/>
          </w:rPr>
          <w:t xml:space="preserve">۳-۶. </w:t>
        </w:r>
        <w:r w:rsidRPr="00652F69">
          <w:rPr>
            <w:rStyle w:val="Hyperlink"/>
            <w:noProof/>
            <w:rtl/>
          </w:rPr>
          <w:t>ر</w:t>
        </w:r>
        <w:r w:rsidRPr="00652F69">
          <w:rPr>
            <w:rStyle w:val="Hyperlink"/>
            <w:rFonts w:hint="cs"/>
            <w:noProof/>
            <w:rtl/>
          </w:rPr>
          <w:t>ی</w:t>
        </w:r>
        <w:r w:rsidRPr="00652F69">
          <w:rPr>
            <w:rStyle w:val="Hyperlink"/>
            <w:rFonts w:hint="eastAsia"/>
            <w:noProof/>
            <w:rtl/>
          </w:rPr>
          <w:t>زتنظ</w:t>
        </w:r>
        <w:r w:rsidRPr="00652F69">
          <w:rPr>
            <w:rStyle w:val="Hyperlink"/>
            <w:rFonts w:hint="cs"/>
            <w:noProof/>
            <w:rtl/>
          </w:rPr>
          <w:t>ی</w:t>
        </w:r>
        <w:r w:rsidRPr="00652F69">
          <w:rPr>
            <w:rStyle w:val="Hyperlink"/>
            <w:rFonts w:hint="eastAsia"/>
            <w:noProof/>
            <w:rtl/>
          </w:rPr>
          <w:t>م</w:t>
        </w:r>
        <w:r w:rsidRPr="00652F69">
          <w:rPr>
            <w:rStyle w:val="Hyperlink"/>
            <w:noProof/>
            <w:rtl/>
          </w:rPr>
          <w:t xml:space="preserve"> مدل </w:t>
        </w:r>
        <w:r w:rsidRPr="00652F69">
          <w:rPr>
            <w:rStyle w:val="Hyperlink"/>
            <w:rFonts w:eastAsia="Times New Roman"/>
            <w:noProof/>
            <w:cs/>
          </w:rPr>
          <w:t>‎</w:t>
        </w:r>
        <w:r w:rsidRPr="00652F69">
          <w:rPr>
            <w:rStyle w:val="Hyperlink"/>
            <w:rFonts w:eastAsia="Times New Roman"/>
            <w:noProof/>
          </w:rPr>
          <w:t>BGE-M3</w:t>
        </w:r>
        <w:r w:rsidRPr="00652F69">
          <w:rPr>
            <w:rStyle w:val="Hyperlink"/>
            <w:rFonts w:eastAsia="Times New Roman"/>
            <w:noProof/>
            <w:cs/>
          </w:rPr>
          <w:t>‎</w:t>
        </w:r>
        <w:r w:rsidRPr="00652F69">
          <w:rPr>
            <w:noProof/>
            <w:webHidden/>
          </w:rPr>
          <w:tab/>
        </w:r>
        <w:r w:rsidRPr="00652F69">
          <w:rPr>
            <w:noProof/>
            <w:webHidden/>
          </w:rPr>
          <w:fldChar w:fldCharType="begin"/>
        </w:r>
        <w:r w:rsidRPr="00652F69">
          <w:rPr>
            <w:noProof/>
            <w:webHidden/>
          </w:rPr>
          <w:instrText xml:space="preserve"> PAGEREF _Toc239756472 \h </w:instrText>
        </w:r>
        <w:r w:rsidRPr="00652F69">
          <w:rPr>
            <w:noProof/>
            <w:webHidden/>
          </w:rPr>
        </w:r>
        <w:r w:rsidRPr="00652F69">
          <w:rPr>
            <w:noProof/>
            <w:webHidden/>
          </w:rPr>
          <w:fldChar w:fldCharType="separate"/>
        </w:r>
        <w:r w:rsidRPr="00652F69">
          <w:rPr>
            <w:noProof/>
            <w:webHidden/>
          </w:rPr>
          <w:t>59</w:t>
        </w:r>
        <w:r w:rsidRPr="00652F69">
          <w:rPr>
            <w:noProof/>
            <w:webHidden/>
          </w:rPr>
          <w:fldChar w:fldCharType="end"/>
        </w:r>
      </w:hyperlink>
    </w:p>
    <w:p w14:paraId="5F1E07E2" w14:textId="503EC9AA" w:rsidR="00652F69" w:rsidRPr="00652F69" w:rsidRDefault="00652F69" w:rsidP="00652F69">
      <w:pPr>
        <w:pStyle w:val="TOC2"/>
        <w:tabs>
          <w:tab w:val="right" w:leader="dot" w:pos="8828"/>
        </w:tabs>
        <w:rPr>
          <w:rFonts w:eastAsiaTheme="minorEastAsia"/>
          <w:noProof/>
          <w:sz w:val="22"/>
          <w:szCs w:val="22"/>
        </w:rPr>
      </w:pPr>
      <w:hyperlink w:anchor="_Toc239756473" w:history="1">
        <w:r w:rsidRPr="00652F69">
          <w:rPr>
            <w:rStyle w:val="Hyperlink"/>
            <w:noProof/>
            <w:rtl/>
            <w:lang w:bidi="fa-IR"/>
          </w:rPr>
          <w:t xml:space="preserve">۳-۷. </w:t>
        </w:r>
        <w:r w:rsidRPr="00652F69">
          <w:rPr>
            <w:rStyle w:val="Hyperlink"/>
            <w:noProof/>
            <w:rtl/>
          </w:rPr>
          <w:t>پروتکل ارز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و مقا</w:t>
        </w:r>
        <w:r w:rsidRPr="00652F69">
          <w:rPr>
            <w:rStyle w:val="Hyperlink"/>
            <w:rFonts w:hint="cs"/>
            <w:noProof/>
            <w:rtl/>
          </w:rPr>
          <w:t>ی</w:t>
        </w:r>
        <w:r w:rsidRPr="00652F69">
          <w:rPr>
            <w:rStyle w:val="Hyperlink"/>
            <w:rFonts w:hint="eastAsia"/>
            <w:noProof/>
            <w:rtl/>
          </w:rPr>
          <w:t>سه</w:t>
        </w:r>
        <w:r w:rsidRPr="00652F69">
          <w:rPr>
            <w:rStyle w:val="Hyperlink"/>
            <w:noProof/>
            <w:rtl/>
          </w:rPr>
          <w:t xml:space="preserve"> مدل‌ها</w:t>
        </w:r>
        <w:r w:rsidRPr="00652F69">
          <w:rPr>
            <w:noProof/>
            <w:webHidden/>
          </w:rPr>
          <w:tab/>
        </w:r>
        <w:r w:rsidRPr="00652F69">
          <w:rPr>
            <w:noProof/>
            <w:webHidden/>
          </w:rPr>
          <w:fldChar w:fldCharType="begin"/>
        </w:r>
        <w:r w:rsidRPr="00652F69">
          <w:rPr>
            <w:noProof/>
            <w:webHidden/>
          </w:rPr>
          <w:instrText xml:space="preserve"> PAGEREF _Toc239756473 \h </w:instrText>
        </w:r>
        <w:r w:rsidRPr="00652F69">
          <w:rPr>
            <w:noProof/>
            <w:webHidden/>
          </w:rPr>
        </w:r>
        <w:r w:rsidRPr="00652F69">
          <w:rPr>
            <w:noProof/>
            <w:webHidden/>
          </w:rPr>
          <w:fldChar w:fldCharType="separate"/>
        </w:r>
        <w:r w:rsidRPr="00652F69">
          <w:rPr>
            <w:noProof/>
            <w:webHidden/>
          </w:rPr>
          <w:t>63</w:t>
        </w:r>
        <w:r w:rsidRPr="00652F69">
          <w:rPr>
            <w:noProof/>
            <w:webHidden/>
          </w:rPr>
          <w:fldChar w:fldCharType="end"/>
        </w:r>
      </w:hyperlink>
    </w:p>
    <w:p w14:paraId="1E214BB6" w14:textId="6D75D228" w:rsidR="00652F69" w:rsidRPr="00652F69" w:rsidRDefault="00652F69" w:rsidP="00652F69">
      <w:pPr>
        <w:pStyle w:val="TOC2"/>
        <w:tabs>
          <w:tab w:val="right" w:leader="dot" w:pos="8828"/>
        </w:tabs>
        <w:rPr>
          <w:rFonts w:eastAsiaTheme="minorEastAsia"/>
          <w:noProof/>
          <w:sz w:val="22"/>
          <w:szCs w:val="22"/>
        </w:rPr>
      </w:pPr>
      <w:hyperlink w:anchor="_Toc239756474" w:history="1">
        <w:r w:rsidRPr="00652F69">
          <w:rPr>
            <w:rStyle w:val="Hyperlink"/>
            <w:noProof/>
            <w:rtl/>
            <w:lang w:bidi="fa-IR"/>
          </w:rPr>
          <w:t xml:space="preserve">۳-۸. </w:t>
        </w:r>
        <w:r w:rsidRPr="00652F69">
          <w:rPr>
            <w:rStyle w:val="Hyperlink"/>
            <w:noProof/>
            <w:rtl/>
          </w:rPr>
          <w:t>جمع‌بند</w:t>
        </w:r>
        <w:r w:rsidRPr="00652F69">
          <w:rPr>
            <w:rStyle w:val="Hyperlink"/>
            <w:rFonts w:hint="cs"/>
            <w:noProof/>
            <w:rtl/>
          </w:rPr>
          <w:t>ی</w:t>
        </w:r>
        <w:r w:rsidRPr="00652F69">
          <w:rPr>
            <w:rStyle w:val="Hyperlink"/>
            <w:noProof/>
            <w:rtl/>
          </w:rPr>
          <w:t xml:space="preserve"> فصل سوم</w:t>
        </w:r>
        <w:r w:rsidRPr="00652F69">
          <w:rPr>
            <w:noProof/>
            <w:webHidden/>
          </w:rPr>
          <w:tab/>
        </w:r>
        <w:r w:rsidRPr="00652F69">
          <w:rPr>
            <w:noProof/>
            <w:webHidden/>
          </w:rPr>
          <w:fldChar w:fldCharType="begin"/>
        </w:r>
        <w:r w:rsidRPr="00652F69">
          <w:rPr>
            <w:noProof/>
            <w:webHidden/>
          </w:rPr>
          <w:instrText xml:space="preserve"> PAGEREF _Toc239756474 \h </w:instrText>
        </w:r>
        <w:r w:rsidRPr="00652F69">
          <w:rPr>
            <w:noProof/>
            <w:webHidden/>
          </w:rPr>
        </w:r>
        <w:r w:rsidRPr="00652F69">
          <w:rPr>
            <w:noProof/>
            <w:webHidden/>
          </w:rPr>
          <w:fldChar w:fldCharType="separate"/>
        </w:r>
        <w:r w:rsidRPr="00652F69">
          <w:rPr>
            <w:noProof/>
            <w:webHidden/>
          </w:rPr>
          <w:t>67</w:t>
        </w:r>
        <w:r w:rsidRPr="00652F69">
          <w:rPr>
            <w:noProof/>
            <w:webHidden/>
          </w:rPr>
          <w:fldChar w:fldCharType="end"/>
        </w:r>
      </w:hyperlink>
    </w:p>
    <w:p w14:paraId="7E623A17" w14:textId="548BAC5D" w:rsidR="00652F69" w:rsidRPr="00652F69" w:rsidRDefault="00652F69" w:rsidP="00652F69">
      <w:pPr>
        <w:pStyle w:val="TOC1"/>
        <w:tabs>
          <w:tab w:val="right" w:leader="dot" w:pos="8828"/>
        </w:tabs>
        <w:rPr>
          <w:rFonts w:eastAsiaTheme="minorEastAsia"/>
          <w:noProof/>
          <w:sz w:val="22"/>
          <w:szCs w:val="22"/>
        </w:rPr>
      </w:pPr>
      <w:hyperlink w:anchor="_Toc239756475" w:history="1">
        <w:r w:rsidRPr="00652F69">
          <w:rPr>
            <w:rStyle w:val="Hyperlink"/>
            <w:noProof/>
            <w:rtl/>
          </w:rPr>
          <w:t>فصل چهارم: نتا</w:t>
        </w:r>
        <w:r w:rsidRPr="00652F69">
          <w:rPr>
            <w:rStyle w:val="Hyperlink"/>
            <w:rFonts w:hint="cs"/>
            <w:noProof/>
            <w:rtl/>
          </w:rPr>
          <w:t>ی</w:t>
        </w:r>
        <w:r w:rsidRPr="00652F69">
          <w:rPr>
            <w:rStyle w:val="Hyperlink"/>
            <w:rFonts w:hint="eastAsia"/>
            <w:noProof/>
            <w:rtl/>
          </w:rPr>
          <w:t>ج</w:t>
        </w:r>
        <w:r w:rsidRPr="00652F69">
          <w:rPr>
            <w:rStyle w:val="Hyperlink"/>
            <w:noProof/>
            <w:rtl/>
          </w:rPr>
          <w:t xml:space="preserve"> آزما</w:t>
        </w:r>
        <w:r w:rsidRPr="00652F69">
          <w:rPr>
            <w:rStyle w:val="Hyperlink"/>
            <w:rFonts w:hint="cs"/>
            <w:noProof/>
            <w:rtl/>
          </w:rPr>
          <w:t>ی</w:t>
        </w:r>
        <w:r w:rsidRPr="00652F69">
          <w:rPr>
            <w:rStyle w:val="Hyperlink"/>
            <w:rFonts w:hint="eastAsia"/>
            <w:noProof/>
            <w:rtl/>
          </w:rPr>
          <w:t>ش‌ها</w:t>
        </w:r>
        <w:r w:rsidRPr="00652F69">
          <w:rPr>
            <w:rStyle w:val="Hyperlink"/>
            <w:noProof/>
            <w:rtl/>
          </w:rPr>
          <w:t xml:space="preserve"> و تحل</w:t>
        </w:r>
        <w:r w:rsidRPr="00652F69">
          <w:rPr>
            <w:rStyle w:val="Hyperlink"/>
            <w:rFonts w:hint="cs"/>
            <w:noProof/>
            <w:rtl/>
          </w:rPr>
          <w:t>ی</w:t>
        </w:r>
        <w:r w:rsidRPr="00652F69">
          <w:rPr>
            <w:rStyle w:val="Hyperlink"/>
            <w:rFonts w:hint="eastAsia"/>
            <w:noProof/>
            <w:rtl/>
          </w:rPr>
          <w:t>ل</w:t>
        </w:r>
        <w:r w:rsidRPr="00652F69">
          <w:rPr>
            <w:noProof/>
            <w:webHidden/>
          </w:rPr>
          <w:tab/>
        </w:r>
        <w:r w:rsidRPr="00652F69">
          <w:rPr>
            <w:noProof/>
            <w:webHidden/>
          </w:rPr>
          <w:fldChar w:fldCharType="begin"/>
        </w:r>
        <w:r w:rsidRPr="00652F69">
          <w:rPr>
            <w:noProof/>
            <w:webHidden/>
          </w:rPr>
          <w:instrText xml:space="preserve"> PAGEREF _Toc239756475 \h </w:instrText>
        </w:r>
        <w:r w:rsidRPr="00652F69">
          <w:rPr>
            <w:noProof/>
            <w:webHidden/>
          </w:rPr>
        </w:r>
        <w:r w:rsidRPr="00652F69">
          <w:rPr>
            <w:noProof/>
            <w:webHidden/>
          </w:rPr>
          <w:fldChar w:fldCharType="separate"/>
        </w:r>
        <w:r w:rsidRPr="00652F69">
          <w:rPr>
            <w:noProof/>
            <w:webHidden/>
          </w:rPr>
          <w:t>70</w:t>
        </w:r>
        <w:r w:rsidRPr="00652F69">
          <w:rPr>
            <w:noProof/>
            <w:webHidden/>
          </w:rPr>
          <w:fldChar w:fldCharType="end"/>
        </w:r>
      </w:hyperlink>
    </w:p>
    <w:p w14:paraId="195B6E4F" w14:textId="475FB2F1" w:rsidR="00652F69" w:rsidRPr="00652F69" w:rsidRDefault="00652F69" w:rsidP="00652F69">
      <w:pPr>
        <w:pStyle w:val="TOC2"/>
        <w:tabs>
          <w:tab w:val="right" w:leader="dot" w:pos="8828"/>
        </w:tabs>
        <w:rPr>
          <w:rFonts w:eastAsiaTheme="minorEastAsia"/>
          <w:noProof/>
          <w:sz w:val="22"/>
          <w:szCs w:val="22"/>
        </w:rPr>
      </w:pPr>
      <w:hyperlink w:anchor="_Toc239756476" w:history="1">
        <w:r w:rsidRPr="00652F69">
          <w:rPr>
            <w:rStyle w:val="Hyperlink"/>
            <w:noProof/>
            <w:rtl/>
            <w:lang w:bidi="fa-IR"/>
          </w:rPr>
          <w:t xml:space="preserve">۴-۱. </w:t>
        </w:r>
        <w:r w:rsidRPr="00652F69">
          <w:rPr>
            <w:rStyle w:val="Hyperlink"/>
            <w:noProof/>
            <w:rtl/>
          </w:rPr>
          <w:t>مقدمه</w:t>
        </w:r>
        <w:r w:rsidRPr="00652F69">
          <w:rPr>
            <w:noProof/>
            <w:webHidden/>
          </w:rPr>
          <w:tab/>
        </w:r>
        <w:r w:rsidRPr="00652F69">
          <w:rPr>
            <w:noProof/>
            <w:webHidden/>
          </w:rPr>
          <w:fldChar w:fldCharType="begin"/>
        </w:r>
        <w:r w:rsidRPr="00652F69">
          <w:rPr>
            <w:noProof/>
            <w:webHidden/>
          </w:rPr>
          <w:instrText xml:space="preserve"> PAGEREF _Toc239756476 \h </w:instrText>
        </w:r>
        <w:r w:rsidRPr="00652F69">
          <w:rPr>
            <w:noProof/>
            <w:webHidden/>
          </w:rPr>
        </w:r>
        <w:r w:rsidRPr="00652F69">
          <w:rPr>
            <w:noProof/>
            <w:webHidden/>
          </w:rPr>
          <w:fldChar w:fldCharType="separate"/>
        </w:r>
        <w:r w:rsidRPr="00652F69">
          <w:rPr>
            <w:noProof/>
            <w:webHidden/>
          </w:rPr>
          <w:t>70</w:t>
        </w:r>
        <w:r w:rsidRPr="00652F69">
          <w:rPr>
            <w:noProof/>
            <w:webHidden/>
          </w:rPr>
          <w:fldChar w:fldCharType="end"/>
        </w:r>
      </w:hyperlink>
    </w:p>
    <w:p w14:paraId="63A37A2E" w14:textId="6ECC31A9" w:rsidR="00652F69" w:rsidRPr="00652F69" w:rsidRDefault="00652F69" w:rsidP="00652F69">
      <w:pPr>
        <w:pStyle w:val="TOC2"/>
        <w:tabs>
          <w:tab w:val="right" w:leader="dot" w:pos="8828"/>
        </w:tabs>
        <w:rPr>
          <w:rFonts w:eastAsiaTheme="minorEastAsia"/>
          <w:noProof/>
          <w:sz w:val="22"/>
          <w:szCs w:val="22"/>
        </w:rPr>
      </w:pPr>
      <w:hyperlink w:anchor="_Toc239756477" w:history="1">
        <w:r w:rsidRPr="00652F69">
          <w:rPr>
            <w:rStyle w:val="Hyperlink"/>
            <w:noProof/>
            <w:rtl/>
            <w:lang w:bidi="fa-IR"/>
          </w:rPr>
          <w:t xml:space="preserve">۴-۲. </w:t>
        </w:r>
        <w:r w:rsidRPr="00652F69">
          <w:rPr>
            <w:rStyle w:val="Hyperlink"/>
            <w:noProof/>
            <w:rtl/>
          </w:rPr>
          <w:t>مقا</w:t>
        </w:r>
        <w:r w:rsidRPr="00652F69">
          <w:rPr>
            <w:rStyle w:val="Hyperlink"/>
            <w:rFonts w:hint="cs"/>
            <w:noProof/>
            <w:rtl/>
          </w:rPr>
          <w:t>ی</w:t>
        </w:r>
        <w:r w:rsidRPr="00652F69">
          <w:rPr>
            <w:rStyle w:val="Hyperlink"/>
            <w:rFonts w:hint="eastAsia"/>
            <w:noProof/>
            <w:rtl/>
          </w:rPr>
          <w:t>سه</w:t>
        </w:r>
        <w:r w:rsidRPr="00652F69">
          <w:rPr>
            <w:rStyle w:val="Hyperlink"/>
            <w:noProof/>
            <w:rtl/>
          </w:rPr>
          <w:t xml:space="preserve"> کم</w:t>
        </w:r>
        <w:r w:rsidRPr="00652F69">
          <w:rPr>
            <w:rStyle w:val="Hyperlink"/>
            <w:rFonts w:hint="cs"/>
            <w:noProof/>
            <w:rtl/>
          </w:rPr>
          <w:t>ی</w:t>
        </w:r>
        <w:r w:rsidRPr="00652F69">
          <w:rPr>
            <w:rStyle w:val="Hyperlink"/>
            <w:noProof/>
            <w:rtl/>
          </w:rPr>
          <w:t xml:space="preserve"> مدل‌ها</w:t>
        </w:r>
        <w:r w:rsidRPr="00652F69">
          <w:rPr>
            <w:noProof/>
            <w:webHidden/>
          </w:rPr>
          <w:tab/>
        </w:r>
        <w:r w:rsidRPr="00652F69">
          <w:rPr>
            <w:noProof/>
            <w:webHidden/>
          </w:rPr>
          <w:fldChar w:fldCharType="begin"/>
        </w:r>
        <w:r w:rsidRPr="00652F69">
          <w:rPr>
            <w:noProof/>
            <w:webHidden/>
          </w:rPr>
          <w:instrText xml:space="preserve"> PAGEREF _Toc239756477 \h </w:instrText>
        </w:r>
        <w:r w:rsidRPr="00652F69">
          <w:rPr>
            <w:noProof/>
            <w:webHidden/>
          </w:rPr>
        </w:r>
        <w:r w:rsidRPr="00652F69">
          <w:rPr>
            <w:noProof/>
            <w:webHidden/>
          </w:rPr>
          <w:fldChar w:fldCharType="separate"/>
        </w:r>
        <w:r w:rsidRPr="00652F69">
          <w:rPr>
            <w:noProof/>
            <w:webHidden/>
          </w:rPr>
          <w:t>71</w:t>
        </w:r>
        <w:r w:rsidRPr="00652F69">
          <w:rPr>
            <w:noProof/>
            <w:webHidden/>
          </w:rPr>
          <w:fldChar w:fldCharType="end"/>
        </w:r>
      </w:hyperlink>
    </w:p>
    <w:p w14:paraId="11931A5E" w14:textId="3F536FD5" w:rsidR="00652F69" w:rsidRPr="00652F69" w:rsidRDefault="00652F69" w:rsidP="00652F69">
      <w:pPr>
        <w:pStyle w:val="TOC2"/>
        <w:tabs>
          <w:tab w:val="right" w:leader="dot" w:pos="8828"/>
        </w:tabs>
        <w:rPr>
          <w:rFonts w:eastAsiaTheme="minorEastAsia"/>
          <w:noProof/>
          <w:sz w:val="22"/>
          <w:szCs w:val="22"/>
        </w:rPr>
      </w:pPr>
      <w:hyperlink w:anchor="_Toc239756478" w:history="1">
        <w:r w:rsidRPr="00652F69">
          <w:rPr>
            <w:rStyle w:val="Hyperlink"/>
            <w:noProof/>
            <w:rtl/>
            <w:lang w:bidi="fa-IR"/>
          </w:rPr>
          <w:t xml:space="preserve">۴-۳. </w:t>
        </w:r>
        <w:r w:rsidRPr="00652F69">
          <w:rPr>
            <w:rStyle w:val="Hyperlink"/>
            <w:noProof/>
            <w:rtl/>
          </w:rPr>
          <w:t>تحل</w:t>
        </w:r>
        <w:r w:rsidRPr="00652F69">
          <w:rPr>
            <w:rStyle w:val="Hyperlink"/>
            <w:rFonts w:hint="cs"/>
            <w:noProof/>
            <w:rtl/>
          </w:rPr>
          <w:t>ی</w:t>
        </w:r>
        <w:r w:rsidRPr="00652F69">
          <w:rPr>
            <w:rStyle w:val="Hyperlink"/>
            <w:rFonts w:hint="eastAsia"/>
            <w:noProof/>
            <w:rtl/>
          </w:rPr>
          <w:t>ل</w:t>
        </w:r>
        <w:r w:rsidRPr="00652F69">
          <w:rPr>
            <w:rStyle w:val="Hyperlink"/>
            <w:noProof/>
            <w:rtl/>
          </w:rPr>
          <w:t xml:space="preserve"> ک</w:t>
        </w:r>
        <w:r w:rsidRPr="00652F69">
          <w:rPr>
            <w:rStyle w:val="Hyperlink"/>
            <w:rFonts w:hint="cs"/>
            <w:noProof/>
            <w:rtl/>
          </w:rPr>
          <w:t>ی</w:t>
        </w:r>
        <w:r w:rsidRPr="00652F69">
          <w:rPr>
            <w:rStyle w:val="Hyperlink"/>
            <w:rFonts w:hint="eastAsia"/>
            <w:noProof/>
            <w:rtl/>
          </w:rPr>
          <w:t>ف</w:t>
        </w:r>
        <w:r w:rsidRPr="00652F69">
          <w:rPr>
            <w:rStyle w:val="Hyperlink"/>
            <w:rFonts w:hint="cs"/>
            <w:noProof/>
            <w:rtl/>
          </w:rPr>
          <w:t>ی</w:t>
        </w:r>
        <w:r w:rsidRPr="00652F69">
          <w:rPr>
            <w:rStyle w:val="Hyperlink"/>
            <w:noProof/>
            <w:rtl/>
          </w:rPr>
          <w:t xml:space="preserve"> نمونه‌ها</w:t>
        </w:r>
        <w:r w:rsidRPr="00652F69">
          <w:rPr>
            <w:rStyle w:val="Hyperlink"/>
            <w:rFonts w:hint="cs"/>
            <w:noProof/>
            <w:rtl/>
          </w:rPr>
          <w:t>ی</w:t>
        </w:r>
        <w:r w:rsidRPr="00652F69">
          <w:rPr>
            <w:rStyle w:val="Hyperlink"/>
            <w:noProof/>
            <w:rtl/>
          </w:rPr>
          <w:t xml:space="preserve"> بهبود‌</w:t>
        </w:r>
        <w:r w:rsidRPr="00652F69">
          <w:rPr>
            <w:rStyle w:val="Hyperlink"/>
            <w:rFonts w:hint="cs"/>
            <w:noProof/>
            <w:rtl/>
          </w:rPr>
          <w:t>ی</w:t>
        </w:r>
        <w:r w:rsidRPr="00652F69">
          <w:rPr>
            <w:rStyle w:val="Hyperlink"/>
            <w:rFonts w:hint="eastAsia"/>
            <w:noProof/>
            <w:rtl/>
          </w:rPr>
          <w:t>افته</w:t>
        </w:r>
        <w:r w:rsidRPr="00652F69">
          <w:rPr>
            <w:noProof/>
            <w:webHidden/>
          </w:rPr>
          <w:tab/>
        </w:r>
        <w:r w:rsidRPr="00652F69">
          <w:rPr>
            <w:noProof/>
            <w:webHidden/>
          </w:rPr>
          <w:fldChar w:fldCharType="begin"/>
        </w:r>
        <w:r w:rsidRPr="00652F69">
          <w:rPr>
            <w:noProof/>
            <w:webHidden/>
          </w:rPr>
          <w:instrText xml:space="preserve"> PAGEREF _Toc239756478 \h </w:instrText>
        </w:r>
        <w:r w:rsidRPr="00652F69">
          <w:rPr>
            <w:noProof/>
            <w:webHidden/>
          </w:rPr>
        </w:r>
        <w:r w:rsidRPr="00652F69">
          <w:rPr>
            <w:noProof/>
            <w:webHidden/>
          </w:rPr>
          <w:fldChar w:fldCharType="separate"/>
        </w:r>
        <w:r w:rsidRPr="00652F69">
          <w:rPr>
            <w:noProof/>
            <w:webHidden/>
          </w:rPr>
          <w:t>73</w:t>
        </w:r>
        <w:r w:rsidRPr="00652F69">
          <w:rPr>
            <w:noProof/>
            <w:webHidden/>
          </w:rPr>
          <w:fldChar w:fldCharType="end"/>
        </w:r>
      </w:hyperlink>
    </w:p>
    <w:p w14:paraId="536751F4" w14:textId="09E6CCEF" w:rsidR="00652F69" w:rsidRPr="00652F69" w:rsidRDefault="00652F69" w:rsidP="00652F69">
      <w:pPr>
        <w:pStyle w:val="TOC2"/>
        <w:tabs>
          <w:tab w:val="right" w:leader="dot" w:pos="8828"/>
        </w:tabs>
        <w:rPr>
          <w:rFonts w:eastAsiaTheme="minorEastAsia"/>
          <w:noProof/>
          <w:sz w:val="22"/>
          <w:szCs w:val="22"/>
        </w:rPr>
      </w:pPr>
      <w:hyperlink w:anchor="_Toc239756479" w:history="1">
        <w:r w:rsidRPr="00652F69">
          <w:rPr>
            <w:rStyle w:val="Hyperlink"/>
            <w:noProof/>
            <w:rtl/>
            <w:lang w:bidi="fa-IR"/>
          </w:rPr>
          <w:t xml:space="preserve">۴-۴. </w:t>
        </w:r>
        <w:r w:rsidRPr="00652F69">
          <w:rPr>
            <w:rStyle w:val="Hyperlink"/>
            <w:noProof/>
            <w:rtl/>
          </w:rPr>
          <w:t>اعتبار نتا</w:t>
        </w:r>
        <w:r w:rsidRPr="00652F69">
          <w:rPr>
            <w:rStyle w:val="Hyperlink"/>
            <w:rFonts w:hint="cs"/>
            <w:noProof/>
            <w:rtl/>
          </w:rPr>
          <w:t>ی</w:t>
        </w:r>
        <w:r w:rsidRPr="00652F69">
          <w:rPr>
            <w:rStyle w:val="Hyperlink"/>
            <w:rFonts w:hint="eastAsia"/>
            <w:noProof/>
            <w:rtl/>
          </w:rPr>
          <w:t>ج</w:t>
        </w:r>
        <w:r w:rsidRPr="00652F69">
          <w:rPr>
            <w:rStyle w:val="Hyperlink"/>
            <w:noProof/>
            <w:rtl/>
          </w:rPr>
          <w:t xml:space="preserve"> و محدود</w:t>
        </w:r>
        <w:r w:rsidRPr="00652F69">
          <w:rPr>
            <w:rStyle w:val="Hyperlink"/>
            <w:rFonts w:hint="cs"/>
            <w:noProof/>
            <w:rtl/>
          </w:rPr>
          <w:t>ی</w:t>
        </w:r>
        <w:r w:rsidRPr="00652F69">
          <w:rPr>
            <w:rStyle w:val="Hyperlink"/>
            <w:rFonts w:hint="eastAsia"/>
            <w:noProof/>
            <w:rtl/>
          </w:rPr>
          <w:t>ت‌ها</w:t>
        </w:r>
        <w:r w:rsidRPr="00652F69">
          <w:rPr>
            <w:rStyle w:val="Hyperlink"/>
            <w:rFonts w:hint="cs"/>
            <w:noProof/>
            <w:rtl/>
          </w:rPr>
          <w:t>ی</w:t>
        </w:r>
        <w:r w:rsidRPr="00652F69">
          <w:rPr>
            <w:rStyle w:val="Hyperlink"/>
            <w:noProof/>
            <w:rtl/>
          </w:rPr>
          <w:t xml:space="preserve"> ارز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noProof/>
            <w:webHidden/>
          </w:rPr>
          <w:tab/>
        </w:r>
        <w:r w:rsidRPr="00652F69">
          <w:rPr>
            <w:noProof/>
            <w:webHidden/>
          </w:rPr>
          <w:fldChar w:fldCharType="begin"/>
        </w:r>
        <w:r w:rsidRPr="00652F69">
          <w:rPr>
            <w:noProof/>
            <w:webHidden/>
          </w:rPr>
          <w:instrText xml:space="preserve"> PAGEREF _Toc239756479 \h </w:instrText>
        </w:r>
        <w:r w:rsidRPr="00652F69">
          <w:rPr>
            <w:noProof/>
            <w:webHidden/>
          </w:rPr>
        </w:r>
        <w:r w:rsidRPr="00652F69">
          <w:rPr>
            <w:noProof/>
            <w:webHidden/>
          </w:rPr>
          <w:fldChar w:fldCharType="separate"/>
        </w:r>
        <w:r w:rsidRPr="00652F69">
          <w:rPr>
            <w:noProof/>
            <w:webHidden/>
          </w:rPr>
          <w:t>75</w:t>
        </w:r>
        <w:r w:rsidRPr="00652F69">
          <w:rPr>
            <w:noProof/>
            <w:webHidden/>
          </w:rPr>
          <w:fldChar w:fldCharType="end"/>
        </w:r>
      </w:hyperlink>
    </w:p>
    <w:p w14:paraId="3DBFD442" w14:textId="2C90DF3C" w:rsidR="00652F69" w:rsidRPr="00652F69" w:rsidRDefault="00652F69" w:rsidP="00652F69">
      <w:pPr>
        <w:pStyle w:val="TOC2"/>
        <w:tabs>
          <w:tab w:val="right" w:leader="dot" w:pos="8828"/>
        </w:tabs>
        <w:rPr>
          <w:rFonts w:eastAsiaTheme="minorEastAsia"/>
          <w:noProof/>
          <w:sz w:val="22"/>
          <w:szCs w:val="22"/>
        </w:rPr>
      </w:pPr>
      <w:hyperlink w:anchor="_Toc239756480" w:history="1">
        <w:r w:rsidRPr="00652F69">
          <w:rPr>
            <w:rStyle w:val="Hyperlink"/>
            <w:noProof/>
            <w:rtl/>
            <w:lang w:bidi="fa-IR"/>
          </w:rPr>
          <w:t xml:space="preserve">۴-۵. </w:t>
        </w:r>
        <w:r w:rsidRPr="00652F69">
          <w:rPr>
            <w:rStyle w:val="Hyperlink"/>
            <w:noProof/>
            <w:rtl/>
          </w:rPr>
          <w:t>دلالت نتا</w:t>
        </w:r>
        <w:r w:rsidRPr="00652F69">
          <w:rPr>
            <w:rStyle w:val="Hyperlink"/>
            <w:rFonts w:hint="cs"/>
            <w:noProof/>
            <w:rtl/>
          </w:rPr>
          <w:t>ی</w:t>
        </w:r>
        <w:r w:rsidRPr="00652F69">
          <w:rPr>
            <w:rStyle w:val="Hyperlink"/>
            <w:rFonts w:hint="eastAsia"/>
            <w:noProof/>
            <w:rtl/>
          </w:rPr>
          <w:t>ج</w:t>
        </w:r>
        <w:r w:rsidRPr="00652F69">
          <w:rPr>
            <w:rStyle w:val="Hyperlink"/>
            <w:noProof/>
            <w:rtl/>
          </w:rPr>
          <w:t xml:space="preserve"> برا</w:t>
        </w:r>
        <w:r w:rsidRPr="00652F69">
          <w:rPr>
            <w:rStyle w:val="Hyperlink"/>
            <w:rFonts w:hint="cs"/>
            <w:noProof/>
            <w:rtl/>
          </w:rPr>
          <w:t>ی</w:t>
        </w:r>
        <w:r w:rsidRPr="00652F69">
          <w:rPr>
            <w:rStyle w:val="Hyperlink"/>
            <w:noProof/>
            <w:rtl/>
          </w:rPr>
          <w:t xml:space="preserve"> سامانه‌ها</w:t>
        </w:r>
        <w:r w:rsidRPr="00652F69">
          <w:rPr>
            <w:rStyle w:val="Hyperlink"/>
            <w:rFonts w:hint="cs"/>
            <w:noProof/>
            <w:rtl/>
          </w:rPr>
          <w:t>ی</w:t>
        </w:r>
        <w:r w:rsidRPr="00652F69">
          <w:rPr>
            <w:rStyle w:val="Hyperlink"/>
            <w:noProof/>
            <w:rtl/>
          </w:rPr>
          <w:t xml:space="preserve"> 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و </w:t>
        </w:r>
        <w:r w:rsidRPr="00652F69">
          <w:rPr>
            <w:rStyle w:val="Hyperlink"/>
            <w:rFonts w:eastAsia="Times New Roman"/>
            <w:noProof/>
            <w:cs/>
          </w:rPr>
          <w:t>‎</w:t>
        </w:r>
        <w:r w:rsidRPr="00652F69">
          <w:rPr>
            <w:rStyle w:val="Hyperlink"/>
            <w:rFonts w:eastAsia="Times New Roman"/>
            <w:noProof/>
          </w:rPr>
          <w:t>RAG</w:t>
        </w:r>
        <w:r w:rsidRPr="00652F69">
          <w:rPr>
            <w:rStyle w:val="Hyperlink"/>
            <w:rFonts w:eastAsia="Times New Roman"/>
            <w:noProof/>
            <w:cs/>
          </w:rPr>
          <w:t>‎</w:t>
        </w:r>
        <w:r w:rsidRPr="00652F69">
          <w:rPr>
            <w:noProof/>
            <w:webHidden/>
          </w:rPr>
          <w:tab/>
        </w:r>
        <w:r w:rsidRPr="00652F69">
          <w:rPr>
            <w:noProof/>
            <w:webHidden/>
          </w:rPr>
          <w:fldChar w:fldCharType="begin"/>
        </w:r>
        <w:r w:rsidRPr="00652F69">
          <w:rPr>
            <w:noProof/>
            <w:webHidden/>
          </w:rPr>
          <w:instrText xml:space="preserve"> PAGEREF _Toc239756480 \h </w:instrText>
        </w:r>
        <w:r w:rsidRPr="00652F69">
          <w:rPr>
            <w:noProof/>
            <w:webHidden/>
          </w:rPr>
        </w:r>
        <w:r w:rsidRPr="00652F69">
          <w:rPr>
            <w:noProof/>
            <w:webHidden/>
          </w:rPr>
          <w:fldChar w:fldCharType="separate"/>
        </w:r>
        <w:r w:rsidRPr="00652F69">
          <w:rPr>
            <w:noProof/>
            <w:webHidden/>
          </w:rPr>
          <w:t>78</w:t>
        </w:r>
        <w:r w:rsidRPr="00652F69">
          <w:rPr>
            <w:noProof/>
            <w:webHidden/>
          </w:rPr>
          <w:fldChar w:fldCharType="end"/>
        </w:r>
      </w:hyperlink>
    </w:p>
    <w:p w14:paraId="033EC0EC" w14:textId="21D6A69E" w:rsidR="00652F69" w:rsidRPr="00652F69" w:rsidRDefault="00652F69" w:rsidP="00652F69">
      <w:pPr>
        <w:pStyle w:val="TOC2"/>
        <w:tabs>
          <w:tab w:val="right" w:leader="dot" w:pos="8828"/>
        </w:tabs>
        <w:rPr>
          <w:rFonts w:eastAsiaTheme="minorEastAsia"/>
          <w:noProof/>
          <w:sz w:val="22"/>
          <w:szCs w:val="22"/>
        </w:rPr>
      </w:pPr>
      <w:hyperlink w:anchor="_Toc239756481" w:history="1">
        <w:r w:rsidRPr="00652F69">
          <w:rPr>
            <w:rStyle w:val="Hyperlink"/>
            <w:noProof/>
            <w:rtl/>
            <w:lang w:bidi="fa-IR"/>
          </w:rPr>
          <w:t xml:space="preserve">۴-۶. </w:t>
        </w:r>
        <w:r w:rsidRPr="00652F69">
          <w:rPr>
            <w:rStyle w:val="Hyperlink"/>
            <w:noProof/>
            <w:rtl/>
          </w:rPr>
          <w:t>جمع‌بند</w:t>
        </w:r>
        <w:r w:rsidRPr="00652F69">
          <w:rPr>
            <w:rStyle w:val="Hyperlink"/>
            <w:rFonts w:hint="cs"/>
            <w:noProof/>
            <w:rtl/>
          </w:rPr>
          <w:t>ی</w:t>
        </w:r>
        <w:r w:rsidRPr="00652F69">
          <w:rPr>
            <w:rStyle w:val="Hyperlink"/>
            <w:noProof/>
            <w:rtl/>
          </w:rPr>
          <w:t xml:space="preserve"> فصل چهارم</w:t>
        </w:r>
        <w:r w:rsidRPr="00652F69">
          <w:rPr>
            <w:noProof/>
            <w:webHidden/>
          </w:rPr>
          <w:tab/>
        </w:r>
        <w:r w:rsidRPr="00652F69">
          <w:rPr>
            <w:noProof/>
            <w:webHidden/>
          </w:rPr>
          <w:fldChar w:fldCharType="begin"/>
        </w:r>
        <w:r w:rsidRPr="00652F69">
          <w:rPr>
            <w:noProof/>
            <w:webHidden/>
          </w:rPr>
          <w:instrText xml:space="preserve"> PAGEREF _Toc239756481 \h </w:instrText>
        </w:r>
        <w:r w:rsidRPr="00652F69">
          <w:rPr>
            <w:noProof/>
            <w:webHidden/>
          </w:rPr>
        </w:r>
        <w:r w:rsidRPr="00652F69">
          <w:rPr>
            <w:noProof/>
            <w:webHidden/>
          </w:rPr>
          <w:fldChar w:fldCharType="separate"/>
        </w:r>
        <w:r w:rsidRPr="00652F69">
          <w:rPr>
            <w:noProof/>
            <w:webHidden/>
          </w:rPr>
          <w:t>81</w:t>
        </w:r>
        <w:r w:rsidRPr="00652F69">
          <w:rPr>
            <w:noProof/>
            <w:webHidden/>
          </w:rPr>
          <w:fldChar w:fldCharType="end"/>
        </w:r>
      </w:hyperlink>
    </w:p>
    <w:p w14:paraId="197BC227" w14:textId="21828A8E" w:rsidR="00652F69" w:rsidRPr="00652F69" w:rsidRDefault="00652F69" w:rsidP="00652F69">
      <w:pPr>
        <w:pStyle w:val="TOC1"/>
        <w:tabs>
          <w:tab w:val="right" w:leader="dot" w:pos="8828"/>
        </w:tabs>
        <w:rPr>
          <w:rFonts w:eastAsiaTheme="minorEastAsia"/>
          <w:noProof/>
          <w:sz w:val="22"/>
          <w:szCs w:val="22"/>
        </w:rPr>
      </w:pPr>
      <w:hyperlink w:anchor="_Toc239756482" w:history="1">
        <w:r w:rsidRPr="00652F69">
          <w:rPr>
            <w:rStyle w:val="Hyperlink"/>
            <w:noProof/>
            <w:rtl/>
          </w:rPr>
          <w:t>فصل پنجم: نت</w:t>
        </w:r>
        <w:r w:rsidRPr="00652F69">
          <w:rPr>
            <w:rStyle w:val="Hyperlink"/>
            <w:rFonts w:hint="cs"/>
            <w:noProof/>
            <w:rtl/>
          </w:rPr>
          <w:t>ی</w:t>
        </w:r>
        <w:r w:rsidRPr="00652F69">
          <w:rPr>
            <w:rStyle w:val="Hyperlink"/>
            <w:rFonts w:hint="eastAsia"/>
            <w:noProof/>
            <w:rtl/>
          </w:rPr>
          <w:t>جه‌گ</w:t>
        </w:r>
        <w:r w:rsidRPr="00652F69">
          <w:rPr>
            <w:rStyle w:val="Hyperlink"/>
            <w:rFonts w:hint="cs"/>
            <w:noProof/>
            <w:rtl/>
          </w:rPr>
          <w:t>ی</w:t>
        </w:r>
        <w:r w:rsidRPr="00652F69">
          <w:rPr>
            <w:rStyle w:val="Hyperlink"/>
            <w:rFonts w:hint="eastAsia"/>
            <w:noProof/>
            <w:rtl/>
          </w:rPr>
          <w:t>ر</w:t>
        </w:r>
        <w:r w:rsidRPr="00652F69">
          <w:rPr>
            <w:rStyle w:val="Hyperlink"/>
            <w:rFonts w:hint="cs"/>
            <w:noProof/>
            <w:rtl/>
          </w:rPr>
          <w:t>ی</w:t>
        </w:r>
        <w:r w:rsidRPr="00652F69">
          <w:rPr>
            <w:rStyle w:val="Hyperlink"/>
            <w:noProof/>
            <w:rtl/>
          </w:rPr>
          <w:t xml:space="preserve"> و پ</w:t>
        </w:r>
        <w:r w:rsidRPr="00652F69">
          <w:rPr>
            <w:rStyle w:val="Hyperlink"/>
            <w:rFonts w:hint="cs"/>
            <w:noProof/>
            <w:rtl/>
          </w:rPr>
          <w:t>ی</w:t>
        </w:r>
        <w:r w:rsidRPr="00652F69">
          <w:rPr>
            <w:rStyle w:val="Hyperlink"/>
            <w:rFonts w:hint="eastAsia"/>
            <w:noProof/>
            <w:rtl/>
          </w:rPr>
          <w:t>شنهادها</w:t>
        </w:r>
        <w:r w:rsidRPr="00652F69">
          <w:rPr>
            <w:noProof/>
            <w:webHidden/>
          </w:rPr>
          <w:tab/>
        </w:r>
        <w:r w:rsidRPr="00652F69">
          <w:rPr>
            <w:noProof/>
            <w:webHidden/>
          </w:rPr>
          <w:fldChar w:fldCharType="begin"/>
        </w:r>
        <w:r w:rsidRPr="00652F69">
          <w:rPr>
            <w:noProof/>
            <w:webHidden/>
          </w:rPr>
          <w:instrText xml:space="preserve"> PAGEREF _Toc239756482 \h </w:instrText>
        </w:r>
        <w:r w:rsidRPr="00652F69">
          <w:rPr>
            <w:noProof/>
            <w:webHidden/>
          </w:rPr>
        </w:r>
        <w:r w:rsidRPr="00652F69">
          <w:rPr>
            <w:noProof/>
            <w:webHidden/>
          </w:rPr>
          <w:fldChar w:fldCharType="separate"/>
        </w:r>
        <w:r w:rsidRPr="00652F69">
          <w:rPr>
            <w:noProof/>
            <w:webHidden/>
          </w:rPr>
          <w:t>83</w:t>
        </w:r>
        <w:r w:rsidRPr="00652F69">
          <w:rPr>
            <w:noProof/>
            <w:webHidden/>
          </w:rPr>
          <w:fldChar w:fldCharType="end"/>
        </w:r>
      </w:hyperlink>
    </w:p>
    <w:p w14:paraId="3BD41049" w14:textId="3F3E2FB9" w:rsidR="00652F69" w:rsidRPr="00652F69" w:rsidRDefault="00652F69" w:rsidP="00652F69">
      <w:pPr>
        <w:pStyle w:val="TOC2"/>
        <w:tabs>
          <w:tab w:val="right" w:leader="dot" w:pos="8828"/>
        </w:tabs>
        <w:rPr>
          <w:rFonts w:eastAsiaTheme="minorEastAsia"/>
          <w:noProof/>
          <w:sz w:val="22"/>
          <w:szCs w:val="22"/>
        </w:rPr>
      </w:pPr>
      <w:hyperlink w:anchor="_Toc239756483" w:history="1">
        <w:r w:rsidRPr="00652F69">
          <w:rPr>
            <w:rStyle w:val="Hyperlink"/>
            <w:noProof/>
            <w:rtl/>
            <w:lang w:bidi="fa-IR"/>
          </w:rPr>
          <w:t xml:space="preserve">۵-۱. </w:t>
        </w:r>
        <w:r w:rsidRPr="00652F69">
          <w:rPr>
            <w:rStyle w:val="Hyperlink"/>
            <w:noProof/>
            <w:rtl/>
          </w:rPr>
          <w:t>نت</w:t>
        </w:r>
        <w:r w:rsidRPr="00652F69">
          <w:rPr>
            <w:rStyle w:val="Hyperlink"/>
            <w:rFonts w:hint="cs"/>
            <w:noProof/>
            <w:rtl/>
          </w:rPr>
          <w:t>ی</w:t>
        </w:r>
        <w:r w:rsidRPr="00652F69">
          <w:rPr>
            <w:rStyle w:val="Hyperlink"/>
            <w:rFonts w:hint="eastAsia"/>
            <w:noProof/>
            <w:rtl/>
          </w:rPr>
          <w:t>جه‌گ</w:t>
        </w:r>
        <w:r w:rsidRPr="00652F69">
          <w:rPr>
            <w:rStyle w:val="Hyperlink"/>
            <w:rFonts w:hint="cs"/>
            <w:noProof/>
            <w:rtl/>
          </w:rPr>
          <w:t>ی</w:t>
        </w:r>
        <w:r w:rsidRPr="00652F69">
          <w:rPr>
            <w:rStyle w:val="Hyperlink"/>
            <w:rFonts w:hint="eastAsia"/>
            <w:noProof/>
            <w:rtl/>
          </w:rPr>
          <w:t>ر</w:t>
        </w:r>
        <w:r w:rsidRPr="00652F69">
          <w:rPr>
            <w:rStyle w:val="Hyperlink"/>
            <w:rFonts w:hint="cs"/>
            <w:noProof/>
            <w:rtl/>
          </w:rPr>
          <w:t>ی</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_Toc239756483 \h </w:instrText>
        </w:r>
        <w:r w:rsidRPr="00652F69">
          <w:rPr>
            <w:noProof/>
            <w:webHidden/>
          </w:rPr>
        </w:r>
        <w:r w:rsidRPr="00652F69">
          <w:rPr>
            <w:noProof/>
            <w:webHidden/>
          </w:rPr>
          <w:fldChar w:fldCharType="separate"/>
        </w:r>
        <w:r w:rsidRPr="00652F69">
          <w:rPr>
            <w:noProof/>
            <w:webHidden/>
          </w:rPr>
          <w:t>83</w:t>
        </w:r>
        <w:r w:rsidRPr="00652F69">
          <w:rPr>
            <w:noProof/>
            <w:webHidden/>
          </w:rPr>
          <w:fldChar w:fldCharType="end"/>
        </w:r>
      </w:hyperlink>
    </w:p>
    <w:p w14:paraId="5181A140" w14:textId="202E9654" w:rsidR="00652F69" w:rsidRPr="00652F69" w:rsidRDefault="00652F69" w:rsidP="00652F69">
      <w:pPr>
        <w:pStyle w:val="TOC2"/>
        <w:tabs>
          <w:tab w:val="right" w:leader="dot" w:pos="8828"/>
        </w:tabs>
        <w:rPr>
          <w:rFonts w:eastAsiaTheme="minorEastAsia"/>
          <w:noProof/>
          <w:sz w:val="22"/>
          <w:szCs w:val="22"/>
        </w:rPr>
      </w:pPr>
      <w:hyperlink w:anchor="_Toc239756484" w:history="1">
        <w:r w:rsidRPr="00652F69">
          <w:rPr>
            <w:rStyle w:val="Hyperlink"/>
            <w:noProof/>
            <w:rtl/>
            <w:lang w:bidi="fa-IR"/>
          </w:rPr>
          <w:t xml:space="preserve">۵-۲. </w:t>
        </w:r>
        <w:r w:rsidRPr="00652F69">
          <w:rPr>
            <w:rStyle w:val="Hyperlink"/>
            <w:noProof/>
            <w:rtl/>
          </w:rPr>
          <w:t>دستاوردها و نوآور</w:t>
        </w:r>
        <w:r w:rsidRPr="00652F69">
          <w:rPr>
            <w:rStyle w:val="Hyperlink"/>
            <w:rFonts w:hint="cs"/>
            <w:noProof/>
            <w:rtl/>
          </w:rPr>
          <w:t>ی‌</w:t>
        </w:r>
        <w:r w:rsidRPr="00652F69">
          <w:rPr>
            <w:rStyle w:val="Hyperlink"/>
            <w:rFonts w:hint="eastAsia"/>
            <w:noProof/>
            <w:rtl/>
          </w:rPr>
          <w:t>ها</w:t>
        </w:r>
        <w:r w:rsidRPr="00652F69">
          <w:rPr>
            <w:rStyle w:val="Hyperlink"/>
            <w:rFonts w:hint="cs"/>
            <w:noProof/>
            <w:rtl/>
          </w:rPr>
          <w:t>ی</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_Toc239756484 \h </w:instrText>
        </w:r>
        <w:r w:rsidRPr="00652F69">
          <w:rPr>
            <w:noProof/>
            <w:webHidden/>
          </w:rPr>
        </w:r>
        <w:r w:rsidRPr="00652F69">
          <w:rPr>
            <w:noProof/>
            <w:webHidden/>
          </w:rPr>
          <w:fldChar w:fldCharType="separate"/>
        </w:r>
        <w:r w:rsidRPr="00652F69">
          <w:rPr>
            <w:noProof/>
            <w:webHidden/>
          </w:rPr>
          <w:t>84</w:t>
        </w:r>
        <w:r w:rsidRPr="00652F69">
          <w:rPr>
            <w:noProof/>
            <w:webHidden/>
          </w:rPr>
          <w:fldChar w:fldCharType="end"/>
        </w:r>
      </w:hyperlink>
    </w:p>
    <w:p w14:paraId="75140131" w14:textId="7BF971D0" w:rsidR="00652F69" w:rsidRPr="00652F69" w:rsidRDefault="00652F69" w:rsidP="00652F69">
      <w:pPr>
        <w:pStyle w:val="TOC2"/>
        <w:tabs>
          <w:tab w:val="right" w:leader="dot" w:pos="8828"/>
        </w:tabs>
        <w:rPr>
          <w:rFonts w:eastAsiaTheme="minorEastAsia"/>
          <w:noProof/>
          <w:sz w:val="22"/>
          <w:szCs w:val="22"/>
        </w:rPr>
      </w:pPr>
      <w:hyperlink w:anchor="_Toc239756485" w:history="1">
        <w:r w:rsidRPr="00652F69">
          <w:rPr>
            <w:rStyle w:val="Hyperlink"/>
            <w:noProof/>
            <w:rtl/>
            <w:lang w:bidi="fa-IR"/>
          </w:rPr>
          <w:t xml:space="preserve">۵-۳. </w:t>
        </w:r>
        <w:r w:rsidRPr="00652F69">
          <w:rPr>
            <w:rStyle w:val="Hyperlink"/>
            <w:noProof/>
            <w:rtl/>
          </w:rPr>
          <w:t>پ</w:t>
        </w:r>
        <w:r w:rsidRPr="00652F69">
          <w:rPr>
            <w:rStyle w:val="Hyperlink"/>
            <w:rFonts w:hint="cs"/>
            <w:noProof/>
            <w:rtl/>
          </w:rPr>
          <w:t>ی</w:t>
        </w:r>
        <w:r w:rsidRPr="00652F69">
          <w:rPr>
            <w:rStyle w:val="Hyperlink"/>
            <w:rFonts w:hint="eastAsia"/>
            <w:noProof/>
            <w:rtl/>
          </w:rPr>
          <w:t>شنهادها</w:t>
        </w:r>
        <w:r w:rsidRPr="00652F69">
          <w:rPr>
            <w:rStyle w:val="Hyperlink"/>
            <w:rFonts w:hint="cs"/>
            <w:noProof/>
            <w:rtl/>
          </w:rPr>
          <w:t>یی</w:t>
        </w:r>
        <w:r w:rsidRPr="00652F69">
          <w:rPr>
            <w:rStyle w:val="Hyperlink"/>
            <w:noProof/>
            <w:rtl/>
          </w:rPr>
          <w:t xml:space="preserve"> برا</w:t>
        </w:r>
        <w:r w:rsidRPr="00652F69">
          <w:rPr>
            <w:rStyle w:val="Hyperlink"/>
            <w:rFonts w:hint="cs"/>
            <w:noProof/>
            <w:rtl/>
          </w:rPr>
          <w:t>ی</w:t>
        </w:r>
        <w:r w:rsidRPr="00652F69">
          <w:rPr>
            <w:rStyle w:val="Hyperlink"/>
            <w:noProof/>
            <w:rtl/>
          </w:rPr>
          <w:t xml:space="preserve"> پژوهش‌ها</w:t>
        </w:r>
        <w:r w:rsidRPr="00652F69">
          <w:rPr>
            <w:rStyle w:val="Hyperlink"/>
            <w:rFonts w:hint="cs"/>
            <w:noProof/>
            <w:rtl/>
          </w:rPr>
          <w:t>ی</w:t>
        </w:r>
        <w:r w:rsidRPr="00652F69">
          <w:rPr>
            <w:rStyle w:val="Hyperlink"/>
            <w:noProof/>
            <w:rtl/>
          </w:rPr>
          <w:t xml:space="preserve"> آ</w:t>
        </w:r>
        <w:r w:rsidRPr="00652F69">
          <w:rPr>
            <w:rStyle w:val="Hyperlink"/>
            <w:rFonts w:hint="cs"/>
            <w:noProof/>
            <w:rtl/>
          </w:rPr>
          <w:t>ی</w:t>
        </w:r>
        <w:r w:rsidRPr="00652F69">
          <w:rPr>
            <w:rStyle w:val="Hyperlink"/>
            <w:rFonts w:hint="eastAsia"/>
            <w:noProof/>
            <w:rtl/>
          </w:rPr>
          <w:t>نده</w:t>
        </w:r>
        <w:r w:rsidRPr="00652F69">
          <w:rPr>
            <w:noProof/>
            <w:webHidden/>
          </w:rPr>
          <w:tab/>
        </w:r>
        <w:r w:rsidRPr="00652F69">
          <w:rPr>
            <w:noProof/>
            <w:webHidden/>
          </w:rPr>
          <w:fldChar w:fldCharType="begin"/>
        </w:r>
        <w:r w:rsidRPr="00652F69">
          <w:rPr>
            <w:noProof/>
            <w:webHidden/>
          </w:rPr>
          <w:instrText xml:space="preserve"> PAGEREF _Toc239756485 \h </w:instrText>
        </w:r>
        <w:r w:rsidRPr="00652F69">
          <w:rPr>
            <w:noProof/>
            <w:webHidden/>
          </w:rPr>
        </w:r>
        <w:r w:rsidRPr="00652F69">
          <w:rPr>
            <w:noProof/>
            <w:webHidden/>
          </w:rPr>
          <w:fldChar w:fldCharType="separate"/>
        </w:r>
        <w:r w:rsidRPr="00652F69">
          <w:rPr>
            <w:noProof/>
            <w:webHidden/>
          </w:rPr>
          <w:t>87</w:t>
        </w:r>
        <w:r w:rsidRPr="00652F69">
          <w:rPr>
            <w:noProof/>
            <w:webHidden/>
          </w:rPr>
          <w:fldChar w:fldCharType="end"/>
        </w:r>
      </w:hyperlink>
    </w:p>
    <w:p w14:paraId="1B7EB90D" w14:textId="17A1E1E3" w:rsidR="00652F69" w:rsidRPr="00652F69" w:rsidRDefault="00652F69" w:rsidP="00652F69">
      <w:pPr>
        <w:pStyle w:val="TOC2"/>
        <w:tabs>
          <w:tab w:val="right" w:leader="dot" w:pos="8828"/>
        </w:tabs>
        <w:rPr>
          <w:rFonts w:eastAsiaTheme="minorEastAsia"/>
          <w:noProof/>
          <w:sz w:val="22"/>
          <w:szCs w:val="22"/>
        </w:rPr>
      </w:pPr>
      <w:hyperlink w:anchor="_Toc239756486" w:history="1">
        <w:r w:rsidRPr="00652F69">
          <w:rPr>
            <w:rStyle w:val="Hyperlink"/>
            <w:noProof/>
            <w:rtl/>
            <w:lang w:bidi="fa-IR"/>
          </w:rPr>
          <w:t xml:space="preserve">۵-۴. </w:t>
        </w:r>
        <w:r w:rsidRPr="00652F69">
          <w:rPr>
            <w:rStyle w:val="Hyperlink"/>
            <w:noProof/>
            <w:rtl/>
          </w:rPr>
          <w:t>جمع‌بند</w:t>
        </w:r>
        <w:r w:rsidRPr="00652F69">
          <w:rPr>
            <w:rStyle w:val="Hyperlink"/>
            <w:rFonts w:hint="cs"/>
            <w:noProof/>
            <w:rtl/>
          </w:rPr>
          <w:t>ی</w:t>
        </w:r>
        <w:r w:rsidRPr="00652F69">
          <w:rPr>
            <w:rStyle w:val="Hyperlink"/>
            <w:noProof/>
            <w:rtl/>
          </w:rPr>
          <w:t xml:space="preserve"> نها</w:t>
        </w:r>
        <w:r w:rsidRPr="00652F69">
          <w:rPr>
            <w:rStyle w:val="Hyperlink"/>
            <w:rFonts w:hint="cs"/>
            <w:noProof/>
            <w:rtl/>
          </w:rPr>
          <w:t>یی</w:t>
        </w:r>
        <w:r w:rsidRPr="00652F69">
          <w:rPr>
            <w:noProof/>
            <w:webHidden/>
          </w:rPr>
          <w:tab/>
        </w:r>
        <w:r w:rsidRPr="00652F69">
          <w:rPr>
            <w:noProof/>
            <w:webHidden/>
          </w:rPr>
          <w:fldChar w:fldCharType="begin"/>
        </w:r>
        <w:r w:rsidRPr="00652F69">
          <w:rPr>
            <w:noProof/>
            <w:webHidden/>
          </w:rPr>
          <w:instrText xml:space="preserve"> PAGEREF _Toc239756486 \h </w:instrText>
        </w:r>
        <w:r w:rsidRPr="00652F69">
          <w:rPr>
            <w:noProof/>
            <w:webHidden/>
          </w:rPr>
        </w:r>
        <w:r w:rsidRPr="00652F69">
          <w:rPr>
            <w:noProof/>
            <w:webHidden/>
          </w:rPr>
          <w:fldChar w:fldCharType="separate"/>
        </w:r>
        <w:r w:rsidRPr="00652F69">
          <w:rPr>
            <w:noProof/>
            <w:webHidden/>
          </w:rPr>
          <w:t>89</w:t>
        </w:r>
        <w:r w:rsidRPr="00652F69">
          <w:rPr>
            <w:noProof/>
            <w:webHidden/>
          </w:rPr>
          <w:fldChar w:fldCharType="end"/>
        </w:r>
      </w:hyperlink>
    </w:p>
    <w:p w14:paraId="480EDF55" w14:textId="678DF220" w:rsidR="00952F19" w:rsidRPr="00652F69" w:rsidRDefault="005B1169" w:rsidP="00652F69">
      <w:pPr>
        <w:bidi/>
        <w:spacing w:after="160"/>
        <w:rPr>
          <w:rFonts w:cs="B Nazanin"/>
        </w:rPr>
      </w:pPr>
      <w:r w:rsidRPr="00652F69">
        <w:rPr>
          <w:rFonts w:cs="B Nazanin"/>
        </w:rPr>
        <w:fldChar w:fldCharType="end"/>
      </w:r>
    </w:p>
    <w:p w14:paraId="7D9A8B7A" w14:textId="77777777" w:rsidR="00952F19" w:rsidRDefault="005B1169">
      <w:r>
        <w:br w:type="page"/>
      </w:r>
    </w:p>
    <w:p w14:paraId="2CE5D217" w14:textId="77777777" w:rsidR="00952F19" w:rsidRDefault="005B1169">
      <w:pPr>
        <w:pStyle w:val="Heading1"/>
        <w:bidi/>
        <w:spacing w:after="160"/>
        <w:jc w:val="center"/>
      </w:pPr>
      <w:bookmarkStart w:id="0" w:name="_Toc239756448"/>
      <w:r>
        <w:rPr>
          <w:rFonts w:ascii="B Nazanin" w:eastAsia="B Nazanin" w:hAnsi="B Nazanin" w:cs="B Nazanin"/>
          <w:sz w:val="36"/>
          <w:szCs w:val="36"/>
          <w:rtl/>
        </w:rPr>
        <w:lastRenderedPageBreak/>
        <w:t>فصل اول: کلیات پژوهش</w:t>
      </w:r>
      <w:bookmarkEnd w:id="0"/>
    </w:p>
    <w:p w14:paraId="07B97F1F" w14:textId="77777777" w:rsidR="00952F19" w:rsidRDefault="005B1169" w:rsidP="00B75BFE">
      <w:pPr>
        <w:pStyle w:val="Heading2"/>
        <w:bidi/>
        <w:spacing w:after="160"/>
      </w:pPr>
      <w:bookmarkStart w:id="1" w:name="_Toc239756449"/>
      <w:r>
        <w:rPr>
          <w:rFonts w:ascii="B Nazanin" w:eastAsia="B Nazanin" w:hAnsi="B Nazanin" w:cs="B Nazanin"/>
          <w:sz w:val="30"/>
          <w:szCs w:val="30"/>
          <w:rtl/>
        </w:rPr>
        <w:t>۱-۱. مقدمه</w:t>
      </w:r>
      <w:bookmarkEnd w:id="1"/>
    </w:p>
    <w:p w14:paraId="724E75AA" w14:textId="77777777" w:rsidR="00952F19" w:rsidRDefault="005B1169" w:rsidP="00B75BFE">
      <w:pPr>
        <w:bidi/>
        <w:spacing w:after="160"/>
      </w:pPr>
      <w:r>
        <w:rPr>
          <w:rFonts w:cs="B Nazanin"/>
          <w:rtl/>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14:paraId="4704FDCF" w14:textId="77777777" w:rsidR="00952F19" w:rsidRDefault="005B1169" w:rsidP="00B75BFE">
      <w:pPr>
        <w:bidi/>
        <w:spacing w:after="160"/>
      </w:pPr>
      <w:r>
        <w:rPr>
          <w:rFonts w:cs="B Nazanin"/>
          <w:rtl/>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14:paraId="2589BC34" w14:textId="77777777" w:rsidR="00952F19" w:rsidRDefault="005B1169" w:rsidP="00B75BFE">
      <w:pPr>
        <w:bidi/>
        <w:spacing w:after="160"/>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3005CDBD" w14:textId="77777777" w:rsidR="00952F19" w:rsidRDefault="005B1169" w:rsidP="00B75BFE">
      <w:pPr>
        <w:bidi/>
        <w:spacing w:after="160"/>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14:paraId="69B2A400" w14:textId="77777777" w:rsidR="00952F19" w:rsidRDefault="005B1169" w:rsidP="00B75BFE">
      <w:pPr>
        <w:bidi/>
        <w:spacing w:after="160"/>
      </w:pPr>
      <w:r>
        <w:rPr>
          <w:rFonts w:cs="B Nazanin"/>
          <w:rtl/>
        </w:rPr>
        <w:lastRenderedPageBreak/>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14:paraId="054A73C3" w14:textId="77777777" w:rsidR="00952F19" w:rsidRDefault="005B1169" w:rsidP="00B75BFE">
      <w:pPr>
        <w:pStyle w:val="Heading2"/>
        <w:bidi/>
        <w:spacing w:after="160"/>
      </w:pPr>
      <w:bookmarkStart w:id="2" w:name="_Toc239756450"/>
      <w:r>
        <w:rPr>
          <w:rFonts w:ascii="B Nazanin" w:eastAsia="B Nazanin" w:hAnsi="B Nazanin" w:cs="B Nazanin"/>
          <w:sz w:val="30"/>
          <w:szCs w:val="30"/>
          <w:rtl/>
        </w:rPr>
        <w:t>۱-۲. بیان مسئله</w:t>
      </w:r>
      <w:bookmarkEnd w:id="2"/>
    </w:p>
    <w:p w14:paraId="1447B890" w14:textId="77777777" w:rsidR="00952F19" w:rsidRDefault="005B1169" w:rsidP="00B75BFE">
      <w:pPr>
        <w:bidi/>
        <w:spacing w:after="160"/>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14:paraId="1E80330C" w14:textId="77777777" w:rsidR="00952F19" w:rsidRDefault="005B1169" w:rsidP="00B75BFE">
      <w:pPr>
        <w:bidi/>
        <w:spacing w:after="160"/>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14:paraId="373318D2" w14:textId="77777777" w:rsidR="00952F19" w:rsidRDefault="005B1169" w:rsidP="00B75BFE">
      <w:pPr>
        <w:bidi/>
        <w:spacing w:after="160"/>
      </w:pPr>
      <w:r>
        <w:rPr>
          <w:rFonts w:cs="B Nazanin"/>
          <w:rtl/>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14:paraId="3E4BF260" w14:textId="77777777" w:rsidR="00952F19" w:rsidRDefault="005B1169" w:rsidP="00B75BFE">
      <w:pPr>
        <w:bidi/>
        <w:spacing w:after="160"/>
      </w:pPr>
      <w:r>
        <w:rPr>
          <w:rFonts w:cs="B Nazanin"/>
          <w:rtl/>
        </w:rPr>
        <w:lastRenderedPageBreak/>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14:paraId="029E2EA9"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14:paraId="0970BE73" w14:textId="77777777" w:rsidR="00952F19" w:rsidRDefault="005B1169" w:rsidP="00B75BFE">
      <w:pPr>
        <w:bidi/>
        <w:spacing w:after="160"/>
      </w:pPr>
      <w:r>
        <w:rPr>
          <w:rFonts w:cs="B Nazanin"/>
          <w:rtl/>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4546E5F8" w14:textId="77777777" w:rsidR="00952F19" w:rsidRDefault="005B1169" w:rsidP="00B75BFE">
      <w:pPr>
        <w:bidi/>
        <w:spacing w:after="160"/>
      </w:pPr>
      <w:r>
        <w:rPr>
          <w:rFonts w:cs="B Nazanin"/>
          <w:rtl/>
        </w:rPr>
        <w:t xml:space="preserve">بااین‌حال، تولید </w:t>
      </w:r>
      <w:r>
        <w:rPr>
          <w:rFonts w:ascii="Times New Roman" w:eastAsia="Times New Roman" w:hAnsi="Times New Roman" w:cs="Times New Roman"/>
          <w:sz w:val="24"/>
          <w:szCs w:val="24"/>
        </w:rPr>
        <w:t>‎hard negative‎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پرسش را نیز بررسی کند.</w:t>
      </w:r>
    </w:p>
    <w:p w14:paraId="4BF141A9" w14:textId="77777777" w:rsidR="00952F19" w:rsidRDefault="005B1169" w:rsidP="00B75BFE">
      <w:pPr>
        <w:bidi/>
        <w:spacing w:after="160"/>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بعد، یک مدل زبانی بزرگ کاندیدهای برتر را </w:t>
      </w:r>
      <w:r>
        <w:rPr>
          <w:rFonts w:cs="B Nazanin"/>
          <w:rtl/>
        </w:rPr>
        <w:lastRenderedPageBreak/>
        <w:t xml:space="preserve">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0170D481" w14:textId="77777777" w:rsidR="00952F19" w:rsidRDefault="005B1169" w:rsidP="00B75BFE">
      <w:pPr>
        <w:bidi/>
        <w:spacing w:after="160"/>
      </w:pPr>
      <w:r>
        <w:rPr>
          <w:rFonts w:cs="B Nazanin"/>
          <w:rtl/>
        </w:rPr>
        <w:t xml:space="preserve">اهمیت این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6094FFC0" w14:textId="77777777" w:rsidR="00952F19" w:rsidRDefault="005B1169" w:rsidP="00B75BFE">
      <w:pPr>
        <w:bidi/>
        <w:spacing w:after="160"/>
      </w:pPr>
      <w:r>
        <w:rPr>
          <w:rFonts w:cs="B Nazanin"/>
          <w:rtl/>
        </w:rPr>
        <w:t xml:space="preserve">بر این اساس، مسئله اصلی پژوهش حاضر چنین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4F244D01" w14:textId="77777777" w:rsidR="00952F19" w:rsidRDefault="005B1169" w:rsidP="00B75BFE">
      <w:pPr>
        <w:pStyle w:val="Heading2"/>
        <w:bidi/>
        <w:spacing w:after="160"/>
      </w:pPr>
      <w:bookmarkStart w:id="3" w:name="_Toc239756451"/>
      <w:r>
        <w:rPr>
          <w:rFonts w:ascii="B Nazanin" w:eastAsia="B Nazanin" w:hAnsi="B Nazanin" w:cs="B Nazanin"/>
          <w:sz w:val="30"/>
          <w:szCs w:val="30"/>
          <w:rtl/>
        </w:rPr>
        <w:t>۱-۳. اهمیت و ضرورت پژوهش</w:t>
      </w:r>
      <w:bookmarkEnd w:id="3"/>
    </w:p>
    <w:p w14:paraId="3EAB0604" w14:textId="77777777" w:rsidR="00952F19" w:rsidRDefault="005B1169" w:rsidP="00B75BFE">
      <w:pPr>
        <w:bidi/>
        <w:spacing w:after="160"/>
      </w:pPr>
      <w:r>
        <w:rPr>
          <w:rFonts w:cs="B Nazanin"/>
          <w:rtl/>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42129B73" w14:textId="77777777" w:rsidR="00952F19" w:rsidRDefault="005B1169" w:rsidP="00B75BFE">
      <w:pPr>
        <w:bidi/>
        <w:spacing w:after="160"/>
      </w:pPr>
      <w:r>
        <w:rPr>
          <w:rFonts w:cs="B Nazanin"/>
          <w:rtl/>
        </w:rPr>
        <w:t xml:space="preserve">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w:t>
      </w:r>
      <w:r>
        <w:rPr>
          <w:rFonts w:cs="B Nazanin"/>
          <w:rtl/>
        </w:rPr>
        <w:lastRenderedPageBreak/>
        <w:t>نداشته باشند. در نتیجه، سامانه‌ای که تنها بر تطابق واژگانی تکیه کند، ممکن است پاسخ مرتبط را نادیده بگیرد یا در رتبه‌های پایین نمایش دهد.</w:t>
      </w:r>
    </w:p>
    <w:p w14:paraId="5EE25601" w14:textId="77777777" w:rsidR="00952F19" w:rsidRDefault="005B1169" w:rsidP="00B75BFE">
      <w:pPr>
        <w:bidi/>
        <w:spacing w:after="160"/>
      </w:pPr>
      <w:r>
        <w:rPr>
          <w:rFonts w:cs="B Nazanin"/>
          <w:rtl/>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14:paraId="2C0A4C4A" w14:textId="77777777" w:rsidR="00952F19" w:rsidRDefault="005B1169" w:rsidP="00B75BFE">
      <w:pPr>
        <w:bidi/>
        <w:spacing w:after="160"/>
      </w:pPr>
      <w:r>
        <w:rPr>
          <w:rFonts w:cs="B Nazanin"/>
          <w:rtl/>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14:paraId="221D8A40" w14:textId="77777777" w:rsidR="00952F19" w:rsidRDefault="005B1169" w:rsidP="00B75BFE">
      <w:pPr>
        <w:bidi/>
        <w:spacing w:after="160"/>
      </w:pPr>
      <w:r>
        <w:rPr>
          <w:rFonts w:cs="B Nazanin"/>
          <w:rtl/>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14:paraId="624D8B25" w14:textId="77777777" w:rsidR="00952F19" w:rsidRDefault="005B1169" w:rsidP="00B75BFE">
      <w:pPr>
        <w:bidi/>
        <w:spacing w:after="160"/>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w:t>
      </w:r>
      <w:r>
        <w:rPr>
          <w:rFonts w:cs="B Nazanin"/>
          <w:rtl/>
        </w:rPr>
        <w:lastRenderedPageBreak/>
        <w:t>می‌تواند با در نظر گرفتن پرسش و پاسخ صحیح، کاندیدهای هم‌ارز یا مبهم را از نمونه‌های منفی واقعی جدا کند.</w:t>
      </w:r>
    </w:p>
    <w:p w14:paraId="53DFF8BC" w14:textId="77777777" w:rsidR="00952F19" w:rsidRDefault="005B1169" w:rsidP="00B75BFE">
      <w:pPr>
        <w:bidi/>
        <w:spacing w:after="160"/>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52562C85" w14:textId="77777777" w:rsidR="00952F19" w:rsidRDefault="005B1169" w:rsidP="00B75BFE">
      <w:pPr>
        <w:bidi/>
        <w:spacing w:after="160"/>
      </w:pPr>
      <w:r>
        <w:rPr>
          <w:rFonts w:cs="B Nazanin"/>
          <w:rtl/>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4EF6DD8E" w14:textId="77777777" w:rsidR="00952F19" w:rsidRDefault="005B1169" w:rsidP="00B75BFE">
      <w:pPr>
        <w:bidi/>
        <w:spacing w:after="160"/>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‎hybrid‎</w:t>
      </w:r>
      <w:r>
        <w:rPr>
          <w:rFonts w:cs="B Nazanin"/>
          <w:rtl/>
        </w:rPr>
        <w:t xml:space="preserve"> استفاده شود. همچنین، پایپ لاین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eastAsia="Times New Roman" w:hAnsi="Times New Roman" w:cs="Times New Roman"/>
          <w:sz w:val="24"/>
          <w:szCs w:val="24"/>
        </w:rPr>
        <w:t>‎retrieval‎</w:t>
      </w:r>
      <w:r>
        <w:rPr>
          <w:rFonts w:cs="B Nazanin"/>
          <w:rtl/>
        </w:rPr>
        <w:t xml:space="preserve"> فارسی است.</w:t>
      </w:r>
    </w:p>
    <w:p w14:paraId="6F9E785C" w14:textId="77777777" w:rsidR="00952F19" w:rsidRDefault="005B1169" w:rsidP="00B75BFE">
      <w:pPr>
        <w:bidi/>
        <w:spacing w:after="160"/>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2D7C5137" w14:textId="77777777" w:rsidR="00952F19" w:rsidRDefault="005B1169" w:rsidP="00B75BFE">
      <w:pPr>
        <w:pStyle w:val="Heading2"/>
        <w:bidi/>
        <w:spacing w:after="160"/>
      </w:pPr>
      <w:bookmarkStart w:id="4" w:name="_Toc239756452"/>
      <w:r>
        <w:rPr>
          <w:rFonts w:ascii="B Nazanin" w:eastAsia="B Nazanin" w:hAnsi="B Nazanin" w:cs="B Nazanin"/>
          <w:sz w:val="30"/>
          <w:szCs w:val="30"/>
          <w:rtl/>
        </w:rPr>
        <w:lastRenderedPageBreak/>
        <w:t>۱-۴. اهداف پژوهش</w:t>
      </w:r>
      <w:bookmarkEnd w:id="4"/>
    </w:p>
    <w:p w14:paraId="1544851F" w14:textId="77777777" w:rsidR="00952F19" w:rsidRDefault="005B1169" w:rsidP="00B75BFE">
      <w:pPr>
        <w:bidi/>
        <w:spacing w:after="160"/>
      </w:pPr>
      <w:r>
        <w:rPr>
          <w:rFonts w:cs="B Nazanin"/>
          <w:rtl/>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سخت ریزتنظیم می‌شود و عملکرد آن با مدل پایه مقایسه خواهد شد.</w:t>
      </w:r>
    </w:p>
    <w:p w14:paraId="00B3BD73" w14:textId="77777777" w:rsidR="00952F19" w:rsidRDefault="005B1169" w:rsidP="00B75BFE">
      <w:pPr>
        <w:pStyle w:val="Heading3"/>
        <w:bidi/>
        <w:spacing w:after="160"/>
      </w:pPr>
      <w:r>
        <w:rPr>
          <w:rFonts w:ascii="B Nazanin" w:eastAsia="B Nazanin" w:hAnsi="B Nazanin" w:cs="B Nazanin"/>
          <w:rtl/>
        </w:rPr>
        <w:t>۱-۴-۱. هدف اصلی</w:t>
      </w:r>
    </w:p>
    <w:p w14:paraId="0A778753" w14:textId="77777777" w:rsidR="00952F19" w:rsidRDefault="005B1169" w:rsidP="00B75BFE">
      <w:pPr>
        <w:bidi/>
        <w:spacing w:after="160"/>
      </w:pPr>
      <w:r>
        <w:rPr>
          <w:rFonts w:cs="B Nazanin"/>
          <w:rtl/>
        </w:rPr>
        <w:t xml:space="preserve">هدف اصلی پژوهش، طراحی و ارزیابی یک پایپ لاین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14:paraId="268F2484" w14:textId="77777777" w:rsidR="00952F19" w:rsidRDefault="005B1169" w:rsidP="00B75BFE">
      <w:pPr>
        <w:pStyle w:val="Heading3"/>
        <w:bidi/>
        <w:spacing w:after="160"/>
      </w:pPr>
      <w:r>
        <w:rPr>
          <w:rFonts w:ascii="B Nazanin" w:eastAsia="B Nazanin" w:hAnsi="B Nazanin" w:cs="B Nazanin"/>
          <w:rtl/>
        </w:rPr>
        <w:t>۱-۴-۲. اهداف فرعی</w:t>
      </w:r>
    </w:p>
    <w:p w14:paraId="5C78A51F" w14:textId="77777777" w:rsidR="00952F19" w:rsidRDefault="005B1169" w:rsidP="00B75BFE">
      <w:pPr>
        <w:bidi/>
        <w:spacing w:after="160"/>
      </w:pPr>
      <w:r>
        <w:rPr>
          <w:rFonts w:cs="B Nazanin"/>
          <w:b/>
          <w:rtl/>
        </w:rPr>
        <w:t>۱. پالایش و استانداردسازی داده‌های پرسمان</w:t>
      </w:r>
    </w:p>
    <w:p w14:paraId="1B636B32" w14:textId="77777777" w:rsidR="00952F19" w:rsidRDefault="005B1169" w:rsidP="00B75BFE">
      <w:pPr>
        <w:bidi/>
        <w:spacing w:after="160"/>
      </w:pPr>
      <w:r>
        <w:rPr>
          <w:rFonts w:cs="B Nazanin"/>
          <w:rtl/>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14:paraId="50141F8D" w14:textId="77777777" w:rsidR="00952F19" w:rsidRDefault="005B1169" w:rsidP="00B75BFE">
      <w:pPr>
        <w:bidi/>
        <w:spacing w:after="160"/>
      </w:pPr>
      <w:r>
        <w:rPr>
          <w:rFonts w:cs="B Nazanin"/>
          <w:b/>
          <w:rtl/>
        </w:rPr>
        <w:t>۲. جلوگیری از نشت داده</w:t>
      </w:r>
    </w:p>
    <w:p w14:paraId="2F0B3B84" w14:textId="77777777" w:rsidR="00952F19" w:rsidRDefault="005B1169" w:rsidP="00B75BFE">
      <w:pPr>
        <w:bidi/>
        <w:spacing w:after="160"/>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5CF701E1" w14:textId="77777777" w:rsidR="00952F19" w:rsidRDefault="005B1169" w:rsidP="00B75BFE">
      <w:pPr>
        <w:bidi/>
        <w:spacing w:after="160"/>
      </w:pPr>
      <w:r>
        <w:rPr>
          <w:rFonts w:cs="B Nazanin"/>
          <w:b/>
          <w:rtl/>
        </w:rPr>
        <w:t>۳. تولید نمونه‌های منفی سخت</w:t>
      </w:r>
    </w:p>
    <w:p w14:paraId="0B100728" w14:textId="77777777" w:rsidR="00952F19" w:rsidRDefault="005B1169" w:rsidP="00B75BFE">
      <w:pPr>
        <w:bidi/>
        <w:spacing w:after="160"/>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00EF4B06" w14:textId="77777777" w:rsidR="00952F19" w:rsidRDefault="005B1169" w:rsidP="00B75BFE">
      <w:pPr>
        <w:bidi/>
        <w:spacing w:after="160"/>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771DCF36" w14:textId="77777777" w:rsidR="00952F19" w:rsidRDefault="005B1169" w:rsidP="00B75BFE">
      <w:pPr>
        <w:bidi/>
        <w:spacing w:after="160"/>
      </w:pPr>
      <w:r>
        <w:rPr>
          <w:rFonts w:cs="B Nazanin"/>
          <w:rtl/>
        </w:rPr>
        <w:t>بازرتبه‌بندی کاندیدهای بازیابی‌شده با مشاهده هم‌زمان پرسش و پاسخ، برای انتخاب نمونه‌های دشوارتر و مرتبط‌تر برای بررسی.</w:t>
      </w:r>
    </w:p>
    <w:p w14:paraId="4DA34700" w14:textId="77777777" w:rsidR="00952F19" w:rsidRDefault="005B1169" w:rsidP="00B75BFE">
      <w:pPr>
        <w:bidi/>
        <w:spacing w:after="160"/>
      </w:pPr>
      <w:r>
        <w:rPr>
          <w:rFonts w:cs="B Nazanin"/>
          <w:b/>
          <w:rtl/>
        </w:rPr>
        <w:lastRenderedPageBreak/>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0BE79E19" w14:textId="77777777" w:rsidR="00952F19" w:rsidRDefault="005B1169" w:rsidP="00B75BFE">
      <w:pPr>
        <w:bidi/>
        <w:spacing w:after="160"/>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4FA8E96A" w14:textId="77777777" w:rsidR="00952F19" w:rsidRDefault="005B1169" w:rsidP="00B75BFE">
      <w:pPr>
        <w:bidi/>
        <w:spacing w:after="160"/>
      </w:pPr>
      <w:r>
        <w:rPr>
          <w:rFonts w:cs="B Nazanin"/>
          <w:b/>
          <w:rtl/>
        </w:rPr>
        <w:t>۶. ساخت داده آموزش ساخت‌یافته</w:t>
      </w:r>
    </w:p>
    <w:p w14:paraId="1E0F7A86" w14:textId="77777777" w:rsidR="00952F19" w:rsidRDefault="005B1169" w:rsidP="00B75BFE">
      <w:pPr>
        <w:bidi/>
        <w:spacing w:after="160"/>
      </w:pPr>
      <w:r>
        <w:rPr>
          <w:rFonts w:cs="B Nazanin"/>
          <w:rtl/>
        </w:rPr>
        <w:t>ساخت یک گروه آموزشی برای هر پرسش شامل یک پاسخ مثبت و هفت پاسخ منفی معتبر، به‌منظور آموزش مقایسه‌ای مدل.</w:t>
      </w:r>
    </w:p>
    <w:p w14:paraId="52DC398D" w14:textId="77777777" w:rsidR="00952F19" w:rsidRDefault="005B1169" w:rsidP="00B75BFE">
      <w:pPr>
        <w:bidi/>
        <w:spacing w:after="160"/>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6598AC03" w14:textId="77777777" w:rsidR="00952F19" w:rsidRDefault="005B1169" w:rsidP="00B75BFE">
      <w:pPr>
        <w:bidi/>
        <w:spacing w:after="160"/>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2D0BEE78" w14:textId="77777777" w:rsidR="00952F19" w:rsidRDefault="005B1169" w:rsidP="00B75BFE">
      <w:pPr>
        <w:bidi/>
        <w:spacing w:after="160"/>
      </w:pPr>
      <w:r>
        <w:rPr>
          <w:rFonts w:cs="B Nazanin"/>
          <w:b/>
          <w:rtl/>
        </w:rPr>
        <w:t>۸. مقایسه منصفانه مدل‌ها</w:t>
      </w:r>
    </w:p>
    <w:p w14:paraId="3DC84357" w14:textId="77777777" w:rsidR="00952F19" w:rsidRDefault="005B1169" w:rsidP="00B75BFE">
      <w:pPr>
        <w:bidi/>
        <w:spacing w:after="160"/>
      </w:pPr>
      <w:r>
        <w:rPr>
          <w:rFonts w:cs="B Nazanin"/>
          <w:rtl/>
        </w:rPr>
        <w:t xml:space="preserve">مقایسه مدل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46CC40F7" w14:textId="77777777" w:rsidR="00952F19" w:rsidRDefault="005B1169" w:rsidP="00B75BFE">
      <w:pPr>
        <w:bidi/>
        <w:spacing w:after="160"/>
      </w:pPr>
      <w:r>
        <w:rPr>
          <w:rFonts w:cs="B Nazanin"/>
          <w:b/>
          <w:rtl/>
        </w:rPr>
        <w:t>۹. ارزیابی کمی بازیابی</w:t>
      </w:r>
    </w:p>
    <w:p w14:paraId="24E50DD6" w14:textId="77777777" w:rsidR="00952F19" w:rsidRDefault="005B1169" w:rsidP="00B75BFE">
      <w:pPr>
        <w:bidi/>
        <w:spacing w:after="160"/>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025096E0" w14:textId="77777777" w:rsidR="00952F19" w:rsidRDefault="005B1169" w:rsidP="00B75BFE">
      <w:pPr>
        <w:bidi/>
        <w:spacing w:after="160"/>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68B8B177" w14:textId="77777777" w:rsidR="00952F19" w:rsidRDefault="005B1169" w:rsidP="00B75BFE">
      <w:pPr>
        <w:bidi/>
        <w:spacing w:after="160"/>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107D14E0" w14:textId="77777777" w:rsidR="00952F19" w:rsidRDefault="005B1169" w:rsidP="00B75BFE">
      <w:pPr>
        <w:pStyle w:val="Heading2"/>
        <w:bidi/>
        <w:spacing w:after="160"/>
      </w:pPr>
      <w:bookmarkStart w:id="5" w:name="_Toc239756453"/>
      <w:r>
        <w:rPr>
          <w:rFonts w:ascii="B Nazanin" w:eastAsia="B Nazanin" w:hAnsi="B Nazanin" w:cs="B Nazanin"/>
          <w:sz w:val="30"/>
          <w:szCs w:val="30"/>
          <w:rtl/>
        </w:rPr>
        <w:t>۱-۵. سؤال‌های پژوهش</w:t>
      </w:r>
      <w:bookmarkEnd w:id="5"/>
    </w:p>
    <w:p w14:paraId="29969C69" w14:textId="77777777" w:rsidR="00952F19" w:rsidRDefault="005B1169" w:rsidP="00B75BFE">
      <w:pPr>
        <w:bidi/>
        <w:spacing w:after="160"/>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w:t>
      </w:r>
      <w:r>
        <w:rPr>
          <w:rFonts w:cs="B Nazanin"/>
          <w:rtl/>
        </w:rPr>
        <w:lastRenderedPageBreak/>
        <w:t xml:space="preserve">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14:paraId="11FB231E" w14:textId="77777777" w:rsidR="00952F19" w:rsidRDefault="005B1169" w:rsidP="00B75BFE">
      <w:pPr>
        <w:pStyle w:val="Heading3"/>
        <w:bidi/>
        <w:spacing w:after="160"/>
      </w:pPr>
      <w:r>
        <w:rPr>
          <w:rFonts w:ascii="B Nazanin" w:eastAsia="B Nazanin" w:hAnsi="B Nazanin" w:cs="B Nazanin"/>
          <w:rtl/>
        </w:rPr>
        <w:t>۱-۵-۱. سؤال اصلی پژوهش</w:t>
      </w:r>
    </w:p>
    <w:p w14:paraId="6A7EE780" w14:textId="77777777" w:rsidR="00952F19" w:rsidRDefault="005B1169" w:rsidP="00B75BFE">
      <w:pPr>
        <w:bidi/>
        <w:spacing w:after="160"/>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 معنایی پاسخ‌های فارسی را نسبت به مدل پایه بهبود می‌دهد؟</w:t>
      </w:r>
    </w:p>
    <w:p w14:paraId="2183FCC8" w14:textId="77777777" w:rsidR="00952F19" w:rsidRDefault="005B1169" w:rsidP="00B75BFE">
      <w:pPr>
        <w:bidi/>
        <w:spacing w:after="160"/>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هستند. افزایش مقدار این معیارها در مدل ریزتنظیم‌شده نسبت به مدل پایه، نشانه بهبود عملکرد بازیابی خواهد بود.</w:t>
      </w:r>
    </w:p>
    <w:p w14:paraId="5F8551FB" w14:textId="77777777" w:rsidR="00952F19" w:rsidRDefault="005B1169" w:rsidP="00B75BFE">
      <w:pPr>
        <w:pStyle w:val="Heading3"/>
        <w:bidi/>
        <w:spacing w:after="160"/>
      </w:pPr>
      <w:r>
        <w:rPr>
          <w:rFonts w:ascii="B Nazanin" w:eastAsia="B Nazanin" w:hAnsi="B Nazanin" w:cs="B Nazanin"/>
          <w:rtl/>
        </w:rPr>
        <w:t>۱-۵-۲. سؤال‌های فرعی پژوهش</w:t>
      </w:r>
    </w:p>
    <w:p w14:paraId="18A6F569" w14:textId="77777777" w:rsidR="00952F19" w:rsidRDefault="005B1169" w:rsidP="00B75BFE">
      <w:pPr>
        <w:bidi/>
        <w:spacing w:after="160"/>
      </w:pPr>
      <w:r>
        <w:rPr>
          <w:rFonts w:cs="B Nazanin"/>
          <w:b/>
          <w:rtl/>
        </w:rPr>
        <w:t>سؤال فرعی اول</w:t>
      </w:r>
    </w:p>
    <w:p w14:paraId="58216DD9" w14:textId="77777777" w:rsidR="00952F19" w:rsidRDefault="005B1169" w:rsidP="00B75BFE">
      <w:pPr>
        <w:bidi/>
        <w:spacing w:after="160"/>
      </w:pPr>
      <w:r>
        <w:rPr>
          <w:rFonts w:cs="B Nazanin"/>
          <w:rtl/>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157FFA39" w14:textId="77777777" w:rsidR="00952F19" w:rsidRDefault="005B1169" w:rsidP="00B75BFE">
      <w:pPr>
        <w:bidi/>
        <w:spacing w:after="160"/>
      </w:pPr>
      <w:r>
        <w:rPr>
          <w:rFonts w:cs="B Nazanin"/>
          <w:b/>
          <w:rtl/>
        </w:rPr>
        <w:t>سؤال فرعی دوم</w:t>
      </w:r>
    </w:p>
    <w:p w14:paraId="69AF0EC2" w14:textId="77777777" w:rsidR="00952F19" w:rsidRDefault="005B1169" w:rsidP="00B75BFE">
      <w:pPr>
        <w:bidi/>
        <w:spacing w:after="160"/>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7BD60F33" w14:textId="77777777" w:rsidR="00952F19" w:rsidRDefault="005B1169" w:rsidP="00B75BFE">
      <w:pPr>
        <w:bidi/>
        <w:spacing w:after="160"/>
      </w:pPr>
      <w:r>
        <w:rPr>
          <w:rFonts w:cs="B Nazanin"/>
          <w:b/>
          <w:rtl/>
        </w:rPr>
        <w:t>سؤال فرعی سوم</w:t>
      </w:r>
    </w:p>
    <w:p w14:paraId="5E1218DA" w14:textId="77777777" w:rsidR="00952F19" w:rsidRDefault="005B1169" w:rsidP="00B75BFE">
      <w:pPr>
        <w:bidi/>
        <w:spacing w:after="160"/>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 xml:space="preserve">ها با مدل زبانی بزرگ، احتمال ورود پاسخ‌های هم‌ارز یا مبهم را به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775050D0" w14:textId="77777777" w:rsidR="00952F19" w:rsidRDefault="005B1169" w:rsidP="00B75BFE">
      <w:pPr>
        <w:bidi/>
        <w:spacing w:after="160"/>
      </w:pPr>
      <w:r>
        <w:rPr>
          <w:rFonts w:cs="B Nazanin"/>
          <w:b/>
          <w:rtl/>
        </w:rPr>
        <w:t>سؤال فرعی چهارم</w:t>
      </w:r>
    </w:p>
    <w:p w14:paraId="5F3931CC" w14:textId="77777777" w:rsidR="00952F19" w:rsidRDefault="005B1169" w:rsidP="00B75BFE">
      <w:pPr>
        <w:bidi/>
        <w:spacing w:after="160"/>
      </w:pPr>
      <w:r>
        <w:rPr>
          <w:rFonts w:cs="B Nazanin"/>
          <w:rtl/>
        </w:rPr>
        <w:lastRenderedPageBreak/>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3038513A" w14:textId="77777777" w:rsidR="00952F19" w:rsidRDefault="005B1169" w:rsidP="00B75BFE">
      <w:pPr>
        <w:bidi/>
        <w:spacing w:after="160"/>
      </w:pPr>
      <w:r>
        <w:rPr>
          <w:rFonts w:cs="B Nazanin"/>
          <w:b/>
          <w:rtl/>
        </w:rPr>
        <w:t>سؤال فرعی پنجم</w:t>
      </w:r>
    </w:p>
    <w:p w14:paraId="7B90EA0B" w14:textId="77777777" w:rsidR="00952F19" w:rsidRDefault="005B1169" w:rsidP="00B75BFE">
      <w:pPr>
        <w:bidi/>
        <w:spacing w:after="160"/>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016FAF3F" w14:textId="77777777" w:rsidR="00952F19" w:rsidRDefault="005B1169" w:rsidP="00B75BFE">
      <w:pPr>
        <w:bidi/>
        <w:spacing w:after="160"/>
      </w:pPr>
      <w:r>
        <w:rPr>
          <w:rFonts w:cs="B Nazanin"/>
          <w:b/>
          <w:rtl/>
        </w:rPr>
        <w:t>سؤال فرعی ششم</w:t>
      </w:r>
    </w:p>
    <w:p w14:paraId="34A2B21E" w14:textId="77777777" w:rsidR="00952F19" w:rsidRDefault="005B1169" w:rsidP="00B75BFE">
      <w:pPr>
        <w:bidi/>
        <w:spacing w:after="160"/>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60980582" w14:textId="77777777" w:rsidR="00952F19" w:rsidRDefault="005B1169" w:rsidP="00B75BFE">
      <w:pPr>
        <w:pStyle w:val="Heading3"/>
        <w:bidi/>
        <w:spacing w:after="160"/>
      </w:pPr>
      <w:r>
        <w:rPr>
          <w:rFonts w:ascii="B Nazanin" w:eastAsia="B Nazanin" w:hAnsi="B Nazanin" w:cs="B Nazanin"/>
          <w:rtl/>
        </w:rPr>
        <w:t>۱-۵-۳. شیوه پاسخ‌گویی به سؤال‌های پژوهش</w:t>
      </w:r>
    </w:p>
    <w:p w14:paraId="4318450C" w14:textId="77777777" w:rsidR="00952F19" w:rsidRDefault="005B1169" w:rsidP="00B75BFE">
      <w:pPr>
        <w:bidi/>
        <w:spacing w:after="160"/>
      </w:pPr>
      <w:r>
        <w:rPr>
          <w:rFonts w:cs="B Nazanin"/>
          <w:rtl/>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151DC669" w14:textId="77777777" w:rsidR="00952F19" w:rsidRDefault="005B1169" w:rsidP="00B75BFE">
      <w:pPr>
        <w:bidi/>
        <w:spacing w:after="160"/>
      </w:pPr>
      <w:r>
        <w:rPr>
          <w:rFonts w:cs="B Nazanin"/>
          <w:rtl/>
        </w:rPr>
        <w:t xml:space="preserve">مقایسه اصلی تنها میان مدل پایه و مدل ریزتنظیم‌شده انجام می‌شود؛ بنابراین، نتیجه پژوهش نشان‌دهنده اثر کل پایپ لاین آماده‌سازی داده و ریزتنظیم است. در صورت اجرای آزمایش‌های </w:t>
      </w:r>
      <w:r>
        <w:rPr>
          <w:rFonts w:ascii="Times New Roman" w:eastAsia="Times New Roman" w:hAnsi="Times New Roman" w:cs="Times New Roman"/>
          <w:sz w:val="24"/>
          <w:szCs w:val="24"/>
        </w:rPr>
        <w:t>‎ablation‎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پایپ لاین را نیز با دقت بیشتری اندازه‌گیری کرد.</w:t>
      </w:r>
    </w:p>
    <w:p w14:paraId="325176F2" w14:textId="77777777" w:rsidR="00952F19" w:rsidRDefault="005B1169" w:rsidP="00B75BFE">
      <w:pPr>
        <w:pStyle w:val="Heading2"/>
        <w:bidi/>
        <w:spacing w:after="160"/>
      </w:pPr>
      <w:bookmarkStart w:id="6" w:name="_Toc239756454"/>
      <w:r>
        <w:rPr>
          <w:rFonts w:ascii="B Nazanin" w:eastAsia="B Nazanin" w:hAnsi="B Nazanin" w:cs="B Nazanin"/>
          <w:sz w:val="30"/>
          <w:szCs w:val="30"/>
          <w:rtl/>
        </w:rPr>
        <w:t>۱-۶. نوآوری پژوهش</w:t>
      </w:r>
      <w:bookmarkEnd w:id="6"/>
    </w:p>
    <w:p w14:paraId="7A4D02B8" w14:textId="77777777" w:rsidR="00952F19" w:rsidRDefault="005B1169" w:rsidP="00B75BFE">
      <w:pPr>
        <w:bidi/>
        <w:spacing w:after="160"/>
      </w:pPr>
      <w:r>
        <w:rPr>
          <w:rFonts w:cs="B Nazanin"/>
          <w:rtl/>
        </w:rPr>
        <w:t xml:space="preserve">نوآوری این پژوهش در معرفی یک مدل پایه کاملاً جدید نیست، بلکه در طراحی و ارزیابی یک پایپ لاین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w:t>
      </w:r>
      <w:r>
        <w:rPr>
          <w:rFonts w:cs="B Nazanin"/>
          <w:rtl/>
        </w:rPr>
        <w:lastRenderedPageBreak/>
        <w:t xml:space="preserve">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14:paraId="776E40C1" w14:textId="77777777" w:rsidR="00952F19" w:rsidRDefault="005B1169" w:rsidP="00B75BFE">
      <w:pPr>
        <w:pStyle w:val="Heading3"/>
        <w:bidi/>
        <w:spacing w:after="160"/>
      </w:pPr>
      <w:r>
        <w:rPr>
          <w:rFonts w:ascii="B Nazanin" w:eastAsia="B Nazanin" w:hAnsi="B Nazanin" w:cs="B Nazanin"/>
          <w:rtl/>
        </w:rPr>
        <w:t>۱-۶-۱. نوآوری در پالایش داده‌های پرسش‌وپاسخ فارسی</w:t>
      </w:r>
    </w:p>
    <w:p w14:paraId="5BB72C50" w14:textId="77777777" w:rsidR="00952F19" w:rsidRDefault="005B1169" w:rsidP="00B75BFE">
      <w:pPr>
        <w:bidi/>
        <w:spacing w:after="160"/>
      </w:pPr>
      <w:r>
        <w:rPr>
          <w:rFonts w:cs="B Nazanin"/>
          <w:rtl/>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1D2BF12D" w14:textId="77777777" w:rsidR="00952F19" w:rsidRDefault="005B1169" w:rsidP="00B75BFE">
      <w:pPr>
        <w:pStyle w:val="Heading3"/>
        <w:bidi/>
        <w:spacing w:after="160"/>
      </w:pPr>
      <w:r>
        <w:rPr>
          <w:rFonts w:ascii="B Nazanin" w:eastAsia="B Nazanin" w:hAnsi="B Nazanin" w:cs="B Nazanin"/>
          <w:rtl/>
        </w:rPr>
        <w:t>۱-۶-۲. نوآوری در استفاده از شناسه پایدار رکوردها</w:t>
      </w:r>
    </w:p>
    <w:p w14:paraId="39D00558" w14:textId="77777777" w:rsidR="00952F19" w:rsidRDefault="005B1169" w:rsidP="00B75BFE">
      <w:pPr>
        <w:bidi/>
        <w:spacing w:after="160"/>
      </w:pPr>
      <w:r>
        <w:rPr>
          <w:rFonts w:cs="B Nazanin"/>
          <w:rtl/>
        </w:rPr>
        <w:t xml:space="preserve">برای هر رکورد باقی‌مانده، یک شناسه پایدار بر 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7C69CB12" w14:textId="77777777" w:rsidR="00952F19" w:rsidRDefault="005B1169" w:rsidP="00B75BFE">
      <w:pPr>
        <w:pStyle w:val="Heading3"/>
        <w:bidi/>
        <w:spacing w:after="160"/>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چندمرحله‌ای</w:t>
      </w:r>
    </w:p>
    <w:p w14:paraId="01A06409" w14:textId="77777777" w:rsidR="00952F19" w:rsidRDefault="005B1169" w:rsidP="00B75BFE">
      <w:pPr>
        <w:bidi/>
        <w:spacing w:after="160"/>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های نزدیک‌تر و دشوارتری فراهم می‌سازد.</w:t>
      </w:r>
    </w:p>
    <w:p w14:paraId="012A4F5E" w14:textId="77777777" w:rsidR="00952F19" w:rsidRDefault="005B1169" w:rsidP="00B75BFE">
      <w:pPr>
        <w:pStyle w:val="Heading3"/>
        <w:bidi/>
        <w:spacing w:after="160"/>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4F336F10" w14:textId="77777777" w:rsidR="00952F19" w:rsidRDefault="005B1169" w:rsidP="00B75BFE">
      <w:pPr>
        <w:bidi/>
        <w:spacing w:after="160"/>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03389AB5" w14:textId="77777777" w:rsidR="00952F19" w:rsidRDefault="005B1169" w:rsidP="00B75BFE">
      <w:pPr>
        <w:pStyle w:val="Heading3"/>
        <w:bidi/>
        <w:spacing w:after="160"/>
      </w:pPr>
      <w:r>
        <w:rPr>
          <w:rFonts w:ascii="B Nazanin" w:eastAsia="B Nazanin" w:hAnsi="B Nazanin" w:cs="B Nazanin"/>
          <w:rtl/>
        </w:rPr>
        <w:lastRenderedPageBreak/>
        <w:t>۱-۶-۵. نوآوری در ساخت داده آموزش ساخت‌یافته</w:t>
      </w:r>
    </w:p>
    <w:p w14:paraId="2D93CD79" w14:textId="77777777" w:rsidR="00952F19" w:rsidRDefault="005B1169" w:rsidP="00B75BFE">
      <w:pPr>
        <w:bidi/>
        <w:spacing w:after="160"/>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1A3E6BE2" w14:textId="77777777" w:rsidR="00952F19" w:rsidRDefault="005B1169" w:rsidP="00B75BFE">
      <w:pPr>
        <w:pStyle w:val="Heading3"/>
        <w:bidi/>
        <w:spacing w:after="160"/>
      </w:pPr>
      <w:r>
        <w:rPr>
          <w:rFonts w:ascii="B Nazanin" w:eastAsia="B Nazanin" w:hAnsi="B Nazanin" w:cs="B Nazanin"/>
          <w:rtl/>
        </w:rPr>
        <w:t>۱-۶-۶. نوآوری در ارزیابی بازتولیدپذیر</w:t>
      </w:r>
    </w:p>
    <w:p w14:paraId="67BD8E2C" w14:textId="77777777" w:rsidR="00952F19" w:rsidRDefault="005B1169" w:rsidP="00B75BFE">
      <w:pPr>
        <w:bidi/>
        <w:spacing w:after="160"/>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6E041C5A" w14:textId="77777777" w:rsidR="00952F19" w:rsidRDefault="005B1169" w:rsidP="00B75BFE">
      <w:pPr>
        <w:pStyle w:val="Heading3"/>
        <w:bidi/>
        <w:spacing w:after="160"/>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2EC097E4" w14:textId="77777777" w:rsidR="00952F19" w:rsidRDefault="005B1169" w:rsidP="00B75BFE">
      <w:pPr>
        <w:bidi/>
        <w:spacing w:after="160"/>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eastAsia="Times New Roman" w:hAnsi="Times New Roman" w:cs="Times New Roman"/>
          <w:sz w:val="24"/>
          <w:szCs w:val="24"/>
        </w:rPr>
        <w:t>‎RAG‎</w:t>
      </w:r>
      <w:r>
        <w:rPr>
          <w:rFonts w:cs="B Nazanin"/>
          <w:rtl/>
        </w:rPr>
        <w:t xml:space="preserve"> فارسی نشان می‌دهد.</w:t>
      </w:r>
    </w:p>
    <w:p w14:paraId="2D8FCE96" w14:textId="77777777" w:rsidR="00952F19" w:rsidRDefault="005B1169" w:rsidP="00B75BFE">
      <w:pPr>
        <w:pStyle w:val="Heading2"/>
        <w:bidi/>
        <w:spacing w:after="160"/>
      </w:pPr>
      <w:bookmarkStart w:id="7" w:name="_Toc239756455"/>
      <w:r>
        <w:rPr>
          <w:rFonts w:ascii="B Nazanin" w:eastAsia="B Nazanin" w:hAnsi="B Nazanin" w:cs="B Nazanin"/>
          <w:sz w:val="30"/>
          <w:szCs w:val="30"/>
          <w:rtl/>
        </w:rPr>
        <w:t>۱-۷. ساختار پایان‌نامه</w:t>
      </w:r>
      <w:bookmarkEnd w:id="7"/>
    </w:p>
    <w:p w14:paraId="00F51249" w14:textId="77777777" w:rsidR="00952F19" w:rsidRDefault="005B1169" w:rsidP="00B75BFE">
      <w:pPr>
        <w:bidi/>
        <w:spacing w:after="160"/>
      </w:pPr>
      <w:r>
        <w:rPr>
          <w:rFonts w:cs="B Nazanin"/>
          <w:rtl/>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14:paraId="54CB1A10" w14:textId="77777777" w:rsidR="00952F19" w:rsidRDefault="005B1169" w:rsidP="00B75BFE">
      <w:pPr>
        <w:bidi/>
        <w:spacing w:after="160"/>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0EB3C3B7" w14:textId="77777777" w:rsidR="00952F19" w:rsidRDefault="005B1169" w:rsidP="00B75BFE">
      <w:pPr>
        <w:bidi/>
        <w:spacing w:after="160"/>
      </w:pPr>
      <w:r>
        <w:rPr>
          <w:rFonts w:cs="B Nazanin"/>
          <w:rtl/>
        </w:rPr>
        <w:lastRenderedPageBreak/>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2167F1A3" w14:textId="77777777" w:rsidR="00952F19" w:rsidRDefault="005B1169" w:rsidP="00B75BFE">
      <w:pPr>
        <w:bidi/>
        <w:spacing w:after="160"/>
      </w:pPr>
      <w:r>
        <w:rPr>
          <w:rFonts w:cs="B Nazanin"/>
          <w:rtl/>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تحلیل می‌شوند.</w:t>
      </w:r>
    </w:p>
    <w:p w14:paraId="2BADCFDC" w14:textId="77777777" w:rsidR="00952F19" w:rsidRDefault="005B1169" w:rsidP="00B75BFE">
      <w:pPr>
        <w:bidi/>
        <w:spacing w:after="160"/>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خطا و گزارش‌های ارزیابی ارائه می‌شوند.</w:t>
      </w:r>
    </w:p>
    <w:p w14:paraId="460BF600" w14:textId="77777777" w:rsidR="00952F19" w:rsidRDefault="005B1169">
      <w:r>
        <w:br w:type="page"/>
      </w:r>
    </w:p>
    <w:p w14:paraId="53E937FD" w14:textId="77777777" w:rsidR="00952F19" w:rsidRDefault="005B1169">
      <w:pPr>
        <w:pStyle w:val="Heading1"/>
        <w:bidi/>
        <w:spacing w:after="160"/>
        <w:jc w:val="center"/>
      </w:pPr>
      <w:bookmarkStart w:id="8" w:name="_Toc239756456"/>
      <w:r>
        <w:rPr>
          <w:rFonts w:ascii="B Nazanin" w:eastAsia="B Nazanin" w:hAnsi="B Nazanin" w:cs="B Nazanin"/>
          <w:sz w:val="36"/>
          <w:szCs w:val="36"/>
          <w:rtl/>
        </w:rPr>
        <w:lastRenderedPageBreak/>
        <w:t>فصل دوم: مبانی نظری و پیشینه پژوهش</w:t>
      </w:r>
      <w:bookmarkEnd w:id="8"/>
    </w:p>
    <w:p w14:paraId="3515C485" w14:textId="77777777" w:rsidR="00952F19" w:rsidRDefault="005B1169" w:rsidP="00B75BFE">
      <w:pPr>
        <w:pStyle w:val="Heading2"/>
        <w:bidi/>
        <w:spacing w:after="160"/>
      </w:pPr>
      <w:bookmarkStart w:id="9" w:name="_Toc239756457"/>
      <w:r>
        <w:rPr>
          <w:rFonts w:ascii="B Nazanin" w:eastAsia="B Nazanin" w:hAnsi="B Nazanin" w:cs="B Nazanin"/>
          <w:sz w:val="30"/>
          <w:szCs w:val="30"/>
          <w:rtl/>
        </w:rPr>
        <w:t>۲-۱. مقدمه</w:t>
      </w:r>
      <w:bookmarkEnd w:id="9"/>
    </w:p>
    <w:p w14:paraId="1F20F377" w14:textId="77777777" w:rsidR="00952F19" w:rsidRDefault="005B1169" w:rsidP="00B75BFE">
      <w:pPr>
        <w:bidi/>
        <w:spacing w:after="160"/>
      </w:pPr>
      <w:r>
        <w:rPr>
          <w:rFonts w:cs="B Nazanin"/>
          <w:rtl/>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4E28EB34" w14:textId="77777777" w:rsidR="00952F19" w:rsidRDefault="005B1169" w:rsidP="00B75BFE">
      <w:pPr>
        <w:bidi/>
        <w:spacing w:after="160"/>
      </w:pPr>
      <w:r>
        <w:rPr>
          <w:rFonts w:cs="B Nazanin"/>
          <w:rtl/>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12D414F7" w14:textId="77777777" w:rsidR="00952F19" w:rsidRDefault="005B1169" w:rsidP="00B75BFE">
      <w:pPr>
        <w:bidi/>
        <w:spacing w:after="160"/>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6D3510DC" w14:textId="77777777" w:rsidR="00952F19" w:rsidRDefault="005B1169" w:rsidP="00B75BFE">
      <w:pPr>
        <w:bidi/>
        <w:spacing w:after="160"/>
      </w:pPr>
      <w:r>
        <w:rPr>
          <w:rFonts w:cs="B Nazanin"/>
          <w:rtl/>
        </w:rPr>
        <w:t xml:space="preserve">بازیابی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27D4AC8D" w14:textId="77777777" w:rsidR="00952F19" w:rsidRDefault="005B1169" w:rsidP="00B75BFE">
      <w:pPr>
        <w:bidi/>
        <w:spacing w:after="160"/>
      </w:pPr>
      <w:r>
        <w:rPr>
          <w:rFonts w:cs="B Nazanin"/>
          <w:rtl/>
        </w:rPr>
        <w:lastRenderedPageBreak/>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14:paraId="24EC74F7" w14:textId="77777777" w:rsidR="00952F19" w:rsidRDefault="005B1169" w:rsidP="00B75BFE">
      <w:pPr>
        <w:bidi/>
        <w:spacing w:after="160"/>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1E4FF61C" w14:textId="77777777" w:rsidR="00952F19" w:rsidRDefault="005B1169" w:rsidP="00B75BFE">
      <w:pPr>
        <w:bidi/>
        <w:spacing w:after="160"/>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xml:space="preserve">، مدل مولد پاسخ خود را بر اساس زمینه بازیابی‌شده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در آینده به‌عنوان مؤلفه بازیابی در چنین معماری‌ای استفاده شود.</w:t>
      </w:r>
    </w:p>
    <w:p w14:paraId="7CA1437F" w14:textId="77777777" w:rsidR="00952F19" w:rsidRDefault="005B1169" w:rsidP="00B75BFE">
      <w:pPr>
        <w:bidi/>
        <w:spacing w:after="160"/>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مشخص‌کردن جایگاه پژوهش حاضر در میان کارهای پیشین است.</w:t>
      </w:r>
    </w:p>
    <w:p w14:paraId="51A7493C" w14:textId="77777777" w:rsidR="00952F19" w:rsidRDefault="005B1169" w:rsidP="00B75BFE">
      <w:pPr>
        <w:bidi/>
        <w:spacing w:after="160"/>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cs="B Nazanin"/>
          <w:rtl/>
        </w:rPr>
        <w:t xml:space="preserve"> را دارند. هدف این است که پاسخ صحیح هر پرسش، نسبت به سایر پاسخ‌ها امتیاز بالاتری </w:t>
      </w:r>
      <w:r>
        <w:rPr>
          <w:rFonts w:cs="B Nazanin"/>
          <w:rtl/>
        </w:rPr>
        <w:lastRenderedPageBreak/>
        <w:t xml:space="preserve">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این پژوهش به‌کار می‌روند.</w:t>
      </w:r>
    </w:p>
    <w:p w14:paraId="19B1646E" w14:textId="77777777" w:rsidR="00952F19" w:rsidRDefault="005B1169" w:rsidP="00B75BFE">
      <w:pPr>
        <w:pStyle w:val="Heading2"/>
        <w:bidi/>
        <w:spacing w:after="160"/>
      </w:pPr>
      <w:bookmarkStart w:id="10" w:name="_Toc239756458"/>
      <w:r>
        <w:rPr>
          <w:rFonts w:ascii="B Nazanin" w:eastAsia="B Nazanin" w:hAnsi="B Nazanin" w:cs="B Nazanin"/>
          <w:sz w:val="30"/>
          <w:szCs w:val="30"/>
          <w:rtl/>
        </w:rPr>
        <w:t>۲-۲. بازیابی اطلاعات: از روش‌های واژگانی تا بازیابی متراکم</w:t>
      </w:r>
      <w:bookmarkEnd w:id="10"/>
    </w:p>
    <w:p w14:paraId="45669D70" w14:textId="77777777" w:rsidR="00952F19" w:rsidRDefault="005B1169" w:rsidP="00B75BFE">
      <w:pPr>
        <w:pStyle w:val="Heading3"/>
        <w:bidi/>
        <w:spacing w:after="160"/>
      </w:pPr>
      <w:r>
        <w:rPr>
          <w:rFonts w:ascii="B Nazanin" w:eastAsia="B Nazanin" w:hAnsi="B Nazanin" w:cs="B Nazanin"/>
          <w:rtl/>
        </w:rPr>
        <w:t>۲-۲-۱. بازیابی واژگانی</w:t>
      </w:r>
    </w:p>
    <w:p w14:paraId="0CB2A47D" w14:textId="77777777" w:rsidR="00952F19" w:rsidRDefault="005B1169" w:rsidP="00B75BFE">
      <w:pPr>
        <w:bidi/>
        <w:spacing w:after="160"/>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14:paraId="3C5CF7DF" w14:textId="77777777" w:rsidR="00952F19" w:rsidRDefault="005B1169" w:rsidP="00B75BFE">
      <w:pPr>
        <w:pStyle w:val="Heading3"/>
        <w:bidi/>
        <w:spacing w:after="160"/>
      </w:pPr>
      <w:r>
        <w:rPr>
          <w:rFonts w:ascii="B Nazanin" w:eastAsia="B Nazanin" w:hAnsi="B Nazanin" w:cs="B Nazanin"/>
          <w:rtl/>
        </w:rPr>
        <w:t>۲-۲-۲. چالش روش‌های واژگانی در زبان فارسی</w:t>
      </w:r>
    </w:p>
    <w:p w14:paraId="559E0326" w14:textId="77777777" w:rsidR="00952F19" w:rsidRDefault="005B1169" w:rsidP="00B75BFE">
      <w:pPr>
        <w:bidi/>
        <w:spacing w:after="160"/>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14:paraId="29EB9A2E" w14:textId="77777777" w:rsidR="00952F19" w:rsidRDefault="005B1169" w:rsidP="00B75BFE">
      <w:pPr>
        <w:pStyle w:val="Heading3"/>
        <w:bidi/>
        <w:spacing w:after="160"/>
      </w:pPr>
      <w:r>
        <w:rPr>
          <w:rFonts w:ascii="B Nazanin" w:eastAsia="B Nazanin" w:hAnsi="B Nazanin" w:cs="B Nazanin"/>
          <w:rtl/>
        </w:rPr>
        <w:t>۲-۲-۳. بازنمایی برداری متن</w:t>
      </w:r>
    </w:p>
    <w:p w14:paraId="4E86943A" w14:textId="77777777" w:rsidR="00952F19" w:rsidRDefault="005B1169" w:rsidP="00B75BFE">
      <w:pPr>
        <w:bidi/>
        <w:spacing w:after="160"/>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های مستقل و مقایسه سریع آن‌ها با شباهت کسینوسی را امکان‌پذیر می‌کند.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1BF153C8" w14:textId="77777777" w:rsidR="00952F19" w:rsidRDefault="005B1169" w:rsidP="00B75BFE">
      <w:pPr>
        <w:pStyle w:val="Heading3"/>
        <w:bidi/>
        <w:spacing w:after="160"/>
      </w:pPr>
      <w:r>
        <w:rPr>
          <w:rFonts w:ascii="B Nazanin" w:eastAsia="B Nazanin" w:hAnsi="B Nazanin" w:cs="B Nazanin"/>
          <w:rtl/>
        </w:rPr>
        <w:lastRenderedPageBreak/>
        <w:t>۲-۲-۴. بازیابی متراکم</w:t>
      </w:r>
    </w:p>
    <w:p w14:paraId="1427E9EA" w14:textId="77777777" w:rsidR="00952F19" w:rsidRDefault="005B1169" w:rsidP="00B75BFE">
      <w:pPr>
        <w:bidi/>
        <w:spacing w:after="160"/>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5A4569B5" w14:textId="77777777" w:rsidR="00952F19" w:rsidRDefault="005B1169" w:rsidP="00B75BFE">
      <w:pPr>
        <w:pStyle w:val="Heading3"/>
        <w:bidi/>
        <w:spacing w:after="160"/>
      </w:pPr>
      <w:r>
        <w:rPr>
          <w:rFonts w:ascii="B Nazanin" w:eastAsia="B Nazanin" w:hAnsi="B Nazanin" w:cs="B Nazanin"/>
          <w:rtl/>
        </w:rPr>
        <w:t>۲-۲-۵. مقایسه روش‌های واژگانی و متراکم</w:t>
      </w:r>
    </w:p>
    <w:p w14:paraId="33F52B55" w14:textId="77777777" w:rsidR="00952F19" w:rsidRDefault="005B1169" w:rsidP="00B75BFE">
      <w:pPr>
        <w:bidi/>
        <w:spacing w:after="160"/>
      </w:pPr>
      <w:r>
        <w:rPr>
          <w:rFonts w:cs="B Nazanin"/>
          <w:rtl/>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 xml:space="preserve">های بازبینی‌شده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5F8C28E7" w14:textId="77777777" w:rsidR="00952F19" w:rsidRDefault="005B1169" w:rsidP="00B75BFE">
      <w:pPr>
        <w:pStyle w:val="Heading3"/>
        <w:bidi/>
        <w:spacing w:after="160"/>
      </w:pPr>
      <w:r>
        <w:rPr>
          <w:rFonts w:ascii="B Nazanin" w:eastAsia="B Nazanin" w:hAnsi="B Nazanin" w:cs="B Nazanin"/>
          <w:rtl/>
        </w:rPr>
        <w:t>۲-۲-۶. جایگاه بازیابی متراکم در پژوهش حاضر</w:t>
      </w:r>
    </w:p>
    <w:p w14:paraId="1F0A1BA2" w14:textId="77777777" w:rsidR="00952F19" w:rsidRDefault="005B1169" w:rsidP="00B75BFE">
      <w:pPr>
        <w:bidi/>
        <w:spacing w:after="160"/>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رتبه‌بندی کند.</w:t>
      </w:r>
    </w:p>
    <w:p w14:paraId="61D2D70A" w14:textId="77777777" w:rsidR="00952F19" w:rsidRDefault="005B1169" w:rsidP="00B75BFE">
      <w:pPr>
        <w:pStyle w:val="Heading2"/>
        <w:bidi/>
        <w:spacing w:after="160"/>
      </w:pPr>
      <w:bookmarkStart w:id="11" w:name="_Toc239756459"/>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70907585" w14:textId="77777777" w:rsidR="00952F19" w:rsidRDefault="005B1169" w:rsidP="00B75BFE">
      <w:pPr>
        <w:bidi/>
        <w:spacing w:after="160"/>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70F955D1" w14:textId="77777777" w:rsidR="00952F19" w:rsidRDefault="005B1169" w:rsidP="00B75BFE">
      <w:pPr>
        <w:pStyle w:val="Heading3"/>
        <w:bidi/>
        <w:spacing w:after="160"/>
      </w:pPr>
      <w:r>
        <w:rPr>
          <w:rFonts w:ascii="B Nazanin" w:eastAsia="B Nazanin" w:hAnsi="B Nazanin" w:cs="B Nazanin"/>
          <w:rtl/>
        </w:rPr>
        <w:lastRenderedPageBreak/>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285E1F59" w14:textId="77777777" w:rsidR="00952F19" w:rsidRDefault="005B1169" w:rsidP="00B75BFE">
      <w:pPr>
        <w:bidi/>
        <w:spacing w:after="160"/>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3DE56CE1" w14:textId="77777777" w:rsidR="00952F19" w:rsidRDefault="005B1169" w:rsidP="00B75BFE">
      <w:pPr>
        <w:pStyle w:val="Heading3"/>
        <w:bidi/>
        <w:spacing w:after="160"/>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258EBB86" w14:textId="77777777" w:rsidR="00952F19" w:rsidRDefault="005B1169" w:rsidP="00B75BFE">
      <w:pPr>
        <w:bidi/>
        <w:spacing w:after="160"/>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6FBCB79A" w14:textId="77777777" w:rsidR="00952F19" w:rsidRDefault="005B1169" w:rsidP="00B75BFE">
      <w:pPr>
        <w:pStyle w:val="Heading3"/>
        <w:bidi/>
        <w:spacing w:after="160"/>
      </w:pPr>
      <w:r>
        <w:rPr>
          <w:rFonts w:ascii="B Nazanin" w:eastAsia="B Nazanin" w:hAnsi="B Nazanin" w:cs="B Nazanin"/>
          <w:rtl/>
        </w:rPr>
        <w:t>۲-۳-۳. شباهت کسینوسی</w:t>
      </w:r>
    </w:p>
    <w:p w14:paraId="35DC8A6E" w14:textId="77777777" w:rsidR="00952F19" w:rsidRDefault="005B1169" w:rsidP="00B75BFE">
      <w:pPr>
        <w:bidi/>
        <w:spacing w:after="160"/>
      </w:pPr>
      <w:r>
        <w:rPr>
          <w:rFonts w:cs="B Nazanin"/>
          <w:rtl/>
        </w:rPr>
        <w:t xml:space="preserve">اگر بردار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952F19" w14:paraId="27DBFA92" w14:textId="77777777">
        <w:tc>
          <w:tcPr>
            <w:tcW w:w="7371" w:type="dxa"/>
          </w:tcPr>
          <w:p w14:paraId="68B75E9F" w14:textId="77777777" w:rsidR="00952F19" w:rsidRDefault="005B1169">
            <w:pPr>
              <w:jc w:val="center"/>
            </w:pPr>
            <m:oMathPara>
              <m:oMath>
                <m:r>
                  <w:rPr>
                    <w:rFonts w:ascii="Cambria Math" w:eastAsia="Cambria Math" w:hAnsi="Cambria Math" w:cs="Cambria Math"/>
                  </w:rPr>
                  <m:t xml:space="preserve">cos(q,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5DB5F099" w14:textId="77777777" w:rsidR="00952F19" w:rsidRDefault="005B1169" w:rsidP="00B75BFE">
            <w:pPr>
              <w:bidi/>
              <w:spacing w:after="160"/>
            </w:pPr>
            <w:r>
              <w:rPr>
                <w:rFonts w:cs="B Nazanin"/>
                <w:sz w:val="24"/>
                <w:szCs w:val="24"/>
                <w:rtl/>
              </w:rPr>
              <w:t>(۲-۱)</w:t>
            </w:r>
          </w:p>
        </w:tc>
      </w:tr>
    </w:tbl>
    <w:p w14:paraId="3D28767A" w14:textId="77777777" w:rsidR="00952F19" w:rsidRDefault="005B1169" w:rsidP="00B75BFE">
      <w:pPr>
        <w:bidi/>
        <w:spacing w:after="160"/>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952F19" w14:paraId="0559175F" w14:textId="77777777">
        <w:tc>
          <w:tcPr>
            <w:tcW w:w="7371" w:type="dxa"/>
          </w:tcPr>
          <w:p w14:paraId="5455EC14" w14:textId="77777777" w:rsidR="00952F19" w:rsidRDefault="005B1169">
            <w:pPr>
              <w:jc w:val="center"/>
            </w:pPr>
            <m:oMathPara>
              <m:oMath>
                <m:r>
                  <w:rPr>
                    <w:rFonts w:ascii="Cambria Math" w:eastAsia="Cambria Math" w:hAnsi="Cambria Math" w:cs="Cambria Math"/>
                  </w:rPr>
                  <m:t>cos(q, d) = q · d</m:t>
                </m:r>
              </m:oMath>
            </m:oMathPara>
          </w:p>
        </w:tc>
        <w:tc>
          <w:tcPr>
            <w:tcW w:w="1134" w:type="dxa"/>
          </w:tcPr>
          <w:p w14:paraId="7F4E9939" w14:textId="77777777" w:rsidR="00952F19" w:rsidRDefault="005B1169" w:rsidP="00B75BFE">
            <w:pPr>
              <w:bidi/>
              <w:spacing w:after="160"/>
            </w:pPr>
            <w:r>
              <w:rPr>
                <w:rFonts w:cs="B Nazanin"/>
                <w:sz w:val="24"/>
                <w:szCs w:val="24"/>
                <w:rtl/>
              </w:rPr>
              <w:t>(۲-۲)</w:t>
            </w:r>
          </w:p>
        </w:tc>
      </w:tr>
    </w:tbl>
    <w:p w14:paraId="45E24E22" w14:textId="77777777" w:rsidR="00952F19" w:rsidRDefault="005B1169" w:rsidP="00B75BFE">
      <w:pPr>
        <w:pStyle w:val="Heading3"/>
        <w:bidi/>
        <w:spacing w:after="160"/>
      </w:pPr>
      <w:r>
        <w:rPr>
          <w:rFonts w:ascii="B Nazanin" w:eastAsia="B Nazanin" w:hAnsi="B Nazanin" w:cs="B Nazanin"/>
          <w:rtl/>
        </w:rPr>
        <w:lastRenderedPageBreak/>
        <w:t>۲-۳-۴. ارتباط با ریزتنظیم مدل</w:t>
      </w:r>
    </w:p>
    <w:p w14:paraId="15DC5827" w14:textId="77777777" w:rsidR="00952F19" w:rsidRDefault="005B1169" w:rsidP="00B75BFE">
      <w:pPr>
        <w:bidi/>
        <w:spacing w:after="160"/>
      </w:pPr>
      <w:r>
        <w:rPr>
          <w:rFonts w:cs="B Nazanin"/>
          <w:rtl/>
        </w:rPr>
        <w:t xml:space="preserve">در بازیابی متراکم، پاسخ‌های </w:t>
      </w:r>
      <w:r>
        <w:rPr>
          <w:rFonts w:ascii="Times New Roman" w:eastAsia="Times New Roman" w:hAnsi="Times New Roman" w:cs="Times New Roman"/>
          <w:sz w:val="24"/>
          <w:szCs w:val="24"/>
        </w:rPr>
        <w:t>‎corpus‎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412E95ED" w14:textId="77777777" w:rsidR="00952F19" w:rsidRDefault="005B1169" w:rsidP="00B75BFE">
      <w:pPr>
        <w:pStyle w:val="Heading2"/>
        <w:bidi/>
        <w:spacing w:after="160"/>
      </w:pPr>
      <w:bookmarkStart w:id="12" w:name="_Toc239756460"/>
      <w:r>
        <w:rPr>
          <w:rFonts w:ascii="B Nazanin" w:eastAsia="B Nazanin" w:hAnsi="B Nazanin" w:cs="B Nazanin"/>
          <w:sz w:val="30"/>
          <w:szCs w:val="30"/>
          <w:rtl/>
        </w:rPr>
        <w:t>۲-۴. یادگیری تقابلی، نمونه‌های منفی سخت و بازرتبه‌بندی</w:t>
      </w:r>
      <w:bookmarkEnd w:id="12"/>
    </w:p>
    <w:p w14:paraId="333A830F" w14:textId="77777777" w:rsidR="00952F19" w:rsidRDefault="005B1169" w:rsidP="00B75BFE">
      <w:pPr>
        <w:bidi/>
        <w:spacing w:after="160"/>
      </w:pPr>
      <w:r>
        <w:rPr>
          <w:rFonts w:cs="B Nazanin"/>
          <w:rtl/>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66C2A7BF" w14:textId="77777777" w:rsidR="00952F19" w:rsidRDefault="005B1169" w:rsidP="00B75BFE">
      <w:pPr>
        <w:bidi/>
        <w:spacing w:after="160"/>
      </w:pPr>
      <w:r>
        <w:rPr>
          <w:rFonts w:cs="B Nazanin"/>
          <w:rtl/>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54AA274C" w14:textId="77777777" w:rsidR="00952F19" w:rsidRDefault="005B1169" w:rsidP="00B75BFE">
      <w:pPr>
        <w:pStyle w:val="Heading3"/>
        <w:bidi/>
        <w:spacing w:after="160"/>
      </w:pPr>
      <w:r>
        <w:rPr>
          <w:rFonts w:ascii="B Nazanin" w:eastAsia="B Nazanin" w:hAnsi="B Nazanin" w:cs="B Nazanin"/>
          <w:rtl/>
        </w:rPr>
        <w:t>۲-۴-۱. مفهوم یادگیری تقابلی در بازیابی متراکم</w:t>
      </w:r>
    </w:p>
    <w:p w14:paraId="1EB27171" w14:textId="77777777" w:rsidR="00952F19" w:rsidRDefault="005B1169" w:rsidP="00B75BFE">
      <w:pPr>
        <w:bidi/>
        <w:spacing w:after="160"/>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xml:space="preserve">−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w:t>
      </w:r>
      <w:r>
        <w:rPr>
          <w:rFonts w:cs="B Nazanin"/>
          <w:rtl/>
        </w:rPr>
        <w:lastRenderedPageBreak/>
        <w:t>پاسخ‌های منفی به پاسخ مثبت یا پرسش نزدیک‌تر باشند، مسئله آموزشی دشوارتر و در عین حال آموزنده‌تر می‌شود.</w:t>
      </w:r>
    </w:p>
    <w:p w14:paraId="3EB6C5EE" w14:textId="77777777" w:rsidR="00952F19" w:rsidRDefault="005B1169" w:rsidP="00B75BFE">
      <w:pPr>
        <w:bidi/>
        <w:spacing w:after="160"/>
      </w:pPr>
      <w:r>
        <w:rPr>
          <w:rFonts w:cs="B Nazanin"/>
          <w:rtl/>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952F19" w14:paraId="2346CDDE" w14:textId="77777777">
        <w:tc>
          <w:tcPr>
            <w:tcW w:w="7371" w:type="dxa"/>
          </w:tcPr>
          <w:p w14:paraId="04D4190D" w14:textId="77777777" w:rsidR="00952F19" w:rsidRDefault="005B1169">
            <w:pPr>
              <w:jc w:val="center"/>
            </w:pPr>
            <m:oMathPara>
              <m:oMath>
                <m:r>
                  <w:rPr>
                    <w:rFonts w:ascii="Cambria Math" w:eastAsia="Cambria Math" w:hAnsi="Cambria Math" w:cs="Cambria Math"/>
                  </w:rPr>
                  <m:t>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&gt; 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57D1B62D" w14:textId="77777777" w:rsidR="00952F19" w:rsidRDefault="005B1169" w:rsidP="00B75BFE">
            <w:pPr>
              <w:bidi/>
              <w:spacing w:after="160"/>
            </w:pPr>
            <w:r>
              <w:rPr>
                <w:rFonts w:cs="B Nazanin"/>
                <w:sz w:val="24"/>
                <w:szCs w:val="24"/>
                <w:rtl/>
              </w:rPr>
              <w:t>(۲-۳)</w:t>
            </w:r>
          </w:p>
        </w:tc>
      </w:tr>
    </w:tbl>
    <w:p w14:paraId="6E54783D" w14:textId="77777777" w:rsidR="00952F19" w:rsidRDefault="005B1169" w:rsidP="00B75BFE">
      <w:pPr>
        <w:pStyle w:val="Heading3"/>
        <w:bidi/>
        <w:spacing w:after="160"/>
      </w:pPr>
      <w:r>
        <w:rPr>
          <w:rFonts w:ascii="B Nazanin" w:eastAsia="B Nazanin" w:hAnsi="B Nazanin" w:cs="B Nazanin"/>
          <w:rtl/>
        </w:rPr>
        <w:t>۲-۴-۲. نمونه مثبت و نقش آن در آموزش</w:t>
      </w:r>
    </w:p>
    <w:p w14:paraId="3995BE03" w14:textId="77777777" w:rsidR="00952F19" w:rsidRDefault="005B1169" w:rsidP="00B75BFE">
      <w:pPr>
        <w:bidi/>
        <w:spacing w:after="160"/>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14:paraId="40A74AB0" w14:textId="77777777" w:rsidR="00952F19" w:rsidRDefault="005B1169" w:rsidP="00B75BFE">
      <w:pPr>
        <w:pStyle w:val="Heading3"/>
        <w:bidi/>
        <w:spacing w:after="160"/>
      </w:pPr>
      <w:r>
        <w:rPr>
          <w:rFonts w:ascii="B Nazanin" w:eastAsia="B Nazanin" w:hAnsi="B Nazanin" w:cs="B Nazanin"/>
          <w:rtl/>
        </w:rPr>
        <w:t>۲-۴-۳. نمونه منفی تصادفی و محدودیت آن</w:t>
      </w:r>
    </w:p>
    <w:p w14:paraId="6CE9145B" w14:textId="77777777" w:rsidR="00952F19" w:rsidRDefault="005B1169" w:rsidP="00B75BFE">
      <w:pPr>
        <w:bidi/>
        <w:spacing w:after="160"/>
      </w:pPr>
      <w:r>
        <w:rPr>
          <w:rFonts w:cs="B Nazanin"/>
          <w:rtl/>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14:paraId="44BEDFC5" w14:textId="77777777" w:rsidR="00952F19" w:rsidRDefault="005B1169" w:rsidP="00B75BFE">
      <w:pPr>
        <w:pStyle w:val="Heading3"/>
        <w:bidi/>
        <w:spacing w:after="160"/>
      </w:pPr>
      <w:r>
        <w:rPr>
          <w:rFonts w:ascii="B Nazanin" w:eastAsia="B Nazanin" w:hAnsi="B Nazanin" w:cs="B Nazanin"/>
          <w:rtl/>
        </w:rPr>
        <w:lastRenderedPageBreak/>
        <w:t>۲-۴-۴. نمونه منفی سخت</w:t>
      </w:r>
    </w:p>
    <w:p w14:paraId="699B5404" w14:textId="77777777" w:rsidR="00952F19" w:rsidRDefault="005B1169" w:rsidP="00B75BFE">
      <w:pPr>
        <w:bidi/>
        <w:spacing w:after="160"/>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06F31A4A" w14:textId="77777777" w:rsidR="00952F19" w:rsidRDefault="005B1169" w:rsidP="00B75BFE">
      <w:pPr>
        <w:pStyle w:val="Heading3"/>
        <w:bidi/>
        <w:spacing w:after="160"/>
      </w:pPr>
      <w:r>
        <w:rPr>
          <w:rFonts w:ascii="B Nazanin" w:eastAsia="B Nazanin" w:hAnsi="B Nazanin" w:cs="B Nazanin"/>
          <w:rtl/>
        </w:rPr>
        <w:t>۲-۴-۵. مسئله پاسخ منفی کاذب</w:t>
      </w:r>
    </w:p>
    <w:p w14:paraId="37442D86" w14:textId="77777777" w:rsidR="00952F19" w:rsidRDefault="005B1169" w:rsidP="00B75BFE">
      <w:pPr>
        <w:bidi/>
        <w:spacing w:after="160"/>
      </w:pPr>
      <w:r>
        <w:rPr>
          <w:rFonts w:cs="B Nazanin"/>
          <w:rtl/>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4D9340B3" w14:textId="77777777" w:rsidR="00952F19" w:rsidRDefault="005B1169" w:rsidP="00B75BFE">
      <w:pPr>
        <w:pStyle w:val="Heading3"/>
        <w:bidi/>
        <w:spacing w:after="160"/>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‎BGE-M3‎</w:t>
      </w:r>
    </w:p>
    <w:p w14:paraId="2525F6C2" w14:textId="77777777" w:rsidR="00952F19" w:rsidRDefault="005B1169" w:rsidP="00B75BFE">
      <w:pPr>
        <w:bidi/>
        <w:spacing w:after="160"/>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3C784140" w14:textId="77777777" w:rsidR="00952F19" w:rsidRDefault="005B1169" w:rsidP="00B75BFE">
      <w:pPr>
        <w:pStyle w:val="Heading3"/>
        <w:bidi/>
        <w:spacing w:after="160"/>
      </w:pPr>
      <w:r>
        <w:rPr>
          <w:rFonts w:ascii="B Nazanin" w:eastAsia="B Nazanin" w:hAnsi="B Nazanin" w:cs="B Nazanin"/>
          <w:rtl/>
        </w:rPr>
        <w:lastRenderedPageBreak/>
        <w:t>۲-۴-۷. نقش بازرتبه‌بندی در انتخاب نامزدهای منفی</w:t>
      </w:r>
    </w:p>
    <w:p w14:paraId="6C6C06BE" w14:textId="77777777" w:rsidR="00952F19" w:rsidRDefault="005B1169" w:rsidP="00B75BFE">
      <w:pPr>
        <w:bidi/>
        <w:spacing w:after="160"/>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074BA6B4" w14:textId="77777777" w:rsidR="00952F19" w:rsidRDefault="005B1169" w:rsidP="00B75BFE">
      <w:pPr>
        <w:pStyle w:val="Heading3"/>
        <w:bidi/>
        <w:spacing w:after="160"/>
      </w:pPr>
      <w:r>
        <w:rPr>
          <w:rFonts w:ascii="B Nazanin" w:eastAsia="B Nazanin" w:hAnsi="B Nazanin" w:cs="B Nazanin"/>
          <w:rtl/>
        </w:rPr>
        <w:t>۲-۴-۸. کنترل کیفیت با مدل زبانی بزرگ</w:t>
      </w:r>
    </w:p>
    <w:p w14:paraId="7C470EA5" w14:textId="77777777" w:rsidR="00952F19" w:rsidRDefault="005B1169" w:rsidP="00B75BFE">
      <w:pPr>
        <w:bidi/>
        <w:spacing w:after="160"/>
      </w:pPr>
      <w:r>
        <w:rPr>
          <w:rFonts w:cs="B Nazanin"/>
          <w:rtl/>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می‌دهد و کیفیت مجموعه آموزشی را افزایش می‌دهد.</w:t>
      </w:r>
    </w:p>
    <w:p w14:paraId="4D09C62E" w14:textId="77777777" w:rsidR="00952F19" w:rsidRDefault="005B1169" w:rsidP="00B75BFE">
      <w:pPr>
        <w:pStyle w:val="Heading3"/>
        <w:bidi/>
        <w:spacing w:after="160"/>
      </w:pPr>
      <w:r>
        <w:rPr>
          <w:rFonts w:ascii="B Nazanin" w:eastAsia="B Nazanin" w:hAnsi="B Nazanin" w:cs="B Nazanin"/>
          <w:rtl/>
        </w:rPr>
        <w:t>۲-۴-۹. انتخاب هفت نمونه منفی برای هر پرسش</w:t>
      </w:r>
    </w:p>
    <w:p w14:paraId="0B049E78" w14:textId="77777777" w:rsidR="00952F19" w:rsidRDefault="005B1169" w:rsidP="00B75BFE">
      <w:pPr>
        <w:bidi/>
        <w:spacing w:after="160"/>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14:paraId="4B400735" w14:textId="77777777" w:rsidR="00952F19" w:rsidRDefault="005B1169" w:rsidP="00B75BFE">
      <w:pPr>
        <w:pStyle w:val="Heading3"/>
        <w:bidi/>
        <w:spacing w:after="160"/>
      </w:pPr>
      <w:r>
        <w:rPr>
          <w:rFonts w:ascii="B Nazanin" w:eastAsia="B Nazanin" w:hAnsi="B Nazanin" w:cs="B Nazanin"/>
          <w:rtl/>
        </w:rPr>
        <w:lastRenderedPageBreak/>
        <w:t>۲-۴-۱۰. ارتباط این فرایند با مسئله پژوهش</w:t>
      </w:r>
    </w:p>
    <w:p w14:paraId="72615D22" w14:textId="77777777" w:rsidR="00952F19" w:rsidRDefault="005B1169" w:rsidP="00B75BFE">
      <w:pPr>
        <w:bidi/>
        <w:spacing w:after="160"/>
      </w:pPr>
      <w:r>
        <w:rPr>
          <w:rFonts w:cs="B Nazanin"/>
          <w:rtl/>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1C3EDC3D" w14:textId="77777777" w:rsidR="00952F19" w:rsidRDefault="005B1169" w:rsidP="00B75BFE">
      <w:pPr>
        <w:pStyle w:val="Heading2"/>
        <w:bidi/>
        <w:spacing w:after="160"/>
      </w:pPr>
      <w:bookmarkStart w:id="13" w:name="_Toc239756461"/>
      <w:r>
        <w:rPr>
          <w:rFonts w:ascii="B Nazanin" w:eastAsia="B Nazanin" w:hAnsi="B Nazanin" w:cs="B Nazanin"/>
          <w:sz w:val="30"/>
          <w:szCs w:val="30"/>
          <w:rtl/>
        </w:rPr>
        <w:t xml:space="preserve">۲-۵. بازیابی تقویت‌شده با تولید و جایگاه بازیابی معنایی در </w:t>
      </w:r>
      <w:r>
        <w:rPr>
          <w:rFonts w:ascii="Times New Roman" w:eastAsia="Times New Roman" w:hAnsi="Times New Roman" w:cs="Times New Roman"/>
          <w:sz w:val="24"/>
          <w:szCs w:val="24"/>
        </w:rPr>
        <w:t>‎RAG‎</w:t>
      </w:r>
      <w:bookmarkEnd w:id="13"/>
    </w:p>
    <w:p w14:paraId="3293BF71" w14:textId="77777777" w:rsidR="00952F19" w:rsidRDefault="005B1169" w:rsidP="00B75BFE">
      <w:pPr>
        <w:bidi/>
        <w:spacing w:after="160"/>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69241D20" w14:textId="77777777" w:rsidR="00952F19" w:rsidRDefault="005B1169" w:rsidP="00B75BFE">
      <w:pPr>
        <w:bidi/>
        <w:spacing w:after="160"/>
      </w:pPr>
      <w:r>
        <w:rPr>
          <w:rFonts w:cs="B Nazanin"/>
          <w:rtl/>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297E54FB" w14:textId="77777777" w:rsidR="00952F19" w:rsidRDefault="005B1169" w:rsidP="00B75BFE">
      <w:pPr>
        <w:pStyle w:val="Heading3"/>
        <w:bidi/>
        <w:spacing w:after="160"/>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E8EDA6D" w14:textId="77777777" w:rsidR="00952F19" w:rsidRDefault="005B1169" w:rsidP="00B75BFE">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‎corpus‎</w:t>
      </w:r>
      <w:r>
        <w:rPr>
          <w:rFonts w:cs="B Nazanin"/>
          <w:rtl/>
        </w:rPr>
        <w:t xml:space="preserve"> انتخاب و رتبه‌بندی کند. مدل مولد نیز پرسش و اطلاعات بازیابی‌شده را دریافت می‌کند و پاسخ نهایی را </w:t>
      </w:r>
      <w:r>
        <w:rPr>
          <w:rFonts w:cs="B Nazanin"/>
          <w:rtl/>
        </w:rPr>
        <w:lastRenderedPageBreak/>
        <w:t>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14:paraId="795E7F1B" w14:textId="77777777" w:rsidR="00952F19" w:rsidRDefault="005B1169" w:rsidP="00B75BFE">
      <w:pPr>
        <w:pStyle w:val="Heading3"/>
        <w:bidi/>
        <w:spacing w:after="160"/>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393F2439" w14:textId="77777777" w:rsidR="00952F19" w:rsidRDefault="005B1169" w:rsidP="00B75BFE">
      <w:pPr>
        <w:bidi/>
        <w:spacing w:after="160"/>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xml:space="preserve">، تبدیل می‌کند و نزدیک‌ترین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14:paraId="465D6A76" w14:textId="77777777" w:rsidR="00952F19" w:rsidRDefault="005B1169" w:rsidP="00B75BFE">
      <w:pPr>
        <w:pStyle w:val="Heading3"/>
        <w:bidi/>
        <w:spacing w:after="160"/>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08C9FCD9" w14:textId="77777777" w:rsidR="00952F19" w:rsidRDefault="005B1169" w:rsidP="00B75BFE">
      <w:pPr>
        <w:bidi/>
        <w:spacing w:after="160"/>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47F5CB5A" w14:textId="77777777" w:rsidR="00952F19" w:rsidRDefault="005B1169" w:rsidP="00B75BFE">
      <w:pPr>
        <w:pStyle w:val="Heading3"/>
        <w:bidi/>
        <w:spacing w:after="160"/>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3B871037" w14:textId="77777777" w:rsidR="00952F19" w:rsidRDefault="005B1169" w:rsidP="00B75BFE">
      <w:pPr>
        <w:bidi/>
        <w:spacing w:after="160"/>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4785E3A0" w14:textId="77777777" w:rsidR="00952F19" w:rsidRDefault="005B1169" w:rsidP="00B75BFE">
      <w:pPr>
        <w:pStyle w:val="Heading3"/>
        <w:bidi/>
        <w:spacing w:after="160"/>
      </w:pPr>
      <w:r>
        <w:rPr>
          <w:rFonts w:ascii="B Nazanin" w:eastAsia="B Nazanin" w:hAnsi="B Nazanin" w:cs="B Nazanin"/>
          <w:rtl/>
        </w:rPr>
        <w:lastRenderedPageBreak/>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767A3C33" w14:textId="77777777" w:rsidR="00952F19" w:rsidRDefault="005B1169" w:rsidP="00B75BFE">
      <w:pPr>
        <w:bidi/>
        <w:spacing w:after="160"/>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4A6470E1" w14:textId="77777777" w:rsidR="00952F19" w:rsidRDefault="005B1169" w:rsidP="00B75BFE">
      <w:pPr>
        <w:pStyle w:val="Heading3"/>
        <w:bidi/>
        <w:spacing w:after="160"/>
      </w:pPr>
      <w:r>
        <w:rPr>
          <w:rFonts w:ascii="B Nazanin" w:eastAsia="B Nazanin" w:hAnsi="B Nazanin" w:cs="B Nazanin"/>
          <w:rtl/>
        </w:rPr>
        <w:t>۲-۵-۶. تعداد نتایج بازیابی‌شده و پنجره زمینه</w:t>
      </w:r>
    </w:p>
    <w:p w14:paraId="0A4B476D" w14:textId="77777777" w:rsidR="00952F19" w:rsidRDefault="005B1169" w:rsidP="00B75BFE">
      <w:pPr>
        <w:bidi/>
        <w:spacing w:after="160"/>
      </w:pPr>
      <w:r>
        <w:rPr>
          <w:rFonts w:cs="B Nazanin"/>
          <w:rtl/>
        </w:rPr>
        <w:t xml:space="preserve">بازیاب معمولاً تنها یک نتیجه را به مدل مولد نمی‌دهد، بلکه تعداد مشخصی از نتایج برتر را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04FFD25B" w14:textId="77777777" w:rsidR="00952F19" w:rsidRDefault="005B1169" w:rsidP="00B75BFE">
      <w:pPr>
        <w:pStyle w:val="Heading3"/>
        <w:bidi/>
        <w:spacing w:after="160"/>
      </w:pPr>
      <w:r>
        <w:rPr>
          <w:rFonts w:ascii="B Nazanin" w:eastAsia="B Nazanin" w:hAnsi="B Nazanin" w:cs="B Nazanin"/>
          <w:rtl/>
        </w:rPr>
        <w:t>۲-۵-۷. بازرتبه‌بندی و کنترل ارتباط</w:t>
      </w:r>
    </w:p>
    <w:p w14:paraId="6535918C" w14:textId="77777777" w:rsidR="00952F19" w:rsidRDefault="005B1169" w:rsidP="00B75BFE">
      <w:pPr>
        <w:bidi/>
        <w:spacing w:after="160"/>
      </w:pPr>
      <w:r>
        <w:rPr>
          <w:rFonts w:cs="B Nazanin"/>
          <w:rtl/>
        </w:rPr>
        <w:t xml:space="preserve">بازیابی اولیه معمولاً با سرعت بالا و 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14:paraId="531D934E" w14:textId="77777777" w:rsidR="00952F19" w:rsidRDefault="005B1169" w:rsidP="00B75BFE">
      <w:pPr>
        <w:pStyle w:val="Heading3"/>
        <w:bidi/>
        <w:spacing w:after="160"/>
      </w:pPr>
      <w:r>
        <w:rPr>
          <w:rFonts w:ascii="B Nazanin" w:eastAsia="B Nazanin" w:hAnsi="B Nazanin" w:cs="B Nazanin"/>
          <w:rtl/>
        </w:rPr>
        <w:t>۲-۵-۸. مسئله توهم و اتکاپذیری پاسخ</w:t>
      </w:r>
    </w:p>
    <w:p w14:paraId="30A9034F" w14:textId="77777777" w:rsidR="00952F19" w:rsidRDefault="005B1169" w:rsidP="00B75BFE">
      <w:pPr>
        <w:bidi/>
        <w:spacing w:after="160"/>
      </w:pPr>
      <w:r>
        <w:rPr>
          <w:rFonts w:cs="B Nazanin"/>
          <w:rtl/>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w:t>
      </w:r>
      <w:r>
        <w:rPr>
          <w:rFonts w:cs="B Nazanin"/>
          <w:rtl/>
        </w:rPr>
        <w:lastRenderedPageBreak/>
        <w:t xml:space="preserve">به‌تنهایی تضمین‌کننده صحت پاسخ نیست. برای افزایش اتکاپذیری، لازم است در طراحی </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5EF0BDB9" w14:textId="77777777" w:rsidR="00952F19" w:rsidRDefault="005B1169" w:rsidP="00B75BFE">
      <w:pPr>
        <w:pStyle w:val="Heading3"/>
        <w:bidi/>
        <w:spacing w:after="160"/>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54AB3BBF" w14:textId="77777777" w:rsidR="00952F19" w:rsidRDefault="005B1169" w:rsidP="00B75BFE">
      <w:pPr>
        <w:bidi/>
        <w:spacing w:after="160"/>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آن‌ها تهیه شود.</w:t>
      </w:r>
    </w:p>
    <w:p w14:paraId="481FEA8C" w14:textId="77777777" w:rsidR="00952F19" w:rsidRDefault="005B1169" w:rsidP="00B75BFE">
      <w:pPr>
        <w:pStyle w:val="Heading3"/>
        <w:bidi/>
        <w:spacing w:after="160"/>
      </w:pPr>
      <w:r>
        <w:rPr>
          <w:rFonts w:ascii="B Nazanin" w:eastAsia="B Nazanin" w:hAnsi="B Nazanin" w:cs="B Nazanin"/>
          <w:rtl/>
        </w:rPr>
        <w:t>۲-۵-۱۰. جمع‌بندی</w:t>
      </w:r>
    </w:p>
    <w:p w14:paraId="0B75E6BD" w14:textId="77777777" w:rsidR="00952F19" w:rsidRDefault="005B1169" w:rsidP="00B75BFE">
      <w:pPr>
        <w:bidi/>
        <w:spacing w:after="160"/>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45218706" w14:textId="77777777" w:rsidR="00952F19" w:rsidRDefault="005B1169" w:rsidP="00B75BFE">
      <w:pPr>
        <w:pStyle w:val="Heading2"/>
        <w:bidi/>
        <w:spacing w:after="160"/>
      </w:pPr>
      <w:bookmarkStart w:id="14" w:name="_Toc239756462"/>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3245CB05"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نزدیکی معنایی آن‌ها با پرسش است.</w:t>
      </w:r>
    </w:p>
    <w:p w14:paraId="3A8A507D" w14:textId="77777777" w:rsidR="00952F19" w:rsidRDefault="005B1169" w:rsidP="00B75BFE">
      <w:pPr>
        <w:bidi/>
        <w:spacing w:after="160"/>
      </w:pPr>
      <w:r>
        <w:rPr>
          <w:rFonts w:cs="B Nazanin"/>
          <w:rtl/>
        </w:rPr>
        <w:lastRenderedPageBreak/>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673EA4CC" w14:textId="77777777" w:rsidR="00952F19" w:rsidRDefault="005B1169" w:rsidP="00B75BFE">
      <w:pPr>
        <w:pStyle w:val="Heading3"/>
        <w:bidi/>
        <w:spacing w:after="160"/>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69451AB2" w14:textId="77777777" w:rsidR="00952F19" w:rsidRDefault="005B1169" w:rsidP="00B75BFE">
      <w:pPr>
        <w:bidi/>
        <w:spacing w:after="160"/>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1B1E10C8" w14:textId="77777777" w:rsidR="00952F19" w:rsidRDefault="005B1169" w:rsidP="00B75BFE">
      <w:pPr>
        <w:pStyle w:val="Heading3"/>
        <w:bidi/>
        <w:spacing w:after="160"/>
      </w:pPr>
      <w:r>
        <w:rPr>
          <w:rFonts w:ascii="B Nazanin" w:eastAsia="B Nazanin" w:hAnsi="B Nazanin" w:cs="B Nazanin"/>
          <w:rtl/>
        </w:rPr>
        <w:t>۲-۶-۲. مفهوم چندزبانه، چندکارکردی و چندمقیاسی</w:t>
      </w:r>
    </w:p>
    <w:p w14:paraId="6B7694A2" w14:textId="77777777" w:rsidR="00952F19" w:rsidRDefault="005B1169" w:rsidP="00B75BFE">
      <w:pPr>
        <w:bidi/>
        <w:spacing w:after="160"/>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3F30EBBC" w14:textId="77777777" w:rsidR="00952F19" w:rsidRDefault="005B1169" w:rsidP="00B75BFE">
      <w:pPr>
        <w:pStyle w:val="Heading3"/>
        <w:bidi/>
        <w:spacing w:after="160"/>
      </w:pPr>
      <w:r>
        <w:rPr>
          <w:rFonts w:ascii="B Nazanin" w:eastAsia="B Nazanin" w:hAnsi="B Nazanin" w:cs="B Nazanin"/>
          <w:rtl/>
        </w:rPr>
        <w:t>۲-۶-۳. معماری پایه مدل</w:t>
      </w:r>
    </w:p>
    <w:p w14:paraId="52D05FE4"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 xml:space="preserve">های دیگر همان متن بازنمایی می‌شود. این ویژگی برای فارسی اهمیت دارد؛ زیرا شکل‌های نوشتاری، ساختار جمله، تفاوت </w:t>
      </w:r>
      <w:r>
        <w:rPr>
          <w:rFonts w:cs="B Nazanin"/>
          <w:rtl/>
        </w:rPr>
        <w:lastRenderedPageBreak/>
        <w:t>میان زبان رسمی و محاوره‌ای و وابستگی‌های معنایی می‌توانند در تشخیص ارتباط میان پرسش و پاسخ مؤثر باشند.</w:t>
      </w:r>
    </w:p>
    <w:p w14:paraId="1EFB8A71" w14:textId="77777777" w:rsidR="00952F19" w:rsidRDefault="005B1169" w:rsidP="00B75BFE">
      <w:pPr>
        <w:pStyle w:val="Heading3"/>
        <w:bidi/>
        <w:spacing w:after="160"/>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32FAD802" w14:textId="77777777" w:rsidR="00952F19" w:rsidRDefault="005B1169" w:rsidP="00B75BFE">
      <w:pPr>
        <w:bidi/>
        <w:spacing w:after="160"/>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هم‌راستا است.</w:t>
      </w:r>
    </w:p>
    <w:p w14:paraId="5C3D9F17" w14:textId="77777777" w:rsidR="00952F19" w:rsidRDefault="005B1169" w:rsidP="00B75BFE">
      <w:pPr>
        <w:pStyle w:val="Heading3"/>
        <w:bidi/>
        <w:spacing w:after="160"/>
      </w:pPr>
      <w:r>
        <w:rPr>
          <w:rFonts w:ascii="B Nazanin" w:eastAsia="B Nazanin" w:hAnsi="B Nazanin" w:cs="B Nazanin"/>
          <w:rtl/>
        </w:rPr>
        <w:t>۲-۶-۵. بازیابی تنک و بازیابی چندبرداری</w:t>
      </w:r>
    </w:p>
    <w:p w14:paraId="430D1171"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eastAsia="Times New Roman" w:hAnsi="Times New Roman" w:cs="Times New Roman"/>
          <w:sz w:val="24"/>
          <w:szCs w:val="24"/>
        </w:rPr>
        <w:t>‎BGE-M3‎</w:t>
      </w:r>
      <w:r>
        <w:rPr>
          <w:rFonts w:cs="B Nazanin"/>
          <w:rtl/>
        </w:rPr>
        <w:t xml:space="preserve"> نیستند.</w:t>
      </w:r>
    </w:p>
    <w:p w14:paraId="6762FEF4" w14:textId="77777777" w:rsidR="00952F19" w:rsidRDefault="005B1169" w:rsidP="00B75BFE">
      <w:pPr>
        <w:pStyle w:val="Heading3"/>
        <w:bidi/>
        <w:spacing w:after="160"/>
      </w:pPr>
      <w:r>
        <w:rPr>
          <w:rFonts w:ascii="B Nazanin" w:eastAsia="B Nazanin" w:hAnsi="B Nazanin" w:cs="B Nazanin"/>
          <w:rtl/>
        </w:rPr>
        <w:t>۲-۶-۶. آموزش مدل و خودتقطیری دانشی</w:t>
      </w:r>
    </w:p>
    <w:p w14:paraId="5BDBCDDA" w14:textId="77777777" w:rsidR="00952F19" w:rsidRDefault="005B1169" w:rsidP="00B75BFE">
      <w:pPr>
        <w:bidi/>
        <w:spacing w:after="160"/>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1A74FDAA" w14:textId="77777777" w:rsidR="00952F19" w:rsidRDefault="005B1169" w:rsidP="00B75BFE">
      <w:pPr>
        <w:pStyle w:val="Heading3"/>
        <w:bidi/>
        <w:spacing w:after="160"/>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پرسمان</w:t>
      </w:r>
    </w:p>
    <w:p w14:paraId="15341197" w14:textId="77777777" w:rsidR="00952F19" w:rsidRDefault="005B1169" w:rsidP="00B75BFE">
      <w:pPr>
        <w:bidi/>
        <w:spacing w:after="160"/>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w:t>
      </w:r>
      <w:r>
        <w:rPr>
          <w:rFonts w:cs="B Nazanin"/>
          <w:rtl/>
        </w:rPr>
        <w:lastRenderedPageBreak/>
        <w:t xml:space="preserve">بنابراین، تطابق واژگانی ساده برای بازیابی پاسخ مناسب کافی نیست. مدل چندزبانه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0993957E" w14:textId="77777777" w:rsidR="00952F19" w:rsidRDefault="005B1169" w:rsidP="00B75BFE">
      <w:pPr>
        <w:pStyle w:val="Heading3"/>
        <w:bidi/>
        <w:spacing w:after="160"/>
      </w:pPr>
      <w:r>
        <w:rPr>
          <w:rFonts w:ascii="B Nazanin" w:eastAsia="B Nazanin" w:hAnsi="B Nazanin" w:cs="B Nazanin"/>
          <w:rtl/>
        </w:rPr>
        <w:t>۲-۶-۸. طول ورودی مدل و محدودیت عملی پژوهش</w:t>
      </w:r>
    </w:p>
    <w:p w14:paraId="7DDAA8C2"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xml:space="preserve">، زمان پردازش و هزینه آموزش را افزایش می‌دهد.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48891E33" w14:textId="77777777" w:rsidR="00952F19" w:rsidRDefault="005B1169" w:rsidP="00B75BFE">
      <w:pPr>
        <w:pStyle w:val="Heading3"/>
        <w:bidi/>
        <w:spacing w:after="160"/>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4F5870F4" w14:textId="77777777" w:rsidR="00952F19" w:rsidRDefault="005B1169" w:rsidP="00B75BFE">
      <w:pPr>
        <w:bidi/>
        <w:spacing w:after="160"/>
      </w:pPr>
      <w:r>
        <w:rPr>
          <w:rFonts w:cs="B Nazanin"/>
          <w:rtl/>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0EF22619" w14:textId="77777777" w:rsidR="00952F19" w:rsidRDefault="005B1169" w:rsidP="00B75BFE">
      <w:pPr>
        <w:pStyle w:val="Heading3"/>
        <w:bidi/>
        <w:spacing w:after="160"/>
      </w:pPr>
      <w:r>
        <w:rPr>
          <w:rFonts w:ascii="B Nazanin" w:eastAsia="B Nazanin" w:hAnsi="B Nazanin" w:cs="B Nazanin"/>
          <w:rtl/>
        </w:rPr>
        <w:t>۲-۶-۱۰. محدودیت‌ها و ملاحظات</w:t>
      </w:r>
    </w:p>
    <w:p w14:paraId="7AAC3E4F"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3CDF4380" w14:textId="77777777" w:rsidR="00952F19" w:rsidRDefault="005B1169" w:rsidP="00B75BFE">
      <w:pPr>
        <w:pStyle w:val="Heading3"/>
        <w:bidi/>
        <w:spacing w:after="160"/>
      </w:pPr>
      <w:r>
        <w:rPr>
          <w:rFonts w:ascii="B Nazanin" w:eastAsia="B Nazanin" w:hAnsi="B Nazanin" w:cs="B Nazanin"/>
          <w:rtl/>
        </w:rPr>
        <w:lastRenderedPageBreak/>
        <w:t xml:space="preserve">۲-۶-۱۱.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5C2D676E"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14:paraId="54E5D04F" w14:textId="77777777" w:rsidR="00952F19" w:rsidRDefault="005B1169" w:rsidP="00B75BFE">
      <w:pPr>
        <w:pStyle w:val="Heading3"/>
        <w:bidi/>
        <w:spacing w:after="160"/>
      </w:pPr>
      <w:r>
        <w:rPr>
          <w:rFonts w:ascii="B Nazanin" w:eastAsia="B Nazanin" w:hAnsi="B Nazanin" w:cs="B Nazanin"/>
          <w:rtl/>
        </w:rPr>
        <w:t>۲-۶-۱۲. شواهد عملکرد در بنچ‌مارک فارسی چراغ</w:t>
      </w:r>
    </w:p>
    <w:p w14:paraId="0F754F61" w14:textId="77777777" w:rsidR="00952F19" w:rsidRDefault="005B1169" w:rsidP="00B75BFE">
      <w:pPr>
        <w:bidi/>
        <w:spacing w:after="160"/>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2272E633" w14:textId="77777777" w:rsidR="00952F19" w:rsidRDefault="005B1169" w:rsidP="00B75BFE">
      <w:pPr>
        <w:pStyle w:val="Heading2"/>
        <w:bidi/>
        <w:spacing w:after="160"/>
      </w:pPr>
      <w:bookmarkStart w:id="15" w:name="_Toc239756463"/>
      <w:r>
        <w:rPr>
          <w:rFonts w:ascii="B Nazanin" w:eastAsia="B Nazanin" w:hAnsi="B Nazanin" w:cs="B Nazanin"/>
          <w:sz w:val="30"/>
          <w:szCs w:val="30"/>
          <w:rtl/>
        </w:rPr>
        <w:t>۲-۷. ارزیابی بازیابی و معیارهای رتبه‌بندی</w:t>
      </w:r>
      <w:bookmarkEnd w:id="15"/>
    </w:p>
    <w:p w14:paraId="2CF60194" w14:textId="77777777" w:rsidR="00952F19" w:rsidRDefault="005B1169" w:rsidP="00B75BFE">
      <w:pPr>
        <w:bidi/>
        <w:spacing w:after="160"/>
      </w:pPr>
      <w:r>
        <w:rPr>
          <w:rFonts w:cs="B Nazanin"/>
          <w:rtl/>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74A75671" w14:textId="77777777" w:rsidR="00952F19" w:rsidRDefault="005B1169" w:rsidP="00B75BFE">
      <w:pPr>
        <w:bidi/>
        <w:spacing w:after="160"/>
      </w:pPr>
      <w:r>
        <w:rPr>
          <w:rFonts w:cs="B Nazanin"/>
          <w:rtl/>
        </w:rPr>
        <w:lastRenderedPageBreak/>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52AC186C" w14:textId="77777777" w:rsidR="00952F19" w:rsidRDefault="005B1169" w:rsidP="00B75BFE">
      <w:pPr>
        <w:pStyle w:val="Heading3"/>
        <w:bidi/>
        <w:spacing w:after="160"/>
      </w:pPr>
      <w:r>
        <w:rPr>
          <w:rFonts w:ascii="B Nazanin" w:eastAsia="B Nazanin" w:hAnsi="B Nazanin" w:cs="B Nazanin"/>
          <w:rtl/>
        </w:rPr>
        <w:t>۲-۷-۱. رتبه پاسخ صحیح</w:t>
      </w:r>
    </w:p>
    <w:p w14:paraId="2F31CC50" w14:textId="77777777" w:rsidR="00952F19" w:rsidRDefault="005B1169" w:rsidP="00B75BFE">
      <w:pPr>
        <w:bidi/>
        <w:spacing w:after="160"/>
      </w:pPr>
      <w:r>
        <w:rPr>
          <w:rFonts w:cs="B Nazanin"/>
          <w:rtl/>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14:paraId="2477F42D" w14:textId="77777777" w:rsidR="00952F19" w:rsidRDefault="005B1169" w:rsidP="00B75BFE">
      <w:pPr>
        <w:pStyle w:val="Heading3"/>
        <w:bidi/>
        <w:spacing w:after="160"/>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28DF3765" w14:textId="77777777" w:rsidR="00952F19" w:rsidRDefault="005B1169" w:rsidP="00B75BFE">
      <w:pPr>
        <w:bidi/>
        <w:spacing w:after="160"/>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952F19" w14:paraId="120ADB90" w14:textId="77777777">
        <w:tc>
          <w:tcPr>
            <w:tcW w:w="7371" w:type="dxa"/>
          </w:tcPr>
          <w:p w14:paraId="165CD764" w14:textId="77777777" w:rsidR="00952F19" w:rsidRDefault="005B1169">
            <w:pPr>
              <w:jc w:val="center"/>
            </w:pPr>
            <m:oMathPara>
              <m:oMath>
                <m:r>
                  <w:rPr>
                    <w:rFonts w:ascii="Cambria Math" w:eastAsia="Cambria Math" w:hAnsi="Cambria Math" w:cs="Cambria Math"/>
                  </w:rPr>
                  <m:t xml:space="preserve">Recall@k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r>
                  <w:rPr>
                    <w:rFonts w:ascii="Cambria Math" w:eastAsia="Cambria Math" w:hAnsi="Cambria Math" w:cs="Cambria Math"/>
                  </w:rPr>
                  <m:t xml:space="preserve"> I[rank(q) ≤ k]</m:t>
                </m:r>
              </m:oMath>
            </m:oMathPara>
          </w:p>
        </w:tc>
        <w:tc>
          <w:tcPr>
            <w:tcW w:w="1134" w:type="dxa"/>
          </w:tcPr>
          <w:p w14:paraId="02BFC590" w14:textId="77777777" w:rsidR="00952F19" w:rsidRDefault="005B1169" w:rsidP="00B75BFE">
            <w:pPr>
              <w:bidi/>
              <w:spacing w:after="160"/>
            </w:pPr>
            <w:r>
              <w:rPr>
                <w:rFonts w:cs="B Nazanin"/>
                <w:sz w:val="24"/>
                <w:szCs w:val="24"/>
                <w:rtl/>
              </w:rPr>
              <w:t>(۲-۴)</w:t>
            </w:r>
          </w:p>
        </w:tc>
      </w:tr>
    </w:tbl>
    <w:p w14:paraId="4595EA46" w14:textId="77777777" w:rsidR="00952F19" w:rsidRDefault="005B1169" w:rsidP="00B75BFE">
      <w:pPr>
        <w:pStyle w:val="Heading3"/>
        <w:bidi/>
        <w:spacing w:after="160"/>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23494A6F" w14:textId="77777777" w:rsidR="00952F19" w:rsidRDefault="005B1169" w:rsidP="00B75BFE">
      <w:pPr>
        <w:bidi/>
        <w:spacing w:after="160"/>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w:t>
      </w:r>
      <w:r>
        <w:rPr>
          <w:rFonts w:cs="B Nazanin"/>
          <w:rtl/>
        </w:rPr>
        <w:lastRenderedPageBreak/>
        <w:t xml:space="preserve">استفاده کند. استفاده هم‌زمان از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4DB95758" w14:textId="77777777" w:rsidR="00952F19" w:rsidRDefault="005B1169" w:rsidP="00B75BFE">
      <w:pPr>
        <w:pStyle w:val="Heading3"/>
        <w:bidi/>
        <w:spacing w:after="160"/>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5A58AEB2" w14:textId="77777777" w:rsidR="00952F19" w:rsidRDefault="005B1169" w:rsidP="00B75BFE">
      <w:pPr>
        <w:bidi/>
        <w:spacing w:after="160"/>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952F19" w14:paraId="18A08669" w14:textId="77777777">
        <w:tc>
          <w:tcPr>
            <w:tcW w:w="7371" w:type="dxa"/>
          </w:tcPr>
          <w:p w14:paraId="1732D9CE"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rank(q)</m:t>
                    </m:r>
                  </m:den>
                </m:f>
                <m:r>
                  <w:rPr>
                    <w:rFonts w:ascii="Cambria Math" w:eastAsia="Cambria Math" w:hAnsi="Cambria Math" w:cs="Cambria Math"/>
                  </w:rPr>
                  <m:t xml:space="preserve"> I[rank(q) ≤ 10]</m:t>
                </m:r>
              </m:oMath>
            </m:oMathPara>
          </w:p>
        </w:tc>
        <w:tc>
          <w:tcPr>
            <w:tcW w:w="1134" w:type="dxa"/>
          </w:tcPr>
          <w:p w14:paraId="14DA5FF9" w14:textId="77777777" w:rsidR="00952F19" w:rsidRDefault="005B1169" w:rsidP="00B75BFE">
            <w:pPr>
              <w:bidi/>
              <w:spacing w:after="160"/>
            </w:pPr>
            <w:r>
              <w:rPr>
                <w:rFonts w:cs="B Nazanin"/>
                <w:sz w:val="24"/>
                <w:szCs w:val="24"/>
                <w:rtl/>
              </w:rPr>
              <w:t>(۲-۵)</w:t>
            </w:r>
          </w:p>
        </w:tc>
      </w:tr>
    </w:tbl>
    <w:p w14:paraId="61513166" w14:textId="77777777" w:rsidR="00952F19" w:rsidRDefault="005B1169" w:rsidP="00B75BFE">
      <w:pPr>
        <w:pStyle w:val="Heading3"/>
        <w:bidi/>
        <w:spacing w:after="160"/>
      </w:pPr>
      <w:r>
        <w:rPr>
          <w:rFonts w:ascii="B Nazanin" w:eastAsia="B Nazanin" w:hAnsi="B Nazanin" w:cs="B Nazanin"/>
          <w:rtl/>
        </w:rPr>
        <w:t>۲-۷-۵. دلیل انتخاب معیارهای پژوهش</w:t>
      </w:r>
    </w:p>
    <w:p w14:paraId="02E10C4C" w14:textId="77777777" w:rsidR="00952F19" w:rsidRDefault="005B1169" w:rsidP="00B75BFE">
      <w:pPr>
        <w:bidi/>
        <w:spacing w:after="160"/>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14:paraId="0EA164DA" w14:textId="77777777" w:rsidR="00952F19" w:rsidRDefault="005B1169" w:rsidP="00B75BFE">
      <w:pPr>
        <w:pStyle w:val="Heading3"/>
        <w:bidi/>
        <w:spacing w:after="160"/>
      </w:pPr>
      <w:r>
        <w:rPr>
          <w:rFonts w:ascii="B Nazanin" w:eastAsia="B Nazanin" w:hAnsi="B Nazanin" w:cs="B Nazanin"/>
          <w:rtl/>
        </w:rPr>
        <w:t>۲-۷-۶. مجموعه آزمون ثابت و مقایسه منصفانه</w:t>
      </w:r>
    </w:p>
    <w:p w14:paraId="60A6BD3D" w14:textId="77777777" w:rsidR="00952F19" w:rsidRDefault="005B1169" w:rsidP="00B75BFE">
      <w:pPr>
        <w:bidi/>
        <w:spacing w:after="160"/>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77B6A6EC" w14:textId="77777777" w:rsidR="00952F19" w:rsidRDefault="005B1169" w:rsidP="00B75BFE">
      <w:pPr>
        <w:pStyle w:val="Heading3"/>
        <w:bidi/>
        <w:spacing w:after="160"/>
      </w:pPr>
      <w:r>
        <w:rPr>
          <w:rFonts w:ascii="B Nazanin" w:eastAsia="B Nazanin" w:hAnsi="B Nazanin" w:cs="B Nazanin"/>
          <w:rtl/>
        </w:rPr>
        <w:lastRenderedPageBreak/>
        <w:t>۲-۷-۷. تنظیمات مؤثر بر ارزیابی</w:t>
      </w:r>
    </w:p>
    <w:p w14:paraId="352E9CCD" w14:textId="77777777" w:rsidR="00952F19" w:rsidRDefault="005B1169" w:rsidP="00B75BFE">
      <w:pPr>
        <w:bidi/>
        <w:spacing w:after="160"/>
      </w:pPr>
      <w:r>
        <w:rPr>
          <w:rFonts w:cs="B Nazanin"/>
          <w:rtl/>
        </w:rPr>
        <w:t xml:space="preserve">مقدار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14:paraId="5842420F" w14:textId="77777777" w:rsidR="00952F19" w:rsidRDefault="005B1169" w:rsidP="00B75BFE">
      <w:pPr>
        <w:pStyle w:val="Heading3"/>
        <w:bidi/>
        <w:spacing w:after="160"/>
      </w:pPr>
      <w:r>
        <w:rPr>
          <w:rFonts w:ascii="B Nazanin" w:eastAsia="B Nazanin" w:hAnsi="B Nazanin" w:cs="B Nazanin"/>
          <w:rtl/>
        </w:rPr>
        <w:t>۲-۷-۸. تحلیل خطا بر اساس رتبه‌ها</w:t>
      </w:r>
    </w:p>
    <w:p w14:paraId="00ED0E46" w14:textId="77777777" w:rsidR="00952F19" w:rsidRDefault="005B1169" w:rsidP="00B75BFE">
      <w:pPr>
        <w:bidi/>
        <w:spacing w:after="160"/>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21493839" w14:textId="77777777" w:rsidR="00952F19" w:rsidRDefault="005B1169" w:rsidP="00B75BFE">
      <w:pPr>
        <w:pStyle w:val="Heading3"/>
        <w:bidi/>
        <w:spacing w:after="160"/>
      </w:pPr>
      <w:r>
        <w:rPr>
          <w:rFonts w:ascii="B Nazanin" w:eastAsia="B Nazanin" w:hAnsi="B Nazanin" w:cs="B Nazanin"/>
          <w:rtl/>
        </w:rPr>
        <w:t>۲-۷-۹. محدودیت معیارهای رتبه‌بندی</w:t>
      </w:r>
    </w:p>
    <w:p w14:paraId="10FE9D4E" w14:textId="77777777" w:rsidR="00952F19" w:rsidRDefault="005B1169" w:rsidP="00B75BFE">
      <w:pPr>
        <w:bidi/>
        <w:spacing w:after="160"/>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12E579F7" w14:textId="77777777" w:rsidR="00952F19" w:rsidRDefault="005B1169" w:rsidP="00B75BFE">
      <w:pPr>
        <w:pStyle w:val="Heading3"/>
        <w:bidi/>
        <w:spacing w:after="160"/>
      </w:pPr>
      <w:r>
        <w:rPr>
          <w:rFonts w:ascii="B Nazanin" w:eastAsia="B Nazanin" w:hAnsi="B Nazanin" w:cs="B Nazanin"/>
          <w:rtl/>
        </w:rPr>
        <w:t>۲-۷-۱۰. جمع‌بندی</w:t>
      </w:r>
    </w:p>
    <w:p w14:paraId="0884B28B" w14:textId="77777777" w:rsidR="00952F19" w:rsidRDefault="005B1169" w:rsidP="00B75BFE">
      <w:pPr>
        <w:bidi/>
        <w:spacing w:after="160"/>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w:t>
      </w:r>
      <w:r>
        <w:rPr>
          <w:rFonts w:cs="B Nazanin"/>
          <w:rtl/>
        </w:rPr>
        <w:lastRenderedPageBreak/>
        <w:t xml:space="preserve">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تنظیمات ارزیابی مشترک و ذخیره رتبه هر پرسش، مقایسه مدل پایه و مدل ریزتنظیم‌شده را قابل اعتماد و بازتولیدپذیر می‌سازد.</w:t>
      </w:r>
    </w:p>
    <w:p w14:paraId="65C223FF" w14:textId="77777777" w:rsidR="00952F19" w:rsidRDefault="005B1169" w:rsidP="00B75BFE">
      <w:pPr>
        <w:pStyle w:val="Heading2"/>
        <w:bidi/>
        <w:spacing w:after="160"/>
      </w:pPr>
      <w:bookmarkStart w:id="16" w:name="_Toc239756464"/>
      <w:r>
        <w:rPr>
          <w:rFonts w:ascii="B Nazanin" w:eastAsia="B Nazanin" w:hAnsi="B Nazanin" w:cs="B Nazanin"/>
          <w:sz w:val="30"/>
          <w:szCs w:val="30"/>
          <w:rtl/>
        </w:rPr>
        <w:t>۲-۸. پیشینه پژوهش و شکاف تحقیق</w:t>
      </w:r>
      <w:bookmarkEnd w:id="16"/>
    </w:p>
    <w:p w14:paraId="63EBD73F" w14:textId="77777777" w:rsidR="00952F19" w:rsidRDefault="005B1169" w:rsidP="00B75BFE">
      <w:pPr>
        <w:pStyle w:val="Heading3"/>
        <w:bidi/>
        <w:spacing w:after="160"/>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69AD79BB" w14:textId="77777777" w:rsidR="00952F19" w:rsidRDefault="005B1169" w:rsidP="00B75BFE">
      <w:pPr>
        <w:bidi/>
        <w:spacing w:after="160"/>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3F23DFB6" w14:textId="77777777" w:rsidR="00952F19" w:rsidRDefault="005B1169" w:rsidP="00B75BFE">
      <w:pPr>
        <w:pStyle w:val="Heading3"/>
        <w:bidi/>
        <w:spacing w:after="160"/>
      </w:pPr>
      <w:r>
        <w:rPr>
          <w:rFonts w:ascii="B Nazanin" w:eastAsia="B Nazanin" w:hAnsi="B Nazanin" w:cs="B Nazanin"/>
          <w:rtl/>
        </w:rPr>
        <w:t>۲-۸-۲. بازیابی متراکم پرسش‌وپاسخ</w:t>
      </w:r>
    </w:p>
    <w:p w14:paraId="5E4A2EB8" w14:textId="77777777" w:rsidR="00952F19" w:rsidRDefault="005B1169" w:rsidP="00B75BFE">
      <w:pPr>
        <w:bidi/>
        <w:spacing w:after="160"/>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بگیرد. بااین‌حال، کارایی این روش به کیفیت زوج‌های پرسش و پاسخ، انتخاب پاسخ‌های منفی و شباهت میان داده آموزش و دامنه هدف وابسته است.</w:t>
      </w:r>
    </w:p>
    <w:p w14:paraId="5EEF2E5F" w14:textId="77777777" w:rsidR="00952F19" w:rsidRDefault="005B1169" w:rsidP="00B75BFE">
      <w:pPr>
        <w:pStyle w:val="Heading3"/>
        <w:bidi/>
        <w:spacing w:after="160"/>
      </w:pPr>
      <w:r>
        <w:rPr>
          <w:rFonts w:ascii="B Nazanin" w:eastAsia="B Nazanin" w:hAnsi="B Nazanin" w:cs="B Nazanin"/>
          <w:rtl/>
        </w:rPr>
        <w:t>۲-۸-۳. نقش نمونه‌های منفی سخت</w:t>
      </w:r>
    </w:p>
    <w:p w14:paraId="18D2D113" w14:textId="77777777" w:rsidR="00952F19" w:rsidRDefault="005B1169" w:rsidP="00B75BFE">
      <w:pPr>
        <w:bidi/>
        <w:spacing w:after="160"/>
      </w:pPr>
      <w:r>
        <w:rPr>
          <w:rFonts w:cs="B Nazanin"/>
          <w:rtl/>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6AAB8238" w14:textId="77777777" w:rsidR="00952F19" w:rsidRDefault="005B1169" w:rsidP="00B75BFE">
      <w:pPr>
        <w:pStyle w:val="Heading3"/>
        <w:bidi/>
        <w:spacing w:after="160"/>
      </w:pPr>
      <w:r>
        <w:rPr>
          <w:rFonts w:ascii="B Nazanin" w:eastAsia="B Nazanin" w:hAnsi="B Nazanin" w:cs="B Nazanin"/>
          <w:rtl/>
        </w:rPr>
        <w:lastRenderedPageBreak/>
        <w:t>۲-۸-۴. مسئله پاسخ منفی کاذب</w:t>
      </w:r>
    </w:p>
    <w:p w14:paraId="50AF80A6" w14:textId="77777777" w:rsidR="00952F19" w:rsidRDefault="005B1169" w:rsidP="00B75BFE">
      <w:pPr>
        <w:bidi/>
        <w:spacing w:after="160"/>
      </w:pPr>
      <w:r>
        <w:rPr>
          <w:rFonts w:cs="B Nazanin"/>
          <w:rtl/>
        </w:rPr>
        <w:t xml:space="preserve">هر پاسخ نزدیک الزاماً یک </w:t>
      </w:r>
      <w:r>
        <w:rPr>
          <w:rFonts w:ascii="Times New Roman" w:eastAsia="Times New Roman" w:hAnsi="Times New Roman" w:cs="Times New Roman"/>
          <w:sz w:val="24"/>
          <w:szCs w:val="24"/>
        </w:rPr>
        <w:t>‎negative‎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77E74621" w14:textId="77777777" w:rsidR="00952F19" w:rsidRDefault="005B1169" w:rsidP="00B75BFE">
      <w:pPr>
        <w:pStyle w:val="Heading3"/>
        <w:bidi/>
        <w:spacing w:after="160"/>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‎embedding‎</w:t>
      </w:r>
      <w:r>
        <w:rPr>
          <w:rFonts w:ascii="B Nazanin" w:eastAsia="B Nazanin" w:hAnsi="B Nazanin" w:cs="B Nazanin"/>
          <w:rtl/>
        </w:rPr>
        <w:t xml:space="preserve"> چندزبانه</w:t>
      </w:r>
    </w:p>
    <w:p w14:paraId="7E7A5A6B" w14:textId="77777777" w:rsidR="00952F19" w:rsidRDefault="005B1169" w:rsidP="00B75BFE">
      <w:pPr>
        <w:bidi/>
        <w:spacing w:after="160"/>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36EBB395" w14:textId="77777777" w:rsidR="00952F19" w:rsidRDefault="005B1169" w:rsidP="00B75BFE">
      <w:pPr>
        <w:pStyle w:val="Heading3"/>
        <w:bidi/>
        <w:spacing w:after="160"/>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مدل‌های چندکارکردی بازیابی</w:t>
      </w:r>
    </w:p>
    <w:p w14:paraId="0B552696"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5CB5F898" w14:textId="77777777" w:rsidR="00952F19" w:rsidRDefault="005B1169" w:rsidP="00B75BFE">
      <w:pPr>
        <w:pStyle w:val="Heading3"/>
        <w:bidi/>
        <w:spacing w:after="160"/>
      </w:pPr>
      <w:r>
        <w:rPr>
          <w:rFonts w:ascii="B Nazanin" w:eastAsia="B Nazanin" w:hAnsi="B Nazanin" w:cs="B Nazanin"/>
          <w:rtl/>
        </w:rPr>
        <w:t>۲-۸-۷. شکاف تحقیق</w:t>
      </w:r>
    </w:p>
    <w:p w14:paraId="4C0ED096" w14:textId="77777777" w:rsidR="00952F19" w:rsidRDefault="005B1169" w:rsidP="00B75BFE">
      <w:pPr>
        <w:bidi/>
        <w:spacing w:after="160"/>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w:t>
      </w:r>
      <w:r>
        <w:rPr>
          <w:rFonts w:cs="B Nazanin"/>
          <w:rtl/>
        </w:rPr>
        <w:lastRenderedPageBreak/>
        <w:t>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پایپ لاین بازتولیدپذیر برای تبدیل داده خام پرسمان به داده مناسب ریزتنظیم بازیابی است.</w:t>
      </w:r>
    </w:p>
    <w:p w14:paraId="6F64DD83" w14:textId="77777777" w:rsidR="00952F19" w:rsidRDefault="005B1169" w:rsidP="00B75BFE">
      <w:pPr>
        <w:pStyle w:val="Heading3"/>
        <w:bidi/>
        <w:spacing w:after="160"/>
      </w:pPr>
      <w:r>
        <w:rPr>
          <w:rFonts w:ascii="B Nazanin" w:eastAsia="B Nazanin" w:hAnsi="B Nazanin" w:cs="B Nazanin"/>
          <w:rtl/>
        </w:rPr>
        <w:t>۲-۸-۸. جایگاه پژوهش حاضر</w:t>
      </w:r>
    </w:p>
    <w:p w14:paraId="0B92CE53" w14:textId="77777777" w:rsidR="00952F19" w:rsidRDefault="005B1169" w:rsidP="00B75BFE">
      <w:pPr>
        <w:bidi/>
        <w:spacing w:after="160"/>
      </w:pPr>
      <w:r>
        <w:rPr>
          <w:rFonts w:cs="B Nazanin"/>
          <w:rtl/>
        </w:rPr>
        <w:t xml:space="preserve">پژوهش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پایپ لاین شامل پالایش مرحله‌ای، حذف تکرار پرسش و پاسخ، کنترل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می‌شوند.</w:t>
      </w:r>
    </w:p>
    <w:p w14:paraId="1A01F0A4" w14:textId="77777777" w:rsidR="00952F19" w:rsidRDefault="005B1169" w:rsidP="00B75BFE">
      <w:pPr>
        <w:pStyle w:val="Heading2"/>
        <w:bidi/>
        <w:spacing w:after="160"/>
      </w:pPr>
      <w:bookmarkStart w:id="17" w:name="_Toc239756465"/>
      <w:r>
        <w:rPr>
          <w:rFonts w:ascii="B Nazanin" w:eastAsia="B Nazanin" w:hAnsi="B Nazanin" w:cs="B Nazanin"/>
          <w:sz w:val="30"/>
          <w:szCs w:val="30"/>
          <w:rtl/>
        </w:rPr>
        <w:t>۲-۹. جمع‌بندی فصل</w:t>
      </w:r>
      <w:bookmarkEnd w:id="17"/>
    </w:p>
    <w:p w14:paraId="577976AE" w14:textId="77777777" w:rsidR="00952F19" w:rsidRDefault="005B1169" w:rsidP="00B75BFE">
      <w:pPr>
        <w:bidi/>
        <w:spacing w:after="160"/>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69CAC667" w14:textId="77777777" w:rsidR="00952F19" w:rsidRDefault="005B1169" w:rsidP="00B75BFE">
      <w:pPr>
        <w:bidi/>
        <w:spacing w:after="160"/>
      </w:pPr>
      <w:r>
        <w:rPr>
          <w:rFonts w:cs="B Nazanin"/>
          <w:rtl/>
        </w:rPr>
        <w:t xml:space="preserve">سپس مفاهیم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14:paraId="232A4B6A" w14:textId="77777777" w:rsidR="00952F19" w:rsidRDefault="005B1169" w:rsidP="00B75BFE">
      <w:pPr>
        <w:bidi/>
        <w:spacing w:after="160"/>
      </w:pPr>
      <w:r>
        <w:rPr>
          <w:rFonts w:cs="B Nazanin"/>
          <w:rtl/>
        </w:rPr>
        <w:lastRenderedPageBreak/>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‎false 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289BEDDD" w14:textId="77777777" w:rsidR="00952F19" w:rsidRDefault="005B1169" w:rsidP="00B75BFE">
      <w:pPr>
        <w:bidi/>
        <w:spacing w:after="160"/>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0100EE49"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14:paraId="1BC22670" w14:textId="77777777" w:rsidR="00952F19" w:rsidRDefault="005B1169" w:rsidP="00B75BFE">
      <w:pPr>
        <w:bidi/>
        <w:spacing w:after="160"/>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024947D9" w14:textId="77777777" w:rsidR="00952F19" w:rsidRDefault="005B1169" w:rsidP="00B75BFE">
      <w:pPr>
        <w:bidi/>
        <w:spacing w:after="160"/>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 xml:space="preserve">ها و </w:t>
      </w:r>
      <w:r>
        <w:rPr>
          <w:rFonts w:cs="B Nazanin"/>
          <w:rtl/>
        </w:rPr>
        <w:lastRenderedPageBreak/>
        <w:t>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14:paraId="5055EE71" w14:textId="77777777" w:rsidR="00952F19" w:rsidRDefault="005B1169" w:rsidP="00B75BFE">
      <w:pPr>
        <w:bidi/>
        <w:spacing w:after="160"/>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به‌صورت دقیق تشریح خواهد شد.</w:t>
      </w:r>
    </w:p>
    <w:p w14:paraId="0BA93365" w14:textId="77777777" w:rsidR="00952F19" w:rsidRDefault="005B1169">
      <w:r>
        <w:br w:type="page"/>
      </w:r>
    </w:p>
    <w:p w14:paraId="75255D50" w14:textId="77777777" w:rsidR="00952F19" w:rsidRDefault="005B1169">
      <w:pPr>
        <w:pStyle w:val="Heading1"/>
        <w:bidi/>
        <w:spacing w:after="160"/>
        <w:jc w:val="center"/>
      </w:pPr>
      <w:bookmarkStart w:id="18" w:name="_Toc239756466"/>
      <w:r>
        <w:rPr>
          <w:rFonts w:ascii="B Nazanin" w:eastAsia="B Nazanin" w:hAnsi="B Nazanin" w:cs="B Nazanin"/>
          <w:sz w:val="36"/>
          <w:szCs w:val="36"/>
          <w:rtl/>
        </w:rPr>
        <w:lastRenderedPageBreak/>
        <w:t>فصل سوم: روش اجرای پژوهش</w:t>
      </w:r>
      <w:bookmarkEnd w:id="18"/>
    </w:p>
    <w:p w14:paraId="3579CC09" w14:textId="77777777" w:rsidR="00952F19" w:rsidRDefault="005B1169" w:rsidP="00B75BFE">
      <w:pPr>
        <w:pStyle w:val="Heading2"/>
        <w:bidi/>
        <w:spacing w:after="160"/>
      </w:pPr>
      <w:bookmarkStart w:id="19" w:name="_Toc239756467"/>
      <w:r>
        <w:rPr>
          <w:rFonts w:ascii="B Nazanin" w:eastAsia="B Nazanin" w:hAnsi="B Nazanin" w:cs="B Nazanin"/>
          <w:sz w:val="30"/>
          <w:szCs w:val="30"/>
          <w:rtl/>
        </w:rPr>
        <w:t>۳-۱. مقدمه</w:t>
      </w:r>
      <w:bookmarkEnd w:id="19"/>
    </w:p>
    <w:p w14:paraId="1C95466B" w14:textId="77777777" w:rsidR="00952F19" w:rsidRDefault="005B1169" w:rsidP="00B75BFE">
      <w:pPr>
        <w:bidi/>
        <w:spacing w:after="160"/>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14:paraId="25BB45D9" w14:textId="77777777" w:rsidR="00952F19" w:rsidRDefault="005B1169" w:rsidP="00B75BFE">
      <w:pPr>
        <w:bidi/>
        <w:spacing w:after="160"/>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بازیابی.</w:t>
      </w:r>
    </w:p>
    <w:p w14:paraId="1C735A8B" w14:textId="77777777" w:rsidR="00952F19" w:rsidRDefault="005B1169" w:rsidP="00B75BFE">
      <w:pPr>
        <w:bidi/>
        <w:spacing w:after="160"/>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14:paraId="10654FA1" w14:textId="77777777" w:rsidR="00952F19" w:rsidRDefault="005B1169" w:rsidP="00B75BFE">
      <w:pPr>
        <w:bidi/>
        <w:spacing w:after="160"/>
      </w:pPr>
      <w:r>
        <w:rPr>
          <w:rFonts w:cs="B Nazanin"/>
          <w:rtl/>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14:paraId="19AC91C2"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w:t>
      </w:r>
      <w:r>
        <w:rPr>
          <w:rFonts w:cs="B Nazanin"/>
          <w:rtl/>
        </w:rPr>
        <w:lastRenderedPageBreak/>
        <w:t xml:space="preserve">را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0C6070C8" w14:textId="77777777" w:rsidR="00952F19" w:rsidRDefault="005B1169" w:rsidP="00B75BFE">
      <w:pPr>
        <w:bidi/>
        <w:spacing w:after="160"/>
      </w:pPr>
      <w:r>
        <w:rPr>
          <w:rFonts w:cs="B Nazanin"/>
          <w:rtl/>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14:paraId="6AD37010" w14:textId="77777777" w:rsidR="00952F19" w:rsidRDefault="005B1169" w:rsidP="00B75BFE">
      <w:pPr>
        <w:bidi/>
        <w:spacing w:after="160"/>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‎notebook‎</w:t>
      </w:r>
      <w:r>
        <w:rPr>
          <w:rFonts w:cs="B Nazanin"/>
          <w:rtl/>
        </w:rPr>
        <w:t xml:space="preserve">های مستقل پیاده‌سازی شده‌اند. یک </w:t>
      </w:r>
      <w:r>
        <w:rPr>
          <w:rFonts w:ascii="Times New Roman" w:eastAsia="Times New Roman" w:hAnsi="Times New Roman" w:cs="Times New Roman"/>
          <w:sz w:val="24"/>
          <w:szCs w:val="24"/>
        </w:rPr>
        <w:t>‎notebook‎</w:t>
      </w:r>
      <w:r>
        <w:rPr>
          <w:rFonts w:cs="B Nazanin"/>
          <w:rtl/>
        </w:rPr>
        <w:t xml:space="preserve"> برای پالایش داده پرسمان، یک </w:t>
      </w:r>
      <w:r>
        <w:rPr>
          <w:rFonts w:ascii="Times New Roman" w:eastAsia="Times New Roman" w:hAnsi="Times New Roman" w:cs="Times New Roman"/>
          <w:sz w:val="24"/>
          <w:szCs w:val="24"/>
        </w:rPr>
        <w:t>‎notebook‎</w:t>
      </w:r>
      <w:r>
        <w:rPr>
          <w:rFonts w:cs="B Nazanin"/>
          <w:rtl/>
        </w:rPr>
        <w:t xml:space="preserve"> برای ساخت داده آموزش، یک </w:t>
      </w:r>
      <w:r>
        <w:rPr>
          <w:rFonts w:ascii="Times New Roman" w:eastAsia="Times New Roman" w:hAnsi="Times New Roman" w:cs="Times New Roman"/>
          <w:sz w:val="24"/>
          <w:szCs w:val="24"/>
        </w:rPr>
        <w:t>‎notebook‎</w:t>
      </w:r>
      <w:r>
        <w:rPr>
          <w:rFonts w:cs="B Nazanin"/>
          <w:rtl/>
        </w:rPr>
        <w:t xml:space="preserve"> برای کنترل کیفیت نمونه‌های منفی سخت و یک </w:t>
      </w:r>
      <w:r>
        <w:rPr>
          <w:rFonts w:ascii="Times New Roman" w:eastAsia="Times New Roman" w:hAnsi="Times New Roman" w:cs="Times New Roman"/>
          <w:sz w:val="24"/>
          <w:szCs w:val="24"/>
        </w:rPr>
        <w:t>‎notebook‎</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14:paraId="4C7EF39F" w14:textId="77777777" w:rsidR="00952F19" w:rsidRDefault="005B1169" w:rsidP="00B75BFE">
      <w:pPr>
        <w:bidi/>
        <w:spacing w:after="160"/>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نهایی ارائه می‌شود.</w:t>
      </w:r>
    </w:p>
    <w:p w14:paraId="3D55047C" w14:textId="77777777" w:rsidR="00952F19" w:rsidRDefault="005B1169" w:rsidP="00B75BFE">
      <w:pPr>
        <w:pStyle w:val="Heading2"/>
        <w:bidi/>
        <w:spacing w:after="160"/>
      </w:pPr>
      <w:bookmarkStart w:id="20" w:name="_Toc239756468"/>
      <w:r>
        <w:rPr>
          <w:rFonts w:ascii="B Nazanin" w:eastAsia="B Nazanin" w:hAnsi="B Nazanin" w:cs="B Nazanin"/>
          <w:sz w:val="30"/>
          <w:szCs w:val="30"/>
          <w:rtl/>
        </w:rPr>
        <w:t>۳-۲. منبع داده و چالش‌های کیفیت مجموعه پرسمان</w:t>
      </w:r>
      <w:bookmarkEnd w:id="20"/>
    </w:p>
    <w:p w14:paraId="0199EE34" w14:textId="77777777" w:rsidR="00952F19" w:rsidRDefault="005B1169" w:rsidP="00B75BFE">
      <w:pPr>
        <w:bidi/>
        <w:spacing w:after="160"/>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14:paraId="0953FC9D" w14:textId="77777777" w:rsidR="00952F19" w:rsidRDefault="005B1169" w:rsidP="00B75BFE">
      <w:pPr>
        <w:bidi/>
        <w:spacing w:after="160"/>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w:t>
      </w:r>
      <w:r>
        <w:rPr>
          <w:rFonts w:cs="B Nazanin"/>
          <w:rtl/>
        </w:rPr>
        <w:lastRenderedPageBreak/>
        <w:t xml:space="preserve">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760EBD98" w14:textId="77777777" w:rsidR="00952F19" w:rsidRDefault="005B1169" w:rsidP="00B75BFE">
      <w:pPr>
        <w:pStyle w:val="Heading3"/>
        <w:bidi/>
        <w:spacing w:after="160"/>
      </w:pPr>
      <w:r>
        <w:rPr>
          <w:rFonts w:ascii="B Nazanin" w:eastAsia="B Nazanin" w:hAnsi="B Nazanin" w:cs="B Nazanin"/>
          <w:rtl/>
        </w:rPr>
        <w:t>۳-۲-۱. ناهمگونی موضوعی و سبکی</w:t>
      </w:r>
    </w:p>
    <w:p w14:paraId="2E8C5C28" w14:textId="77777777" w:rsidR="00952F19" w:rsidRDefault="005B1169" w:rsidP="00B75BFE">
      <w:pPr>
        <w:bidi/>
        <w:spacing w:after="160"/>
      </w:pPr>
      <w:r>
        <w:rPr>
          <w:rFonts w:cs="B Nazanin"/>
          <w:rtl/>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14:paraId="59B82400" w14:textId="77777777" w:rsidR="00952F19" w:rsidRDefault="005B1169" w:rsidP="00B75BFE">
      <w:pPr>
        <w:pStyle w:val="Heading3"/>
        <w:bidi/>
        <w:spacing w:after="160"/>
      </w:pPr>
      <w:r>
        <w:rPr>
          <w:rFonts w:ascii="B Nazanin" w:eastAsia="B Nazanin" w:hAnsi="B Nazanin" w:cs="B Nazanin"/>
          <w:rtl/>
        </w:rPr>
        <w:t>۳-۲-۲. نبود ساختار پرسشی در بخشی از ستون پرسش</w:t>
      </w:r>
    </w:p>
    <w:p w14:paraId="0849FA0E" w14:textId="77777777" w:rsidR="00952F19" w:rsidRDefault="005B1169" w:rsidP="00B75BFE">
      <w:pPr>
        <w:bidi/>
        <w:spacing w:after="160"/>
      </w:pPr>
      <w:r>
        <w:rPr>
          <w:rFonts w:cs="B Nazanin"/>
          <w:rtl/>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14:paraId="190AADB3" w14:textId="77777777" w:rsidR="00952F19" w:rsidRDefault="005B1169" w:rsidP="00B75BFE">
      <w:pPr>
        <w:pStyle w:val="Heading3"/>
        <w:bidi/>
        <w:spacing w:after="160"/>
      </w:pPr>
      <w:r>
        <w:rPr>
          <w:rFonts w:ascii="B Nazanin" w:eastAsia="B Nazanin" w:hAnsi="B Nazanin" w:cs="B Nazanin"/>
          <w:rtl/>
        </w:rPr>
        <w:t>۳-۲-۳. پرسش‌های بسیار بلند و مقاله‌مانند</w:t>
      </w:r>
    </w:p>
    <w:p w14:paraId="49B671DC" w14:textId="77777777" w:rsidR="00952F19" w:rsidRDefault="005B1169" w:rsidP="00B75BFE">
      <w:pPr>
        <w:bidi/>
        <w:spacing w:after="160"/>
      </w:pPr>
      <w:r>
        <w:rPr>
          <w:rFonts w:cs="B Nazanin"/>
          <w:rtl/>
        </w:rPr>
        <w:t xml:space="preserve">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w:t>
      </w:r>
      <w:r>
        <w:rPr>
          <w:rFonts w:cs="B Nazanin"/>
          <w:rtl/>
        </w:rPr>
        <w:lastRenderedPageBreak/>
        <w:t>مفصل نیست؛ برای کاهش حذف نادرست پرسش‌های طولانی واقعی، وجود یک نشانه به‌تنهایی دلیل حذف نبود و ترکیب چند نشانه لازم بود.</w:t>
      </w:r>
    </w:p>
    <w:p w14:paraId="773AE9D9" w14:textId="77777777" w:rsidR="00952F19" w:rsidRDefault="005B1169" w:rsidP="00B75BFE">
      <w:pPr>
        <w:pStyle w:val="Heading3"/>
        <w:bidi/>
        <w:spacing w:after="160"/>
      </w:pPr>
      <w:r>
        <w:rPr>
          <w:rFonts w:ascii="B Nazanin" w:eastAsia="B Nazanin" w:hAnsi="B Nazanin" w:cs="B Nazanin"/>
          <w:rtl/>
        </w:rPr>
        <w:t>۳-۲-۴. جابه‌جایی یا تکرار متن میان ستون پرسش و پاسخ</w:t>
      </w:r>
    </w:p>
    <w:p w14:paraId="2A2A1D60" w14:textId="77777777" w:rsidR="00952F19" w:rsidRDefault="005B1169" w:rsidP="00B75BFE">
      <w:pPr>
        <w:bidi/>
        <w:spacing w:after="160"/>
      </w:pPr>
      <w:r>
        <w:rPr>
          <w:rFonts w:cs="B Nazanin"/>
          <w:rtl/>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14:paraId="2CB5A2F3" w14:textId="77777777" w:rsidR="00952F19" w:rsidRDefault="005B1169" w:rsidP="00B75BFE">
      <w:pPr>
        <w:pStyle w:val="Heading3"/>
        <w:bidi/>
        <w:spacing w:after="160"/>
      </w:pPr>
      <w:r>
        <w:rPr>
          <w:rFonts w:ascii="B Nazanin" w:eastAsia="B Nazanin" w:hAnsi="B Nazanin" w:cs="B Nazanin"/>
          <w:rtl/>
        </w:rPr>
        <w:t>۳-۲-۵. تفاوت‌های نگارشی زبان فارسی</w:t>
      </w:r>
    </w:p>
    <w:p w14:paraId="4F390B29" w14:textId="77777777" w:rsidR="00952F19" w:rsidRDefault="005B1169" w:rsidP="00B75BFE">
      <w:pPr>
        <w:bidi/>
        <w:spacing w:after="160"/>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 محتوایی پیدا نکند.</w:t>
      </w:r>
    </w:p>
    <w:p w14:paraId="5A6DF74A" w14:textId="77777777" w:rsidR="00952F19" w:rsidRDefault="005B1169" w:rsidP="00B75BFE">
      <w:pPr>
        <w:pStyle w:val="Heading3"/>
        <w:bidi/>
        <w:spacing w:after="160"/>
      </w:pPr>
      <w:r>
        <w:rPr>
          <w:rFonts w:ascii="B Nazanin" w:eastAsia="B Nazanin" w:hAnsi="B Nazanin" w:cs="B Nazanin"/>
          <w:rtl/>
        </w:rPr>
        <w:t>۳-۲-۶. پرسش‌ها و پاسخ‌های تکراری</w:t>
      </w:r>
    </w:p>
    <w:p w14:paraId="47B4B217" w14:textId="77777777" w:rsidR="00952F19" w:rsidRDefault="005B1169" w:rsidP="00B75BFE">
      <w:pPr>
        <w:bidi/>
        <w:spacing w:after="160"/>
      </w:pPr>
      <w:r>
        <w:rPr>
          <w:rFonts w:cs="B Nazanin"/>
          <w:rtl/>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7A20FEE2" w14:textId="77777777" w:rsidR="00952F19" w:rsidRDefault="005B1169" w:rsidP="00B75BFE">
      <w:pPr>
        <w:pStyle w:val="Heading3"/>
        <w:bidi/>
        <w:spacing w:after="160"/>
      </w:pPr>
      <w:r>
        <w:rPr>
          <w:rFonts w:ascii="B Nazanin" w:eastAsia="B Nazanin" w:hAnsi="B Nazanin" w:cs="B Nazanin"/>
          <w:rtl/>
        </w:rPr>
        <w:lastRenderedPageBreak/>
        <w:t>۳-۲-۷. پاسخ‌های خالی، ناقص یا نامتعارف</w:t>
      </w:r>
    </w:p>
    <w:p w14:paraId="5EDF1ED5" w14:textId="77777777" w:rsidR="00952F19" w:rsidRDefault="005B1169" w:rsidP="00B75BFE">
      <w:pPr>
        <w:bidi/>
        <w:spacing w:after="160"/>
      </w:pPr>
      <w:r>
        <w:rPr>
          <w:rFonts w:cs="B Nazanin"/>
          <w:rtl/>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xml:space="preserve">، هزینه پردازش و آموزش را افزایش می‌دهند و ممکن است چندین موضوع یا نقل‌قول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محدودیت ذاتی </w:t>
      </w:r>
      <w:r>
        <w:rPr>
          <w:rFonts w:ascii="Times New Roman" w:eastAsia="Times New Roman" w:hAnsi="Times New Roman" w:cs="Times New Roman"/>
          <w:sz w:val="24"/>
          <w:szCs w:val="24"/>
        </w:rPr>
        <w:t>‎BGE-M3.‎</w:t>
      </w:r>
    </w:p>
    <w:p w14:paraId="30AEBF9A" w14:textId="77777777" w:rsidR="00952F19" w:rsidRDefault="005B1169" w:rsidP="00B75BFE">
      <w:pPr>
        <w:pStyle w:val="Heading3"/>
        <w:bidi/>
        <w:spacing w:after="160"/>
      </w:pPr>
      <w:r>
        <w:rPr>
          <w:rFonts w:ascii="B Nazanin" w:eastAsia="B Nazanin" w:hAnsi="B Nazanin" w:cs="B Nazanin"/>
          <w:rtl/>
        </w:rPr>
        <w:t>۳-۲-۸. تعادل میان کیفیت داده و حفظ تنوع</w:t>
      </w:r>
    </w:p>
    <w:p w14:paraId="3AF931D7" w14:textId="77777777" w:rsidR="00952F19" w:rsidRDefault="005B1169" w:rsidP="00B75BFE">
      <w:pPr>
        <w:bidi/>
        <w:spacing w:after="160"/>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04F9D61B" w14:textId="77777777" w:rsidR="00952F19" w:rsidRDefault="005B1169" w:rsidP="00B75BFE">
      <w:pPr>
        <w:pStyle w:val="Heading3"/>
        <w:bidi/>
        <w:spacing w:after="160"/>
      </w:pPr>
      <w:r>
        <w:rPr>
          <w:rFonts w:ascii="B Nazanin" w:eastAsia="B Nazanin" w:hAnsi="B Nazanin" w:cs="B Nazanin"/>
          <w:rtl/>
        </w:rPr>
        <w:t>۳-۲-۹. ملاحظات کاربردی و محدودیت منبع</w:t>
      </w:r>
    </w:p>
    <w:p w14:paraId="7F978AD8" w14:textId="77777777" w:rsidR="00952F19" w:rsidRDefault="005B1169" w:rsidP="00B75BFE">
      <w:pPr>
        <w:bidi/>
        <w:spacing w:after="160"/>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73B673C8" w14:textId="77777777" w:rsidR="00952F19" w:rsidRDefault="005B1169" w:rsidP="00B75BFE">
      <w:pPr>
        <w:pStyle w:val="Heading3"/>
        <w:bidi/>
        <w:spacing w:after="160"/>
      </w:pPr>
      <w:r>
        <w:rPr>
          <w:rFonts w:ascii="B Nazanin" w:eastAsia="B Nazanin" w:hAnsi="B Nazanin" w:cs="B Nazanin"/>
          <w:rtl/>
        </w:rPr>
        <w:lastRenderedPageBreak/>
        <w:t>۳-۲-۱۰. جمع‌بندی</w:t>
      </w:r>
    </w:p>
    <w:p w14:paraId="3984AE7A" w14:textId="77777777" w:rsidR="00952F19" w:rsidRDefault="005B1169" w:rsidP="00B75BFE">
      <w:pPr>
        <w:bidi/>
        <w:spacing w:after="160"/>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سخت و ارزیابی منصفانه مدل پایه و مدل ریزتنظیم‌شده را فراهم می‌کند.</w:t>
      </w:r>
    </w:p>
    <w:p w14:paraId="32264AAC" w14:textId="77777777" w:rsidR="00952F19" w:rsidRDefault="005B1169" w:rsidP="00B75BFE">
      <w:pPr>
        <w:pStyle w:val="Heading2"/>
        <w:bidi/>
        <w:spacing w:after="160"/>
      </w:pPr>
      <w:bookmarkStart w:id="21" w:name="_Toc239756469"/>
      <w:r>
        <w:rPr>
          <w:rFonts w:ascii="B Nazanin" w:eastAsia="B Nazanin" w:hAnsi="B Nazanin" w:cs="B Nazanin"/>
          <w:sz w:val="30"/>
          <w:szCs w:val="30"/>
          <w:rtl/>
        </w:rPr>
        <w:t>۳-۳. فرایند پالایش و آماده‌سازی داده‌ها</w:t>
      </w:r>
      <w:bookmarkEnd w:id="21"/>
    </w:p>
    <w:p w14:paraId="020B85D9" w14:textId="77777777" w:rsidR="00952F19" w:rsidRDefault="005B1169" w:rsidP="00B75BFE">
      <w:pPr>
        <w:bidi/>
        <w:spacing w:after="160"/>
      </w:pPr>
      <w:r>
        <w:rPr>
          <w:rFonts w:cs="B Nazanin"/>
          <w:rtl/>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14:paraId="0F1A95C0" w14:textId="77777777" w:rsidR="00952F19" w:rsidRDefault="005B1169" w:rsidP="00B75BFE">
      <w:pPr>
        <w:bidi/>
        <w:spacing w:after="160"/>
      </w:pPr>
      <w:r>
        <w:rPr>
          <w:rFonts w:cs="B Nazanin"/>
          <w:rtl/>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‎notebook‎</w:t>
      </w:r>
      <w:r>
        <w:rPr>
          <w:rFonts w:cs="B Nazanin"/>
          <w:rtl/>
        </w:rPr>
        <w:t xml:space="preserve"> انجام شد تا انتخاب رکوردها بر مبنای قواعد ثابت باشد، نه بررسی موردی و غیرقابل تکرار.</w:t>
      </w:r>
    </w:p>
    <w:p w14:paraId="09EF97E9" w14:textId="77777777" w:rsidR="00952F19" w:rsidRDefault="005B1169" w:rsidP="00B75BFE">
      <w:pPr>
        <w:pStyle w:val="Heading3"/>
        <w:bidi/>
        <w:spacing w:after="160"/>
      </w:pPr>
      <w:r>
        <w:rPr>
          <w:rFonts w:ascii="B Nazanin" w:eastAsia="B Nazanin" w:hAnsi="B Nazanin" w:cs="B Nazanin"/>
          <w:rtl/>
        </w:rPr>
        <w:t>۳-۳-۱. یکسان‌سازی و نرمال‌سازی متن</w:t>
      </w:r>
    </w:p>
    <w:p w14:paraId="47A36FC1" w14:textId="77777777" w:rsidR="00952F19" w:rsidRDefault="005B1169" w:rsidP="00B75BFE">
      <w:pPr>
        <w:bidi/>
        <w:spacing w:after="160"/>
      </w:pPr>
      <w:r>
        <w:rPr>
          <w:rFonts w:cs="B Nazanin"/>
          <w:rtl/>
        </w:rPr>
        <w:t xml:space="preserve">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w:t>
      </w:r>
      <w:r>
        <w:rPr>
          <w:rFonts w:cs="B Nazanin"/>
          <w:rtl/>
        </w:rPr>
        <w:lastRenderedPageBreak/>
        <w:t>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14:paraId="64031C19" w14:textId="77777777" w:rsidR="00952F19" w:rsidRDefault="005B1169" w:rsidP="00B75BFE">
      <w:pPr>
        <w:pStyle w:val="Heading3"/>
        <w:bidi/>
        <w:spacing w:after="160"/>
      </w:pPr>
      <w:r>
        <w:rPr>
          <w:rFonts w:ascii="B Nazanin" w:eastAsia="B Nazanin" w:hAnsi="B Nazanin" w:cs="B Nazanin"/>
          <w:rtl/>
        </w:rPr>
        <w:t>۳-۳-۲. کنترل وجود ساختار پرسش</w:t>
      </w:r>
    </w:p>
    <w:p w14:paraId="6659D4E1" w14:textId="77777777" w:rsidR="00952F19" w:rsidRDefault="005B1169" w:rsidP="00B75BFE">
      <w:pPr>
        <w:bidi/>
        <w:spacing w:after="160"/>
      </w:pPr>
      <w:r>
        <w:rPr>
          <w:rFonts w:cs="B Nazanin"/>
          <w:rtl/>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1F48A7DD" w14:textId="77777777" w:rsidR="00952F19" w:rsidRDefault="005B1169" w:rsidP="00B75BFE">
      <w:pPr>
        <w:pStyle w:val="Heading3"/>
        <w:bidi/>
        <w:spacing w:after="160"/>
      </w:pPr>
      <w:r>
        <w:rPr>
          <w:rFonts w:ascii="B Nazanin" w:eastAsia="B Nazanin" w:hAnsi="B Nazanin" w:cs="B Nazanin"/>
          <w:rtl/>
        </w:rPr>
        <w:t>۳-۳-۳. حذف پرسش‌های نامعتبر یا بسیار بلند</w:t>
      </w:r>
    </w:p>
    <w:p w14:paraId="415C80E2" w14:textId="77777777" w:rsidR="00952F19" w:rsidRDefault="005B1169" w:rsidP="00B75BFE">
      <w:pPr>
        <w:bidi/>
        <w:spacing w:after="160"/>
      </w:pPr>
      <w:r>
        <w:rPr>
          <w:rFonts w:cs="B Nazanin"/>
          <w:rtl/>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w:t>
      </w:r>
      <w:r>
        <w:rPr>
          <w:rFonts w:cs="B Nazanin"/>
          <w:rtl/>
        </w:rPr>
        <w:lastRenderedPageBreak/>
        <w:t>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14:paraId="14C92F67" w14:textId="77777777" w:rsidR="00952F19" w:rsidRDefault="005B1169" w:rsidP="00B75BFE">
      <w:pPr>
        <w:pStyle w:val="Heading3"/>
        <w:bidi/>
        <w:spacing w:after="160"/>
      </w:pPr>
      <w:r>
        <w:rPr>
          <w:rFonts w:ascii="B Nazanin" w:eastAsia="B Nazanin" w:hAnsi="B Nazanin" w:cs="B Nazanin"/>
          <w:rtl/>
        </w:rPr>
        <w:t>۳-۳-۴. کنترل برابری پرسش و پاسخ</w:t>
      </w:r>
    </w:p>
    <w:p w14:paraId="052C38F8" w14:textId="77777777" w:rsidR="00952F19" w:rsidRDefault="005B1169" w:rsidP="00B75BFE">
      <w:pPr>
        <w:bidi/>
        <w:spacing w:after="160"/>
      </w:pPr>
      <w:r>
        <w:rPr>
          <w:rFonts w:cs="B Nazanin"/>
          <w:rtl/>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14:paraId="0C923E90" w14:textId="77777777" w:rsidR="00952F19" w:rsidRDefault="005B1169" w:rsidP="00B75BFE">
      <w:pPr>
        <w:pStyle w:val="Heading3"/>
        <w:bidi/>
        <w:spacing w:after="160"/>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‎BGE-M3‎</w:t>
      </w:r>
    </w:p>
    <w:p w14:paraId="6176E431" w14:textId="77777777" w:rsidR="00952F19" w:rsidRDefault="005B1169" w:rsidP="00B75BFE">
      <w:pPr>
        <w:bidi/>
        <w:spacing w:after="160"/>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14:paraId="291D0963" w14:textId="77777777" w:rsidR="00952F19" w:rsidRDefault="005B1169" w:rsidP="00B75BFE">
      <w:pPr>
        <w:pStyle w:val="Heading3"/>
        <w:bidi/>
        <w:spacing w:after="160"/>
      </w:pPr>
      <w:r>
        <w:rPr>
          <w:rFonts w:ascii="B Nazanin" w:eastAsia="B Nazanin" w:hAnsi="B Nazanin" w:cs="B Nazanin"/>
          <w:rtl/>
        </w:rPr>
        <w:t>۳-۳-۶. ایجاد شناسه پایدار برای رکوردها</w:t>
      </w:r>
    </w:p>
    <w:p w14:paraId="59FDEFC8" w14:textId="77777777" w:rsidR="00952F19" w:rsidRDefault="005B1169" w:rsidP="00B75BFE">
      <w:pPr>
        <w:bidi/>
        <w:spacing w:after="160"/>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w:t>
      </w:r>
      <w:r>
        <w:rPr>
          <w:rFonts w:cs="B Nazanin"/>
          <w:rtl/>
        </w:rPr>
        <w:lastRenderedPageBreak/>
        <w:t xml:space="preserve">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7DE4BD2B" w14:textId="77777777" w:rsidR="00952F19" w:rsidRDefault="005B1169" w:rsidP="00B75BFE">
      <w:pPr>
        <w:pStyle w:val="Heading3"/>
        <w:bidi/>
        <w:spacing w:after="160"/>
      </w:pPr>
      <w:r>
        <w:rPr>
          <w:rFonts w:ascii="B Nazanin" w:eastAsia="B Nazanin" w:hAnsi="B Nazanin" w:cs="B Nazanin"/>
          <w:rtl/>
        </w:rPr>
        <w:t>۳-۳-۷. حذف تکرارها و جلوگیری از نشت داده</w:t>
      </w:r>
    </w:p>
    <w:p w14:paraId="4B3A21F1" w14:textId="77777777" w:rsidR="00952F19" w:rsidRDefault="005B1169" w:rsidP="00B75BFE">
      <w:pPr>
        <w:bidi/>
        <w:spacing w:after="160"/>
      </w:pPr>
      <w:r>
        <w:rPr>
          <w:rFonts w:cs="B Nazanin"/>
          <w:rtl/>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14:paraId="1034F631" w14:textId="77777777" w:rsidR="00952F19" w:rsidRDefault="005B1169" w:rsidP="00B75BFE">
      <w:pPr>
        <w:pStyle w:val="Heading3"/>
        <w:bidi/>
        <w:spacing w:after="160"/>
      </w:pPr>
      <w:r>
        <w:rPr>
          <w:rFonts w:ascii="B Nazanin" w:eastAsia="B Nazanin" w:hAnsi="B Nazanin" w:cs="B Nazanin"/>
          <w:rtl/>
        </w:rPr>
        <w:t>۳-۳-۸. خروجی پالایش و آمادگی برای مراحل بعدی</w:t>
      </w:r>
    </w:p>
    <w:p w14:paraId="5AD56EE5" w14:textId="77777777" w:rsidR="00952F19" w:rsidRDefault="005B1169" w:rsidP="00B75BFE">
      <w:pPr>
        <w:bidi/>
        <w:spacing w:after="160"/>
      </w:pPr>
      <w:r>
        <w:rPr>
          <w:rFonts w:cs="B Nazanin"/>
          <w:rtl/>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 به کار می‌روند.</w:t>
      </w:r>
    </w:p>
    <w:p w14:paraId="490C30C4" w14:textId="77777777" w:rsidR="00952F19" w:rsidRDefault="005B1169" w:rsidP="00B75BFE">
      <w:pPr>
        <w:pStyle w:val="Heading2"/>
        <w:bidi/>
        <w:spacing w:after="160"/>
      </w:pPr>
      <w:bookmarkStart w:id="22" w:name="_Toc239756470"/>
      <w:r>
        <w:rPr>
          <w:rFonts w:ascii="B Nazanin" w:eastAsia="B Nazanin" w:hAnsi="B Nazanin" w:cs="B Nazanin"/>
          <w:sz w:val="30"/>
          <w:szCs w:val="30"/>
          <w:rtl/>
        </w:rPr>
        <w:lastRenderedPageBreak/>
        <w:t>۳-۴. تفکیک داده‌های آموزش و آزمون</w:t>
      </w:r>
      <w:bookmarkEnd w:id="22"/>
    </w:p>
    <w:p w14:paraId="73B7A66B" w14:textId="77777777" w:rsidR="00952F19" w:rsidRDefault="005B1169" w:rsidP="00B75BFE">
      <w:pPr>
        <w:bidi/>
        <w:spacing w:after="160"/>
      </w:pPr>
      <w:r>
        <w:rPr>
          <w:rFonts w:cs="B Nazanin"/>
          <w:rtl/>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67784131" w14:textId="77777777" w:rsidR="00952F19" w:rsidRDefault="005B1169" w:rsidP="00B75BFE">
      <w:pPr>
        <w:bidi/>
        <w:spacing w:after="160"/>
      </w:pPr>
      <w:r>
        <w:rPr>
          <w:rFonts w:cs="B Nazanin"/>
          <w:rtl/>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14:paraId="0B69EB6A" w14:textId="77777777" w:rsidR="00952F19" w:rsidRDefault="005B1169" w:rsidP="00B75BFE">
      <w:pPr>
        <w:pStyle w:val="Heading3"/>
        <w:bidi/>
        <w:spacing w:after="160"/>
      </w:pPr>
      <w:r>
        <w:rPr>
          <w:rFonts w:ascii="B Nazanin" w:eastAsia="B Nazanin" w:hAnsi="B Nazanin" w:cs="B Nazanin"/>
          <w:rtl/>
        </w:rPr>
        <w:t>۳-۴-۱. هدف از داده آزمون مستقل</w:t>
      </w:r>
    </w:p>
    <w:p w14:paraId="79790996" w14:textId="77777777" w:rsidR="00952F19" w:rsidRDefault="005B1169" w:rsidP="00B75BFE">
      <w:pPr>
        <w:bidi/>
        <w:spacing w:after="160"/>
      </w:pPr>
      <w:r>
        <w:rPr>
          <w:rFonts w:cs="B Nazanin"/>
          <w:rtl/>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3371B5A8" w14:textId="77777777" w:rsidR="00952F19" w:rsidRDefault="005B1169" w:rsidP="00B75BFE">
      <w:pPr>
        <w:pStyle w:val="Heading3"/>
        <w:bidi/>
        <w:spacing w:after="160"/>
      </w:pPr>
      <w:r>
        <w:rPr>
          <w:rFonts w:ascii="B Nazanin" w:eastAsia="B Nazanin" w:hAnsi="B Nazanin" w:cs="B Nazanin"/>
          <w:rtl/>
        </w:rPr>
        <w:t>۳-۴-۲. نسبت تفکیک داده</w:t>
      </w:r>
    </w:p>
    <w:p w14:paraId="2C52B2BE" w14:textId="77777777" w:rsidR="00952F19" w:rsidRDefault="005B1169" w:rsidP="00B75BFE">
      <w:pPr>
        <w:bidi/>
        <w:spacing w:after="160"/>
      </w:pPr>
      <w:r>
        <w:rPr>
          <w:rFonts w:cs="B Nazanin"/>
          <w:rtl/>
        </w:rPr>
        <w:t xml:space="preserve">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w:t>
      </w:r>
      <w:r>
        <w:rPr>
          <w:rFonts w:cs="B Nazanin"/>
          <w:rtl/>
        </w:rPr>
        <w:lastRenderedPageBreak/>
        <w:t>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7B9FEC26" w14:textId="77777777" w:rsidR="00952F19" w:rsidRDefault="005B1169" w:rsidP="00B75BFE">
      <w:pPr>
        <w:pStyle w:val="Heading3"/>
        <w:bidi/>
        <w:spacing w:after="160"/>
      </w:pPr>
      <w:r>
        <w:rPr>
          <w:rFonts w:ascii="B Nazanin" w:eastAsia="B Nazanin" w:hAnsi="B Nazanin" w:cs="B Nazanin"/>
          <w:rtl/>
        </w:rPr>
        <w:t>۳-۴-۳. نقش شناسه یکتا در تفکیک</w:t>
      </w:r>
    </w:p>
    <w:p w14:paraId="413378CC" w14:textId="77777777" w:rsidR="00952F19" w:rsidRDefault="005B1169" w:rsidP="00B75BFE">
      <w:pPr>
        <w:bidi/>
        <w:spacing w:after="160"/>
      </w:pPr>
      <w:r>
        <w:rPr>
          <w:rFonts w:cs="B Nazanin"/>
          <w:rtl/>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14:paraId="6EAE01D9" w14:textId="77777777" w:rsidR="00952F19" w:rsidRDefault="005B1169" w:rsidP="00B75BFE">
      <w:pPr>
        <w:pStyle w:val="Heading3"/>
        <w:bidi/>
        <w:spacing w:after="160"/>
      </w:pPr>
      <w:r>
        <w:rPr>
          <w:rFonts w:ascii="B Nazanin" w:eastAsia="B Nazanin" w:hAnsi="B Nazanin" w:cs="B Nazanin"/>
          <w:rtl/>
        </w:rPr>
        <w:t>۳-۴-۴. جلوگیری از نشت پاسخ‌های تکراری</w:t>
      </w:r>
    </w:p>
    <w:p w14:paraId="2489D693" w14:textId="77777777" w:rsidR="00952F19" w:rsidRDefault="005B1169" w:rsidP="00B75BFE">
      <w:pPr>
        <w:bidi/>
        <w:spacing w:after="160"/>
      </w:pPr>
      <w:r>
        <w:rPr>
          <w:rFonts w:cs="B Nazanin"/>
          <w:rtl/>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14:paraId="56F978E1" w14:textId="77777777" w:rsidR="00952F19" w:rsidRDefault="005B1169" w:rsidP="00B75BFE">
      <w:pPr>
        <w:pStyle w:val="Heading3"/>
        <w:bidi/>
        <w:spacing w:after="160"/>
      </w:pPr>
      <w:r>
        <w:rPr>
          <w:rFonts w:ascii="B Nazanin" w:eastAsia="B Nazanin" w:hAnsi="B Nazanin" w:cs="B Nazanin"/>
          <w:rtl/>
        </w:rPr>
        <w:lastRenderedPageBreak/>
        <w:t>۳-۴-۵. تثبیت نمونه آزمون</w:t>
      </w:r>
    </w:p>
    <w:p w14:paraId="3B9F2169" w14:textId="77777777" w:rsidR="00952F19" w:rsidRDefault="005B1169" w:rsidP="00B75BFE">
      <w:pPr>
        <w:bidi/>
        <w:spacing w:after="160"/>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62D19288" w14:textId="77777777" w:rsidR="00952F19" w:rsidRDefault="005B1169" w:rsidP="00B75BFE">
      <w:pPr>
        <w:pStyle w:val="Heading3"/>
        <w:bidi/>
        <w:spacing w:after="160"/>
      </w:pPr>
      <w:r>
        <w:rPr>
          <w:rFonts w:ascii="B Nazanin" w:eastAsia="B Nazanin" w:hAnsi="B Nazanin" w:cs="B Nazanin"/>
          <w:rtl/>
        </w:rPr>
        <w:t>۳-۴-۶. داده آموزش و نقش آن در ریزتنظیم</w:t>
      </w:r>
    </w:p>
    <w:p w14:paraId="1CEF5FFF" w14:textId="77777777" w:rsidR="00952F19" w:rsidRDefault="005B1169" w:rsidP="00B75BFE">
      <w:pPr>
        <w:bidi/>
        <w:spacing w:after="160"/>
      </w:pPr>
      <w:r>
        <w:rPr>
          <w:rFonts w:cs="B Nazanin"/>
          <w:rtl/>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26428564" w14:textId="77777777" w:rsidR="00952F19" w:rsidRDefault="005B1169" w:rsidP="00B75BFE">
      <w:pPr>
        <w:pStyle w:val="Heading3"/>
        <w:bidi/>
        <w:spacing w:after="160"/>
      </w:pPr>
      <w:r>
        <w:rPr>
          <w:rFonts w:ascii="B Nazanin" w:eastAsia="B Nazanin" w:hAnsi="B Nazanin" w:cs="B Nazanin"/>
          <w:rtl/>
        </w:rPr>
        <w:t>۳-۴-۷. محدودیت‌های تفکیک تصادفی</w:t>
      </w:r>
    </w:p>
    <w:p w14:paraId="6104194E" w14:textId="77777777" w:rsidR="00952F19" w:rsidRDefault="005B1169" w:rsidP="00B75BFE">
      <w:pPr>
        <w:bidi/>
        <w:spacing w:after="160"/>
      </w:pPr>
      <w:r>
        <w:rPr>
          <w:rFonts w:cs="B Nazanin"/>
          <w:rtl/>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پرسش‌وپاسخ به‌سادگی قابل تضمین نیست. این موضوع یکی از محدودیت‌های پژوهش است و در تفسیر نتایج باید در نظر گرفته شود.</w:t>
      </w:r>
    </w:p>
    <w:p w14:paraId="754BA637" w14:textId="77777777" w:rsidR="00952F19" w:rsidRDefault="005B1169" w:rsidP="00B75BFE">
      <w:pPr>
        <w:pStyle w:val="Heading3"/>
        <w:bidi/>
        <w:spacing w:after="160"/>
      </w:pPr>
      <w:r>
        <w:rPr>
          <w:rFonts w:ascii="B Nazanin" w:eastAsia="B Nazanin" w:hAnsi="B Nazanin" w:cs="B Nazanin"/>
          <w:rtl/>
        </w:rPr>
        <w:lastRenderedPageBreak/>
        <w:t>۳-۴-۸. جمع‌بندی</w:t>
      </w:r>
    </w:p>
    <w:p w14:paraId="723486DC" w14:textId="77777777" w:rsidR="00952F19" w:rsidRDefault="005B1169" w:rsidP="00B75BFE">
      <w:pPr>
        <w:bidi/>
        <w:spacing w:after="160"/>
      </w:pPr>
      <w:r>
        <w:rPr>
          <w:rFonts w:cs="B Nazanin"/>
          <w:rtl/>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14:paraId="6426A1ED" w14:textId="77777777" w:rsidR="00952F19" w:rsidRDefault="005B1169" w:rsidP="00B75BFE">
      <w:pPr>
        <w:pStyle w:val="Heading2"/>
        <w:bidi/>
        <w:spacing w:after="160"/>
      </w:pPr>
      <w:bookmarkStart w:id="23" w:name="_Toc239756471"/>
      <w:r>
        <w:rPr>
          <w:rFonts w:ascii="B Nazanin" w:eastAsia="B Nazanin" w:hAnsi="B Nazanin" w:cs="B Nazanin"/>
          <w:sz w:val="30"/>
          <w:szCs w:val="30"/>
          <w:rtl/>
        </w:rPr>
        <w:t>۳-۵. ساخت داده آموزش با نمونه‌های منفی سخت</w:t>
      </w:r>
      <w:bookmarkEnd w:id="23"/>
    </w:p>
    <w:p w14:paraId="391EF29D" w14:textId="77777777" w:rsidR="00952F19" w:rsidRDefault="005B1169" w:rsidP="00B75BFE">
      <w:pPr>
        <w:bidi/>
        <w:spacing w:after="160"/>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734E51FD" w14:textId="77777777" w:rsidR="00952F19" w:rsidRDefault="005B1169" w:rsidP="00B75BFE">
      <w:pPr>
        <w:bidi/>
        <w:spacing w:after="160"/>
      </w:pPr>
      <w:r>
        <w:rPr>
          <w:rFonts w:cs="B Nazanin"/>
          <w:rtl/>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14:paraId="1EAC58C3" w14:textId="77777777" w:rsidR="00952F19" w:rsidRDefault="005B1169" w:rsidP="00B75BFE">
      <w:pPr>
        <w:pStyle w:val="Heading3"/>
        <w:bidi/>
        <w:spacing w:after="160"/>
      </w:pPr>
      <w:r>
        <w:rPr>
          <w:rFonts w:ascii="B Nazanin" w:eastAsia="B Nazanin" w:hAnsi="B Nazanin" w:cs="B Nazanin"/>
          <w:rtl/>
        </w:rPr>
        <w:t>۳-۵-۱. ساختار هر رکورد آموزشی</w:t>
      </w:r>
    </w:p>
    <w:p w14:paraId="54D60270" w14:textId="77777777" w:rsidR="00952F19" w:rsidRDefault="005B1169" w:rsidP="00B75BFE">
      <w:pPr>
        <w:bidi/>
        <w:spacing w:after="160"/>
      </w:pPr>
      <w:r>
        <w:rPr>
          <w:rFonts w:cs="B Nazanin"/>
          <w:rtl/>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3128551C" w14:textId="77777777" w:rsidR="00952F19" w:rsidRDefault="005B1169" w:rsidP="00B75BFE">
      <w:pPr>
        <w:pStyle w:val="Heading3"/>
        <w:bidi/>
        <w:spacing w:after="160"/>
      </w:pPr>
      <w:r>
        <w:rPr>
          <w:rFonts w:ascii="B Nazanin" w:eastAsia="B Nazanin" w:hAnsi="B Nazanin" w:cs="B Nazanin"/>
          <w:rtl/>
        </w:rPr>
        <w:lastRenderedPageBreak/>
        <w:t>۳-۵-۲. مفهوم نمونه منفی سخت</w:t>
      </w:r>
    </w:p>
    <w:p w14:paraId="7355E584" w14:textId="77777777" w:rsidR="00952F19" w:rsidRDefault="005B1169" w:rsidP="00B75BFE">
      <w:pPr>
        <w:bidi/>
        <w:spacing w:after="160"/>
      </w:pPr>
      <w:r>
        <w:rPr>
          <w:rFonts w:cs="B Nazanin"/>
          <w:rtl/>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4152EAB2" w14:textId="77777777" w:rsidR="00952F19" w:rsidRDefault="005B1169" w:rsidP="00B75BFE">
      <w:pPr>
        <w:pStyle w:val="Heading3"/>
        <w:bidi/>
        <w:spacing w:after="160"/>
      </w:pPr>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p>
    <w:p w14:paraId="25027E51" w14:textId="77777777" w:rsidR="00952F19" w:rsidRDefault="005B1169" w:rsidP="00B75BFE">
      <w:pPr>
        <w:bidi/>
        <w:spacing w:after="160"/>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14:paraId="6BB4A01F" w14:textId="77777777" w:rsidR="00952F19" w:rsidRDefault="005B1169" w:rsidP="00B75BFE">
      <w:pPr>
        <w:pStyle w:val="Heading3"/>
        <w:bidi/>
        <w:spacing w:after="160"/>
      </w:pPr>
      <w:r>
        <w:rPr>
          <w:rFonts w:ascii="B Nazanin" w:eastAsia="B Nazanin" w:hAnsi="B Nazanin" w:cs="B Nazanin"/>
          <w:rtl/>
        </w:rPr>
        <w:lastRenderedPageBreak/>
        <w:t>۳-۵-۴. بازرتبه‌بندی نامزدها</w:t>
      </w:r>
    </w:p>
    <w:p w14:paraId="0B6FB608"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57A7129E" w14:textId="77777777" w:rsidR="00952F19" w:rsidRDefault="005B1169" w:rsidP="00B75BFE">
      <w:pPr>
        <w:pStyle w:val="Heading3"/>
        <w:bidi/>
        <w:spacing w:after="160"/>
      </w:pPr>
      <w:r>
        <w:rPr>
          <w:rFonts w:ascii="B Nazanin" w:eastAsia="B Nazanin" w:hAnsi="B Nazanin" w:cs="B Nazanin"/>
          <w:rtl/>
        </w:rPr>
        <w:t>۳-۵-۵. انتخاب هفت پاسخ منفی نهایی</w:t>
      </w:r>
    </w:p>
    <w:p w14:paraId="3F821CB4" w14:textId="77777777" w:rsidR="00952F19" w:rsidRDefault="005B1169" w:rsidP="00B75BFE">
      <w:pPr>
        <w:bidi/>
        <w:spacing w:after="160"/>
      </w:pPr>
      <w:r>
        <w:rPr>
          <w:rFonts w:cs="B Nazanin"/>
          <w:rtl/>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14:paraId="7D93EF0B" w14:textId="77777777" w:rsidR="00952F19" w:rsidRDefault="005B1169" w:rsidP="00B75BFE">
      <w:pPr>
        <w:pStyle w:val="Heading3"/>
        <w:bidi/>
        <w:spacing w:after="160"/>
      </w:pPr>
      <w:r>
        <w:rPr>
          <w:rFonts w:ascii="B Nazanin" w:eastAsia="B Nazanin" w:hAnsi="B Nazanin" w:cs="B Nazanin"/>
          <w:rtl/>
        </w:rPr>
        <w:t>۳-۵-۶. کنترل کیفی با مدل زبانی بزرگ</w:t>
      </w:r>
    </w:p>
    <w:p w14:paraId="2F46680B" w14:textId="77777777" w:rsidR="00952F19" w:rsidRDefault="005B1169" w:rsidP="00B75BFE">
      <w:pPr>
        <w:bidi/>
        <w:spacing w:after="160"/>
      </w:pPr>
      <w:r>
        <w:rPr>
          <w:rFonts w:cs="B Nazanin"/>
          <w:rtl/>
        </w:rPr>
        <w:t xml:space="preserve">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w:t>
      </w:r>
      <w:r>
        <w:rPr>
          <w:rFonts w:cs="B Nazanin"/>
          <w:rtl/>
        </w:rPr>
        <w:lastRenderedPageBreak/>
        <w:t>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14:paraId="3B1228F7" w14:textId="77777777" w:rsidR="00952F19" w:rsidRDefault="005B1169" w:rsidP="00B75BFE">
      <w:pPr>
        <w:pStyle w:val="Heading3"/>
        <w:bidi/>
        <w:spacing w:after="160"/>
      </w:pPr>
      <w:r>
        <w:rPr>
          <w:rFonts w:ascii="B Nazanin" w:eastAsia="B Nazanin" w:hAnsi="B Nazanin" w:cs="B Nazanin"/>
          <w:rtl/>
        </w:rPr>
        <w:t>۳-۵-۷. خطرهای روش انتخاب منفی</w:t>
      </w:r>
    </w:p>
    <w:p w14:paraId="42BA63B2" w14:textId="77777777" w:rsidR="00952F19" w:rsidRDefault="005B1169" w:rsidP="00B75BFE">
      <w:pPr>
        <w:bidi/>
        <w:spacing w:after="160"/>
      </w:pPr>
      <w:r>
        <w:rPr>
          <w:rFonts w:cs="B Nazanin"/>
          <w:rtl/>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14:paraId="038F86F3" w14:textId="77777777" w:rsidR="00952F19" w:rsidRDefault="005B1169" w:rsidP="00B75BFE">
      <w:pPr>
        <w:pStyle w:val="Heading3"/>
        <w:bidi/>
        <w:spacing w:after="160"/>
      </w:pPr>
      <w:r>
        <w:rPr>
          <w:rFonts w:ascii="B Nazanin" w:eastAsia="B Nazanin" w:hAnsi="B Nazanin" w:cs="B Nazanin"/>
          <w:rtl/>
        </w:rPr>
        <w:t>۳-۵-۸. مزیت روش چندمرحله‌ای</w:t>
      </w:r>
    </w:p>
    <w:p w14:paraId="3438BF3E" w14:textId="77777777" w:rsidR="00952F19" w:rsidRDefault="005B1169" w:rsidP="00B75BFE">
      <w:pPr>
        <w:bidi/>
        <w:spacing w:after="160"/>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w:t>
      </w:r>
      <w:r>
        <w:rPr>
          <w:rFonts w:cs="B Nazanin"/>
          <w:rtl/>
        </w:rPr>
        <w:lastRenderedPageBreak/>
        <w:t>ویژه‌ای دارد؛ زیرا در این سامانه‌ها، پاسخ‌های ظاهراً مرتبط اما نادرست می‌توانند به مرحله تولید پاسخ وارد شوند و کیفیت پاسخ نهایی را کاهش دهند.</w:t>
      </w:r>
    </w:p>
    <w:p w14:paraId="000D7263" w14:textId="77777777" w:rsidR="00952F19" w:rsidRDefault="005B1169" w:rsidP="00B75BFE">
      <w:pPr>
        <w:pStyle w:val="Heading3"/>
        <w:bidi/>
        <w:spacing w:after="160"/>
      </w:pPr>
      <w:r>
        <w:rPr>
          <w:rFonts w:ascii="B Nazanin" w:eastAsia="B Nazanin" w:hAnsi="B Nazanin" w:cs="B Nazanin"/>
          <w:rtl/>
        </w:rPr>
        <w:t>۳-۵-۹. جمع‌بندی</w:t>
      </w:r>
    </w:p>
    <w:p w14:paraId="1EE9F0AC" w14:textId="77777777" w:rsidR="00952F19" w:rsidRDefault="005B1169" w:rsidP="00B75BFE">
      <w:pPr>
        <w:bidi/>
        <w:spacing w:after="160"/>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تبدیل می‌کند. در نتیجه، مدل ریزتنظیم‌شده می‌تواند مرز دقیق‌تری میان پاسخ صحیح و پاسخ‌های معنایی نزدیک اما نادرست یاد بگیرد.</w:t>
      </w:r>
    </w:p>
    <w:p w14:paraId="0FC2AC83" w14:textId="77777777" w:rsidR="00952F19" w:rsidRDefault="005B1169" w:rsidP="00B75BFE">
      <w:pPr>
        <w:pStyle w:val="Heading2"/>
        <w:bidi/>
        <w:spacing w:after="160"/>
      </w:pPr>
      <w:bookmarkStart w:id="24" w:name="_Toc239756472"/>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3A60DD48" w14:textId="77777777" w:rsidR="00952F19" w:rsidRDefault="005B1169" w:rsidP="00B75BFE">
      <w:pPr>
        <w:bidi/>
        <w:spacing w:after="160"/>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3115D5C5"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14:paraId="2DB6AC67" w14:textId="77777777" w:rsidR="00952F19" w:rsidRDefault="005B1169" w:rsidP="00B75BFE">
      <w:pPr>
        <w:pStyle w:val="Heading3"/>
        <w:bidi/>
        <w:spacing w:after="160"/>
      </w:pPr>
      <w:r>
        <w:rPr>
          <w:rFonts w:ascii="B Nazanin" w:eastAsia="B Nazanin" w:hAnsi="B Nazanin" w:cs="B Nazanin"/>
          <w:rtl/>
        </w:rPr>
        <w:t>۳-۶-۱. مدل پایه</w:t>
      </w:r>
    </w:p>
    <w:p w14:paraId="5400A9FB" w14:textId="77777777" w:rsidR="00952F19" w:rsidRDefault="005B1169" w:rsidP="00B75BFE">
      <w:pPr>
        <w:bidi/>
        <w:spacing w:after="160"/>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w:t>
      </w:r>
      <w:r>
        <w:rPr>
          <w:rFonts w:cs="B Nazanin"/>
          <w:rtl/>
        </w:rPr>
        <w:lastRenderedPageBreak/>
        <w:t xml:space="preserve">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نسبت به استفاده از مدل‌های عمومی تولید متن، با هدف این پژوهش هم‌راستاتر است.</w:t>
      </w:r>
    </w:p>
    <w:p w14:paraId="3885F5B9" w14:textId="77777777" w:rsidR="00952F19" w:rsidRDefault="005B1169" w:rsidP="00B75BFE">
      <w:pPr>
        <w:pStyle w:val="Heading3"/>
        <w:bidi/>
        <w:spacing w:after="160"/>
      </w:pPr>
      <w:r>
        <w:rPr>
          <w:rFonts w:ascii="B Nazanin" w:eastAsia="B Nazanin" w:hAnsi="B Nazanin" w:cs="B Nazanin"/>
          <w:rtl/>
        </w:rPr>
        <w:t>۳-۶-۲. قالب ورودی آموزش</w:t>
      </w:r>
    </w:p>
    <w:p w14:paraId="0630977F" w14:textId="77777777" w:rsidR="00952F19" w:rsidRDefault="005B1169" w:rsidP="00B75BFE">
      <w:pPr>
        <w:bidi/>
        <w:spacing w:after="160"/>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 فرایند آموزش تنظیم شد.</w:t>
      </w:r>
    </w:p>
    <w:p w14:paraId="11309C16" w14:textId="77777777" w:rsidR="00952F19" w:rsidRDefault="005B1169" w:rsidP="00B75BFE">
      <w:pPr>
        <w:pStyle w:val="Heading3"/>
        <w:bidi/>
        <w:spacing w:after="160"/>
      </w:pPr>
      <w:r>
        <w:rPr>
          <w:rFonts w:ascii="B Nazanin" w:eastAsia="B Nazanin" w:hAnsi="B Nazanin" w:cs="B Nazanin"/>
          <w:rtl/>
        </w:rPr>
        <w:t>۳-۶-۳. تابع هدف آموزش</w:t>
      </w:r>
    </w:p>
    <w:p w14:paraId="10E0AD45" w14:textId="77777777" w:rsidR="00952F19" w:rsidRDefault="005B1169" w:rsidP="00B75BFE">
      <w:pPr>
        <w:bidi/>
        <w:spacing w:after="160"/>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952F19" w14:paraId="7395D9CF" w14:textId="77777777">
        <w:tc>
          <w:tcPr>
            <w:tcW w:w="7371" w:type="dxa"/>
          </w:tcPr>
          <w:p w14:paraId="1663E92A" w14:textId="77777777" w:rsidR="00952F19" w:rsidRDefault="00652F69">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-log </m:t>
                </m:r>
                <m:f>
                  <m:fPr>
                    <m:ctrlPr>
                      <w:rPr>
                        <w:rFonts w:ascii="Cambria Math" w:hAnsi="Cambria Math"/>
                      </w:rPr>
                    </m:ctrlPr>
                  </m:fPr>
                  <m:num>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 τ)</m:t>
                    </m:r>
                  </m:num>
                  <m:den>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τ) + </m:t>
                    </m:r>
                    <m:nary>
                      <m:naryPr>
                        <m:chr m:val="∑"/>
                        <m:ctrlPr>
                          <w:rPr>
                            <w:rFonts w:ascii="Cambria Math" w:hAnsi="Cambria Math"/>
                          </w:rPr>
                        </m:ctrlPr>
                      </m:naryPr>
                      <m:sub>
                        <m:r>
                          <w:rPr>
                            <w:rFonts w:ascii="Cambria Math" w:eastAsia="Cambria Math" w:hAnsi="Cambria Math" w:cs="Cambria Math"/>
                          </w:rPr>
                          <m:t>j = 1</m:t>
                        </m:r>
                      </m:sub>
                      <m:sup>
                        <m:r>
                          <w:rPr>
                            <w:rFonts w:ascii="Cambria Math" w:eastAsia="Cambria Math" w:hAnsi="Cambria Math" w:cs="Cambria Math"/>
                          </w:rPr>
                          <m:t>7</m:t>
                        </m:r>
                      </m:sup>
                      <m:e>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 τ)</m:t>
                        </m:r>
                      </m:e>
                    </m:nary>
                  </m:den>
                </m:f>
              </m:oMath>
            </m:oMathPara>
          </w:p>
        </w:tc>
        <w:tc>
          <w:tcPr>
            <w:tcW w:w="1134" w:type="dxa"/>
          </w:tcPr>
          <w:p w14:paraId="11F4B379" w14:textId="77777777" w:rsidR="00952F19" w:rsidRDefault="005B1169" w:rsidP="00B75BFE">
            <w:pPr>
              <w:bidi/>
              <w:spacing w:after="160"/>
            </w:pPr>
            <w:r>
              <w:rPr>
                <w:rFonts w:cs="B Nazanin"/>
                <w:sz w:val="24"/>
                <w:szCs w:val="24"/>
                <w:rtl/>
              </w:rPr>
              <w:t>(۳-۱)</w:t>
            </w:r>
          </w:p>
        </w:tc>
      </w:tr>
    </w:tbl>
    <w:p w14:paraId="56D1C485" w14:textId="77777777" w:rsidR="00952F19" w:rsidRDefault="005B1169" w:rsidP="00B75BFE">
      <w:pPr>
        <w:bidi/>
        <w:spacing w:after="160"/>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w:t>
      </w:r>
      <w:r>
        <w:rPr>
          <w:rFonts w:cs="B Nazanin"/>
          <w:rtl/>
        </w:rPr>
        <w:lastRenderedPageBreak/>
        <w:t>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486D18ED" w14:textId="77777777" w:rsidR="00952F19" w:rsidRDefault="005B1169" w:rsidP="00B75BFE">
      <w:pPr>
        <w:pStyle w:val="Heading3"/>
        <w:bidi/>
        <w:spacing w:after="160"/>
      </w:pPr>
      <w:r>
        <w:rPr>
          <w:rFonts w:ascii="B Nazanin" w:eastAsia="B Nazanin" w:hAnsi="B Nazanin" w:cs="B Nazanin"/>
          <w:rtl/>
        </w:rPr>
        <w:t>۳-۶-۴. طول ورودی پرسش و پاسخ</w:t>
      </w:r>
    </w:p>
    <w:p w14:paraId="1C622A8B" w14:textId="77777777" w:rsidR="00952F19" w:rsidRDefault="005B1169" w:rsidP="00B75BFE">
      <w:pPr>
        <w:bidi/>
        <w:spacing w:after="160"/>
      </w:pPr>
      <w:r>
        <w:rPr>
          <w:rFonts w:cs="B Nazanin"/>
          <w:rtl/>
        </w:rPr>
        <w:t xml:space="preserve">حداکثر طول ورودی پرسش و پاسخ در آموزش برابر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7D06E64B" w14:textId="77777777" w:rsidR="00952F19" w:rsidRDefault="005B1169" w:rsidP="00B75BFE">
      <w:pPr>
        <w:pStyle w:val="Heading3"/>
        <w:bidi/>
        <w:spacing w:after="160"/>
      </w:pPr>
      <w:r>
        <w:rPr>
          <w:rFonts w:ascii="B Nazanin" w:eastAsia="B Nazanin" w:hAnsi="B Nazanin" w:cs="B Nazanin"/>
          <w:rtl/>
        </w:rPr>
        <w:t>۳-۶-۵. تنظیمات اصلی آموزش</w:t>
      </w:r>
    </w:p>
    <w:p w14:paraId="0CBDB63F" w14:textId="77777777" w:rsidR="00952F19" w:rsidRDefault="005B1169" w:rsidP="00B75BFE">
      <w:pPr>
        <w:bidi/>
        <w:spacing w:after="160"/>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6505510C" w14:textId="77777777" w:rsidR="00952F19" w:rsidRDefault="005B1169" w:rsidP="00B75BFE">
      <w:pPr>
        <w:pStyle w:val="Heading3"/>
        <w:bidi/>
        <w:spacing w:after="160"/>
      </w:pPr>
      <w:r>
        <w:rPr>
          <w:rFonts w:ascii="B Nazanin" w:eastAsia="B Nazanin" w:hAnsi="B Nazanin" w:cs="B Nazanin"/>
          <w:rtl/>
        </w:rPr>
        <w:t>۳-۶-۶. تنظیمات حافظه و پردازش</w:t>
      </w:r>
    </w:p>
    <w:p w14:paraId="1803221D" w14:textId="77777777" w:rsidR="00952F19" w:rsidRDefault="005B1169" w:rsidP="00B75BFE">
      <w:pPr>
        <w:bidi/>
        <w:spacing w:after="160"/>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w:t>
      </w:r>
      <w:r>
        <w:rPr>
          <w:rFonts w:cs="B Nazanin"/>
          <w:rtl/>
        </w:rPr>
        <w:lastRenderedPageBreak/>
        <w:t xml:space="preserve">افزایش مصرف حافظه، از </w:t>
      </w:r>
      <w:r>
        <w:rPr>
          <w:rFonts w:ascii="Times New Roman" w:eastAsia="Times New Roman" w:hAnsi="Times New Roman" w:cs="Times New Roman"/>
          <w:sz w:val="24"/>
          <w:szCs w:val="24"/>
        </w:rPr>
        <w:t>‎gradient_accumulation_steps‎</w:t>
      </w:r>
      <w:r>
        <w:rPr>
          <w:rFonts w:cs="B Nazanin"/>
          <w:rtl/>
        </w:rPr>
        <w:t xml:space="preserve">=4 استفاده شد.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14:paraId="4B406377" w14:textId="77777777" w:rsidR="00952F19" w:rsidRDefault="005B1169" w:rsidP="00B75BFE">
      <w:pPr>
        <w:pStyle w:val="Heading3"/>
        <w:bidi/>
        <w:spacing w:after="160"/>
      </w:pPr>
      <w:r>
        <w:rPr>
          <w:rFonts w:ascii="B Nazanin" w:eastAsia="B Nazanin" w:hAnsi="B Nazanin" w:cs="B Nazanin"/>
          <w:rtl/>
        </w:rPr>
        <w:t>۳-۶-۷. آموزش توزیع‌شده و بازتولیدپذیری</w:t>
      </w:r>
    </w:p>
    <w:p w14:paraId="0034972A" w14:textId="77777777" w:rsidR="00952F19" w:rsidRDefault="005B1169" w:rsidP="00B75BFE">
      <w:pPr>
        <w:bidi/>
        <w:spacing w:after="160"/>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بارگذاری شود.</w:t>
      </w:r>
    </w:p>
    <w:p w14:paraId="7C97CBF2" w14:textId="77777777" w:rsidR="00952F19" w:rsidRDefault="005B1169" w:rsidP="00B75BFE">
      <w:pPr>
        <w:pStyle w:val="Heading3"/>
        <w:bidi/>
        <w:spacing w:after="160"/>
      </w:pPr>
      <w:r>
        <w:rPr>
          <w:rFonts w:ascii="B Nazanin" w:eastAsia="B Nazanin" w:hAnsi="B Nazanin" w:cs="B Nazanin"/>
          <w:rtl/>
        </w:rPr>
        <w:t>۳-۶-۸. کنترل بیش‌برازش</w:t>
      </w:r>
    </w:p>
    <w:p w14:paraId="6677EAC4" w14:textId="77777777" w:rsidR="00952F19" w:rsidRDefault="005B1169" w:rsidP="00B75BFE">
      <w:pPr>
        <w:bidi/>
        <w:spacing w:after="160"/>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21763FFD" w14:textId="77777777" w:rsidR="00952F19" w:rsidRDefault="005B1169" w:rsidP="00B75BFE">
      <w:pPr>
        <w:pStyle w:val="Heading3"/>
        <w:bidi/>
        <w:spacing w:after="160"/>
      </w:pPr>
      <w:r>
        <w:rPr>
          <w:rFonts w:ascii="B Nazanin" w:eastAsia="B Nazanin" w:hAnsi="B Nazanin" w:cs="B Nazanin"/>
          <w:rtl/>
        </w:rPr>
        <w:lastRenderedPageBreak/>
        <w:t>۳-۶-۹. خروجی مرحله ریزتنظیم</w:t>
      </w:r>
    </w:p>
    <w:p w14:paraId="50819E22" w14:textId="77777777" w:rsidR="00952F19" w:rsidRDefault="005B1169" w:rsidP="00B75BFE">
      <w:pPr>
        <w:bidi/>
        <w:spacing w:after="160"/>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179C544C" w14:textId="77777777" w:rsidR="00952F19" w:rsidRDefault="005B1169" w:rsidP="00B75BFE">
      <w:pPr>
        <w:pStyle w:val="Heading2"/>
        <w:bidi/>
        <w:spacing w:after="160"/>
      </w:pPr>
      <w:bookmarkStart w:id="25" w:name="_Toc239756473"/>
      <w:r>
        <w:rPr>
          <w:rFonts w:ascii="B Nazanin" w:eastAsia="B Nazanin" w:hAnsi="B Nazanin" w:cs="B Nazanin"/>
          <w:sz w:val="30"/>
          <w:szCs w:val="30"/>
          <w:rtl/>
        </w:rPr>
        <w:t>۳-۷. پروتکل ارزیابی و مقایسه مدل‌ها</w:t>
      </w:r>
      <w:bookmarkEnd w:id="25"/>
    </w:p>
    <w:p w14:paraId="635AA832" w14:textId="77777777" w:rsidR="00952F19" w:rsidRDefault="005B1169" w:rsidP="00B75BFE">
      <w:pPr>
        <w:bidi/>
        <w:spacing w:after="160"/>
      </w:pPr>
      <w:r>
        <w:rPr>
          <w:rFonts w:cs="B Nazanin"/>
          <w:rtl/>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14:paraId="27F37609" w14:textId="77777777" w:rsidR="00952F19" w:rsidRDefault="005B1169" w:rsidP="00B75BFE">
      <w:pPr>
        <w:bidi/>
        <w:spacing w:after="160"/>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پرسش، مدل باید پاسخ درست را از میان ۱٬۶۰۱ پاسخ ممکن پیدا و رتبه‌بندی کند.</w:t>
      </w:r>
    </w:p>
    <w:p w14:paraId="4203F203" w14:textId="77777777" w:rsidR="00952F19" w:rsidRDefault="005B1169" w:rsidP="00B75BFE">
      <w:pPr>
        <w:pStyle w:val="Heading3"/>
        <w:bidi/>
        <w:spacing w:after="160"/>
      </w:pPr>
      <w:r>
        <w:rPr>
          <w:rFonts w:ascii="B Nazanin" w:eastAsia="B Nazanin" w:hAnsi="B Nazanin" w:cs="B Nazanin"/>
          <w:rtl/>
        </w:rPr>
        <w:t>۳-۷-۱. مدل‌های ارزیابی‌شده</w:t>
      </w:r>
    </w:p>
    <w:p w14:paraId="2C684684" w14:textId="77777777" w:rsidR="00952F19" w:rsidRDefault="005B1169" w:rsidP="00B75BFE">
      <w:pPr>
        <w:bidi/>
        <w:spacing w:after="160"/>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w:t>
      </w:r>
      <w:r>
        <w:rPr>
          <w:rFonts w:cs="B Nazanin"/>
          <w:rtl/>
        </w:rPr>
        <w:lastRenderedPageBreak/>
        <w:t>تفاوت در معیارها به تفاوت در بازنمایی‌های برداری و قابلیت بازیابی مدل‌ها مربوط است، نه تفاوت در داده یا شیوه محاسبه.</w:t>
      </w:r>
    </w:p>
    <w:p w14:paraId="3765FF3C" w14:textId="77777777" w:rsidR="00952F19" w:rsidRDefault="005B1169" w:rsidP="00B75BFE">
      <w:pPr>
        <w:pStyle w:val="Heading3"/>
        <w:bidi/>
        <w:spacing w:after="160"/>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5EFD6CFF" w14:textId="77777777" w:rsidR="00952F19" w:rsidRDefault="005B1169" w:rsidP="00B75BFE">
      <w:pPr>
        <w:bidi/>
        <w:spacing w:after="160"/>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3B4B686D" w14:textId="77777777" w:rsidR="00952F19" w:rsidRDefault="005B1169" w:rsidP="00B75BFE">
      <w:pPr>
        <w:pStyle w:val="Heading3"/>
        <w:bidi/>
        <w:spacing w:after="160"/>
      </w:pPr>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56F1E5C1" w14:textId="77777777" w:rsidR="00952F19" w:rsidRDefault="005B1169" w:rsidP="00B75BFE">
      <w:pPr>
        <w:bidi/>
        <w:spacing w:after="160"/>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952F19" w14:paraId="392CA0EF" w14:textId="77777777">
        <w:tc>
          <w:tcPr>
            <w:tcW w:w="7371" w:type="dxa"/>
          </w:tcPr>
          <w:p w14:paraId="1907F3E2" w14:textId="77777777" w:rsidR="00952F19" w:rsidRDefault="005B1169">
            <w:pPr>
              <w:jc w:val="center"/>
            </w:pPr>
            <m:oMathPara>
              <m:oMath>
                <m:r>
                  <w:rPr>
                    <w:rFonts w:ascii="Cambria Math" w:eastAsia="Cambria Math" w:hAnsi="Cambria Math" w:cs="Cambria Math"/>
                  </w:rPr>
                  <m:t xml:space="preserve">sim(q,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6123E59D" w14:textId="77777777" w:rsidR="00952F19" w:rsidRDefault="005B1169" w:rsidP="00B75BFE">
            <w:pPr>
              <w:bidi/>
              <w:spacing w:after="160"/>
            </w:pPr>
            <w:r>
              <w:rPr>
                <w:rFonts w:cs="B Nazanin"/>
                <w:sz w:val="24"/>
                <w:szCs w:val="24"/>
                <w:rtl/>
              </w:rPr>
              <w:t>(۳-۲)</w:t>
            </w:r>
          </w:p>
        </w:tc>
      </w:tr>
    </w:tbl>
    <w:p w14:paraId="0026D60E" w14:textId="77777777" w:rsidR="00952F19" w:rsidRDefault="005B1169" w:rsidP="00B75BFE">
      <w:pPr>
        <w:bidi/>
        <w:spacing w:after="160"/>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6CEE99C5" w14:textId="77777777" w:rsidR="00952F19" w:rsidRDefault="005B1169" w:rsidP="00B75BFE">
      <w:pPr>
        <w:pStyle w:val="Heading3"/>
        <w:bidi/>
        <w:spacing w:after="160"/>
      </w:pPr>
      <w:r>
        <w:rPr>
          <w:rFonts w:ascii="B Nazanin" w:eastAsia="B Nazanin" w:hAnsi="B Nazanin" w:cs="B Nazanin"/>
          <w:rtl/>
        </w:rPr>
        <w:lastRenderedPageBreak/>
        <w:t>۳-۷-۴. محاسبه رتبه پاسخ صحیح</w:t>
      </w:r>
    </w:p>
    <w:p w14:paraId="188E0DBC" w14:textId="77777777" w:rsidR="00952F19" w:rsidRDefault="005B1169" w:rsidP="00B75BFE">
      <w:pPr>
        <w:bidi/>
        <w:spacing w:after="160"/>
      </w:pPr>
      <w:r>
        <w:rPr>
          <w:rFonts w:cs="B Nazanin"/>
          <w:rtl/>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1CB1AE34" w14:textId="77777777" w:rsidR="00952F19" w:rsidRDefault="005B1169" w:rsidP="00B75BFE">
      <w:pPr>
        <w:pStyle w:val="Heading3"/>
        <w:bidi/>
        <w:spacing w:after="160"/>
      </w:pPr>
      <w:r>
        <w:rPr>
          <w:rFonts w:ascii="B Nazanin" w:eastAsia="B Nazanin" w:hAnsi="B Nazanin" w:cs="B Nazanin"/>
          <w:rtl/>
        </w:rPr>
        <w:t xml:space="preserve">۳-۷-۵. معیار </w:t>
      </w:r>
      <w:r>
        <w:rPr>
          <w:rFonts w:ascii="Times New Roman" w:eastAsia="Times New Roman" w:hAnsi="Times New Roman" w:cs="Times New Roman"/>
          <w:sz w:val="24"/>
          <w:szCs w:val="24"/>
        </w:rPr>
        <w:t>‎Recall@1‎</w:t>
      </w:r>
    </w:p>
    <w:p w14:paraId="6774D09D"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شده است.</w:t>
      </w:r>
    </w:p>
    <w:p w14:paraId="0773FB11" w14:textId="77777777" w:rsidR="00952F19" w:rsidRDefault="005B1169" w:rsidP="00B75BFE">
      <w:pPr>
        <w:pStyle w:val="Heading3"/>
        <w:bidi/>
        <w:spacing w:after="160"/>
      </w:pPr>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p>
    <w:p w14:paraId="07738176"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14:paraId="753A4DE0" w14:textId="77777777" w:rsidR="00952F19" w:rsidRDefault="005B1169" w:rsidP="00B75BFE">
      <w:pPr>
        <w:pStyle w:val="Heading3"/>
        <w:bidi/>
        <w:spacing w:after="160"/>
      </w:pPr>
      <w:r>
        <w:rPr>
          <w:rFonts w:ascii="B Nazanin" w:eastAsia="B Nazanin" w:hAnsi="B Nazanin" w:cs="B Nazanin"/>
          <w:rtl/>
        </w:rPr>
        <w:lastRenderedPageBreak/>
        <w:t xml:space="preserve">۳-۷-۷. معیار </w:t>
      </w:r>
      <w:r>
        <w:rPr>
          <w:rFonts w:ascii="Times New Roman" w:eastAsia="Times New Roman" w:hAnsi="Times New Roman" w:cs="Times New Roman"/>
          <w:sz w:val="24"/>
          <w:szCs w:val="24"/>
        </w:rPr>
        <w:t>‎MRR@10‎</w:t>
      </w:r>
    </w:p>
    <w:p w14:paraId="58CA8B8D"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952F19" w14:paraId="2141A347" w14:textId="77777777">
        <w:tc>
          <w:tcPr>
            <w:tcW w:w="7371" w:type="dxa"/>
          </w:tcPr>
          <w:p w14:paraId="6D587FC1"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I[rank(q) ≤ 10]</m:t>
                    </m:r>
                  </m:num>
                  <m:den>
                    <m:r>
                      <w:rPr>
                        <w:rFonts w:ascii="Cambria Math" w:eastAsia="Cambria Math" w:hAnsi="Cambria Math" w:cs="Cambria Math"/>
                      </w:rPr>
                      <m:t>rank(q)</m:t>
                    </m:r>
                  </m:den>
                </m:f>
              </m:oMath>
            </m:oMathPara>
          </w:p>
        </w:tc>
        <w:tc>
          <w:tcPr>
            <w:tcW w:w="1134" w:type="dxa"/>
          </w:tcPr>
          <w:p w14:paraId="7729FFA7" w14:textId="77777777" w:rsidR="00952F19" w:rsidRDefault="005B1169" w:rsidP="00B75BFE">
            <w:pPr>
              <w:bidi/>
              <w:spacing w:after="160"/>
            </w:pPr>
            <w:r>
              <w:rPr>
                <w:rFonts w:cs="B Nazanin"/>
                <w:sz w:val="24"/>
                <w:szCs w:val="24"/>
                <w:rtl/>
              </w:rPr>
              <w:t>(۳-۳)</w:t>
            </w:r>
          </w:p>
        </w:tc>
      </w:tr>
    </w:tbl>
    <w:p w14:paraId="6E21AD23" w14:textId="77777777" w:rsidR="00952F19" w:rsidRDefault="005B1169" w:rsidP="00B75BFE">
      <w:pPr>
        <w:pStyle w:val="Heading3"/>
        <w:bidi/>
        <w:spacing w:after="160"/>
      </w:pPr>
      <w:r>
        <w:rPr>
          <w:rFonts w:ascii="B Nazanin" w:eastAsia="B Nazanin" w:hAnsi="B Nazanin" w:cs="B Nazanin"/>
          <w:rtl/>
        </w:rPr>
        <w:t>۳-۷-۸. تنظیمات اجرایی و مدیریت حافظه</w:t>
      </w:r>
    </w:p>
    <w:p w14:paraId="1CFC0975" w14:textId="77777777" w:rsidR="00952F19" w:rsidRDefault="005B1169" w:rsidP="00B75BFE">
      <w:pPr>
        <w:bidi/>
        <w:spacing w:after="160"/>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0C039D28" w14:textId="77777777" w:rsidR="00952F19" w:rsidRDefault="005B1169" w:rsidP="00B75BFE">
      <w:pPr>
        <w:pStyle w:val="Heading3"/>
        <w:bidi/>
        <w:spacing w:after="160"/>
      </w:pPr>
      <w:r>
        <w:rPr>
          <w:rFonts w:ascii="B Nazanin" w:eastAsia="B Nazanin" w:hAnsi="B Nazanin" w:cs="B Nazanin"/>
          <w:rtl/>
        </w:rPr>
        <w:t>۳-۷-۹. ذخیره خروجی‌ها و بازتولیدپذیری</w:t>
      </w:r>
    </w:p>
    <w:p w14:paraId="01B0BE3C" w14:textId="77777777" w:rsidR="00952F19" w:rsidRDefault="005B1169" w:rsidP="00B75BFE">
      <w:pPr>
        <w:bidi/>
        <w:spacing w:after="160"/>
      </w:pPr>
      <w:r>
        <w:rPr>
          <w:rFonts w:cs="B Nazanin"/>
          <w:rtl/>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w:t>
      </w:r>
      <w:r>
        <w:rPr>
          <w:rFonts w:cs="B Nazanin"/>
          <w:rtl/>
        </w:rPr>
        <w:lastRenderedPageBreak/>
        <w:t>ساخته شد. نگه‌داری این فایل‌ها باعث می‌شود نتایج بدون اجرای دوباره تمام مدل‌ها قابل مشاهده و تحلیل باشند.</w:t>
      </w:r>
    </w:p>
    <w:p w14:paraId="747EA7D6" w14:textId="77777777" w:rsidR="00952F19" w:rsidRDefault="005B1169" w:rsidP="00B75BFE">
      <w:pPr>
        <w:pStyle w:val="Heading3"/>
        <w:bidi/>
        <w:spacing w:after="160"/>
      </w:pPr>
      <w:r>
        <w:rPr>
          <w:rFonts w:ascii="B Nazanin" w:eastAsia="B Nazanin" w:hAnsi="B Nazanin" w:cs="B Nazanin"/>
          <w:rtl/>
        </w:rPr>
        <w:t>۳-۷-۱۰. اصول مقایسه منصفانه</w:t>
      </w:r>
    </w:p>
    <w:p w14:paraId="39F9A4BF" w14:textId="77777777" w:rsidR="00952F19" w:rsidRDefault="005B1169" w:rsidP="00B75BFE">
      <w:pPr>
        <w:bidi/>
        <w:spacing w:after="160"/>
      </w:pPr>
      <w:r>
        <w:rPr>
          <w:rFonts w:cs="B Nazanin"/>
          <w:rtl/>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39320270" w14:textId="77777777" w:rsidR="00952F19" w:rsidRDefault="005B1169" w:rsidP="00B75BFE">
      <w:pPr>
        <w:pStyle w:val="Heading2"/>
        <w:bidi/>
        <w:spacing w:after="160"/>
      </w:pPr>
      <w:bookmarkStart w:id="26" w:name="_Toc239756474"/>
      <w:r>
        <w:rPr>
          <w:rFonts w:ascii="B Nazanin" w:eastAsia="B Nazanin" w:hAnsi="B Nazanin" w:cs="B Nazanin"/>
          <w:sz w:val="30"/>
          <w:szCs w:val="30"/>
          <w:rtl/>
        </w:rPr>
        <w:t>۳-۸. جمع‌بندی فصل سوم</w:t>
      </w:r>
      <w:bookmarkEnd w:id="26"/>
    </w:p>
    <w:p w14:paraId="4E944E5D" w14:textId="77777777" w:rsidR="00952F19" w:rsidRDefault="005B1169" w:rsidP="00B75BFE">
      <w:pPr>
        <w:bidi/>
        <w:spacing w:after="160"/>
      </w:pPr>
      <w:r>
        <w:rPr>
          <w:rFonts w:cs="B Nazanin"/>
          <w:rtl/>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14:paraId="2A8F3129" w14:textId="77777777" w:rsidR="00952F19" w:rsidRDefault="005B1169" w:rsidP="00B75BFE">
      <w:pPr>
        <w:bidi/>
        <w:spacing w:after="160"/>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525DB089" w14:textId="77777777" w:rsidR="00952F19" w:rsidRDefault="005B1169" w:rsidP="00B75BFE">
      <w:pPr>
        <w:bidi/>
        <w:spacing w:after="160"/>
      </w:pPr>
      <w:r>
        <w:rPr>
          <w:rFonts w:cs="B Nazanin"/>
          <w:rtl/>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14:paraId="6F4A4BE9" w14:textId="77777777" w:rsidR="00952F19" w:rsidRDefault="005B1169" w:rsidP="00B75BFE">
      <w:pPr>
        <w:bidi/>
        <w:spacing w:after="160"/>
      </w:pPr>
      <w:r>
        <w:rPr>
          <w:rFonts w:cs="B Nazanin"/>
          <w:rtl/>
        </w:rPr>
        <w:lastRenderedPageBreak/>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14:paraId="104F292D" w14:textId="77777777" w:rsidR="00952F19" w:rsidRDefault="005B1169" w:rsidP="00B75BFE">
      <w:pPr>
        <w:bidi/>
        <w:spacing w:after="160"/>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از حذف پاسخ صحیح، کنترل تکرار و بررسی احتمال منفی کاذب، هفت پاسخ منفی نهایی انتخاب شدند.</w:t>
      </w:r>
    </w:p>
    <w:p w14:paraId="47EB5CD1" w14:textId="77777777" w:rsidR="00952F19" w:rsidRDefault="005B1169" w:rsidP="00B75BFE">
      <w:pPr>
        <w:bidi/>
        <w:spacing w:after="160"/>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2B54A3FB"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xml:space="preserve">، نسبت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692396CB" w14:textId="77777777" w:rsidR="00952F19" w:rsidRDefault="005B1169" w:rsidP="00B75BFE">
      <w:pPr>
        <w:bidi/>
        <w:spacing w:after="160"/>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155CD5F2" w14:textId="77777777" w:rsidR="00952F19" w:rsidRDefault="005B1169" w:rsidP="00B75BFE">
      <w:pPr>
        <w:bidi/>
        <w:spacing w:after="160"/>
      </w:pPr>
      <w:r>
        <w:rPr>
          <w:rFonts w:cs="B Nazanin"/>
          <w:rtl/>
        </w:rPr>
        <w:lastRenderedPageBreak/>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2588637B" w14:textId="77777777" w:rsidR="00952F19" w:rsidRDefault="005B1169" w:rsidP="00B75BFE">
      <w:pPr>
        <w:bidi/>
        <w:spacing w:after="160"/>
      </w:pPr>
      <w:r>
        <w:rPr>
          <w:rFonts w:cs="B Nazanin"/>
          <w:rtl/>
        </w:rPr>
        <w:t xml:space="preserve">در مجموع، روش ارائه‌شده در این فصل، یک پایپ لاین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7C5D32DB" w14:textId="77777777" w:rsidR="00952F19" w:rsidRDefault="005B1169">
      <w:r>
        <w:br w:type="page"/>
      </w:r>
    </w:p>
    <w:p w14:paraId="1E74FF36" w14:textId="77777777" w:rsidR="00952F19" w:rsidRDefault="005B1169" w:rsidP="00B75BFE">
      <w:pPr>
        <w:pStyle w:val="Heading1"/>
        <w:bidi/>
        <w:spacing w:after="160"/>
      </w:pPr>
      <w:bookmarkStart w:id="27" w:name="_Toc239756475"/>
      <w:r>
        <w:rPr>
          <w:rFonts w:ascii="B Nazanin" w:eastAsia="B Nazanin" w:hAnsi="B Nazanin" w:cs="B Nazanin"/>
          <w:sz w:val="36"/>
          <w:szCs w:val="36"/>
          <w:rtl/>
        </w:rPr>
        <w:lastRenderedPageBreak/>
        <w:t>فصل چهارم: نتایج آزمایش‌ها و تحلیل</w:t>
      </w:r>
      <w:bookmarkEnd w:id="27"/>
    </w:p>
    <w:p w14:paraId="096F73A4" w14:textId="77777777" w:rsidR="00952F19" w:rsidRDefault="005B1169" w:rsidP="00B75BFE">
      <w:pPr>
        <w:pStyle w:val="Heading2"/>
        <w:bidi/>
        <w:spacing w:after="160"/>
      </w:pPr>
      <w:bookmarkStart w:id="28" w:name="_Toc239756476"/>
      <w:r>
        <w:rPr>
          <w:rFonts w:ascii="B Nazanin" w:eastAsia="B Nazanin" w:hAnsi="B Nazanin" w:cs="B Nazanin"/>
          <w:sz w:val="30"/>
          <w:szCs w:val="30"/>
          <w:rtl/>
        </w:rPr>
        <w:t>۴-۱. مقدمه</w:t>
      </w:r>
      <w:bookmarkEnd w:id="28"/>
    </w:p>
    <w:p w14:paraId="13B416D3" w14:textId="77777777" w:rsidR="00952F19" w:rsidRDefault="005B1169" w:rsidP="00B75BFE">
      <w:pPr>
        <w:bidi/>
        <w:spacing w:after="160"/>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مدل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7EDC51A0" w14:textId="77777777" w:rsidR="00952F19" w:rsidRDefault="005B1169" w:rsidP="00B75BFE">
      <w:pPr>
        <w:bidi/>
        <w:spacing w:after="160"/>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65345112" w14:textId="77777777" w:rsidR="00952F19" w:rsidRDefault="005B1169" w:rsidP="00B75BFE">
      <w:pPr>
        <w:bidi/>
        <w:spacing w:after="160"/>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231719C0" w14:textId="77777777" w:rsidR="00952F19" w:rsidRDefault="005B1169" w:rsidP="00B75BFE">
      <w:pPr>
        <w:bidi/>
        <w:spacing w:after="160"/>
      </w:pPr>
      <w:r>
        <w:rPr>
          <w:rFonts w:cs="B Nazanin"/>
          <w:rtl/>
        </w:rPr>
        <w:t xml:space="preserve">چهار مدل در 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4843980B" w14:textId="77777777" w:rsidR="00952F19" w:rsidRDefault="005B1169" w:rsidP="00B75BFE">
      <w:pPr>
        <w:bidi/>
        <w:spacing w:after="160"/>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642CA7CC" w14:textId="77777777" w:rsidR="00952F19" w:rsidRDefault="005B1169" w:rsidP="00B75BFE">
      <w:pPr>
        <w:bidi/>
        <w:spacing w:after="160"/>
      </w:pPr>
      <w:r>
        <w:rPr>
          <w:rFonts w:cs="B Nazanin"/>
          <w:rtl/>
        </w:rPr>
        <w:lastRenderedPageBreak/>
        <w:t xml:space="preserve">تحلیل نتایج فقط به مقایسه مقدارهای کلی معیارها محدود 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میانگین به رتبه‌های بالاتری منتقل شده است.</w:t>
      </w:r>
    </w:p>
    <w:p w14:paraId="202E3A18" w14:textId="77777777" w:rsidR="00952F19" w:rsidRDefault="005B1169" w:rsidP="00B75BFE">
      <w:pPr>
        <w:bidi/>
        <w:spacing w:after="160"/>
      </w:pPr>
      <w:r>
        <w:rPr>
          <w:rFonts w:cs="B Nazanin"/>
          <w:rtl/>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28775D4C" w14:textId="77777777" w:rsidR="00952F19" w:rsidRDefault="005B1169" w:rsidP="00B75BFE">
      <w:pPr>
        <w:pStyle w:val="Heading2"/>
        <w:bidi/>
        <w:spacing w:after="160"/>
      </w:pPr>
      <w:bookmarkStart w:id="29" w:name="_Toc239756477"/>
      <w:r>
        <w:rPr>
          <w:rFonts w:ascii="B Nazanin" w:eastAsia="B Nazanin" w:hAnsi="B Nazanin" w:cs="B Nazanin"/>
          <w:sz w:val="30"/>
          <w:szCs w:val="30"/>
          <w:rtl/>
        </w:rPr>
        <w:t>۴-۲. مقایسه کمی مدل‌ها</w:t>
      </w:r>
      <w:bookmarkEnd w:id="29"/>
    </w:p>
    <w:p w14:paraId="0642F764" w14:textId="77777777" w:rsidR="00952F19" w:rsidRDefault="005B1169" w:rsidP="00B75BFE">
      <w:pPr>
        <w:bidi/>
        <w:spacing w:after="160"/>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‎BGE-M3‎</w:t>
      </w:r>
      <w:r>
        <w:rPr>
          <w:rFonts w:cs="B Nazanin"/>
          <w:rtl/>
        </w:rPr>
        <w:t xml:space="preserve"> در تمام معیارها بهترین نتیجه را کسب کرده است.</w:t>
      </w:r>
    </w:p>
    <w:p w14:paraId="52197571" w14:textId="77777777" w:rsidR="00952F19" w:rsidRDefault="005B1169">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952F19" w14:paraId="1815FA2D" w14:textId="77777777">
        <w:trPr>
          <w:jc w:val="center"/>
        </w:trPr>
        <w:tc>
          <w:tcPr>
            <w:tcW w:w="3969" w:type="dxa"/>
            <w:shd w:val="clear" w:color="auto" w:fill="1F4E78"/>
            <w:vAlign w:val="center"/>
          </w:tcPr>
          <w:p w14:paraId="35BB6025" w14:textId="77777777" w:rsidR="00952F19" w:rsidRDefault="005B1169">
            <w:pPr>
              <w:bidi/>
              <w:jc w:val="center"/>
            </w:pPr>
            <w:r>
              <w:rPr>
                <w:rFonts w:cs="B Nazanin"/>
                <w:b/>
                <w:color w:val="FFFFFF"/>
                <w:rtl/>
              </w:rPr>
              <w:t>مدل</w:t>
            </w:r>
          </w:p>
        </w:tc>
        <w:tc>
          <w:tcPr>
            <w:tcW w:w="1418" w:type="dxa"/>
            <w:shd w:val="clear" w:color="auto" w:fill="1F4E78"/>
            <w:vAlign w:val="center"/>
          </w:tcPr>
          <w:p w14:paraId="70643B16" w14:textId="77777777" w:rsidR="00952F19" w:rsidRDefault="005B1169">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503BBE6A" w14:textId="77777777" w:rsidR="00952F19" w:rsidRDefault="005B1169">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1F04D96D" w14:textId="77777777" w:rsidR="00952F19" w:rsidRDefault="005B1169">
            <w:pPr>
              <w:bidi/>
              <w:jc w:val="center"/>
            </w:pPr>
            <w:r>
              <w:rPr>
                <w:rFonts w:ascii="Times New Roman" w:eastAsia="Times New Roman" w:hAnsi="Times New Roman" w:cs="Times New Roman"/>
                <w:b/>
                <w:color w:val="FFFFFF"/>
                <w:sz w:val="24"/>
                <w:szCs w:val="24"/>
              </w:rPr>
              <w:t>‎MRR@10‎</w:t>
            </w:r>
          </w:p>
        </w:tc>
      </w:tr>
      <w:tr w:rsidR="00952F19" w14:paraId="0A696262" w14:textId="77777777">
        <w:trPr>
          <w:jc w:val="center"/>
        </w:trPr>
        <w:tc>
          <w:tcPr>
            <w:tcW w:w="3969" w:type="dxa"/>
            <w:vAlign w:val="center"/>
          </w:tcPr>
          <w:p w14:paraId="1E2B4014" w14:textId="77777777" w:rsidR="00952F19" w:rsidRDefault="005B1169" w:rsidP="00B75BFE">
            <w:pPr>
              <w:bidi/>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7C460DCA" w14:textId="77777777" w:rsidR="00952F19" w:rsidRDefault="005B1169">
            <w:pPr>
              <w:bidi/>
              <w:jc w:val="center"/>
            </w:pPr>
            <w:r>
              <w:rPr>
                <w:rFonts w:cs="B Nazanin"/>
                <w:rtl/>
              </w:rPr>
              <w:t>۷۴٫۳۳٪</w:t>
            </w:r>
          </w:p>
        </w:tc>
        <w:tc>
          <w:tcPr>
            <w:tcW w:w="1418" w:type="dxa"/>
            <w:vAlign w:val="center"/>
          </w:tcPr>
          <w:p w14:paraId="268BE603" w14:textId="77777777" w:rsidR="00952F19" w:rsidRDefault="005B1169">
            <w:pPr>
              <w:bidi/>
              <w:jc w:val="center"/>
            </w:pPr>
            <w:r>
              <w:rPr>
                <w:rFonts w:cs="B Nazanin"/>
                <w:rtl/>
              </w:rPr>
              <w:t>۹۱٫۹۴٪</w:t>
            </w:r>
          </w:p>
        </w:tc>
        <w:tc>
          <w:tcPr>
            <w:tcW w:w="1418" w:type="dxa"/>
            <w:vAlign w:val="center"/>
          </w:tcPr>
          <w:p w14:paraId="6003BCA8" w14:textId="77777777" w:rsidR="00952F19" w:rsidRDefault="005B1169">
            <w:pPr>
              <w:bidi/>
              <w:jc w:val="center"/>
            </w:pPr>
            <w:r>
              <w:rPr>
                <w:rFonts w:cs="B Nazanin"/>
                <w:rtl/>
              </w:rPr>
              <w:t>۸۱٫۹۷٪</w:t>
            </w:r>
          </w:p>
        </w:tc>
      </w:tr>
      <w:tr w:rsidR="00952F19" w14:paraId="56FB8B16" w14:textId="77777777">
        <w:trPr>
          <w:jc w:val="center"/>
        </w:trPr>
        <w:tc>
          <w:tcPr>
            <w:tcW w:w="3969" w:type="dxa"/>
            <w:shd w:val="clear" w:color="auto" w:fill="D9EAF7"/>
            <w:vAlign w:val="center"/>
          </w:tcPr>
          <w:p w14:paraId="07F00BEB" w14:textId="77777777" w:rsidR="00952F19" w:rsidRDefault="005B1169" w:rsidP="00B75BFE">
            <w:pPr>
              <w:bidi/>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1F05E055" w14:textId="77777777" w:rsidR="00952F19" w:rsidRDefault="005B1169">
            <w:pPr>
              <w:bidi/>
              <w:jc w:val="center"/>
            </w:pPr>
            <w:r>
              <w:rPr>
                <w:rFonts w:cs="B Nazanin"/>
                <w:b/>
                <w:rtl/>
              </w:rPr>
              <w:t>۸۱٫۷۰٪</w:t>
            </w:r>
          </w:p>
        </w:tc>
        <w:tc>
          <w:tcPr>
            <w:tcW w:w="1418" w:type="dxa"/>
            <w:shd w:val="clear" w:color="auto" w:fill="D9EAF7"/>
            <w:vAlign w:val="center"/>
          </w:tcPr>
          <w:p w14:paraId="3F7BEBEE" w14:textId="77777777" w:rsidR="00952F19" w:rsidRDefault="005B1169">
            <w:pPr>
              <w:bidi/>
              <w:jc w:val="center"/>
            </w:pPr>
            <w:r>
              <w:rPr>
                <w:rFonts w:cs="B Nazanin"/>
                <w:b/>
                <w:rtl/>
              </w:rPr>
              <w:t>۹۴٫۹۴٪</w:t>
            </w:r>
          </w:p>
        </w:tc>
        <w:tc>
          <w:tcPr>
            <w:tcW w:w="1418" w:type="dxa"/>
            <w:shd w:val="clear" w:color="auto" w:fill="D9EAF7"/>
            <w:vAlign w:val="center"/>
          </w:tcPr>
          <w:p w14:paraId="1016D524" w14:textId="77777777" w:rsidR="00952F19" w:rsidRDefault="005B1169">
            <w:pPr>
              <w:bidi/>
              <w:jc w:val="center"/>
            </w:pPr>
            <w:r>
              <w:rPr>
                <w:rFonts w:cs="B Nazanin"/>
                <w:b/>
                <w:rtl/>
              </w:rPr>
              <w:t>۸۷٫۶۷٪</w:t>
            </w:r>
          </w:p>
        </w:tc>
      </w:tr>
      <w:tr w:rsidR="00952F19" w14:paraId="6B6CED92" w14:textId="77777777">
        <w:trPr>
          <w:jc w:val="center"/>
        </w:trPr>
        <w:tc>
          <w:tcPr>
            <w:tcW w:w="3969" w:type="dxa"/>
            <w:vAlign w:val="center"/>
          </w:tcPr>
          <w:p w14:paraId="0B13B000" w14:textId="77777777" w:rsidR="00952F19" w:rsidRDefault="005B1169">
            <w:pPr>
              <w:bidi/>
              <w:jc w:val="right"/>
            </w:pPr>
            <w:r>
              <w:rPr>
                <w:rFonts w:ascii="Times New Roman" w:eastAsia="Times New Roman" w:hAnsi="Times New Roman" w:cs="Times New Roman"/>
                <w:sz w:val="24"/>
                <w:szCs w:val="24"/>
              </w:rPr>
              <w:t>‎jinaai/jina-embeddings-v3‎</w:t>
            </w:r>
          </w:p>
        </w:tc>
        <w:tc>
          <w:tcPr>
            <w:tcW w:w="1418" w:type="dxa"/>
            <w:vAlign w:val="center"/>
          </w:tcPr>
          <w:p w14:paraId="0D539DC9" w14:textId="77777777" w:rsidR="00952F19" w:rsidRDefault="005B1169">
            <w:pPr>
              <w:bidi/>
              <w:jc w:val="center"/>
            </w:pPr>
            <w:r>
              <w:rPr>
                <w:rFonts w:cs="B Nazanin"/>
                <w:rtl/>
              </w:rPr>
              <w:t>۷۹٫۳۳٪</w:t>
            </w:r>
          </w:p>
        </w:tc>
        <w:tc>
          <w:tcPr>
            <w:tcW w:w="1418" w:type="dxa"/>
            <w:vAlign w:val="center"/>
          </w:tcPr>
          <w:p w14:paraId="5BD8DAD2" w14:textId="77777777" w:rsidR="00952F19" w:rsidRDefault="005B1169">
            <w:pPr>
              <w:bidi/>
              <w:jc w:val="center"/>
            </w:pPr>
            <w:r>
              <w:rPr>
                <w:rFonts w:cs="B Nazanin"/>
                <w:rtl/>
              </w:rPr>
              <w:t>۹۳٫۰۰٪</w:t>
            </w:r>
          </w:p>
        </w:tc>
        <w:tc>
          <w:tcPr>
            <w:tcW w:w="1418" w:type="dxa"/>
            <w:vAlign w:val="center"/>
          </w:tcPr>
          <w:p w14:paraId="294F89F9" w14:textId="77777777" w:rsidR="00952F19" w:rsidRDefault="005B1169">
            <w:pPr>
              <w:bidi/>
              <w:jc w:val="center"/>
            </w:pPr>
            <w:r>
              <w:rPr>
                <w:rFonts w:cs="B Nazanin"/>
                <w:rtl/>
              </w:rPr>
              <w:t>۸۵٫۴۵٪</w:t>
            </w:r>
          </w:p>
        </w:tc>
      </w:tr>
      <w:tr w:rsidR="00952F19" w14:paraId="44B59BB8" w14:textId="77777777">
        <w:trPr>
          <w:jc w:val="center"/>
        </w:trPr>
        <w:tc>
          <w:tcPr>
            <w:tcW w:w="3969" w:type="dxa"/>
            <w:vAlign w:val="center"/>
          </w:tcPr>
          <w:p w14:paraId="4CE2EB41" w14:textId="77777777" w:rsidR="00952F19" w:rsidRDefault="005B1169">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38680823" w14:textId="77777777" w:rsidR="00952F19" w:rsidRDefault="005B1169">
            <w:pPr>
              <w:bidi/>
              <w:jc w:val="center"/>
            </w:pPr>
            <w:r>
              <w:rPr>
                <w:rFonts w:cs="B Nazanin"/>
                <w:rtl/>
              </w:rPr>
              <w:t>۷۹٫۰۱٪</w:t>
            </w:r>
          </w:p>
        </w:tc>
        <w:tc>
          <w:tcPr>
            <w:tcW w:w="1418" w:type="dxa"/>
            <w:vAlign w:val="center"/>
          </w:tcPr>
          <w:p w14:paraId="0A0CF34C" w14:textId="77777777" w:rsidR="00952F19" w:rsidRDefault="005B1169">
            <w:pPr>
              <w:bidi/>
              <w:jc w:val="center"/>
            </w:pPr>
            <w:r>
              <w:rPr>
                <w:rFonts w:cs="B Nazanin"/>
                <w:rtl/>
              </w:rPr>
              <w:t>۹۳٫۳۲٪</w:t>
            </w:r>
          </w:p>
        </w:tc>
        <w:tc>
          <w:tcPr>
            <w:tcW w:w="1418" w:type="dxa"/>
            <w:vAlign w:val="center"/>
          </w:tcPr>
          <w:p w14:paraId="2DDE5026" w14:textId="77777777" w:rsidR="00952F19" w:rsidRDefault="005B1169">
            <w:pPr>
              <w:bidi/>
              <w:jc w:val="center"/>
            </w:pPr>
            <w:r>
              <w:rPr>
                <w:rFonts w:cs="B Nazanin"/>
                <w:rtl/>
              </w:rPr>
              <w:t>۸۵٫۳۱٪</w:t>
            </w:r>
          </w:p>
        </w:tc>
      </w:tr>
    </w:tbl>
    <w:p w14:paraId="0623BA7D" w14:textId="77777777" w:rsidR="00952F19" w:rsidRDefault="005B1169" w:rsidP="00B75BFE">
      <w:pPr>
        <w:bidi/>
        <w:spacing w:after="160"/>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که پاسخ صحیح برای بخش بزرگی از پرسش‌ها در میان پنج گزینه نخست بازیابی شده است.</w:t>
      </w:r>
    </w:p>
    <w:p w14:paraId="23B5FC51" w14:textId="77777777" w:rsidR="00952F19" w:rsidRDefault="005B1169" w:rsidP="00B75BFE">
      <w:pPr>
        <w:bidi/>
        <w:spacing w:after="160"/>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مهم </w:t>
      </w:r>
      <w:r>
        <w:rPr>
          <w:rFonts w:cs="B Nazanin"/>
          <w:rtl/>
        </w:rPr>
        <w:lastRenderedPageBreak/>
        <w:t xml:space="preserve">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179D7E07" w14:textId="77777777" w:rsidR="00952F19" w:rsidRDefault="005B1169" w:rsidP="00B75BFE">
      <w:pPr>
        <w:bidi/>
        <w:spacing w:after="160"/>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بازرتبه‌بندی یا تولید پاسخ ارسال می‌شود.</w:t>
      </w:r>
    </w:p>
    <w:p w14:paraId="0FF89AC7" w14:textId="77777777" w:rsidR="00952F19" w:rsidRDefault="005B1169" w:rsidP="00B75BFE">
      <w:pPr>
        <w:bidi/>
        <w:spacing w:after="160"/>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4F567BAA"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43D30B83"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126D89DE" w14:textId="77777777" w:rsidR="00952F19" w:rsidRDefault="005B1169" w:rsidP="00B75BFE">
      <w:pPr>
        <w:bidi/>
        <w:spacing w:after="160"/>
      </w:pPr>
      <w:r>
        <w:rPr>
          <w:rFonts w:cs="B Nazanin"/>
          <w:rtl/>
        </w:rPr>
        <w:t xml:space="preserve">برتری مدل ریزتنظیم‌شده نسبت به هر دو مدل عمومی مقایسه‌ای،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lastRenderedPageBreak/>
        <w:t>‎BGE-M3‎</w:t>
      </w:r>
      <w:r>
        <w:rPr>
          <w:rFonts w:cs="B Nazanin"/>
          <w:rtl/>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0F4EC4FF" w14:textId="77777777" w:rsidR="00952F19" w:rsidRDefault="005B1169" w:rsidP="00B75BFE">
      <w:pPr>
        <w:bidi/>
        <w:spacing w:after="160"/>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5BE818B7" w14:textId="77777777" w:rsidR="00952F19" w:rsidRDefault="005B1169" w:rsidP="00B75BFE">
      <w:pPr>
        <w:pStyle w:val="Heading2"/>
        <w:bidi/>
        <w:spacing w:after="160"/>
      </w:pPr>
      <w:bookmarkStart w:id="30" w:name="_Toc239756478"/>
      <w:r>
        <w:rPr>
          <w:rFonts w:ascii="B Nazanin" w:eastAsia="B Nazanin" w:hAnsi="B Nazanin" w:cs="B Nazanin"/>
          <w:sz w:val="30"/>
          <w:szCs w:val="30"/>
          <w:rtl/>
        </w:rPr>
        <w:t>۴-۳. تحلیل کیفی نمونه‌های بهبود‌یافته</w:t>
      </w:r>
      <w:bookmarkEnd w:id="30"/>
    </w:p>
    <w:p w14:paraId="72091984" w14:textId="77777777" w:rsidR="00952F19" w:rsidRDefault="005B1169" w:rsidP="00B75BFE">
      <w:pPr>
        <w:bidi/>
        <w:spacing w:after="160"/>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14:paraId="6224D284" w14:textId="77777777" w:rsidR="00952F19" w:rsidRDefault="005B1169" w:rsidP="00B75BFE">
      <w:pPr>
        <w:pStyle w:val="Heading3"/>
        <w:bidi/>
        <w:spacing w:after="160"/>
      </w:pPr>
      <w:r>
        <w:rPr>
          <w:rFonts w:ascii="B Nazanin" w:eastAsia="B Nazanin" w:hAnsi="B Nazanin" w:cs="B Nazanin"/>
          <w:rtl/>
        </w:rPr>
        <w:t>۴-۳-۱. درک پرسش محاوره‌ای و چندقیدی درباره پوشش و ورزش</w:t>
      </w:r>
    </w:p>
    <w:p w14:paraId="39ACEBA5" w14:textId="77777777" w:rsidR="00952F19" w:rsidRDefault="005B1169" w:rsidP="00B75BFE">
      <w:pPr>
        <w:bidi/>
        <w:spacing w:after="160"/>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14:paraId="39D8DCAD"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4F96BA7B" w14:textId="77777777" w:rsidR="00952F19" w:rsidRDefault="005B1169" w:rsidP="00B75BFE">
      <w:pPr>
        <w:bidi/>
        <w:spacing w:after="160"/>
      </w:pPr>
      <w:r>
        <w:rPr>
          <w:rFonts w:cs="B Nazanin"/>
          <w:rtl/>
        </w:rPr>
        <w:t xml:space="preserve">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w:t>
      </w:r>
      <w:r>
        <w:rPr>
          <w:rFonts w:cs="B Nazanin"/>
          <w:rtl/>
        </w:rPr>
        <w:lastRenderedPageBreak/>
        <w:t>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14:paraId="647CCE28" w14:textId="77777777" w:rsidR="00952F19" w:rsidRDefault="005B1169" w:rsidP="00B75BFE">
      <w:pPr>
        <w:bidi/>
        <w:spacing w:after="160"/>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14:paraId="22FDCDB1" w14:textId="77777777" w:rsidR="00952F19" w:rsidRDefault="005B1169" w:rsidP="00B75BFE">
      <w:pPr>
        <w:pStyle w:val="Heading3"/>
        <w:bidi/>
        <w:spacing w:after="160"/>
      </w:pPr>
      <w:r>
        <w:rPr>
          <w:rFonts w:ascii="B Nazanin" w:eastAsia="B Nazanin" w:hAnsi="B Nazanin" w:cs="B Nazanin"/>
          <w:rtl/>
        </w:rPr>
        <w:t>۴-۳-۲. تمایز میان پرسش اصطلاحی و متن‌های کلی درباره احکام</w:t>
      </w:r>
    </w:p>
    <w:p w14:paraId="7DC8CE1F" w14:textId="77777777" w:rsidR="00952F19" w:rsidRDefault="005B1169" w:rsidP="00B75BFE">
      <w:pPr>
        <w:bidi/>
        <w:spacing w:after="160"/>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کوتاه و روشن است: در مقام عمل تفاوتی بین آن دو نیست.</w:t>
      </w:r>
    </w:p>
    <w:p w14:paraId="1B987EC3" w14:textId="77777777" w:rsidR="00952F19" w:rsidRDefault="005B1169" w:rsidP="00B75BFE">
      <w:pPr>
        <w:bidi/>
        <w:spacing w:after="160"/>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14:paraId="4443D049" w14:textId="77777777" w:rsidR="00952F19" w:rsidRDefault="005B1169" w:rsidP="00B75BFE">
      <w:pPr>
        <w:bidi/>
        <w:spacing w:after="160"/>
      </w:pPr>
      <w:r>
        <w:rPr>
          <w:rFonts w:cs="B Nazanin"/>
          <w:rtl/>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789A6B5D" w14:textId="77777777" w:rsidR="00952F19" w:rsidRDefault="005B1169" w:rsidP="00B75BFE">
      <w:pPr>
        <w:bidi/>
        <w:spacing w:after="160"/>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5715CFBC" w14:textId="77777777" w:rsidR="00952F19" w:rsidRDefault="005B1169" w:rsidP="00B75BFE">
      <w:pPr>
        <w:pStyle w:val="Heading3"/>
        <w:bidi/>
        <w:spacing w:after="160"/>
      </w:pPr>
      <w:r>
        <w:rPr>
          <w:rFonts w:ascii="B Nazanin" w:eastAsia="B Nazanin" w:hAnsi="B Nazanin" w:cs="B Nazanin"/>
          <w:rtl/>
        </w:rPr>
        <w:lastRenderedPageBreak/>
        <w:t>۴-۳-۳. جمع‌بندی تحلیل کیفی</w:t>
      </w:r>
    </w:p>
    <w:p w14:paraId="7ACF505C" w14:textId="77777777" w:rsidR="00952F19" w:rsidRDefault="005B1169" w:rsidP="00B75BFE">
      <w:pPr>
        <w:bidi/>
        <w:spacing w:after="160"/>
      </w:pPr>
      <w:r>
        <w:rPr>
          <w:rFonts w:cs="B Nazanin"/>
          <w:rtl/>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7E4ADD4B" w14:textId="77777777" w:rsidR="00952F19" w:rsidRDefault="005B1169" w:rsidP="00B75BFE">
      <w:pPr>
        <w:pStyle w:val="Heading2"/>
        <w:bidi/>
        <w:spacing w:after="160"/>
      </w:pPr>
      <w:bookmarkStart w:id="31" w:name="_Toc239756479"/>
      <w:r>
        <w:rPr>
          <w:rFonts w:ascii="B Nazanin" w:eastAsia="B Nazanin" w:hAnsi="B Nazanin" w:cs="B Nazanin"/>
          <w:sz w:val="30"/>
          <w:szCs w:val="30"/>
          <w:rtl/>
        </w:rPr>
        <w:t>۴-۴. اعتبار نتایج و محدودیت‌های ارزیابی</w:t>
      </w:r>
      <w:bookmarkEnd w:id="31"/>
    </w:p>
    <w:p w14:paraId="19187A76" w14:textId="77777777" w:rsidR="00952F19" w:rsidRDefault="005B1169" w:rsidP="00B75BFE">
      <w:pPr>
        <w:bidi/>
        <w:spacing w:after="160"/>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14:paraId="5B1ED037" w14:textId="77777777" w:rsidR="00952F19" w:rsidRDefault="005B1169" w:rsidP="00B75BFE">
      <w:pPr>
        <w:pStyle w:val="Heading3"/>
        <w:bidi/>
        <w:spacing w:after="160"/>
      </w:pPr>
      <w:r>
        <w:rPr>
          <w:rFonts w:ascii="B Nazanin" w:eastAsia="B Nazanin" w:hAnsi="B Nazanin" w:cs="B Nazanin"/>
          <w:rtl/>
        </w:rPr>
        <w:t>۴-۴-۱. خطر هم‌پوشانی میان آموزش و آزمون</w:t>
      </w:r>
    </w:p>
    <w:p w14:paraId="4826B588" w14:textId="77777777" w:rsidR="00952F19" w:rsidRDefault="005B1169" w:rsidP="00B75BFE">
      <w:pPr>
        <w:bidi/>
        <w:spacing w:after="160"/>
      </w:pPr>
      <w:r>
        <w:rPr>
          <w:rFonts w:cs="B Nazanin"/>
          <w:rtl/>
        </w:rPr>
        <w:t xml:space="preserve">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w:t>
      </w:r>
      <w:r>
        <w:rPr>
          <w:rFonts w:cs="B Nazanin"/>
          <w:rtl/>
        </w:rPr>
        <w:lastRenderedPageBreak/>
        <w:t>همان مجموعه آزمون پالایش‌شده دوباره ارزیابی شوند. این روش، مقایسه مدل پایه، مدل ریزتنظیم‌شده و مدل‌های مقایسه‌ای را معتبرتر می‌کند.</w:t>
      </w:r>
    </w:p>
    <w:p w14:paraId="100EFD4C" w14:textId="77777777" w:rsidR="00952F19" w:rsidRDefault="005B1169" w:rsidP="00B75BFE">
      <w:pPr>
        <w:pStyle w:val="Heading3"/>
        <w:bidi/>
        <w:spacing w:after="160"/>
      </w:pPr>
      <w:r>
        <w:rPr>
          <w:rFonts w:ascii="B Nazanin" w:eastAsia="B Nazanin" w:hAnsi="B Nazanin" w:cs="B Nazanin"/>
          <w:rtl/>
        </w:rPr>
        <w:t>۴-۴-۲. محدودیت تک‌پاسخ مرجع</w:t>
      </w:r>
    </w:p>
    <w:p w14:paraId="2A180CC0" w14:textId="77777777" w:rsidR="00952F19" w:rsidRDefault="005B1169" w:rsidP="00B75BFE">
      <w:pPr>
        <w:bidi/>
        <w:spacing w:after="160"/>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77ADE7CE" w14:textId="77777777" w:rsidR="00952F19" w:rsidRDefault="005B1169" w:rsidP="00B75BFE">
      <w:pPr>
        <w:pStyle w:val="Heading3"/>
        <w:bidi/>
        <w:spacing w:after="160"/>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65A2C3AB" w14:textId="77777777" w:rsidR="00952F19" w:rsidRDefault="005B1169" w:rsidP="00B75BFE">
      <w:pPr>
        <w:bidi/>
        <w:spacing w:after="160"/>
      </w:pPr>
      <w:r>
        <w:rPr>
          <w:rFonts w:cs="B Nazanin"/>
          <w:rtl/>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14:paraId="30395E73" w14:textId="77777777" w:rsidR="00952F19" w:rsidRDefault="005B1169" w:rsidP="00B75BFE">
      <w:pPr>
        <w:pStyle w:val="Heading3"/>
        <w:bidi/>
        <w:spacing w:after="160"/>
      </w:pPr>
      <w:r>
        <w:rPr>
          <w:rFonts w:ascii="B Nazanin" w:eastAsia="B Nazanin" w:hAnsi="B Nazanin" w:cs="B Nazanin"/>
          <w:rtl/>
        </w:rPr>
        <w:lastRenderedPageBreak/>
        <w:t>۴-۴-۴. محدودیت مدل‌های مقایسه‌ای</w:t>
      </w:r>
    </w:p>
    <w:p w14:paraId="23E927C3" w14:textId="77777777" w:rsidR="00952F19" w:rsidRDefault="005B1169" w:rsidP="00B75BFE">
      <w:pPr>
        <w:bidi/>
        <w:spacing w:after="160"/>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42A73057" w14:textId="77777777" w:rsidR="00952F19" w:rsidRDefault="005B1169" w:rsidP="00B75BFE">
      <w:pPr>
        <w:pStyle w:val="Heading3"/>
        <w:bidi/>
        <w:spacing w:after="160"/>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retrieval‎</w:t>
      </w:r>
    </w:p>
    <w:p w14:paraId="22F664E8" w14:textId="77777777" w:rsidR="00952F19" w:rsidRDefault="005B1169" w:rsidP="00B75BFE">
      <w:pPr>
        <w:bidi/>
        <w:spacing w:after="160"/>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6189CFF4" w14:textId="77777777" w:rsidR="00952F19" w:rsidRDefault="005B1169" w:rsidP="00B75BFE">
      <w:pPr>
        <w:pStyle w:val="Heading3"/>
        <w:bidi/>
        <w:spacing w:after="160"/>
      </w:pPr>
      <w:r>
        <w:rPr>
          <w:rFonts w:ascii="B Nazanin" w:eastAsia="B Nazanin" w:hAnsi="B Nazanin" w:cs="B Nazanin"/>
          <w:rtl/>
        </w:rPr>
        <w:t>۴-۴-۶. محدودیت نبود آزمون معناداری آماری</w:t>
      </w:r>
    </w:p>
    <w:p w14:paraId="7EFB9BE7" w14:textId="77777777" w:rsidR="00952F19" w:rsidRDefault="005B1169" w:rsidP="00B75BFE">
      <w:pPr>
        <w:bidi/>
        <w:spacing w:after="160"/>
      </w:pPr>
      <w:r>
        <w:rPr>
          <w:rFonts w:cs="B Nazanin"/>
          <w:rtl/>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1598EC13" w14:textId="77777777" w:rsidR="00952F19" w:rsidRDefault="005B1169" w:rsidP="00B75BFE">
      <w:pPr>
        <w:pStyle w:val="Heading3"/>
        <w:bidi/>
        <w:spacing w:after="160"/>
      </w:pPr>
      <w:r>
        <w:rPr>
          <w:rFonts w:ascii="B Nazanin" w:eastAsia="B Nazanin" w:hAnsi="B Nazanin" w:cs="B Nazanin"/>
          <w:rtl/>
        </w:rPr>
        <w:lastRenderedPageBreak/>
        <w:t>۴-۴-۷. جمع‌بندی</w:t>
      </w:r>
    </w:p>
    <w:p w14:paraId="26A551D2" w14:textId="77777777" w:rsidR="00952F19" w:rsidRDefault="005B1169" w:rsidP="00B75BFE">
      <w:pPr>
        <w:bidi/>
        <w:spacing w:after="160"/>
      </w:pPr>
      <w:r>
        <w:rPr>
          <w:rFonts w:cs="B Nazanin"/>
          <w:rtl/>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2F40B29E" w14:textId="77777777" w:rsidR="00952F19" w:rsidRDefault="005B1169" w:rsidP="00B75BFE">
      <w:pPr>
        <w:pStyle w:val="Heading2"/>
        <w:bidi/>
        <w:spacing w:after="160"/>
      </w:pPr>
      <w:bookmarkStart w:id="32" w:name="_Toc239756480"/>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60111C42" w14:textId="77777777" w:rsidR="00952F19" w:rsidRDefault="005B1169" w:rsidP="00B75BFE">
      <w:pPr>
        <w:bidi/>
        <w:spacing w:after="160"/>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14:paraId="0B75E70C" w14:textId="77777777" w:rsidR="00952F19" w:rsidRDefault="005B1169" w:rsidP="00B75BFE">
      <w:pPr>
        <w:pStyle w:val="Heading3"/>
        <w:bidi/>
        <w:spacing w:after="160"/>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452D6D62" w14:textId="77777777" w:rsidR="00952F19" w:rsidRDefault="005B1169" w:rsidP="00B75BFE">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7ACA2104" w14:textId="77777777" w:rsidR="00952F19" w:rsidRDefault="005B1169" w:rsidP="00B75BFE">
      <w:pPr>
        <w:pStyle w:val="Heading3"/>
        <w:bidi/>
        <w:spacing w:after="160"/>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37617D2E" w14:textId="77777777" w:rsidR="00952F19" w:rsidRDefault="005B1169" w:rsidP="00B75BFE">
      <w:pPr>
        <w:bidi/>
        <w:spacing w:after="160"/>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w:t>
      </w:r>
      <w:r>
        <w:rPr>
          <w:rFonts w:cs="B Nazanin"/>
          <w:rtl/>
        </w:rPr>
        <w:lastRenderedPageBreak/>
        <w:t xml:space="preserve">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320C28C0" w14:textId="77777777" w:rsidR="00952F19" w:rsidRDefault="005B1169" w:rsidP="00B75BFE">
      <w:pPr>
        <w:pStyle w:val="Heading3"/>
        <w:bidi/>
        <w:spacing w:after="160"/>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17841BD4" w14:textId="77777777" w:rsidR="00952F19" w:rsidRDefault="005B1169" w:rsidP="00B75BFE">
      <w:pPr>
        <w:bidi/>
        <w:spacing w:after="160"/>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14:paraId="422C51D5" w14:textId="77777777" w:rsidR="00952F19" w:rsidRDefault="005B1169" w:rsidP="00B75BFE">
      <w:pPr>
        <w:pStyle w:val="Heading3"/>
        <w:bidi/>
        <w:spacing w:after="160"/>
      </w:pPr>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394C2C99" w14:textId="77777777" w:rsidR="00952F19" w:rsidRDefault="005B1169" w:rsidP="00B75BFE">
      <w:pPr>
        <w:bidi/>
        <w:spacing w:after="160"/>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3A57C9B7" w14:textId="77777777" w:rsidR="00952F19" w:rsidRDefault="005B1169" w:rsidP="00B75BFE">
      <w:pPr>
        <w:pStyle w:val="Heading3"/>
        <w:bidi/>
        <w:spacing w:after="160"/>
      </w:pPr>
      <w:r>
        <w:rPr>
          <w:rFonts w:ascii="B Nazanin" w:eastAsia="B Nazanin" w:hAnsi="B Nazanin" w:cs="B Nazanin"/>
          <w:rtl/>
        </w:rPr>
        <w:t>۴-۵-۵. طراحی پیشنهادی برای کاربرد عملی</w:t>
      </w:r>
    </w:p>
    <w:p w14:paraId="54E24D0B" w14:textId="77777777" w:rsidR="00952F19" w:rsidRDefault="005B1169" w:rsidP="00B75BFE">
      <w:pPr>
        <w:bidi/>
        <w:spacing w:after="160"/>
      </w:pPr>
      <w:r>
        <w:rPr>
          <w:rFonts w:cs="B Nazanin"/>
          <w:rtl/>
        </w:rPr>
        <w:t>بر مبنای نتایج پژوهش، یک طراحی عملی برای سامانه پاسخ‌گویی فارسی می‌تواند شامل مراحل زیر باشد:</w:t>
      </w:r>
    </w:p>
    <w:p w14:paraId="08B2777D" w14:textId="77777777" w:rsidR="00952F19" w:rsidRDefault="005B1169" w:rsidP="00B75BFE">
      <w:pPr>
        <w:bidi/>
        <w:spacing w:after="160"/>
      </w:pPr>
      <w:r>
        <w:rPr>
          <w:rFonts w:cs="B Nazanin"/>
          <w:rtl/>
        </w:rPr>
        <w:lastRenderedPageBreak/>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419EBDBE" w14:textId="77777777" w:rsidR="00952F19" w:rsidRDefault="005B1169" w:rsidP="00B75BFE">
      <w:pPr>
        <w:bidi/>
        <w:spacing w:after="160"/>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01E1F8DF" w14:textId="77777777" w:rsidR="00952F19" w:rsidRDefault="005B1169" w:rsidP="00B75BFE">
      <w:pPr>
        <w:bidi/>
        <w:spacing w:after="160"/>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55152421" w14:textId="77777777" w:rsidR="00952F19" w:rsidRDefault="005B1169" w:rsidP="00B75BFE">
      <w:pPr>
        <w:bidi/>
        <w:spacing w:after="160"/>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2717EAC5" w14:textId="77777777" w:rsidR="00952F19" w:rsidRDefault="005B1169" w:rsidP="00B75BFE">
      <w:pPr>
        <w:bidi/>
        <w:spacing w:after="160"/>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B965DCF" w14:textId="77777777" w:rsidR="00952F19" w:rsidRDefault="005B1169" w:rsidP="00B75BFE">
      <w:pPr>
        <w:bidi/>
        <w:spacing w:after="160"/>
      </w:pPr>
      <w:r>
        <w:rPr>
          <w:rFonts w:cs="B Nazanin"/>
          <w:rtl/>
        </w:rPr>
        <w:t>6. پاسخ رتبه اول مستقیماً نمایش داده شود یا چند پاسخ برتر به مدل زبانی بزرگ داده شوند.</w:t>
      </w:r>
    </w:p>
    <w:p w14:paraId="3299AAA9" w14:textId="77777777" w:rsidR="00952F19" w:rsidRDefault="005B1169" w:rsidP="00B75BFE">
      <w:pPr>
        <w:bidi/>
        <w:spacing w:after="160"/>
      </w:pPr>
      <w:r>
        <w:rPr>
          <w:rFonts w:cs="B Nazanin"/>
          <w:rtl/>
        </w:rPr>
        <w:t>7. مدل زبانی بزرگ پاسخ نهایی را با اتکا به منابع بازیابی‌شده تولید کند و شناسه یا منبع پاسخ را نیز نمایش دهد.</w:t>
      </w:r>
    </w:p>
    <w:p w14:paraId="4C34F4C7" w14:textId="77777777" w:rsidR="00952F19" w:rsidRDefault="005B1169" w:rsidP="00B75BFE">
      <w:pPr>
        <w:bidi/>
        <w:spacing w:after="160"/>
      </w:pPr>
      <w:r>
        <w:rPr>
          <w:rFonts w:cs="B Nazanin"/>
          <w:rtl/>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14:paraId="269F58E7" w14:textId="77777777" w:rsidR="00952F19" w:rsidRDefault="005B1169" w:rsidP="00B75BFE">
      <w:pPr>
        <w:pStyle w:val="Heading3"/>
        <w:bidi/>
        <w:spacing w:after="160"/>
      </w:pPr>
      <w:r>
        <w:rPr>
          <w:rFonts w:ascii="B Nazanin" w:eastAsia="B Nazanin" w:hAnsi="B Nazanin" w:cs="B Nazanin"/>
          <w:rtl/>
        </w:rPr>
        <w:t>۴-۵-۶. ملاحظات اعتماد و ایمنی</w:t>
      </w:r>
    </w:p>
    <w:p w14:paraId="4A224AE4" w14:textId="77777777" w:rsidR="00952F19" w:rsidRDefault="005B1169" w:rsidP="00B75BFE">
      <w:pPr>
        <w:bidi/>
        <w:spacing w:after="160"/>
      </w:pPr>
      <w:r>
        <w:rPr>
          <w:rFonts w:cs="B Nazanin"/>
          <w:rtl/>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209FF6C7" w14:textId="77777777" w:rsidR="00952F19" w:rsidRDefault="005B1169" w:rsidP="00B75BFE">
      <w:pPr>
        <w:pStyle w:val="Heading3"/>
        <w:bidi/>
        <w:spacing w:after="160"/>
      </w:pPr>
      <w:r>
        <w:rPr>
          <w:rFonts w:ascii="B Nazanin" w:eastAsia="B Nazanin" w:hAnsi="B Nazanin" w:cs="B Nazanin"/>
          <w:rtl/>
        </w:rPr>
        <w:lastRenderedPageBreak/>
        <w:t>۴-۵-۷. جمع‌بندی</w:t>
      </w:r>
    </w:p>
    <w:p w14:paraId="33CB03FD" w14:textId="77777777" w:rsidR="00952F19" w:rsidRDefault="005B1169" w:rsidP="00B75BFE">
      <w:pPr>
        <w:bidi/>
        <w:spacing w:after="160"/>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0E64D6A2" w14:textId="77777777" w:rsidR="00952F19" w:rsidRDefault="005B1169" w:rsidP="00B75BFE">
      <w:pPr>
        <w:pStyle w:val="Heading2"/>
        <w:bidi/>
        <w:spacing w:after="160"/>
      </w:pPr>
      <w:bookmarkStart w:id="33" w:name="_Toc239756481"/>
      <w:r>
        <w:rPr>
          <w:rFonts w:ascii="B Nazanin" w:eastAsia="B Nazanin" w:hAnsi="B Nazanin" w:cs="B Nazanin"/>
          <w:sz w:val="30"/>
          <w:szCs w:val="30"/>
          <w:rtl/>
        </w:rPr>
        <w:t>۴-۶. جمع‌بندی فصل چهارم</w:t>
      </w:r>
      <w:bookmarkEnd w:id="33"/>
    </w:p>
    <w:p w14:paraId="4D8AB089" w14:textId="77777777" w:rsidR="00952F19" w:rsidRDefault="005B1169" w:rsidP="00B75BFE">
      <w:pPr>
        <w:bidi/>
        <w:spacing w:after="160"/>
      </w:pPr>
      <w:r>
        <w:rPr>
          <w:rFonts w:cs="B Nazanin"/>
          <w:rtl/>
        </w:rPr>
        <w:t xml:space="preserve">در این فصل، عملکرد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 شود.</w:t>
      </w:r>
    </w:p>
    <w:p w14:paraId="5CA34DA3" w14:textId="77777777" w:rsidR="00952F19" w:rsidRDefault="005B1169" w:rsidP="00B75BFE">
      <w:pPr>
        <w:bidi/>
        <w:spacing w:after="160"/>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7FE64632" w14:textId="77777777" w:rsidR="00952F19" w:rsidRDefault="005B1169" w:rsidP="00B75BFE">
      <w:pPr>
        <w:bidi/>
        <w:spacing w:after="160"/>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401FE027" w14:textId="77777777" w:rsidR="00952F19" w:rsidRDefault="005B1169" w:rsidP="00B75BFE">
      <w:pPr>
        <w:bidi/>
        <w:spacing w:after="160"/>
      </w:pPr>
      <w:r>
        <w:rPr>
          <w:rFonts w:cs="B Nazanin"/>
          <w:rtl/>
        </w:rPr>
        <w:t xml:space="preserve">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w:t>
      </w:r>
      <w:r>
        <w:rPr>
          <w:rFonts w:cs="B Nazanin"/>
          <w:rtl/>
        </w:rPr>
        <w:lastRenderedPageBreak/>
        <w:t>از میان متن‌های کلی درباره احکام جدا کرد. این نمونه‌ها با نتایج کمی هم‌راستا هستند و نشان می‌دهند مدل در تشخیص نیاز اطلاعاتی دقیق پرسش بهتر عمل کرده است.</w:t>
      </w:r>
    </w:p>
    <w:p w14:paraId="21E718E7" w14:textId="77777777" w:rsidR="00952F19" w:rsidRDefault="005B1169" w:rsidP="00B75BFE">
      <w:pPr>
        <w:bidi/>
        <w:spacing w:after="160"/>
      </w:pPr>
      <w:r>
        <w:rPr>
          <w:rFonts w:cs="B Nazanin"/>
          <w:rtl/>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39B31C80" w14:textId="77777777" w:rsidR="00952F19" w:rsidRDefault="005B1169" w:rsidP="00B75BFE">
      <w:pPr>
        <w:bidi/>
        <w:spacing w:after="160"/>
      </w:pPr>
      <w:r>
        <w:rPr>
          <w:rFonts w:cs="B Nazanin"/>
          <w:rtl/>
        </w:rPr>
        <w:t xml:space="preserve">به‌طور کلی، نتایج فصل چهارم از فرض اصلی پژوهش پشتیبانی 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 پالایش‌شده ضروری است.</w:t>
      </w:r>
    </w:p>
    <w:p w14:paraId="27593863" w14:textId="77777777" w:rsidR="00952F19" w:rsidRDefault="005B1169">
      <w:r>
        <w:br w:type="page"/>
      </w:r>
    </w:p>
    <w:p w14:paraId="24D4F84C" w14:textId="77777777" w:rsidR="00952F19" w:rsidRDefault="005B1169" w:rsidP="00B75BFE">
      <w:pPr>
        <w:pStyle w:val="Heading1"/>
        <w:bidi/>
        <w:spacing w:after="160"/>
      </w:pPr>
      <w:bookmarkStart w:id="34" w:name="_Toc239756482"/>
      <w:r>
        <w:rPr>
          <w:rFonts w:ascii="B Nazanin" w:eastAsia="B Nazanin" w:hAnsi="B Nazanin" w:cs="B Nazanin"/>
          <w:sz w:val="36"/>
          <w:szCs w:val="36"/>
          <w:rtl/>
        </w:rPr>
        <w:lastRenderedPageBreak/>
        <w:t>فصل پنجم: نتیجه‌گیری و پیشنهادها</w:t>
      </w:r>
      <w:bookmarkEnd w:id="34"/>
    </w:p>
    <w:p w14:paraId="19463648" w14:textId="77777777" w:rsidR="00952F19" w:rsidRDefault="005B1169" w:rsidP="00B75BFE">
      <w:pPr>
        <w:pStyle w:val="Heading2"/>
        <w:bidi/>
        <w:spacing w:after="160"/>
      </w:pPr>
      <w:bookmarkStart w:id="35" w:name="_Toc239756483"/>
      <w:r>
        <w:rPr>
          <w:rFonts w:ascii="B Nazanin" w:eastAsia="B Nazanin" w:hAnsi="B Nazanin" w:cs="B Nazanin"/>
          <w:sz w:val="30"/>
          <w:szCs w:val="30"/>
          <w:rtl/>
        </w:rPr>
        <w:t>۵-۱. نتیجه‌گیری پژوهش</w:t>
      </w:r>
      <w:bookmarkEnd w:id="35"/>
    </w:p>
    <w:p w14:paraId="359D2440" w14:textId="77777777" w:rsidR="00952F19" w:rsidRDefault="005B1169" w:rsidP="00B75BFE">
      <w:pPr>
        <w:bidi/>
        <w:spacing w:after="160"/>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xml:space="preserve">، با وجود برخورداری از دانش چندزبانه، لزوماً با واژگان، نگارش، سبک پرسش‌ها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688478A6" w14:textId="77777777" w:rsidR="00952F19" w:rsidRDefault="005B1169" w:rsidP="00B75BFE">
      <w:pPr>
        <w:bidi/>
        <w:spacing w:after="160"/>
      </w:pPr>
      <w:r>
        <w:rPr>
          <w:rFonts w:cs="B Nazanin"/>
          <w:rtl/>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3D156A7F" w14:textId="77777777" w:rsidR="00952F19" w:rsidRDefault="005B1169" w:rsidP="00B75BFE">
      <w:pPr>
        <w:bidi/>
        <w:spacing w:after="160"/>
      </w:pPr>
      <w:r>
        <w:rPr>
          <w:rFonts w:cs="B Nazanin"/>
          <w:rtl/>
        </w:rPr>
        <w:t xml:space="preserve">در مرحله بعد، داده آموزش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79A35D14"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0B36CB65" w14:textId="77777777" w:rsidR="00952F19" w:rsidRDefault="005B1169" w:rsidP="00B75BFE">
      <w:pPr>
        <w:bidi/>
        <w:spacing w:after="160"/>
      </w:pPr>
      <w:r>
        <w:rPr>
          <w:rFonts w:cs="B Nazanin"/>
          <w:rtl/>
        </w:rPr>
        <w:t xml:space="preserve">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w:t>
      </w:r>
      <w:r>
        <w:rPr>
          <w:rFonts w:cs="B Nazanin"/>
          <w:rtl/>
        </w:rPr>
        <w:lastRenderedPageBreak/>
        <w:t>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14:paraId="5025905F" w14:textId="77777777" w:rsidR="00952F19" w:rsidRDefault="005B1169" w:rsidP="00B75BFE">
      <w:pPr>
        <w:bidi/>
        <w:spacing w:after="160"/>
      </w:pPr>
      <w:r>
        <w:rPr>
          <w:rFonts w:cs="B Nazanin"/>
          <w:rtl/>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4C206C92" w14:textId="77777777" w:rsidR="00952F19" w:rsidRDefault="005B1169" w:rsidP="00B75BFE">
      <w:pPr>
        <w:bidi/>
        <w:spacing w:after="160"/>
      </w:pPr>
      <w:r>
        <w:rPr>
          <w:rFonts w:cs="B Nazanin"/>
          <w:rtl/>
        </w:rPr>
        <w:t xml:space="preserve">در مجموع، دستاورد اصلی پژوهش ارائه یک پایپ لاین قابل بازتولید برای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پایپ لاین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محدود سازگار شود.</w:t>
      </w:r>
    </w:p>
    <w:p w14:paraId="12F1F1A3" w14:textId="77777777" w:rsidR="00952F19" w:rsidRDefault="005B1169" w:rsidP="00B75BFE">
      <w:pPr>
        <w:bidi/>
        <w:spacing w:after="160"/>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66CFB076" w14:textId="77777777" w:rsidR="00952F19" w:rsidRDefault="005B1169" w:rsidP="00B75BFE">
      <w:pPr>
        <w:pStyle w:val="Heading2"/>
        <w:bidi/>
        <w:spacing w:after="160"/>
      </w:pPr>
      <w:bookmarkStart w:id="36" w:name="_Toc239756484"/>
      <w:r>
        <w:rPr>
          <w:rFonts w:ascii="B Nazanin" w:eastAsia="B Nazanin" w:hAnsi="B Nazanin" w:cs="B Nazanin"/>
          <w:sz w:val="30"/>
          <w:szCs w:val="30"/>
          <w:rtl/>
        </w:rPr>
        <w:t>۵-۲. دستاوردها و نوآوری‌های پژوهش</w:t>
      </w:r>
      <w:bookmarkEnd w:id="36"/>
    </w:p>
    <w:p w14:paraId="48B18C30" w14:textId="77777777" w:rsidR="00952F19" w:rsidRDefault="005B1169" w:rsidP="00B75BFE">
      <w:pPr>
        <w:bidi/>
        <w:spacing w:after="160"/>
      </w:pPr>
      <w:r>
        <w:rPr>
          <w:rFonts w:cs="B Nazanin"/>
          <w:rtl/>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5E5BE7CD" w14:textId="77777777" w:rsidR="00952F19" w:rsidRDefault="005B1169" w:rsidP="00B75BFE">
      <w:pPr>
        <w:pStyle w:val="Heading3"/>
        <w:bidi/>
        <w:spacing w:after="160"/>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p>
    <w:p w14:paraId="06D87F90" w14:textId="77777777" w:rsidR="00952F19" w:rsidRDefault="005B1169" w:rsidP="00B75BFE">
      <w:pPr>
        <w:bidi/>
        <w:spacing w:after="160"/>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w:t>
      </w:r>
      <w:r>
        <w:rPr>
          <w:rFonts w:cs="B Nazanin"/>
          <w:rtl/>
        </w:rPr>
        <w:lastRenderedPageBreak/>
        <w:t xml:space="preserve">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3AA273DB" w14:textId="77777777" w:rsidR="00952F19" w:rsidRDefault="005B1169" w:rsidP="00B75BFE">
      <w:pPr>
        <w:pStyle w:val="Heading3"/>
        <w:bidi/>
        <w:spacing w:after="160"/>
      </w:pPr>
      <w:r>
        <w:rPr>
          <w:rFonts w:ascii="B Nazanin" w:eastAsia="B Nazanin" w:hAnsi="B Nazanin" w:cs="B Nazanin"/>
          <w:rtl/>
        </w:rPr>
        <w:t xml:space="preserve">۵-۲-۲. کنترل طول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05436969" w14:textId="77777777" w:rsidR="00952F19" w:rsidRDefault="005B1169" w:rsidP="00B75BFE">
      <w:pPr>
        <w:bidi/>
        <w:spacing w:after="160"/>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 ورود نمونه‌های نامتعارف فراهم می‌کند.</w:t>
      </w:r>
    </w:p>
    <w:p w14:paraId="062F9440" w14:textId="77777777" w:rsidR="00952F19" w:rsidRDefault="005B1169" w:rsidP="00B75BFE">
      <w:pPr>
        <w:pStyle w:val="Heading3"/>
        <w:bidi/>
        <w:spacing w:after="160"/>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6A570A14" w14:textId="77777777" w:rsidR="00952F19" w:rsidRDefault="005B1169" w:rsidP="00B75BFE">
      <w:pPr>
        <w:bidi/>
        <w:spacing w:after="160"/>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14:paraId="282A8F43" w14:textId="77777777" w:rsidR="00952F19" w:rsidRDefault="005B1169" w:rsidP="00B75BFE">
      <w:pPr>
        <w:pStyle w:val="Heading3"/>
        <w:bidi/>
        <w:spacing w:after="160"/>
      </w:pPr>
      <w:r>
        <w:rPr>
          <w:rFonts w:ascii="B Nazanin" w:eastAsia="B Nazanin" w:hAnsi="B Nazanin" w:cs="B Nazanin"/>
          <w:rtl/>
        </w:rPr>
        <w:t>۵-۲-۴. توجه به خطر منفی کاذب</w:t>
      </w:r>
    </w:p>
    <w:p w14:paraId="03C6C9B2" w14:textId="77777777" w:rsidR="00952F19" w:rsidRDefault="005B1169" w:rsidP="00B75BFE">
      <w:pPr>
        <w:bidi/>
        <w:spacing w:after="160"/>
      </w:pPr>
      <w:r>
        <w:rPr>
          <w:rFonts w:cs="B Nazanin"/>
          <w:rtl/>
        </w:rPr>
        <w:t xml:space="preserve">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w:t>
      </w:r>
      <w:r>
        <w:rPr>
          <w:rFonts w:cs="B Nazanin"/>
          <w:rtl/>
        </w:rPr>
        <w:lastRenderedPageBreak/>
        <w:t>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14:paraId="7C3468A8" w14:textId="77777777" w:rsidR="00952F19" w:rsidRDefault="005B1169" w:rsidP="00B75BFE">
      <w:pPr>
        <w:pStyle w:val="Heading3"/>
        <w:bidi/>
        <w:spacing w:after="160"/>
      </w:pPr>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01A001AD" w14:textId="77777777" w:rsidR="00952F19" w:rsidRDefault="005B1169" w:rsidP="00B75BFE">
      <w:pPr>
        <w:bidi/>
        <w:spacing w:after="160"/>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726CFB13" w14:textId="77777777" w:rsidR="00952F19" w:rsidRDefault="005B1169" w:rsidP="00B75BFE">
      <w:pPr>
        <w:pStyle w:val="Heading3"/>
        <w:bidi/>
        <w:spacing w:after="160"/>
      </w:pPr>
      <w:r>
        <w:rPr>
          <w:rFonts w:ascii="B Nazanin" w:eastAsia="B Nazanin" w:hAnsi="B Nazanin" w:cs="B Nazanin"/>
          <w:rtl/>
        </w:rPr>
        <w:t>۵-۲-۶. ایجاد چارچوب ارزیابی قابل بازتولید</w:t>
      </w:r>
    </w:p>
    <w:p w14:paraId="59E8EEB4" w14:textId="77777777" w:rsidR="00952F19" w:rsidRDefault="005B1169" w:rsidP="00B75BFE">
      <w:pPr>
        <w:bidi/>
        <w:spacing w:after="160"/>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پایپ لاین ثابت دوباره ارزیابی کرد.</w:t>
      </w:r>
    </w:p>
    <w:p w14:paraId="581A5CDC" w14:textId="77777777" w:rsidR="00952F19" w:rsidRDefault="005B1169" w:rsidP="00B75BFE">
      <w:pPr>
        <w:pStyle w:val="Heading3"/>
        <w:bidi/>
        <w:spacing w:after="160"/>
      </w:pPr>
      <w:r>
        <w:rPr>
          <w:rFonts w:ascii="B Nazanin" w:eastAsia="B Nazanin" w:hAnsi="B Nazanin" w:cs="B Nazanin"/>
          <w:rtl/>
        </w:rPr>
        <w:t xml:space="preserve">۵-۲-۷. پیوند مستقیم با کاربردهای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06694C3A" w14:textId="77777777" w:rsidR="00952F19" w:rsidRDefault="005B1169" w:rsidP="00B75BFE">
      <w:pPr>
        <w:bidi/>
        <w:spacing w:after="160"/>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109DFA8E" w14:textId="77777777" w:rsidR="00952F19" w:rsidRDefault="005B1169" w:rsidP="00B75BFE">
      <w:pPr>
        <w:pStyle w:val="Heading2"/>
        <w:bidi/>
        <w:spacing w:after="160"/>
      </w:pPr>
      <w:bookmarkStart w:id="37" w:name="_Toc239756485"/>
      <w:r>
        <w:rPr>
          <w:rFonts w:ascii="B Nazanin" w:eastAsia="B Nazanin" w:hAnsi="B Nazanin" w:cs="B Nazanin"/>
          <w:sz w:val="30"/>
          <w:szCs w:val="30"/>
          <w:rtl/>
        </w:rPr>
        <w:lastRenderedPageBreak/>
        <w:t>۵-۳. پیشنهادهایی برای پژوهش‌های آینده</w:t>
      </w:r>
      <w:bookmarkEnd w:id="37"/>
    </w:p>
    <w:p w14:paraId="17A1D6E1" w14:textId="77777777" w:rsidR="00952F19" w:rsidRDefault="005B1169" w:rsidP="00B75BFE">
      <w:pPr>
        <w:bidi/>
        <w:spacing w:after="160"/>
      </w:pPr>
      <w:r>
        <w:rPr>
          <w:rFonts w:cs="B Nazanin"/>
          <w:rtl/>
        </w:rPr>
        <w:t>بر مبنای فرایند اجرا، نتایج اولیه و محدودیت‌های شناسایی‌شده، مسیرهای زیر برای ادامه پژوهش پیشنهاد می‌شوند.</w:t>
      </w:r>
    </w:p>
    <w:p w14:paraId="36BD3F8B" w14:textId="77777777" w:rsidR="00952F19" w:rsidRDefault="005B1169" w:rsidP="00B75BFE">
      <w:pPr>
        <w:pStyle w:val="Heading3"/>
        <w:bidi/>
        <w:spacing w:after="160"/>
      </w:pPr>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p>
    <w:p w14:paraId="153B8E1E" w14:textId="77777777" w:rsidR="00952F19" w:rsidRDefault="005B1169" w:rsidP="00B75BFE">
      <w:pPr>
        <w:bidi/>
        <w:spacing w:after="160"/>
      </w:pPr>
      <w:r>
        <w:rPr>
          <w:rFonts w:cs="B Nazanin"/>
          <w:rtl/>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xml:space="preserve">، نزدیک‌ترین پرسش‌های آموزشی را برای هر پرسش آزمون بازیابی کرد و سپس موارد دارای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14:paraId="28C7C77A" w14:textId="77777777" w:rsidR="00952F19" w:rsidRDefault="005B1169" w:rsidP="00B75BFE">
      <w:pPr>
        <w:pStyle w:val="Heading3"/>
        <w:bidi/>
        <w:spacing w:after="160"/>
      </w:pPr>
      <w:r>
        <w:rPr>
          <w:rFonts w:ascii="B Nazanin" w:eastAsia="B Nazanin" w:hAnsi="B Nazanin" w:cs="B Nazanin"/>
          <w:rtl/>
        </w:rPr>
        <w:t>۵-۳-۲. تعریف چند پاسخ مرتبط برای هر پرسش</w:t>
      </w:r>
    </w:p>
    <w:p w14:paraId="133C5E1A" w14:textId="77777777" w:rsidR="00952F19" w:rsidRDefault="005B1169" w:rsidP="00B75BFE">
      <w:pPr>
        <w:bidi/>
        <w:spacing w:after="160"/>
      </w:pPr>
      <w:r>
        <w:rPr>
          <w:rFonts w:cs="B Nazanin"/>
          <w:rtl/>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0DF2C990" w14:textId="77777777" w:rsidR="00952F19" w:rsidRDefault="005B1169" w:rsidP="00B75BFE">
      <w:pPr>
        <w:pStyle w:val="Heading3"/>
        <w:bidi/>
        <w:spacing w:after="160"/>
      </w:pPr>
      <w:r>
        <w:rPr>
          <w:rFonts w:ascii="B Nazanin" w:eastAsia="B Nazanin" w:hAnsi="B Nazanin" w:cs="B Nazanin"/>
          <w:rtl/>
        </w:rPr>
        <w:t>۵-۳-۳. ارزیابی انسانی و آزمون معناداری آماری</w:t>
      </w:r>
    </w:p>
    <w:p w14:paraId="362B630B" w14:textId="77777777" w:rsidR="00952F19" w:rsidRDefault="005B1169" w:rsidP="00B75BFE">
      <w:pPr>
        <w:bidi/>
        <w:spacing w:after="160"/>
      </w:pPr>
      <w:r>
        <w:rPr>
          <w:rFonts w:cs="B Nazanin"/>
          <w:rtl/>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eastAsia="Times New Roman" w:hAnsi="Times New Roman" w:cs="Times New Roman"/>
          <w:sz w:val="24"/>
          <w:szCs w:val="24"/>
        </w:rPr>
        <w:lastRenderedPageBreak/>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39836CA5" w14:textId="77777777" w:rsidR="00952F19" w:rsidRDefault="005B1169" w:rsidP="00B75BFE">
      <w:pPr>
        <w:pStyle w:val="Heading3"/>
        <w:bidi/>
        <w:spacing w:after="160"/>
      </w:pPr>
      <w:r>
        <w:rPr>
          <w:rFonts w:ascii="B Nazanin" w:eastAsia="B Nazanin" w:hAnsi="B Nazanin" w:cs="B Nazanin"/>
          <w:rtl/>
        </w:rPr>
        <w:t>۵-۳-۴. ریزتنظیم مدل‌های مقایسه‌ای با داده یکسان</w:t>
      </w:r>
    </w:p>
    <w:p w14:paraId="01EBD302" w14:textId="77777777" w:rsidR="00952F19" w:rsidRDefault="005B1169" w:rsidP="00B75BFE">
      <w:pPr>
        <w:bidi/>
        <w:spacing w:after="160"/>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14:paraId="4F0A97C4" w14:textId="77777777" w:rsidR="00952F19" w:rsidRDefault="005B1169" w:rsidP="00B75BFE">
      <w:pPr>
        <w:pStyle w:val="Heading3"/>
        <w:bidi/>
        <w:spacing w:after="160"/>
      </w:pPr>
      <w:r>
        <w:rPr>
          <w:rFonts w:ascii="B Nazanin" w:eastAsia="B Nazanin" w:hAnsi="B Nazanin" w:cs="B Nazanin"/>
          <w:rtl/>
        </w:rPr>
        <w:t>۵-۳-۵. بهبود انتخاب نمونه‌های منفی</w:t>
      </w:r>
    </w:p>
    <w:p w14:paraId="646D2234" w14:textId="77777777" w:rsidR="00952F19" w:rsidRDefault="005B1169" w:rsidP="00B75BFE">
      <w:pPr>
        <w:bidi/>
        <w:spacing w:after="160"/>
      </w:pPr>
      <w:r>
        <w:rPr>
          <w:rFonts w:cs="B Nazanin"/>
          <w:rtl/>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49C61A3A" w14:textId="77777777" w:rsidR="00952F19" w:rsidRDefault="005B1169" w:rsidP="00B75BFE">
      <w:pPr>
        <w:pStyle w:val="Heading3"/>
        <w:bidi/>
        <w:spacing w:after="160"/>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p>
    <w:p w14:paraId="4FE90E24" w14:textId="77777777" w:rsidR="00952F19" w:rsidRDefault="005B1169" w:rsidP="00B75BFE">
      <w:pPr>
        <w:bidi/>
        <w:spacing w:after="160"/>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w:t>
      </w:r>
      <w:r>
        <w:rPr>
          <w:rFonts w:cs="B Nazanin"/>
          <w:rtl/>
        </w:rPr>
        <w:lastRenderedPageBreak/>
        <w:t xml:space="preserve">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p>
    <w:p w14:paraId="3AD06A92" w14:textId="77777777" w:rsidR="00952F19" w:rsidRDefault="005B1169" w:rsidP="00B75BFE">
      <w:pPr>
        <w:pStyle w:val="Heading3"/>
        <w:bidi/>
        <w:spacing w:after="160"/>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689547AA" w14:textId="77777777" w:rsidR="00952F19" w:rsidRDefault="005B1169" w:rsidP="00B75BFE">
      <w:pPr>
        <w:bidi/>
        <w:spacing w:after="160"/>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41EB42CA" w14:textId="77777777" w:rsidR="00952F19" w:rsidRDefault="005B1169" w:rsidP="00B75BFE">
      <w:pPr>
        <w:pStyle w:val="Heading3"/>
        <w:bidi/>
        <w:spacing w:after="160"/>
      </w:pPr>
      <w:r>
        <w:rPr>
          <w:rFonts w:ascii="B Nazanin" w:eastAsia="B Nazanin" w:hAnsi="B Nazanin" w:cs="B Nazanin"/>
          <w:rtl/>
        </w:rPr>
        <w:t xml:space="preserve">۵-۳-۸. گسترش </w:t>
      </w:r>
      <w:r>
        <w:rPr>
          <w:rFonts w:ascii="Times New Roman" w:eastAsia="Times New Roman" w:hAnsi="Times New Roman" w:cs="Times New Roman"/>
          <w:sz w:val="24"/>
          <w:szCs w:val="24"/>
        </w:rPr>
        <w:t>‎corpus‎</w:t>
      </w:r>
      <w:r>
        <w:rPr>
          <w:rFonts w:ascii="B Nazanin" w:eastAsia="B Nazanin" w:hAnsi="B Nazanin" w:cs="B Nazanin"/>
          <w:rtl/>
        </w:rPr>
        <w:t xml:space="preserve"> و تحلیل موضوعی</w:t>
      </w:r>
    </w:p>
    <w:p w14:paraId="796E06C9" w14:textId="77777777" w:rsidR="00952F19" w:rsidRDefault="005B1169" w:rsidP="00B75BFE">
      <w:pPr>
        <w:bidi/>
        <w:spacing w:after="160"/>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14:paraId="0D075132" w14:textId="77777777" w:rsidR="00952F19" w:rsidRDefault="005B1169" w:rsidP="00B75BFE">
      <w:pPr>
        <w:pStyle w:val="Heading3"/>
        <w:bidi/>
        <w:spacing w:after="160"/>
      </w:pPr>
      <w:r>
        <w:rPr>
          <w:rFonts w:ascii="B Nazanin" w:eastAsia="B Nazanin" w:hAnsi="B Nazanin" w:cs="B Nazanin"/>
          <w:rtl/>
        </w:rPr>
        <w:t>۵-۳-۹. جمع‌بندی</w:t>
      </w:r>
    </w:p>
    <w:p w14:paraId="6CC2AE86" w14:textId="77777777" w:rsidR="00952F19" w:rsidRDefault="005B1169" w:rsidP="00B75BFE">
      <w:pPr>
        <w:bidi/>
        <w:spacing w:after="160"/>
      </w:pPr>
      <w:r>
        <w:rPr>
          <w:rFonts w:cs="B Nazanin"/>
          <w:rtl/>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03AE2FD6" w14:textId="77777777" w:rsidR="00952F19" w:rsidRDefault="005B1169" w:rsidP="00B75BFE">
      <w:pPr>
        <w:pStyle w:val="Heading2"/>
        <w:bidi/>
        <w:spacing w:after="160"/>
      </w:pPr>
      <w:bookmarkStart w:id="38" w:name="_Toc239756486"/>
      <w:r>
        <w:rPr>
          <w:rFonts w:ascii="B Nazanin" w:eastAsia="B Nazanin" w:hAnsi="B Nazanin" w:cs="B Nazanin"/>
          <w:sz w:val="30"/>
          <w:szCs w:val="30"/>
          <w:rtl/>
        </w:rPr>
        <w:t>۵-۴. جمع‌بندی نهایی</w:t>
      </w:r>
      <w:bookmarkEnd w:id="38"/>
    </w:p>
    <w:p w14:paraId="4C6DE09C" w14:textId="77777777" w:rsidR="00952F19" w:rsidRDefault="005B1169" w:rsidP="00B75BFE">
      <w:pPr>
        <w:bidi/>
        <w:spacing w:after="160"/>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کیفیت داده، </w:t>
      </w:r>
      <w:r>
        <w:rPr>
          <w:rFonts w:cs="B Nazanin"/>
          <w:rtl/>
        </w:rPr>
        <w:lastRenderedPageBreak/>
        <w:t>ساخت نمونه‌های آموزشی، انتخاب پاسخ‌های منفی، استقلال داده آزمون و روش ارزیابی نیز نقش تعیین‌کننده دارند.</w:t>
      </w:r>
    </w:p>
    <w:p w14:paraId="2E4E9F88" w14:textId="77777777" w:rsidR="00952F19" w:rsidRDefault="005B1169" w:rsidP="00B75BFE">
      <w:pPr>
        <w:bidi/>
        <w:spacing w:after="160"/>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194AFC99" w14:textId="77777777" w:rsidR="00952F19" w:rsidRDefault="005B1169" w:rsidP="00B75BFE">
      <w:pPr>
        <w:bidi/>
        <w:spacing w:after="160"/>
      </w:pPr>
      <w:r>
        <w:rPr>
          <w:rFonts w:cs="B Nazanin"/>
          <w:rtl/>
        </w:rPr>
        <w:t xml:space="preserve">نتایج اولیه ارزیابی نشان داد مدل ریزتنظیم‌شده در مقایسه با مدل پایه و 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14:paraId="6CC94B67" w14:textId="77777777" w:rsidR="00952F19" w:rsidRDefault="005B1169" w:rsidP="00B75BFE">
      <w:pPr>
        <w:bidi/>
        <w:spacing w:after="160"/>
      </w:pPr>
      <w:r>
        <w:rPr>
          <w:rFonts w:cs="B Nazanin"/>
          <w:rtl/>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14:paraId="015E95C0" w14:textId="77777777" w:rsidR="00952F19" w:rsidRDefault="005B1169" w:rsidP="00B75BFE">
      <w:pPr>
        <w:bidi/>
        <w:spacing w:after="160"/>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xml:space="preserve">، ساخت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24A38672" w14:textId="77777777" w:rsidR="00952F19" w:rsidRDefault="005B1169" w:rsidP="00B75BFE">
      <w:pPr>
        <w:bidi/>
        <w:spacing w:after="160"/>
      </w:pPr>
      <w:r>
        <w:rPr>
          <w:rFonts w:cs="B Nazanin"/>
          <w:rtl/>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306996E3" w14:textId="77777777" w:rsidR="00952F19" w:rsidRDefault="005B1169">
      <w:r>
        <w:br w:type="page"/>
      </w:r>
    </w:p>
    <w:p w14:paraId="5DCE4EC7" w14:textId="77777777" w:rsidR="00952F19" w:rsidRDefault="005B1169">
      <w:pPr>
        <w:bidi/>
        <w:spacing w:after="160"/>
        <w:jc w:val="center"/>
      </w:pPr>
      <w:r>
        <w:rPr>
          <w:rFonts w:cs="B Nazanin"/>
          <w:b/>
          <w:sz w:val="36"/>
          <w:szCs w:val="36"/>
          <w:rtl/>
        </w:rPr>
        <w:lastRenderedPageBreak/>
        <w:t>منابع</w:t>
      </w:r>
    </w:p>
    <w:p w14:paraId="4EB1155A" w14:textId="77777777" w:rsidR="00952F19" w:rsidRDefault="005B1169" w:rsidP="00B75BFE">
      <w:pPr>
        <w:bidi/>
        <w:spacing w:after="160"/>
      </w:pPr>
      <w:r>
        <w:rPr>
          <w:rFonts w:cs="B Nazanin"/>
          <w:b/>
          <w:sz w:val="30"/>
          <w:szCs w:val="30"/>
          <w:rtl/>
        </w:rPr>
        <w:t>منابع فارسی</w:t>
      </w:r>
    </w:p>
    <w:p w14:paraId="7A8CF2D0" w14:textId="77777777" w:rsidR="00952F19" w:rsidRDefault="005B1169" w:rsidP="00B75BFE">
      <w:pPr>
        <w:bidi/>
        <w:spacing w:after="160"/>
      </w:pPr>
      <w:r>
        <w:rPr>
          <w:rFonts w:cs="B Nazanin"/>
          <w:rtl/>
        </w:rPr>
        <w:t xml:space="preserve">سامانه پاسخگویی پرسمان. </w:t>
      </w:r>
      <w:r>
        <w:rPr>
          <w:rFonts w:ascii="Times New Roman" w:eastAsia="Times New Roman" w:hAnsi="Times New Roman" w:cs="Times New Roman"/>
          <w:sz w:val="24"/>
          <w:szCs w:val="24"/>
        </w:rPr>
        <w:t>‎https://www.porseman.com/‎</w:t>
      </w:r>
    </w:p>
    <w:p w14:paraId="0C4BFC98" w14:textId="77777777" w:rsidR="00952F19" w:rsidRDefault="005B1169" w:rsidP="00B75BFE">
      <w:pPr>
        <w:bidi/>
        <w:spacing w:after="160"/>
      </w:pPr>
      <w:r>
        <w:rPr>
          <w:rFonts w:cs="B Nazanin"/>
          <w:b/>
          <w:sz w:val="30"/>
          <w:szCs w:val="30"/>
          <w:rtl/>
        </w:rPr>
        <w:t>منابع لاتین</w:t>
      </w:r>
    </w:p>
    <w:p w14:paraId="5A25FD67" w14:textId="77777777" w:rsidR="00952F19" w:rsidRDefault="005B1169">
      <w:pPr>
        <w:spacing w:after="120"/>
      </w:pPr>
      <w:r>
        <w:rPr>
          <w:rFonts w:ascii="Times New Roman" w:eastAsia="Times New Roman" w:hAnsi="Times New Roman" w:cs="Times New Roman"/>
          <w:sz w:val="24"/>
          <w:szCs w:val="24"/>
        </w:rPr>
        <w:t>BAAI. (2024). BAAI/bge-m3 [Model card]. Hugging Face. https://huggingface.co/BAAI/bge-m3</w:t>
      </w:r>
    </w:p>
    <w:p w14:paraId="7E773C5E" w14:textId="77777777" w:rsidR="00952F19" w:rsidRDefault="005B1169">
      <w:pPr>
        <w:spacing w:after="120"/>
      </w:pPr>
      <w:r>
        <w:rPr>
          <w:rFonts w:ascii="Times New Roman" w:eastAsia="Times New Roman" w:hAnsi="Times New Roman" w:cs="Times New Roman"/>
          <w:sz w:val="24"/>
          <w:szCs w:val="24"/>
        </w:rPr>
        <w:t>Chen, J., Xiao, S., Zhang, P., Luo, K., Lian, D., &amp; Liu, Z. (2024). BGE M3-Embedding: Multi-lingual, multi-functionality, multi-granularity text embeddings through self-knowledge distillation. arXiv. https://arxiv.org/abs/2402.03216</w:t>
      </w:r>
    </w:p>
    <w:p w14:paraId="3F53EE31" w14:textId="77777777" w:rsidR="00952F19" w:rsidRDefault="005B1169">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11E59403" w14:textId="77777777" w:rsidR="00952F19" w:rsidRDefault="005B1169">
      <w:pPr>
        <w:spacing w:after="120"/>
      </w:pPr>
      <w:r>
        <w:rPr>
          <w:rFonts w:ascii="Times New Roman" w:eastAsia="Times New Roman" w:hAnsi="Times New Roman" w:cs="Times New Roman"/>
          <w:sz w:val="24"/>
          <w:szCs w:val="24"/>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14:paraId="2F6BF222" w14:textId="77777777" w:rsidR="00952F19" w:rsidRDefault="005B1169">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14:paraId="5B34E149" w14:textId="77777777" w:rsidR="00952F19" w:rsidRDefault="005B1169">
      <w:pPr>
        <w:spacing w:after="120"/>
      </w:pPr>
      <w:r>
        <w:rPr>
          <w:rFonts w:ascii="Times New Roman" w:eastAsia="Times New Roman" w:hAnsi="Times New Roman" w:cs="Times New Roman"/>
          <w:sz w:val="24"/>
          <w:szCs w:val="24"/>
        </w:rPr>
        <w:t>Manning, C. D., Raghavan, P., &amp; Schütze, H. (2008). Introduction to information retrieval. Cambridge University Press.</w:t>
      </w:r>
    </w:p>
    <w:p w14:paraId="16B38CAE" w14:textId="77777777" w:rsidR="00952F19" w:rsidRDefault="005B1169">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https://arxiv.org/abs/2210.07316</w:t>
      </w:r>
    </w:p>
    <w:p w14:paraId="0128BCEA" w14:textId="77777777" w:rsidR="00952F19" w:rsidRDefault="005B1169">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12E41E59" w14:textId="77777777" w:rsidR="00952F19" w:rsidRDefault="005B1169">
      <w:pPr>
        <w:spacing w:after="120"/>
      </w:pPr>
      <w:r>
        <w:rPr>
          <w:rFonts w:ascii="Times New Roman" w:eastAsia="Times New Roman" w:hAnsi="Times New Roman" w:cs="Times New Roman"/>
          <w:sz w:val="24"/>
          <w:szCs w:val="24"/>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14:paraId="546CFECB" w14:textId="77777777" w:rsidR="00952F19" w:rsidRDefault="005B1169">
      <w:pPr>
        <w:spacing w:after="120"/>
      </w:pPr>
      <w:r>
        <w:rPr>
          <w:rFonts w:ascii="Times New Roman" w:eastAsia="Times New Roman" w:hAnsi="Times New Roman" w:cs="Times New Roman"/>
          <w:sz w:val="24"/>
          <w:szCs w:val="24"/>
        </w:rPr>
        <w:lastRenderedPageBreak/>
        <w:t>Snowflake. (2024). Snowflake/snowflake-arctic-embed-l-v2.0 [Model card]. Hugging Face. https://huggingface.co/Snowflake/snowflake-arctic-embed-l-v2.0</w:t>
      </w:r>
    </w:p>
    <w:p w14:paraId="74779B81" w14:textId="77777777" w:rsidR="00952F19" w:rsidRDefault="005B1169">
      <w:pPr>
        <w:spacing w:after="120"/>
      </w:pPr>
      <w:r>
        <w:rPr>
          <w:rFonts w:ascii="Times New Roman" w:eastAsia="Times New Roman" w:hAnsi="Times New Roman" w:cs="Times New Roman"/>
          <w:sz w:val="24"/>
          <w:szCs w:val="24"/>
        </w:rPr>
        <w:t>Sturua, S., Mohr, I., Akram, M. K., Günther, M., Wang, B., Krimmel, M., Wang, F., Mastrapas, G., Koukounas, A., Wang, N., &amp; Xiao, H. (2024). jina-embeddings-v3: Multilingual embeddings with task LoRA. arXiv. https://arxiv.org/abs/2409.10173</w:t>
      </w:r>
    </w:p>
    <w:p w14:paraId="2B959FA5" w14:textId="77777777" w:rsidR="00952F19" w:rsidRDefault="005B1169">
      <w:pPr>
        <w:spacing w:after="120"/>
      </w:pPr>
      <w:r>
        <w:rPr>
          <w:rFonts w:ascii="Times New Roman" w:eastAsia="Times New Roman" w:hAnsi="Times New Roman" w:cs="Times New Roman"/>
          <w:sz w:val="24"/>
          <w:szCs w:val="24"/>
        </w:rPr>
        <w:t>Yu, P., Merrick, L., Nuti, G., &amp; Campos, D. (2024). Arctic-Embed 2.0: Multilingual retrieval without compromise. arXiv. https://arxiv.org/abs/2412.04506</w:t>
      </w:r>
    </w:p>
    <w:sectPr w:rsidR="00952F19" w:rsidSect="00034616">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801EA" w14:textId="77777777" w:rsidR="008C3016" w:rsidRDefault="008C3016" w:rsidP="008C3016">
      <w:pPr>
        <w:spacing w:after="0" w:line="240" w:lineRule="auto"/>
      </w:pPr>
      <w:r>
        <w:separator/>
      </w:r>
    </w:p>
  </w:endnote>
  <w:endnote w:type="continuationSeparator" w:id="0">
    <w:p w14:paraId="2B31501D" w14:textId="77777777" w:rsidR="008C3016" w:rsidRDefault="008C3016" w:rsidP="008C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7009" w14:textId="77777777" w:rsidR="008C3016" w:rsidRDefault="008C3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32E1D" w14:textId="41A06E76" w:rsidR="008C3016" w:rsidRPr="008C3016" w:rsidRDefault="008C3016" w:rsidP="00483106">
    <w:pPr>
      <w:pStyle w:val="Footer"/>
      <w:jc w:val="center"/>
    </w:pPr>
    <w:r>
      <w:rPr>
        <w:rFonts w:cs="B Nazanin"/>
      </w:rPr>
      <w:fldChar w:fldCharType="begin"/>
    </w:r>
    <w:r>
      <w:rPr>
        <w:rFonts w:cs="B Nazanin"/>
      </w:rPr>
      <w:instrText xml:space="preserve"> PAGE  \* MERGEFORMAT </w:instrText>
    </w:r>
    <w:r>
      <w:rPr>
        <w:rFonts w:cs="B Nazanin"/>
      </w:rPr>
      <w:fldChar w:fldCharType="separate"/>
    </w:r>
    <w:r>
      <w:rPr>
        <w:rFonts w:cs="B Nazanin"/>
        <w:noProof/>
      </w:rPr>
      <w:t>1</w:t>
    </w:r>
    <w:r>
      <w:rPr>
        <w:rFonts w:cs="B Nazani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B4BD" w14:textId="77777777" w:rsidR="008C3016" w:rsidRDefault="008C3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C266" w14:textId="77777777" w:rsidR="008C3016" w:rsidRDefault="008C3016" w:rsidP="008C3016">
      <w:pPr>
        <w:spacing w:after="0" w:line="240" w:lineRule="auto"/>
      </w:pPr>
      <w:r>
        <w:separator/>
      </w:r>
    </w:p>
  </w:footnote>
  <w:footnote w:type="continuationSeparator" w:id="0">
    <w:p w14:paraId="0DB9927D" w14:textId="77777777" w:rsidR="008C3016" w:rsidRDefault="008C3016" w:rsidP="008C3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A077" w14:textId="77777777" w:rsidR="008C3016" w:rsidRDefault="008C3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F9948" w14:textId="77777777" w:rsidR="008C3016" w:rsidRDefault="008C3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2DCEF" w14:textId="77777777" w:rsidR="008C3016" w:rsidRDefault="008C3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A97"/>
    <w:rsid w:val="000D4463"/>
    <w:rsid w:val="0015074B"/>
    <w:rsid w:val="0029639D"/>
    <w:rsid w:val="00326F90"/>
    <w:rsid w:val="00483106"/>
    <w:rsid w:val="005B1169"/>
    <w:rsid w:val="00652F69"/>
    <w:rsid w:val="008C3016"/>
    <w:rsid w:val="00952F19"/>
    <w:rsid w:val="00AA1D8D"/>
    <w:rsid w:val="00B47730"/>
    <w:rsid w:val="00B75B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074CF"/>
  <w14:defaultImageDpi w14:val="300"/>
  <w15:docId w15:val="{13DF6AAE-03F8-49CF-851D-1C500D9D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1169"/>
    <w:pPr>
      <w:spacing w:after="100"/>
    </w:pPr>
    <w:rPr>
      <w:rFonts w:cs="B Nazanin"/>
    </w:rPr>
  </w:style>
  <w:style w:type="paragraph" w:styleId="TOC2">
    <w:name w:val="toc 2"/>
    <w:basedOn w:val="Normal"/>
    <w:next w:val="Normal"/>
    <w:autoRedefine/>
    <w:uiPriority w:val="39"/>
    <w:unhideWhenUsed/>
    <w:rsid w:val="005B1169"/>
    <w:pPr>
      <w:spacing w:after="100"/>
      <w:ind w:left="280"/>
    </w:pPr>
    <w:rPr>
      <w:rFonts w:cs="B Nazanin"/>
    </w:rPr>
  </w:style>
  <w:style w:type="character" w:styleId="Hyperlink">
    <w:name w:val="Hyperlink"/>
    <w:basedOn w:val="DefaultParagraphFont"/>
    <w:uiPriority w:val="99"/>
    <w:unhideWhenUsed/>
    <w:rsid w:val="005B1169"/>
    <w:rPr>
      <w:color w:val="0000FF" w:themeColor="hyperlink"/>
      <w:u w:val="single"/>
    </w:rPr>
  </w:style>
  <w:style w:type="paragraph" w:styleId="TOC3">
    <w:name w:val="toc 3"/>
    <w:basedOn w:val="Normal"/>
    <w:next w:val="Normal"/>
    <w:autoRedefine/>
    <w:uiPriority w:val="39"/>
    <w:semiHidden/>
    <w:unhideWhenUsed/>
    <w:rsid w:val="000D4463"/>
    <w:pPr>
      <w:spacing w:after="100"/>
      <w:ind w:left="560"/>
    </w:pPr>
    <w:rPr>
      <w:rFonts w:cs="B Naza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24317</Words>
  <Characters>138610</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8</cp:revision>
  <dcterms:created xsi:type="dcterms:W3CDTF">2013-12-23T23:15:00Z</dcterms:created>
  <dcterms:modified xsi:type="dcterms:W3CDTF">2026-09-08T07:10:00Z</dcterms:modified>
  <cp:category/>
</cp:coreProperties>
</file>