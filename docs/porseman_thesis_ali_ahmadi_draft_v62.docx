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3C5F6" w14:textId="77777777" w:rsidR="00453D6C" w:rsidRDefault="00E64BB8">
      <w:pPr>
        <w:bidi/>
        <w:spacing w:after="160"/>
        <w:jc w:val="center"/>
      </w:pPr>
      <w:r>
        <w:rPr>
          <w:noProof/>
        </w:rPr>
        <w:drawing>
          <wp:inline distT="0" distB="0" distL="0" distR="0" wp14:anchorId="006EFD2F" wp14:editId="3CF3A6CD">
            <wp:extent cx="1152000" cy="10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om_University_logo.png"/>
                    <pic:cNvPicPr/>
                  </pic:nvPicPr>
                  <pic:blipFill>
                    <a:blip r:embed="rId6"/>
                    <a:stretch>
                      <a:fillRect/>
                    </a:stretch>
                  </pic:blipFill>
                  <pic:spPr>
                    <a:xfrm>
                      <a:off x="0" y="0"/>
                      <a:ext cx="1152000" cy="1070400"/>
                    </a:xfrm>
                    <a:prstGeom prst="rect">
                      <a:avLst/>
                    </a:prstGeom>
                  </pic:spPr>
                </pic:pic>
              </a:graphicData>
            </a:graphic>
          </wp:inline>
        </w:drawing>
      </w:r>
    </w:p>
    <w:p w14:paraId="1C0E431D" w14:textId="77777777" w:rsidR="00453D6C" w:rsidRDefault="00E64BB8">
      <w:pPr>
        <w:bidi/>
        <w:spacing w:after="160"/>
        <w:jc w:val="center"/>
      </w:pPr>
      <w:r>
        <w:rPr>
          <w:rFonts w:cs="B Nazanin"/>
          <w:b/>
          <w:sz w:val="36"/>
          <w:szCs w:val="36"/>
          <w:rtl/>
        </w:rPr>
        <w:t>دانشگاه قم</w:t>
      </w:r>
    </w:p>
    <w:p w14:paraId="6A3173B8" w14:textId="77777777" w:rsidR="00453D6C" w:rsidRDefault="00E64BB8">
      <w:pPr>
        <w:bidi/>
        <w:spacing w:after="160"/>
        <w:jc w:val="center"/>
      </w:pPr>
      <w:r>
        <w:rPr>
          <w:rFonts w:cs="B Nazanin"/>
          <w:rtl/>
        </w:rPr>
        <w:t>دانشکده فنی و مهندسی، گروه مهندسی کامپیوتر</w:t>
      </w:r>
    </w:p>
    <w:p w14:paraId="06313EED" w14:textId="77777777" w:rsidR="00453D6C" w:rsidRDefault="00453D6C">
      <w:pPr>
        <w:bidi/>
        <w:spacing w:after="160"/>
        <w:jc w:val="center"/>
      </w:pPr>
    </w:p>
    <w:p w14:paraId="2A47BED9" w14:textId="77777777" w:rsidR="00453D6C" w:rsidRDefault="00E64BB8">
      <w:pPr>
        <w:bidi/>
        <w:spacing w:after="160"/>
        <w:jc w:val="center"/>
      </w:pPr>
      <w:r>
        <w:rPr>
          <w:rFonts w:cs="B Nazanin"/>
          <w:b/>
          <w:sz w:val="32"/>
          <w:szCs w:val="32"/>
          <w:rtl/>
        </w:rPr>
        <w:t>پایان‌نامه کارشناسی ارشد</w:t>
      </w:r>
    </w:p>
    <w:p w14:paraId="1D715FE1" w14:textId="77777777" w:rsidR="00453D6C" w:rsidRDefault="00453D6C">
      <w:pPr>
        <w:bidi/>
        <w:spacing w:after="160"/>
        <w:jc w:val="center"/>
      </w:pPr>
    </w:p>
    <w:p w14:paraId="2177F46F" w14:textId="77777777" w:rsidR="00453D6C" w:rsidRDefault="00E64BB8">
      <w:pPr>
        <w:bidi/>
        <w:spacing w:after="160"/>
        <w:jc w:val="center"/>
      </w:pPr>
      <w:r>
        <w:rPr>
          <w:rFonts w:cs="B Nazanin"/>
          <w:b/>
          <w:sz w:val="36"/>
          <w:szCs w:val="36"/>
          <w:rtl/>
        </w:rPr>
        <w:t xml:space="preserve">بهبود بازیابی معنایی پاسخ‌های فارسی در مجموعه پرسش‌وپاسخ پرسمان با ریزتنظیم مدل </w:t>
      </w:r>
      <w:r>
        <w:rPr>
          <w:rFonts w:ascii="Times New Roman" w:eastAsia="Times New Roman" w:hAnsi="Times New Roman" w:cs="Times New Roman"/>
          <w:b/>
          <w:sz w:val="24"/>
          <w:szCs w:val="24"/>
        </w:rPr>
        <w:t>‎BGE-M3‎</w:t>
      </w:r>
      <w:r>
        <w:rPr>
          <w:rFonts w:cs="B Nazanin"/>
          <w:b/>
          <w:sz w:val="36"/>
          <w:szCs w:val="36"/>
          <w:rtl/>
        </w:rPr>
        <w:t xml:space="preserve"> و نمونه‌های منفی سخت بازبینی‌شده</w:t>
      </w:r>
    </w:p>
    <w:p w14:paraId="11E91AEC" w14:textId="77777777" w:rsidR="00453D6C" w:rsidRDefault="00453D6C">
      <w:pPr>
        <w:bidi/>
        <w:spacing w:after="160"/>
        <w:jc w:val="center"/>
      </w:pPr>
    </w:p>
    <w:p w14:paraId="36BA85FC" w14:textId="77777777" w:rsidR="00453D6C" w:rsidRDefault="00E64BB8">
      <w:pPr>
        <w:bidi/>
        <w:spacing w:after="160"/>
        <w:jc w:val="center"/>
      </w:pPr>
      <w:r>
        <w:rPr>
          <w:rFonts w:cs="B Nazanin"/>
          <w:sz w:val="32"/>
          <w:szCs w:val="32"/>
          <w:rtl/>
        </w:rPr>
        <w:t>تهیه‌کننده: علی احمدی</w:t>
      </w:r>
    </w:p>
    <w:p w14:paraId="2CB2DB81" w14:textId="77777777" w:rsidR="00453D6C" w:rsidRDefault="00E64BB8">
      <w:pPr>
        <w:bidi/>
        <w:spacing w:after="160"/>
        <w:jc w:val="center"/>
      </w:pPr>
      <w:r>
        <w:rPr>
          <w:rFonts w:cs="B Nazanin"/>
          <w:sz w:val="32"/>
          <w:szCs w:val="32"/>
          <w:rtl/>
        </w:rPr>
        <w:t xml:space="preserve">استاد راهنما: دکتر امیر </w:t>
      </w:r>
      <w:r>
        <w:rPr>
          <w:rFonts w:cs="B Nazanin"/>
          <w:sz w:val="32"/>
          <w:szCs w:val="32"/>
          <w:rtl/>
        </w:rPr>
        <w:t>جلالی</w:t>
      </w:r>
    </w:p>
    <w:p w14:paraId="649BBE3A" w14:textId="77777777" w:rsidR="00453D6C" w:rsidRDefault="00453D6C">
      <w:pPr>
        <w:bidi/>
        <w:spacing w:after="160"/>
        <w:jc w:val="center"/>
      </w:pPr>
    </w:p>
    <w:p w14:paraId="45DD9328" w14:textId="77777777" w:rsidR="00453D6C" w:rsidRDefault="00E64BB8">
      <w:pPr>
        <w:bidi/>
        <w:spacing w:after="160"/>
        <w:jc w:val="center"/>
      </w:pPr>
      <w:r>
        <w:rPr>
          <w:rFonts w:cs="B Nazanin"/>
          <w:rtl/>
        </w:rPr>
        <w:t>تاریخ: شهریور ۱۴۰۵</w:t>
      </w:r>
    </w:p>
    <w:p w14:paraId="6063486F" w14:textId="77777777" w:rsidR="00453D6C" w:rsidRDefault="00E64BB8">
      <w:r>
        <w:br w:type="page"/>
      </w:r>
    </w:p>
    <w:p w14:paraId="5BDEC189" w14:textId="77777777" w:rsidR="00453D6C" w:rsidRDefault="00E64BB8">
      <w:pPr>
        <w:bidi/>
        <w:spacing w:after="160"/>
        <w:jc w:val="center"/>
      </w:pPr>
      <w:r>
        <w:rPr>
          <w:rFonts w:cs="B Nazanin"/>
          <w:b/>
          <w:sz w:val="36"/>
          <w:szCs w:val="36"/>
          <w:rtl/>
        </w:rPr>
        <w:lastRenderedPageBreak/>
        <w:t>چکیده</w:t>
      </w:r>
    </w:p>
    <w:p w14:paraId="0BB37E3D" w14:textId="77777777" w:rsidR="00453D6C" w:rsidRDefault="00E64BB8">
      <w:pPr>
        <w:bidi/>
        <w:spacing w:after="160"/>
        <w:jc w:val="right"/>
      </w:pPr>
      <w:r>
        <w:rPr>
          <w:rFonts w:cs="B Nazanin"/>
          <w:rtl/>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eastAsia="Times New Roman" w:hAnsi="Times New Roman" w:cs="Times New Roman"/>
          <w:sz w:val="24"/>
          <w:szCs w:val="24"/>
        </w:rPr>
        <w:t>‎RAG‎</w:t>
      </w:r>
      <w:r>
        <w:rPr>
          <w:rFonts w:cs="B Nazanin"/>
          <w:rtl/>
        </w:rPr>
        <w:t xml:space="preserve">) است. مدل‌های </w:t>
      </w:r>
      <w:r>
        <w:rPr>
          <w:rFonts w:ascii="Times New Roman" w:eastAsia="Times New Roman" w:hAnsi="Times New Roman" w:cs="Times New Roman"/>
          <w:sz w:val="24"/>
          <w:szCs w:val="24"/>
        </w:rPr>
        <w:t>‎embedding‎</w:t>
      </w:r>
      <w:r>
        <w:rPr>
          <w:rFonts w:cs="B Nazanin"/>
          <w:rtl/>
        </w:rPr>
        <w:t xml:space="preserve"> چندزبانه، با وجود توانایی عمومی در نمایش معنایی </w:t>
      </w:r>
      <w:r>
        <w:rPr>
          <w:rFonts w:cs="B Nazanin"/>
          <w:rtl/>
        </w:rPr>
        <w:t xml:space="preserve">متن، لزوماً با سبک نگارش، واژگان، تنوع موضوعی و ساختار پرسش‌وپاسخ </w:t>
      </w:r>
      <w:r>
        <w:rPr>
          <w:rFonts w:ascii="Times New Roman" w:eastAsia="Times New Roman" w:hAnsi="Times New Roman" w:cs="Times New Roman"/>
          <w:sz w:val="24"/>
          <w:szCs w:val="24"/>
        </w:rPr>
        <w:t>‎corpus‎</w:t>
      </w:r>
      <w:r>
        <w:rPr>
          <w:rFonts w:cs="B Nazanin"/>
          <w:rtl/>
        </w:rPr>
        <w:t xml:space="preserve">های فارسی دامنه‌ای سازگار نیستند. هدف این پژوهش، بهبود بازیابی پاسخ‌های فارسی در مجموعۀ پرسمان از طریق ریزتنظیم مدل </w:t>
      </w:r>
      <w:r>
        <w:rPr>
          <w:rFonts w:ascii="Times New Roman" w:eastAsia="Times New Roman" w:hAnsi="Times New Roman" w:cs="Times New Roman"/>
          <w:sz w:val="24"/>
          <w:szCs w:val="24"/>
        </w:rPr>
        <w:t>‎BAAI/bge-m3‎</w:t>
      </w:r>
      <w:r>
        <w:rPr>
          <w:rFonts w:cs="B Nazanin"/>
          <w:rtl/>
        </w:rPr>
        <w:t xml:space="preserve"> بود.</w:t>
      </w:r>
    </w:p>
    <w:p w14:paraId="7FFE98FD" w14:textId="77777777" w:rsidR="00453D6C" w:rsidRDefault="00E64BB8">
      <w:pPr>
        <w:bidi/>
        <w:spacing w:after="160"/>
        <w:jc w:val="right"/>
      </w:pPr>
      <w:r>
        <w:rPr>
          <w:rFonts w:cs="B Nazanin"/>
          <w:rtl/>
        </w:rPr>
        <w:t xml:space="preserve">ابتدا دادۀ خام پرسمان پالایش شد. در این مرحله، </w:t>
      </w:r>
      <w:r>
        <w:rPr>
          <w:rFonts w:cs="B Nazanin"/>
          <w:rtl/>
        </w:rPr>
        <w:t xml:space="preserve">متن‌های غیرپرسشی، پرسش‌های مقاله‌مانند، رکوردهای تکراری، پاسخ‌های خالی و پاسخ‌های بسیار بلند کنترل شدند. طول پاسخ‌ها با توکنایزر مدل </w:t>
      </w:r>
      <w:r>
        <w:rPr>
          <w:rFonts w:ascii="Times New Roman" w:eastAsia="Times New Roman" w:hAnsi="Times New Roman" w:cs="Times New Roman"/>
          <w:sz w:val="24"/>
          <w:szCs w:val="24"/>
        </w:rPr>
        <w:t>‎BGE-M3‎</w:t>
      </w:r>
      <w:r>
        <w:rPr>
          <w:rFonts w:cs="B Nazanin"/>
          <w:rtl/>
        </w:rPr>
        <w:t xml:space="preserve"> اندازه‌گیری شد و پاسخ‌های دارای بیش از ۱۰۲۴ </w:t>
      </w:r>
      <w:r>
        <w:rPr>
          <w:rFonts w:ascii="Times New Roman" w:eastAsia="Times New Roman" w:hAnsi="Times New Roman" w:cs="Times New Roman"/>
          <w:sz w:val="24"/>
          <w:szCs w:val="24"/>
        </w:rPr>
        <w:t>‎token‎</w:t>
      </w:r>
      <w:r>
        <w:rPr>
          <w:rFonts w:cs="B Nazanin"/>
          <w:rtl/>
        </w:rPr>
        <w:t xml:space="preserve"> از دادۀ نهایی حذف شدند. سپس، دادۀ آموزش در قالب یادگیری تقابلی</w:t>
      </w:r>
      <w:r>
        <w:rPr>
          <w:rFonts w:cs="B Nazanin"/>
          <w:rtl/>
        </w:rPr>
        <w:t xml:space="preserve">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14:paraId="65400FE7" w14:textId="77777777" w:rsidR="00453D6C" w:rsidRDefault="00E64BB8">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دادۀ آموزش ریزتنظیم شد. ارزیابی اولیه با مجموعۀ آزمون ثاب</w:t>
      </w:r>
      <w:r>
        <w:rPr>
          <w:rFonts w:cs="B Nazanin"/>
          <w:rtl/>
        </w:rPr>
        <w:t xml:space="preserve">ت شامل ۱٬۶۰۱ پرسش و ۱٬۶۰۱ پاسخ یکتا انجام شد. عملکرد مدل ریزتنظیم‌شده با مدل پایۀ </w:t>
      </w:r>
      <w:r>
        <w:rPr>
          <w:rFonts w:ascii="Times New Roman" w:eastAsia="Times New Roman" w:hAnsi="Times New Roman" w:cs="Times New Roman"/>
          <w:sz w:val="24"/>
          <w:szCs w:val="24"/>
        </w:rPr>
        <w:t>‎BGE-M3‎</w:t>
      </w:r>
      <w:r>
        <w:rPr>
          <w:rFonts w:cs="B Nazanin"/>
          <w:rtl/>
        </w:rPr>
        <w:t xml:space="preserve"> و دو مدل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بر پایۀ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مقایسه شد. نتایج اولیه نشان</w:t>
      </w:r>
      <w:r>
        <w:rPr>
          <w:rFonts w:cs="B Nazanin"/>
          <w:rtl/>
        </w:rPr>
        <w:t xml:space="preserve">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14:paraId="65AF03A2" w14:textId="77777777" w:rsidR="00453D6C" w:rsidRDefault="00E64BB8">
      <w:pPr>
        <w:bidi/>
        <w:spacing w:after="160"/>
        <w:jc w:val="right"/>
      </w:pPr>
      <w:r>
        <w:rPr>
          <w:rFonts w:cs="B Nazanin"/>
          <w:rtl/>
        </w:rPr>
        <w:t>تحلیل کیفی نشان داد مدل ریزتنظیم‌شده در پرسش‌های محاوره‌ای، چندقیدی و اصطلاحی، پاسخ دق</w:t>
      </w:r>
      <w:r>
        <w:rPr>
          <w:rFonts w:cs="B Nazanin"/>
          <w:rtl/>
        </w:rPr>
        <w:t xml:space="preserve">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مجموعۀ آزمون پالایش‌شده، برای تثبیت نهایی نتایج پی</w:t>
      </w:r>
      <w:r>
        <w:rPr>
          <w:rFonts w:cs="B Nazanin"/>
          <w:rtl/>
        </w:rPr>
        <w:t>شنهاد می‌شود.</w:t>
      </w:r>
    </w:p>
    <w:p w14:paraId="062B3B37" w14:textId="77777777" w:rsidR="00453D6C" w:rsidRDefault="00E64BB8">
      <w:pPr>
        <w:bidi/>
        <w:spacing w:after="160"/>
        <w:jc w:val="right"/>
      </w:pPr>
      <w:r>
        <w:rPr>
          <w:rFonts w:cs="B Nazanin"/>
          <w:b/>
          <w:rtl/>
        </w:rPr>
        <w:t xml:space="preserve">واژگان کلیدی: بازیابی معنایی، </w:t>
      </w:r>
      <w:r>
        <w:rPr>
          <w:rFonts w:ascii="Times New Roman" w:eastAsia="Times New Roman" w:hAnsi="Times New Roman" w:cs="Times New Roman"/>
          <w:b/>
          <w:sz w:val="24"/>
          <w:szCs w:val="24"/>
        </w:rPr>
        <w:t>‎embedding‎</w:t>
      </w:r>
      <w:r>
        <w:rPr>
          <w:rFonts w:cs="B Nazanin"/>
          <w:b/>
          <w:rtl/>
        </w:rPr>
        <w:t xml:space="preserve"> فارسی، </w:t>
      </w:r>
      <w:r>
        <w:rPr>
          <w:rFonts w:ascii="Times New Roman" w:eastAsia="Times New Roman" w:hAnsi="Times New Roman" w:cs="Times New Roman"/>
          <w:b/>
          <w:sz w:val="24"/>
          <w:szCs w:val="24"/>
        </w:rPr>
        <w:t>‎BGE-M3‎</w:t>
      </w:r>
      <w:r>
        <w:rPr>
          <w:rFonts w:cs="B Nazanin"/>
          <w:b/>
          <w:rtl/>
        </w:rPr>
        <w:t xml:space="preserve">، ریزتنظیم، نمونۀ منفی سخت، پرسمان، </w:t>
      </w:r>
      <w:r>
        <w:rPr>
          <w:rFonts w:ascii="Times New Roman" w:eastAsia="Times New Roman" w:hAnsi="Times New Roman" w:cs="Times New Roman"/>
          <w:b/>
          <w:sz w:val="24"/>
          <w:szCs w:val="24"/>
        </w:rPr>
        <w:t>‎RAG‎</w:t>
      </w:r>
      <w:r>
        <w:rPr>
          <w:rFonts w:cs="B Nazanin"/>
          <w:b/>
          <w:rtl/>
        </w:rPr>
        <w:t>، بازیابی متراکم.</w:t>
      </w:r>
    </w:p>
    <w:p w14:paraId="438B6CE5" w14:textId="77777777" w:rsidR="00453D6C" w:rsidRDefault="00E64BB8">
      <w:r>
        <w:br w:type="page"/>
      </w:r>
    </w:p>
    <w:p w14:paraId="56DD64B5" w14:textId="77777777" w:rsidR="00453D6C" w:rsidRDefault="00E64BB8">
      <w:pPr>
        <w:bidi/>
        <w:spacing w:after="160"/>
        <w:jc w:val="center"/>
      </w:pPr>
      <w:r>
        <w:rPr>
          <w:rFonts w:cs="B Nazanin"/>
          <w:b/>
          <w:sz w:val="36"/>
          <w:szCs w:val="36"/>
          <w:rtl/>
        </w:rPr>
        <w:lastRenderedPageBreak/>
        <w:t>فهرست مطالب</w:t>
      </w:r>
    </w:p>
    <w:p w14:paraId="018AACCC" w14:textId="0A2B634B" w:rsidR="00E64BB8" w:rsidRDefault="00E64BB8">
      <w:pPr>
        <w:pStyle w:val="TOC1"/>
        <w:tabs>
          <w:tab w:val="right" w:leader="dot" w:pos="8828"/>
        </w:tabs>
        <w:rPr>
          <w:rFonts w:asciiTheme="minorHAnsi" w:eastAsiaTheme="minorEastAsia" w:hAnsiTheme="minorHAnsi"/>
          <w:noProof/>
          <w:sz w:val="22"/>
          <w:szCs w:val="22"/>
        </w:rPr>
      </w:pPr>
      <w:r>
        <w:fldChar w:fldCharType="begin"/>
      </w:r>
      <w:r>
        <w:instrText>TOC \o "1-3" \h \z \u</w:instrText>
      </w:r>
      <w:r>
        <w:fldChar w:fldCharType="separate"/>
      </w:r>
      <w:hyperlink w:anchor="_Toc239754664" w:history="1">
        <w:r w:rsidRPr="002F4FC2">
          <w:rPr>
            <w:rStyle w:val="Hyperlink"/>
            <w:rFonts w:cs="B Nazanin"/>
            <w:noProof/>
            <w:rtl/>
          </w:rPr>
          <w:t>فصل اول: کل</w:t>
        </w:r>
        <w:r w:rsidRPr="002F4FC2">
          <w:rPr>
            <w:rStyle w:val="Hyperlink"/>
            <w:rFonts w:cs="B Nazanin" w:hint="cs"/>
            <w:noProof/>
            <w:rtl/>
          </w:rPr>
          <w:t>ی</w:t>
        </w:r>
        <w:r w:rsidRPr="002F4FC2">
          <w:rPr>
            <w:rStyle w:val="Hyperlink"/>
            <w:rFonts w:cs="B Nazanin" w:hint="eastAsia"/>
            <w:noProof/>
            <w:rtl/>
          </w:rPr>
          <w:t>ات</w:t>
        </w:r>
        <w:r w:rsidRPr="002F4FC2">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_Toc239754664 \h </w:instrText>
        </w:r>
        <w:r>
          <w:rPr>
            <w:noProof/>
            <w:webHidden/>
          </w:rPr>
        </w:r>
        <w:r>
          <w:rPr>
            <w:noProof/>
            <w:webHidden/>
          </w:rPr>
          <w:fldChar w:fldCharType="separate"/>
        </w:r>
        <w:r>
          <w:rPr>
            <w:noProof/>
            <w:webHidden/>
          </w:rPr>
          <w:t>13</w:t>
        </w:r>
        <w:r>
          <w:rPr>
            <w:noProof/>
            <w:webHidden/>
          </w:rPr>
          <w:fldChar w:fldCharType="end"/>
        </w:r>
      </w:hyperlink>
    </w:p>
    <w:p w14:paraId="4013B320" w14:textId="63B07E36" w:rsidR="00E64BB8" w:rsidRDefault="00E64BB8">
      <w:pPr>
        <w:pStyle w:val="TOC2"/>
        <w:tabs>
          <w:tab w:val="right" w:leader="dot" w:pos="8828"/>
        </w:tabs>
        <w:rPr>
          <w:rFonts w:asciiTheme="minorHAnsi" w:eastAsiaTheme="minorEastAsia" w:hAnsiTheme="minorHAnsi"/>
          <w:noProof/>
          <w:sz w:val="22"/>
          <w:szCs w:val="22"/>
        </w:rPr>
      </w:pPr>
      <w:hyperlink w:anchor="_Toc239754665" w:history="1">
        <w:r w:rsidRPr="002F4FC2">
          <w:rPr>
            <w:rStyle w:val="Hyperlink"/>
            <w:rFonts w:cs="B Nazanin"/>
            <w:noProof/>
            <w:rtl/>
            <w:lang w:bidi="fa-IR"/>
          </w:rPr>
          <w:t xml:space="preserve">۱-۱. </w:t>
        </w:r>
        <w:r w:rsidRPr="002F4FC2">
          <w:rPr>
            <w:rStyle w:val="Hyperlink"/>
            <w:rFonts w:cs="B Nazanin"/>
            <w:noProof/>
            <w:rtl/>
          </w:rPr>
          <w:t>مقدمه</w:t>
        </w:r>
        <w:r>
          <w:rPr>
            <w:noProof/>
            <w:webHidden/>
          </w:rPr>
          <w:tab/>
        </w:r>
        <w:r>
          <w:rPr>
            <w:noProof/>
            <w:webHidden/>
          </w:rPr>
          <w:fldChar w:fldCharType="begin"/>
        </w:r>
        <w:r>
          <w:rPr>
            <w:noProof/>
            <w:webHidden/>
          </w:rPr>
          <w:instrText xml:space="preserve"> PAGEREF _Toc239754665 \h </w:instrText>
        </w:r>
        <w:r>
          <w:rPr>
            <w:noProof/>
            <w:webHidden/>
          </w:rPr>
        </w:r>
        <w:r>
          <w:rPr>
            <w:noProof/>
            <w:webHidden/>
          </w:rPr>
          <w:fldChar w:fldCharType="separate"/>
        </w:r>
        <w:r>
          <w:rPr>
            <w:noProof/>
            <w:webHidden/>
          </w:rPr>
          <w:t>13</w:t>
        </w:r>
        <w:r>
          <w:rPr>
            <w:noProof/>
            <w:webHidden/>
          </w:rPr>
          <w:fldChar w:fldCharType="end"/>
        </w:r>
      </w:hyperlink>
    </w:p>
    <w:p w14:paraId="4ECBA220" w14:textId="23FE9F52" w:rsidR="00E64BB8" w:rsidRDefault="00E64BB8">
      <w:pPr>
        <w:pStyle w:val="TOC2"/>
        <w:tabs>
          <w:tab w:val="right" w:leader="dot" w:pos="8828"/>
        </w:tabs>
        <w:rPr>
          <w:rFonts w:asciiTheme="minorHAnsi" w:eastAsiaTheme="minorEastAsia" w:hAnsiTheme="minorHAnsi"/>
          <w:noProof/>
          <w:sz w:val="22"/>
          <w:szCs w:val="22"/>
        </w:rPr>
      </w:pPr>
      <w:hyperlink w:anchor="_Toc239754666" w:history="1">
        <w:r w:rsidRPr="002F4FC2">
          <w:rPr>
            <w:rStyle w:val="Hyperlink"/>
            <w:rFonts w:cs="B Nazanin"/>
            <w:noProof/>
            <w:rtl/>
            <w:lang w:bidi="fa-IR"/>
          </w:rPr>
          <w:t xml:space="preserve">۱-۲. </w:t>
        </w:r>
        <w:r w:rsidRPr="002F4FC2">
          <w:rPr>
            <w:rStyle w:val="Hyperlink"/>
            <w:rFonts w:cs="B Nazanin"/>
            <w:noProof/>
            <w:rtl/>
          </w:rPr>
          <w:t>ب</w:t>
        </w:r>
        <w:r w:rsidRPr="002F4FC2">
          <w:rPr>
            <w:rStyle w:val="Hyperlink"/>
            <w:rFonts w:cs="B Nazanin" w:hint="cs"/>
            <w:noProof/>
            <w:rtl/>
          </w:rPr>
          <w:t>ی</w:t>
        </w:r>
        <w:r w:rsidRPr="002F4FC2">
          <w:rPr>
            <w:rStyle w:val="Hyperlink"/>
            <w:rFonts w:cs="B Nazanin" w:hint="eastAsia"/>
            <w:noProof/>
            <w:rtl/>
          </w:rPr>
          <w:t>ان</w:t>
        </w:r>
        <w:r w:rsidRPr="002F4FC2">
          <w:rPr>
            <w:rStyle w:val="Hyperlink"/>
            <w:rFonts w:cs="B Nazanin"/>
            <w:noProof/>
            <w:rtl/>
          </w:rPr>
          <w:t xml:space="preserve"> مسئله</w:t>
        </w:r>
        <w:r>
          <w:rPr>
            <w:noProof/>
            <w:webHidden/>
          </w:rPr>
          <w:tab/>
        </w:r>
        <w:r>
          <w:rPr>
            <w:noProof/>
            <w:webHidden/>
          </w:rPr>
          <w:fldChar w:fldCharType="begin"/>
        </w:r>
        <w:r>
          <w:rPr>
            <w:noProof/>
            <w:webHidden/>
          </w:rPr>
          <w:instrText xml:space="preserve"> PAGEREF _Toc239754666 \h </w:instrText>
        </w:r>
        <w:r>
          <w:rPr>
            <w:noProof/>
            <w:webHidden/>
          </w:rPr>
        </w:r>
        <w:r>
          <w:rPr>
            <w:noProof/>
            <w:webHidden/>
          </w:rPr>
          <w:fldChar w:fldCharType="separate"/>
        </w:r>
        <w:r>
          <w:rPr>
            <w:noProof/>
            <w:webHidden/>
          </w:rPr>
          <w:t>14</w:t>
        </w:r>
        <w:r>
          <w:rPr>
            <w:noProof/>
            <w:webHidden/>
          </w:rPr>
          <w:fldChar w:fldCharType="end"/>
        </w:r>
      </w:hyperlink>
    </w:p>
    <w:p w14:paraId="75178036" w14:textId="0CD22B28" w:rsidR="00E64BB8" w:rsidRDefault="00E64BB8">
      <w:pPr>
        <w:pStyle w:val="TOC2"/>
        <w:tabs>
          <w:tab w:val="right" w:leader="dot" w:pos="8828"/>
        </w:tabs>
        <w:rPr>
          <w:rFonts w:asciiTheme="minorHAnsi" w:eastAsiaTheme="minorEastAsia" w:hAnsiTheme="minorHAnsi"/>
          <w:noProof/>
          <w:sz w:val="22"/>
          <w:szCs w:val="22"/>
        </w:rPr>
      </w:pPr>
      <w:hyperlink w:anchor="_Toc239754667" w:history="1">
        <w:r w:rsidRPr="002F4FC2">
          <w:rPr>
            <w:rStyle w:val="Hyperlink"/>
            <w:rFonts w:cs="B Nazanin"/>
            <w:noProof/>
            <w:rtl/>
            <w:lang w:bidi="fa-IR"/>
          </w:rPr>
          <w:t xml:space="preserve">۱-۳. </w:t>
        </w:r>
        <w:r w:rsidRPr="002F4FC2">
          <w:rPr>
            <w:rStyle w:val="Hyperlink"/>
            <w:rFonts w:cs="B Nazanin"/>
            <w:noProof/>
            <w:rtl/>
          </w:rPr>
          <w:t>اهم</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و ضرورت پژوهش</w:t>
        </w:r>
        <w:r>
          <w:rPr>
            <w:noProof/>
            <w:webHidden/>
          </w:rPr>
          <w:tab/>
        </w:r>
        <w:r>
          <w:rPr>
            <w:noProof/>
            <w:webHidden/>
          </w:rPr>
          <w:fldChar w:fldCharType="begin"/>
        </w:r>
        <w:r>
          <w:rPr>
            <w:noProof/>
            <w:webHidden/>
          </w:rPr>
          <w:instrText xml:space="preserve"> PAGEREF _Toc239754667 \h </w:instrText>
        </w:r>
        <w:r>
          <w:rPr>
            <w:noProof/>
            <w:webHidden/>
          </w:rPr>
        </w:r>
        <w:r>
          <w:rPr>
            <w:noProof/>
            <w:webHidden/>
          </w:rPr>
          <w:fldChar w:fldCharType="separate"/>
        </w:r>
        <w:r>
          <w:rPr>
            <w:noProof/>
            <w:webHidden/>
          </w:rPr>
          <w:t>16</w:t>
        </w:r>
        <w:r>
          <w:rPr>
            <w:noProof/>
            <w:webHidden/>
          </w:rPr>
          <w:fldChar w:fldCharType="end"/>
        </w:r>
      </w:hyperlink>
    </w:p>
    <w:p w14:paraId="219E889C" w14:textId="07B8C362" w:rsidR="00E64BB8" w:rsidRDefault="00E64BB8">
      <w:pPr>
        <w:pStyle w:val="TOC2"/>
        <w:tabs>
          <w:tab w:val="right" w:leader="dot" w:pos="8828"/>
        </w:tabs>
        <w:rPr>
          <w:rFonts w:asciiTheme="minorHAnsi" w:eastAsiaTheme="minorEastAsia" w:hAnsiTheme="minorHAnsi"/>
          <w:noProof/>
          <w:sz w:val="22"/>
          <w:szCs w:val="22"/>
        </w:rPr>
      </w:pPr>
      <w:hyperlink w:anchor="_Toc239754668" w:history="1">
        <w:r w:rsidRPr="002F4FC2">
          <w:rPr>
            <w:rStyle w:val="Hyperlink"/>
            <w:rFonts w:cs="B Nazanin"/>
            <w:noProof/>
            <w:rtl/>
            <w:lang w:bidi="fa-IR"/>
          </w:rPr>
          <w:t xml:space="preserve">۱-۴. </w:t>
        </w:r>
        <w:r w:rsidRPr="002F4FC2">
          <w:rPr>
            <w:rStyle w:val="Hyperlink"/>
            <w:rFonts w:cs="B Nazanin"/>
            <w:noProof/>
            <w:rtl/>
          </w:rPr>
          <w:t>اهداف پژوهش</w:t>
        </w:r>
        <w:r>
          <w:rPr>
            <w:noProof/>
            <w:webHidden/>
          </w:rPr>
          <w:tab/>
        </w:r>
        <w:r>
          <w:rPr>
            <w:noProof/>
            <w:webHidden/>
          </w:rPr>
          <w:fldChar w:fldCharType="begin"/>
        </w:r>
        <w:r>
          <w:rPr>
            <w:noProof/>
            <w:webHidden/>
          </w:rPr>
          <w:instrText xml:space="preserve"> PAGEREF _Toc239754668 \h </w:instrText>
        </w:r>
        <w:r>
          <w:rPr>
            <w:noProof/>
            <w:webHidden/>
          </w:rPr>
        </w:r>
        <w:r>
          <w:rPr>
            <w:noProof/>
            <w:webHidden/>
          </w:rPr>
          <w:fldChar w:fldCharType="separate"/>
        </w:r>
        <w:r>
          <w:rPr>
            <w:noProof/>
            <w:webHidden/>
          </w:rPr>
          <w:t>19</w:t>
        </w:r>
        <w:r>
          <w:rPr>
            <w:noProof/>
            <w:webHidden/>
          </w:rPr>
          <w:fldChar w:fldCharType="end"/>
        </w:r>
      </w:hyperlink>
    </w:p>
    <w:p w14:paraId="59EB9F36" w14:textId="7B9FCD35" w:rsidR="00E64BB8" w:rsidRDefault="00E64BB8">
      <w:pPr>
        <w:pStyle w:val="TOC3"/>
        <w:tabs>
          <w:tab w:val="right" w:leader="dot" w:pos="8828"/>
        </w:tabs>
        <w:rPr>
          <w:rFonts w:asciiTheme="minorHAnsi" w:eastAsiaTheme="minorEastAsia" w:hAnsiTheme="minorHAnsi"/>
          <w:noProof/>
          <w:sz w:val="22"/>
          <w:szCs w:val="22"/>
        </w:rPr>
      </w:pPr>
      <w:hyperlink w:anchor="_Toc239754669" w:history="1">
        <w:r w:rsidRPr="002F4FC2">
          <w:rPr>
            <w:rStyle w:val="Hyperlink"/>
            <w:rFonts w:cs="B Nazanin"/>
            <w:noProof/>
            <w:rtl/>
            <w:lang w:bidi="fa-IR"/>
          </w:rPr>
          <w:t xml:space="preserve">۱-۴-۱. </w:t>
        </w:r>
        <w:r w:rsidRPr="002F4FC2">
          <w:rPr>
            <w:rStyle w:val="Hyperlink"/>
            <w:rFonts w:cs="B Nazanin"/>
            <w:noProof/>
            <w:rtl/>
          </w:rPr>
          <w:t>هدف اصل</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_Toc239754669 \h </w:instrText>
        </w:r>
        <w:r>
          <w:rPr>
            <w:noProof/>
            <w:webHidden/>
          </w:rPr>
        </w:r>
        <w:r>
          <w:rPr>
            <w:noProof/>
            <w:webHidden/>
          </w:rPr>
          <w:fldChar w:fldCharType="separate"/>
        </w:r>
        <w:r>
          <w:rPr>
            <w:noProof/>
            <w:webHidden/>
          </w:rPr>
          <w:t>19</w:t>
        </w:r>
        <w:r>
          <w:rPr>
            <w:noProof/>
            <w:webHidden/>
          </w:rPr>
          <w:fldChar w:fldCharType="end"/>
        </w:r>
      </w:hyperlink>
    </w:p>
    <w:p w14:paraId="3F47D2F4" w14:textId="0AFAA022" w:rsidR="00E64BB8" w:rsidRDefault="00E64BB8">
      <w:pPr>
        <w:pStyle w:val="TOC3"/>
        <w:tabs>
          <w:tab w:val="right" w:leader="dot" w:pos="8828"/>
        </w:tabs>
        <w:rPr>
          <w:rFonts w:asciiTheme="minorHAnsi" w:eastAsiaTheme="minorEastAsia" w:hAnsiTheme="minorHAnsi"/>
          <w:noProof/>
          <w:sz w:val="22"/>
          <w:szCs w:val="22"/>
        </w:rPr>
      </w:pPr>
      <w:hyperlink w:anchor="_Toc239754670" w:history="1">
        <w:r w:rsidRPr="002F4FC2">
          <w:rPr>
            <w:rStyle w:val="Hyperlink"/>
            <w:rFonts w:cs="B Nazanin"/>
            <w:noProof/>
            <w:rtl/>
            <w:lang w:bidi="fa-IR"/>
          </w:rPr>
          <w:t xml:space="preserve">۱-۴-۲. </w:t>
        </w:r>
        <w:r w:rsidRPr="002F4FC2">
          <w:rPr>
            <w:rStyle w:val="Hyperlink"/>
            <w:rFonts w:cs="B Nazanin"/>
            <w:noProof/>
            <w:rtl/>
          </w:rPr>
          <w:t>اهداف فرع</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_Toc239754670 \h </w:instrText>
        </w:r>
        <w:r>
          <w:rPr>
            <w:noProof/>
            <w:webHidden/>
          </w:rPr>
        </w:r>
        <w:r>
          <w:rPr>
            <w:noProof/>
            <w:webHidden/>
          </w:rPr>
          <w:fldChar w:fldCharType="separate"/>
        </w:r>
        <w:r>
          <w:rPr>
            <w:noProof/>
            <w:webHidden/>
          </w:rPr>
          <w:t>19</w:t>
        </w:r>
        <w:r>
          <w:rPr>
            <w:noProof/>
            <w:webHidden/>
          </w:rPr>
          <w:fldChar w:fldCharType="end"/>
        </w:r>
      </w:hyperlink>
    </w:p>
    <w:p w14:paraId="4174A98A" w14:textId="1DEEBBB2" w:rsidR="00E64BB8" w:rsidRDefault="00E64BB8">
      <w:pPr>
        <w:pStyle w:val="TOC2"/>
        <w:tabs>
          <w:tab w:val="right" w:leader="dot" w:pos="8828"/>
        </w:tabs>
        <w:rPr>
          <w:rFonts w:asciiTheme="minorHAnsi" w:eastAsiaTheme="minorEastAsia" w:hAnsiTheme="minorHAnsi"/>
          <w:noProof/>
          <w:sz w:val="22"/>
          <w:szCs w:val="22"/>
        </w:rPr>
      </w:pPr>
      <w:hyperlink w:anchor="_Toc239754671" w:history="1">
        <w:r w:rsidRPr="002F4FC2">
          <w:rPr>
            <w:rStyle w:val="Hyperlink"/>
            <w:rFonts w:cs="B Nazanin"/>
            <w:noProof/>
            <w:rtl/>
            <w:lang w:bidi="fa-IR"/>
          </w:rPr>
          <w:t xml:space="preserve">۱-۵. </w:t>
        </w:r>
        <w:r w:rsidRPr="002F4FC2">
          <w:rPr>
            <w:rStyle w:val="Hyperlink"/>
            <w:rFonts w:cs="B Nazanin"/>
            <w:noProof/>
            <w:rtl/>
          </w:rPr>
          <w:t>سؤال‌ها</w:t>
        </w:r>
        <w:r w:rsidRPr="002F4FC2">
          <w:rPr>
            <w:rStyle w:val="Hyperlink"/>
            <w:rFonts w:cs="B Nazanin" w:hint="cs"/>
            <w:noProof/>
            <w:rtl/>
          </w:rPr>
          <w:t>ی</w:t>
        </w:r>
        <w:r w:rsidRPr="002F4FC2">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_Toc239754671 \h </w:instrText>
        </w:r>
        <w:r>
          <w:rPr>
            <w:noProof/>
            <w:webHidden/>
          </w:rPr>
        </w:r>
        <w:r>
          <w:rPr>
            <w:noProof/>
            <w:webHidden/>
          </w:rPr>
          <w:fldChar w:fldCharType="separate"/>
        </w:r>
        <w:r>
          <w:rPr>
            <w:noProof/>
            <w:webHidden/>
          </w:rPr>
          <w:t>20</w:t>
        </w:r>
        <w:r>
          <w:rPr>
            <w:noProof/>
            <w:webHidden/>
          </w:rPr>
          <w:fldChar w:fldCharType="end"/>
        </w:r>
      </w:hyperlink>
    </w:p>
    <w:p w14:paraId="3398F73D" w14:textId="18676F80" w:rsidR="00E64BB8" w:rsidRDefault="00E64BB8">
      <w:pPr>
        <w:pStyle w:val="TOC3"/>
        <w:tabs>
          <w:tab w:val="right" w:leader="dot" w:pos="8828"/>
        </w:tabs>
        <w:rPr>
          <w:rFonts w:asciiTheme="minorHAnsi" w:eastAsiaTheme="minorEastAsia" w:hAnsiTheme="minorHAnsi"/>
          <w:noProof/>
          <w:sz w:val="22"/>
          <w:szCs w:val="22"/>
        </w:rPr>
      </w:pPr>
      <w:hyperlink w:anchor="_Toc239754672" w:history="1">
        <w:r w:rsidRPr="002F4FC2">
          <w:rPr>
            <w:rStyle w:val="Hyperlink"/>
            <w:rFonts w:cs="B Nazanin"/>
            <w:noProof/>
            <w:rtl/>
            <w:lang w:bidi="fa-IR"/>
          </w:rPr>
          <w:t xml:space="preserve">۱-۵-۱. </w:t>
        </w:r>
        <w:r w:rsidRPr="002F4FC2">
          <w:rPr>
            <w:rStyle w:val="Hyperlink"/>
            <w:rFonts w:cs="B Nazanin"/>
            <w:noProof/>
            <w:rtl/>
          </w:rPr>
          <w:t>سؤال اصل</w:t>
        </w:r>
        <w:r w:rsidRPr="002F4FC2">
          <w:rPr>
            <w:rStyle w:val="Hyperlink"/>
            <w:rFonts w:cs="B Nazanin" w:hint="cs"/>
            <w:noProof/>
            <w:rtl/>
          </w:rPr>
          <w:t>ی</w:t>
        </w:r>
        <w:r w:rsidRPr="002F4FC2">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_Toc239754672 \h </w:instrText>
        </w:r>
        <w:r>
          <w:rPr>
            <w:noProof/>
            <w:webHidden/>
          </w:rPr>
        </w:r>
        <w:r>
          <w:rPr>
            <w:noProof/>
            <w:webHidden/>
          </w:rPr>
          <w:fldChar w:fldCharType="separate"/>
        </w:r>
        <w:r>
          <w:rPr>
            <w:noProof/>
            <w:webHidden/>
          </w:rPr>
          <w:t>21</w:t>
        </w:r>
        <w:r>
          <w:rPr>
            <w:noProof/>
            <w:webHidden/>
          </w:rPr>
          <w:fldChar w:fldCharType="end"/>
        </w:r>
      </w:hyperlink>
    </w:p>
    <w:p w14:paraId="0E51AC6A" w14:textId="09618078" w:rsidR="00E64BB8" w:rsidRDefault="00E64BB8">
      <w:pPr>
        <w:pStyle w:val="TOC3"/>
        <w:tabs>
          <w:tab w:val="right" w:leader="dot" w:pos="8828"/>
        </w:tabs>
        <w:rPr>
          <w:rFonts w:asciiTheme="minorHAnsi" w:eastAsiaTheme="minorEastAsia" w:hAnsiTheme="minorHAnsi"/>
          <w:noProof/>
          <w:sz w:val="22"/>
          <w:szCs w:val="22"/>
        </w:rPr>
      </w:pPr>
      <w:hyperlink w:anchor="_Toc239754673" w:history="1">
        <w:r w:rsidRPr="002F4FC2">
          <w:rPr>
            <w:rStyle w:val="Hyperlink"/>
            <w:rFonts w:cs="B Nazanin"/>
            <w:noProof/>
            <w:rtl/>
            <w:lang w:bidi="fa-IR"/>
          </w:rPr>
          <w:t xml:space="preserve">۱-۵-۲. </w:t>
        </w:r>
        <w:r w:rsidRPr="002F4FC2">
          <w:rPr>
            <w:rStyle w:val="Hyperlink"/>
            <w:rFonts w:cs="B Nazanin"/>
            <w:noProof/>
            <w:rtl/>
          </w:rPr>
          <w:t>سؤال‌ها</w:t>
        </w:r>
        <w:r w:rsidRPr="002F4FC2">
          <w:rPr>
            <w:rStyle w:val="Hyperlink"/>
            <w:rFonts w:cs="B Nazanin" w:hint="cs"/>
            <w:noProof/>
            <w:rtl/>
          </w:rPr>
          <w:t>ی</w:t>
        </w:r>
        <w:r w:rsidRPr="002F4FC2">
          <w:rPr>
            <w:rStyle w:val="Hyperlink"/>
            <w:rFonts w:cs="B Nazanin"/>
            <w:noProof/>
            <w:rtl/>
          </w:rPr>
          <w:t xml:space="preserve"> فرع</w:t>
        </w:r>
        <w:r w:rsidRPr="002F4FC2">
          <w:rPr>
            <w:rStyle w:val="Hyperlink"/>
            <w:rFonts w:cs="B Nazanin" w:hint="cs"/>
            <w:noProof/>
            <w:rtl/>
          </w:rPr>
          <w:t>ی</w:t>
        </w:r>
        <w:r w:rsidRPr="002F4FC2">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_Toc239754673 \h </w:instrText>
        </w:r>
        <w:r>
          <w:rPr>
            <w:noProof/>
            <w:webHidden/>
          </w:rPr>
        </w:r>
        <w:r>
          <w:rPr>
            <w:noProof/>
            <w:webHidden/>
          </w:rPr>
          <w:fldChar w:fldCharType="separate"/>
        </w:r>
        <w:r>
          <w:rPr>
            <w:noProof/>
            <w:webHidden/>
          </w:rPr>
          <w:t>21</w:t>
        </w:r>
        <w:r>
          <w:rPr>
            <w:noProof/>
            <w:webHidden/>
          </w:rPr>
          <w:fldChar w:fldCharType="end"/>
        </w:r>
      </w:hyperlink>
    </w:p>
    <w:p w14:paraId="6E501C65" w14:textId="5C39B757" w:rsidR="00E64BB8" w:rsidRDefault="00E64BB8">
      <w:pPr>
        <w:pStyle w:val="TOC3"/>
        <w:tabs>
          <w:tab w:val="right" w:leader="dot" w:pos="8828"/>
        </w:tabs>
        <w:rPr>
          <w:rFonts w:asciiTheme="minorHAnsi" w:eastAsiaTheme="minorEastAsia" w:hAnsiTheme="minorHAnsi"/>
          <w:noProof/>
          <w:sz w:val="22"/>
          <w:szCs w:val="22"/>
        </w:rPr>
      </w:pPr>
      <w:hyperlink w:anchor="_Toc239754674" w:history="1">
        <w:r w:rsidRPr="002F4FC2">
          <w:rPr>
            <w:rStyle w:val="Hyperlink"/>
            <w:rFonts w:cs="B Nazanin"/>
            <w:noProof/>
            <w:rtl/>
            <w:lang w:bidi="fa-IR"/>
          </w:rPr>
          <w:t xml:space="preserve">۱-۵-۳. </w:t>
        </w:r>
        <w:r w:rsidRPr="002F4FC2">
          <w:rPr>
            <w:rStyle w:val="Hyperlink"/>
            <w:rFonts w:cs="B Nazanin"/>
            <w:noProof/>
            <w:rtl/>
          </w:rPr>
          <w:t>ش</w:t>
        </w:r>
        <w:r w:rsidRPr="002F4FC2">
          <w:rPr>
            <w:rStyle w:val="Hyperlink"/>
            <w:rFonts w:cs="B Nazanin" w:hint="cs"/>
            <w:noProof/>
            <w:rtl/>
          </w:rPr>
          <w:t>ی</w:t>
        </w:r>
        <w:r w:rsidRPr="002F4FC2">
          <w:rPr>
            <w:rStyle w:val="Hyperlink"/>
            <w:rFonts w:cs="B Nazanin" w:hint="eastAsia"/>
            <w:noProof/>
            <w:rtl/>
          </w:rPr>
          <w:t>وه</w:t>
        </w:r>
        <w:r w:rsidRPr="002F4FC2">
          <w:rPr>
            <w:rStyle w:val="Hyperlink"/>
            <w:rFonts w:cs="B Nazanin"/>
            <w:noProof/>
            <w:rtl/>
          </w:rPr>
          <w:t xml:space="preserve"> پاسخ‌گو</w:t>
        </w:r>
        <w:r w:rsidRPr="002F4FC2">
          <w:rPr>
            <w:rStyle w:val="Hyperlink"/>
            <w:rFonts w:cs="B Nazanin" w:hint="cs"/>
            <w:noProof/>
            <w:rtl/>
          </w:rPr>
          <w:t>یی</w:t>
        </w:r>
        <w:r w:rsidRPr="002F4FC2">
          <w:rPr>
            <w:rStyle w:val="Hyperlink"/>
            <w:rFonts w:cs="B Nazanin"/>
            <w:noProof/>
            <w:rtl/>
          </w:rPr>
          <w:t xml:space="preserve"> به سؤال‌ها</w:t>
        </w:r>
        <w:r w:rsidRPr="002F4FC2">
          <w:rPr>
            <w:rStyle w:val="Hyperlink"/>
            <w:rFonts w:cs="B Nazanin" w:hint="cs"/>
            <w:noProof/>
            <w:rtl/>
          </w:rPr>
          <w:t>ی</w:t>
        </w:r>
        <w:r w:rsidRPr="002F4FC2">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_Toc239754674 \h </w:instrText>
        </w:r>
        <w:r>
          <w:rPr>
            <w:noProof/>
            <w:webHidden/>
          </w:rPr>
        </w:r>
        <w:r>
          <w:rPr>
            <w:noProof/>
            <w:webHidden/>
          </w:rPr>
          <w:fldChar w:fldCharType="separate"/>
        </w:r>
        <w:r>
          <w:rPr>
            <w:noProof/>
            <w:webHidden/>
          </w:rPr>
          <w:t>22</w:t>
        </w:r>
        <w:r>
          <w:rPr>
            <w:noProof/>
            <w:webHidden/>
          </w:rPr>
          <w:fldChar w:fldCharType="end"/>
        </w:r>
      </w:hyperlink>
    </w:p>
    <w:p w14:paraId="125E503F" w14:textId="5A32C69E" w:rsidR="00E64BB8" w:rsidRDefault="00E64BB8">
      <w:pPr>
        <w:pStyle w:val="TOC2"/>
        <w:tabs>
          <w:tab w:val="right" w:leader="dot" w:pos="8828"/>
        </w:tabs>
        <w:rPr>
          <w:rFonts w:asciiTheme="minorHAnsi" w:eastAsiaTheme="minorEastAsia" w:hAnsiTheme="minorHAnsi"/>
          <w:noProof/>
          <w:sz w:val="22"/>
          <w:szCs w:val="22"/>
        </w:rPr>
      </w:pPr>
      <w:hyperlink w:anchor="_Toc239754675" w:history="1">
        <w:r w:rsidRPr="002F4FC2">
          <w:rPr>
            <w:rStyle w:val="Hyperlink"/>
            <w:rFonts w:cs="B Nazanin"/>
            <w:noProof/>
            <w:rtl/>
            <w:lang w:bidi="fa-IR"/>
          </w:rPr>
          <w:t xml:space="preserve">۱-۶. </w:t>
        </w:r>
        <w:r w:rsidRPr="002F4FC2">
          <w:rPr>
            <w:rStyle w:val="Hyperlink"/>
            <w:rFonts w:cs="B Nazanin"/>
            <w:noProof/>
            <w:rtl/>
          </w:rPr>
          <w:t>نوآور</w:t>
        </w:r>
        <w:r w:rsidRPr="002F4FC2">
          <w:rPr>
            <w:rStyle w:val="Hyperlink"/>
            <w:rFonts w:cs="B Nazanin" w:hint="cs"/>
            <w:noProof/>
            <w:rtl/>
          </w:rPr>
          <w:t>ی</w:t>
        </w:r>
        <w:r w:rsidRPr="002F4FC2">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_Toc239754675 \h </w:instrText>
        </w:r>
        <w:r>
          <w:rPr>
            <w:noProof/>
            <w:webHidden/>
          </w:rPr>
        </w:r>
        <w:r>
          <w:rPr>
            <w:noProof/>
            <w:webHidden/>
          </w:rPr>
          <w:fldChar w:fldCharType="separate"/>
        </w:r>
        <w:r>
          <w:rPr>
            <w:noProof/>
            <w:webHidden/>
          </w:rPr>
          <w:t>22</w:t>
        </w:r>
        <w:r>
          <w:rPr>
            <w:noProof/>
            <w:webHidden/>
          </w:rPr>
          <w:fldChar w:fldCharType="end"/>
        </w:r>
      </w:hyperlink>
    </w:p>
    <w:p w14:paraId="4739369C" w14:textId="6EFCCDF6" w:rsidR="00E64BB8" w:rsidRDefault="00E64BB8">
      <w:pPr>
        <w:pStyle w:val="TOC3"/>
        <w:tabs>
          <w:tab w:val="right" w:leader="dot" w:pos="8828"/>
        </w:tabs>
        <w:rPr>
          <w:rFonts w:asciiTheme="minorHAnsi" w:eastAsiaTheme="minorEastAsia" w:hAnsiTheme="minorHAnsi"/>
          <w:noProof/>
          <w:sz w:val="22"/>
          <w:szCs w:val="22"/>
        </w:rPr>
      </w:pPr>
      <w:hyperlink w:anchor="_Toc239754676" w:history="1">
        <w:r w:rsidRPr="002F4FC2">
          <w:rPr>
            <w:rStyle w:val="Hyperlink"/>
            <w:rFonts w:cs="B Nazanin"/>
            <w:noProof/>
            <w:rtl/>
            <w:lang w:bidi="fa-IR"/>
          </w:rPr>
          <w:t xml:space="preserve">۱-۶-۱. </w:t>
        </w:r>
        <w:r w:rsidRPr="002F4FC2">
          <w:rPr>
            <w:rStyle w:val="Hyperlink"/>
            <w:rFonts w:cs="B Nazanin"/>
            <w:noProof/>
            <w:rtl/>
          </w:rPr>
          <w:t>نوآور</w:t>
        </w:r>
        <w:r w:rsidRPr="002F4FC2">
          <w:rPr>
            <w:rStyle w:val="Hyperlink"/>
            <w:rFonts w:cs="B Nazanin" w:hint="cs"/>
            <w:noProof/>
            <w:rtl/>
          </w:rPr>
          <w:t>ی</w:t>
        </w:r>
        <w:r w:rsidRPr="002F4FC2">
          <w:rPr>
            <w:rStyle w:val="Hyperlink"/>
            <w:rFonts w:cs="B Nazanin"/>
            <w:noProof/>
            <w:rtl/>
          </w:rPr>
          <w:t xml:space="preserve"> در پالا</w:t>
        </w:r>
        <w:r w:rsidRPr="002F4FC2">
          <w:rPr>
            <w:rStyle w:val="Hyperlink"/>
            <w:rFonts w:cs="B Nazanin" w:hint="cs"/>
            <w:noProof/>
            <w:rtl/>
          </w:rPr>
          <w:t>ی</w:t>
        </w:r>
        <w:r w:rsidRPr="002F4FC2">
          <w:rPr>
            <w:rStyle w:val="Hyperlink"/>
            <w:rFonts w:cs="B Nazanin" w:hint="eastAsia"/>
            <w:noProof/>
            <w:rtl/>
          </w:rPr>
          <w:t>ش</w:t>
        </w:r>
        <w:r w:rsidRPr="002F4FC2">
          <w:rPr>
            <w:rStyle w:val="Hyperlink"/>
            <w:rFonts w:cs="B Nazanin"/>
            <w:noProof/>
            <w:rtl/>
          </w:rPr>
          <w:t xml:space="preserve"> داده‌ها</w:t>
        </w:r>
        <w:r w:rsidRPr="002F4FC2">
          <w:rPr>
            <w:rStyle w:val="Hyperlink"/>
            <w:rFonts w:cs="B Nazanin" w:hint="cs"/>
            <w:noProof/>
            <w:rtl/>
          </w:rPr>
          <w:t>ی</w:t>
        </w:r>
        <w:r w:rsidRPr="002F4FC2">
          <w:rPr>
            <w:rStyle w:val="Hyperlink"/>
            <w:rFonts w:cs="B Nazanin"/>
            <w:noProof/>
            <w:rtl/>
          </w:rPr>
          <w:t xml:space="preserve"> پرسش‌وپاسخ فارس</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_Toc239754676 \h </w:instrText>
        </w:r>
        <w:r>
          <w:rPr>
            <w:noProof/>
            <w:webHidden/>
          </w:rPr>
        </w:r>
        <w:r>
          <w:rPr>
            <w:noProof/>
            <w:webHidden/>
          </w:rPr>
          <w:fldChar w:fldCharType="separate"/>
        </w:r>
        <w:r>
          <w:rPr>
            <w:noProof/>
            <w:webHidden/>
          </w:rPr>
          <w:t>23</w:t>
        </w:r>
        <w:r>
          <w:rPr>
            <w:noProof/>
            <w:webHidden/>
          </w:rPr>
          <w:fldChar w:fldCharType="end"/>
        </w:r>
      </w:hyperlink>
    </w:p>
    <w:p w14:paraId="78F0E193" w14:textId="1E232DF1" w:rsidR="00E64BB8" w:rsidRDefault="00E64BB8">
      <w:pPr>
        <w:pStyle w:val="TOC3"/>
        <w:tabs>
          <w:tab w:val="right" w:leader="dot" w:pos="8828"/>
        </w:tabs>
        <w:rPr>
          <w:rFonts w:asciiTheme="minorHAnsi" w:eastAsiaTheme="minorEastAsia" w:hAnsiTheme="minorHAnsi"/>
          <w:noProof/>
          <w:sz w:val="22"/>
          <w:szCs w:val="22"/>
        </w:rPr>
      </w:pPr>
      <w:hyperlink w:anchor="_Toc239754677" w:history="1">
        <w:r w:rsidRPr="002F4FC2">
          <w:rPr>
            <w:rStyle w:val="Hyperlink"/>
            <w:rFonts w:cs="B Nazanin"/>
            <w:noProof/>
            <w:rtl/>
            <w:lang w:bidi="fa-IR"/>
          </w:rPr>
          <w:t xml:space="preserve">۱-۶-۲. </w:t>
        </w:r>
        <w:r w:rsidRPr="002F4FC2">
          <w:rPr>
            <w:rStyle w:val="Hyperlink"/>
            <w:rFonts w:cs="B Nazanin"/>
            <w:noProof/>
            <w:rtl/>
          </w:rPr>
          <w:t>نوآور</w:t>
        </w:r>
        <w:r w:rsidRPr="002F4FC2">
          <w:rPr>
            <w:rStyle w:val="Hyperlink"/>
            <w:rFonts w:cs="B Nazanin" w:hint="cs"/>
            <w:noProof/>
            <w:rtl/>
          </w:rPr>
          <w:t>ی</w:t>
        </w:r>
        <w:r w:rsidRPr="002F4FC2">
          <w:rPr>
            <w:rStyle w:val="Hyperlink"/>
            <w:rFonts w:cs="B Nazanin"/>
            <w:noProof/>
            <w:rtl/>
          </w:rPr>
          <w:t xml:space="preserve"> در استفاده از شناسه پا</w:t>
        </w:r>
        <w:r w:rsidRPr="002F4FC2">
          <w:rPr>
            <w:rStyle w:val="Hyperlink"/>
            <w:rFonts w:cs="B Nazanin" w:hint="cs"/>
            <w:noProof/>
            <w:rtl/>
          </w:rPr>
          <w:t>ی</w:t>
        </w:r>
        <w:r w:rsidRPr="002F4FC2">
          <w:rPr>
            <w:rStyle w:val="Hyperlink"/>
            <w:rFonts w:cs="B Nazanin" w:hint="eastAsia"/>
            <w:noProof/>
            <w:rtl/>
          </w:rPr>
          <w:t>دار</w:t>
        </w:r>
        <w:r w:rsidRPr="002F4FC2">
          <w:rPr>
            <w:rStyle w:val="Hyperlink"/>
            <w:rFonts w:cs="B Nazanin"/>
            <w:noProof/>
            <w:rtl/>
          </w:rPr>
          <w:t xml:space="preserve"> رکوردها</w:t>
        </w:r>
        <w:r>
          <w:rPr>
            <w:noProof/>
            <w:webHidden/>
          </w:rPr>
          <w:tab/>
        </w:r>
        <w:r>
          <w:rPr>
            <w:noProof/>
            <w:webHidden/>
          </w:rPr>
          <w:fldChar w:fldCharType="begin"/>
        </w:r>
        <w:r>
          <w:rPr>
            <w:noProof/>
            <w:webHidden/>
          </w:rPr>
          <w:instrText xml:space="preserve"> PAGEREF _Toc239754677 \h </w:instrText>
        </w:r>
        <w:r>
          <w:rPr>
            <w:noProof/>
            <w:webHidden/>
          </w:rPr>
        </w:r>
        <w:r>
          <w:rPr>
            <w:noProof/>
            <w:webHidden/>
          </w:rPr>
          <w:fldChar w:fldCharType="separate"/>
        </w:r>
        <w:r>
          <w:rPr>
            <w:noProof/>
            <w:webHidden/>
          </w:rPr>
          <w:t>23</w:t>
        </w:r>
        <w:r>
          <w:rPr>
            <w:noProof/>
            <w:webHidden/>
          </w:rPr>
          <w:fldChar w:fldCharType="end"/>
        </w:r>
      </w:hyperlink>
    </w:p>
    <w:p w14:paraId="4C0ABB9D" w14:textId="744D2AAC" w:rsidR="00E64BB8" w:rsidRDefault="00E64BB8">
      <w:pPr>
        <w:pStyle w:val="TOC3"/>
        <w:tabs>
          <w:tab w:val="right" w:leader="dot" w:pos="8828"/>
        </w:tabs>
        <w:rPr>
          <w:rFonts w:asciiTheme="minorHAnsi" w:eastAsiaTheme="minorEastAsia" w:hAnsiTheme="minorHAnsi"/>
          <w:noProof/>
          <w:sz w:val="22"/>
          <w:szCs w:val="22"/>
        </w:rPr>
      </w:pPr>
      <w:hyperlink w:anchor="_Toc239754678" w:history="1">
        <w:r w:rsidRPr="002F4FC2">
          <w:rPr>
            <w:rStyle w:val="Hyperlink"/>
            <w:rFonts w:cs="B Nazanin"/>
            <w:noProof/>
            <w:rtl/>
            <w:lang w:bidi="fa-IR"/>
          </w:rPr>
          <w:t xml:space="preserve">۱-۶-۳. </w:t>
        </w:r>
        <w:r w:rsidRPr="002F4FC2">
          <w:rPr>
            <w:rStyle w:val="Hyperlink"/>
            <w:rFonts w:cs="B Nazanin"/>
            <w:noProof/>
            <w:rtl/>
          </w:rPr>
          <w:t>نوآور</w:t>
        </w:r>
        <w:r w:rsidRPr="002F4FC2">
          <w:rPr>
            <w:rStyle w:val="Hyperlink"/>
            <w:rFonts w:cs="B Nazanin" w:hint="cs"/>
            <w:noProof/>
            <w:rtl/>
          </w:rPr>
          <w:t>ی</w:t>
        </w:r>
        <w:r w:rsidRPr="002F4FC2">
          <w:rPr>
            <w:rStyle w:val="Hyperlink"/>
            <w:rFonts w:cs="B Nazanin"/>
            <w:noProof/>
            <w:rtl/>
          </w:rPr>
          <w:t xml:space="preserve"> در تول</w:t>
        </w:r>
        <w:r w:rsidRPr="002F4FC2">
          <w:rPr>
            <w:rStyle w:val="Hyperlink"/>
            <w:rFonts w:cs="B Nazanin" w:hint="cs"/>
            <w:noProof/>
            <w:rtl/>
          </w:rPr>
          <w:t>ی</w:t>
        </w:r>
        <w:r w:rsidRPr="002F4FC2">
          <w:rPr>
            <w:rStyle w:val="Hyperlink"/>
            <w:rFonts w:cs="B Nazanin" w:hint="eastAsia"/>
            <w:noProof/>
            <w:rtl/>
          </w:rPr>
          <w:t>د</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hard negative</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چندمرحله‌ا</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_Toc239754678 \h </w:instrText>
        </w:r>
        <w:r>
          <w:rPr>
            <w:noProof/>
            <w:webHidden/>
          </w:rPr>
        </w:r>
        <w:r>
          <w:rPr>
            <w:noProof/>
            <w:webHidden/>
          </w:rPr>
          <w:fldChar w:fldCharType="separate"/>
        </w:r>
        <w:r>
          <w:rPr>
            <w:noProof/>
            <w:webHidden/>
          </w:rPr>
          <w:t>23</w:t>
        </w:r>
        <w:r>
          <w:rPr>
            <w:noProof/>
            <w:webHidden/>
          </w:rPr>
          <w:fldChar w:fldCharType="end"/>
        </w:r>
      </w:hyperlink>
    </w:p>
    <w:p w14:paraId="52CC4F93" w14:textId="557039C2" w:rsidR="00E64BB8" w:rsidRDefault="00E64BB8">
      <w:pPr>
        <w:pStyle w:val="TOC3"/>
        <w:tabs>
          <w:tab w:val="right" w:leader="dot" w:pos="8828"/>
        </w:tabs>
        <w:rPr>
          <w:rFonts w:asciiTheme="minorHAnsi" w:eastAsiaTheme="minorEastAsia" w:hAnsiTheme="minorHAnsi"/>
          <w:noProof/>
          <w:sz w:val="22"/>
          <w:szCs w:val="22"/>
        </w:rPr>
      </w:pPr>
      <w:hyperlink w:anchor="_Toc239754679" w:history="1">
        <w:r w:rsidRPr="002F4FC2">
          <w:rPr>
            <w:rStyle w:val="Hyperlink"/>
            <w:rFonts w:cs="B Nazanin"/>
            <w:noProof/>
            <w:rtl/>
            <w:lang w:bidi="fa-IR"/>
          </w:rPr>
          <w:t xml:space="preserve">۱-۶-۴. </w:t>
        </w:r>
        <w:r w:rsidRPr="002F4FC2">
          <w:rPr>
            <w:rStyle w:val="Hyperlink"/>
            <w:rFonts w:cs="B Nazanin"/>
            <w:noProof/>
            <w:rtl/>
          </w:rPr>
          <w:t>نوآور</w:t>
        </w:r>
        <w:r w:rsidRPr="002F4FC2">
          <w:rPr>
            <w:rStyle w:val="Hyperlink"/>
            <w:rFonts w:cs="B Nazanin" w:hint="cs"/>
            <w:noProof/>
            <w:rtl/>
          </w:rPr>
          <w:t>ی</w:t>
        </w:r>
        <w:r w:rsidRPr="002F4FC2">
          <w:rPr>
            <w:rStyle w:val="Hyperlink"/>
            <w:rFonts w:cs="B Nazanin"/>
            <w:noProof/>
            <w:rtl/>
          </w:rPr>
          <w:t xml:space="preserve"> در کنترل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false negative</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با مدل زبان</w:t>
        </w:r>
        <w:r w:rsidRPr="002F4FC2">
          <w:rPr>
            <w:rStyle w:val="Hyperlink"/>
            <w:rFonts w:cs="B Nazanin" w:hint="cs"/>
            <w:noProof/>
            <w:rtl/>
          </w:rPr>
          <w:t>ی</w:t>
        </w:r>
        <w:r w:rsidRPr="002F4FC2">
          <w:rPr>
            <w:rStyle w:val="Hyperlink"/>
            <w:rFonts w:cs="B Nazanin"/>
            <w:noProof/>
            <w:rtl/>
          </w:rPr>
          <w:t xml:space="preserve"> بزرگ</w:t>
        </w:r>
        <w:r>
          <w:rPr>
            <w:noProof/>
            <w:webHidden/>
          </w:rPr>
          <w:tab/>
        </w:r>
        <w:r>
          <w:rPr>
            <w:noProof/>
            <w:webHidden/>
          </w:rPr>
          <w:fldChar w:fldCharType="begin"/>
        </w:r>
        <w:r>
          <w:rPr>
            <w:noProof/>
            <w:webHidden/>
          </w:rPr>
          <w:instrText xml:space="preserve"> PAGEREF _Toc239754679 \h </w:instrText>
        </w:r>
        <w:r>
          <w:rPr>
            <w:noProof/>
            <w:webHidden/>
          </w:rPr>
        </w:r>
        <w:r>
          <w:rPr>
            <w:noProof/>
            <w:webHidden/>
          </w:rPr>
          <w:fldChar w:fldCharType="separate"/>
        </w:r>
        <w:r>
          <w:rPr>
            <w:noProof/>
            <w:webHidden/>
          </w:rPr>
          <w:t>23</w:t>
        </w:r>
        <w:r>
          <w:rPr>
            <w:noProof/>
            <w:webHidden/>
          </w:rPr>
          <w:fldChar w:fldCharType="end"/>
        </w:r>
      </w:hyperlink>
    </w:p>
    <w:p w14:paraId="03159691" w14:textId="27769EA5" w:rsidR="00E64BB8" w:rsidRDefault="00E64BB8">
      <w:pPr>
        <w:pStyle w:val="TOC3"/>
        <w:tabs>
          <w:tab w:val="right" w:leader="dot" w:pos="8828"/>
        </w:tabs>
        <w:rPr>
          <w:rFonts w:asciiTheme="minorHAnsi" w:eastAsiaTheme="minorEastAsia" w:hAnsiTheme="minorHAnsi"/>
          <w:noProof/>
          <w:sz w:val="22"/>
          <w:szCs w:val="22"/>
        </w:rPr>
      </w:pPr>
      <w:hyperlink w:anchor="_Toc239754680" w:history="1">
        <w:r w:rsidRPr="002F4FC2">
          <w:rPr>
            <w:rStyle w:val="Hyperlink"/>
            <w:rFonts w:cs="B Nazanin"/>
            <w:noProof/>
            <w:rtl/>
            <w:lang w:bidi="fa-IR"/>
          </w:rPr>
          <w:t xml:space="preserve">۱-۶-۵. </w:t>
        </w:r>
        <w:r w:rsidRPr="002F4FC2">
          <w:rPr>
            <w:rStyle w:val="Hyperlink"/>
            <w:rFonts w:cs="B Nazanin"/>
            <w:noProof/>
            <w:rtl/>
          </w:rPr>
          <w:t>نوآور</w:t>
        </w:r>
        <w:r w:rsidRPr="002F4FC2">
          <w:rPr>
            <w:rStyle w:val="Hyperlink"/>
            <w:rFonts w:cs="B Nazanin" w:hint="cs"/>
            <w:noProof/>
            <w:rtl/>
          </w:rPr>
          <w:t>ی</w:t>
        </w:r>
        <w:r w:rsidRPr="002F4FC2">
          <w:rPr>
            <w:rStyle w:val="Hyperlink"/>
            <w:rFonts w:cs="B Nazanin"/>
            <w:noProof/>
            <w:rtl/>
          </w:rPr>
          <w:t xml:space="preserve"> در ساخت داده آموزش ساخت‌</w:t>
        </w:r>
        <w:r w:rsidRPr="002F4FC2">
          <w:rPr>
            <w:rStyle w:val="Hyperlink"/>
            <w:rFonts w:cs="B Nazanin" w:hint="cs"/>
            <w:noProof/>
            <w:rtl/>
          </w:rPr>
          <w:t>ی</w:t>
        </w:r>
        <w:r w:rsidRPr="002F4FC2">
          <w:rPr>
            <w:rStyle w:val="Hyperlink"/>
            <w:rFonts w:cs="B Nazanin" w:hint="eastAsia"/>
            <w:noProof/>
            <w:rtl/>
          </w:rPr>
          <w:t>افته</w:t>
        </w:r>
        <w:r>
          <w:rPr>
            <w:noProof/>
            <w:webHidden/>
          </w:rPr>
          <w:tab/>
        </w:r>
        <w:r>
          <w:rPr>
            <w:noProof/>
            <w:webHidden/>
          </w:rPr>
          <w:fldChar w:fldCharType="begin"/>
        </w:r>
        <w:r>
          <w:rPr>
            <w:noProof/>
            <w:webHidden/>
          </w:rPr>
          <w:instrText xml:space="preserve"> PAGEREF _Toc239754680 \h </w:instrText>
        </w:r>
        <w:r>
          <w:rPr>
            <w:noProof/>
            <w:webHidden/>
          </w:rPr>
        </w:r>
        <w:r>
          <w:rPr>
            <w:noProof/>
            <w:webHidden/>
          </w:rPr>
          <w:fldChar w:fldCharType="separate"/>
        </w:r>
        <w:r>
          <w:rPr>
            <w:noProof/>
            <w:webHidden/>
          </w:rPr>
          <w:t>24</w:t>
        </w:r>
        <w:r>
          <w:rPr>
            <w:noProof/>
            <w:webHidden/>
          </w:rPr>
          <w:fldChar w:fldCharType="end"/>
        </w:r>
      </w:hyperlink>
    </w:p>
    <w:p w14:paraId="6E3DFC2F" w14:textId="79044683" w:rsidR="00E64BB8" w:rsidRDefault="00E64BB8">
      <w:pPr>
        <w:pStyle w:val="TOC3"/>
        <w:tabs>
          <w:tab w:val="right" w:leader="dot" w:pos="8828"/>
        </w:tabs>
        <w:rPr>
          <w:rFonts w:asciiTheme="minorHAnsi" w:eastAsiaTheme="minorEastAsia" w:hAnsiTheme="minorHAnsi"/>
          <w:noProof/>
          <w:sz w:val="22"/>
          <w:szCs w:val="22"/>
        </w:rPr>
      </w:pPr>
      <w:hyperlink w:anchor="_Toc239754681" w:history="1">
        <w:r w:rsidRPr="002F4FC2">
          <w:rPr>
            <w:rStyle w:val="Hyperlink"/>
            <w:rFonts w:cs="B Nazanin"/>
            <w:noProof/>
            <w:rtl/>
            <w:lang w:bidi="fa-IR"/>
          </w:rPr>
          <w:t xml:space="preserve">۱-۶-۶. </w:t>
        </w:r>
        <w:r w:rsidRPr="002F4FC2">
          <w:rPr>
            <w:rStyle w:val="Hyperlink"/>
            <w:rFonts w:cs="B Nazanin"/>
            <w:noProof/>
            <w:rtl/>
          </w:rPr>
          <w:t>نوآور</w:t>
        </w:r>
        <w:r w:rsidRPr="002F4FC2">
          <w:rPr>
            <w:rStyle w:val="Hyperlink"/>
            <w:rFonts w:cs="B Nazanin" w:hint="cs"/>
            <w:noProof/>
            <w:rtl/>
          </w:rPr>
          <w:t>ی</w:t>
        </w:r>
        <w:r w:rsidRPr="002F4FC2">
          <w:rPr>
            <w:rStyle w:val="Hyperlink"/>
            <w:rFonts w:cs="B Nazanin"/>
            <w:noProof/>
            <w:rtl/>
          </w:rPr>
          <w:t xml:space="preserve"> در ارز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بازتول</w:t>
        </w:r>
        <w:r w:rsidRPr="002F4FC2">
          <w:rPr>
            <w:rStyle w:val="Hyperlink"/>
            <w:rFonts w:cs="B Nazanin" w:hint="cs"/>
            <w:noProof/>
            <w:rtl/>
          </w:rPr>
          <w:t>ی</w:t>
        </w:r>
        <w:r w:rsidRPr="002F4FC2">
          <w:rPr>
            <w:rStyle w:val="Hyperlink"/>
            <w:rFonts w:cs="B Nazanin" w:hint="eastAsia"/>
            <w:noProof/>
            <w:rtl/>
          </w:rPr>
          <w:t>دپذ</w:t>
        </w:r>
        <w:r w:rsidRPr="002F4FC2">
          <w:rPr>
            <w:rStyle w:val="Hyperlink"/>
            <w:rFonts w:cs="B Nazanin" w:hint="cs"/>
            <w:noProof/>
            <w:rtl/>
          </w:rPr>
          <w:t>ی</w:t>
        </w:r>
        <w:r w:rsidRPr="002F4FC2">
          <w:rPr>
            <w:rStyle w:val="Hyperlink"/>
            <w:rFonts w:cs="B Nazanin" w:hint="eastAsia"/>
            <w:noProof/>
            <w:rtl/>
          </w:rPr>
          <w:t>ر</w:t>
        </w:r>
        <w:r>
          <w:rPr>
            <w:noProof/>
            <w:webHidden/>
          </w:rPr>
          <w:tab/>
        </w:r>
        <w:r>
          <w:rPr>
            <w:noProof/>
            <w:webHidden/>
          </w:rPr>
          <w:fldChar w:fldCharType="begin"/>
        </w:r>
        <w:r>
          <w:rPr>
            <w:noProof/>
            <w:webHidden/>
          </w:rPr>
          <w:instrText xml:space="preserve"> PAGEREF _Toc239754681 \h </w:instrText>
        </w:r>
        <w:r>
          <w:rPr>
            <w:noProof/>
            <w:webHidden/>
          </w:rPr>
        </w:r>
        <w:r>
          <w:rPr>
            <w:noProof/>
            <w:webHidden/>
          </w:rPr>
          <w:fldChar w:fldCharType="separate"/>
        </w:r>
        <w:r>
          <w:rPr>
            <w:noProof/>
            <w:webHidden/>
          </w:rPr>
          <w:t>24</w:t>
        </w:r>
        <w:r>
          <w:rPr>
            <w:noProof/>
            <w:webHidden/>
          </w:rPr>
          <w:fldChar w:fldCharType="end"/>
        </w:r>
      </w:hyperlink>
    </w:p>
    <w:p w14:paraId="5B008A2A" w14:textId="314B6F38" w:rsidR="00E64BB8" w:rsidRDefault="00E64BB8">
      <w:pPr>
        <w:pStyle w:val="TOC3"/>
        <w:tabs>
          <w:tab w:val="right" w:leader="dot" w:pos="8828"/>
        </w:tabs>
        <w:rPr>
          <w:rFonts w:asciiTheme="minorHAnsi" w:eastAsiaTheme="minorEastAsia" w:hAnsiTheme="minorHAnsi"/>
          <w:noProof/>
          <w:sz w:val="22"/>
          <w:szCs w:val="22"/>
        </w:rPr>
      </w:pPr>
      <w:hyperlink w:anchor="_Toc239754682" w:history="1">
        <w:r w:rsidRPr="002F4FC2">
          <w:rPr>
            <w:rStyle w:val="Hyperlink"/>
            <w:rFonts w:cs="B Nazanin"/>
            <w:noProof/>
            <w:rtl/>
            <w:lang w:bidi="fa-IR"/>
          </w:rPr>
          <w:t xml:space="preserve">۱-۶-۷. </w:t>
        </w:r>
        <w:r w:rsidRPr="002F4FC2">
          <w:rPr>
            <w:rStyle w:val="Hyperlink"/>
            <w:rFonts w:cs="B Nazanin"/>
            <w:noProof/>
            <w:rtl/>
          </w:rPr>
          <w:t>تب</w:t>
        </w:r>
        <w:r w:rsidRPr="002F4FC2">
          <w:rPr>
            <w:rStyle w:val="Hyperlink"/>
            <w:rFonts w:cs="B Nazanin" w:hint="cs"/>
            <w:noProof/>
            <w:rtl/>
          </w:rPr>
          <w:t>یی</w:t>
        </w:r>
        <w:r w:rsidRPr="002F4FC2">
          <w:rPr>
            <w:rStyle w:val="Hyperlink"/>
            <w:rFonts w:cs="B Nazanin" w:hint="eastAsia"/>
            <w:noProof/>
            <w:rtl/>
          </w:rPr>
          <w:t>ن</w:t>
        </w:r>
        <w:r w:rsidRPr="002F4FC2">
          <w:rPr>
            <w:rStyle w:val="Hyperlink"/>
            <w:rFonts w:cs="B Nazanin"/>
            <w:noProof/>
            <w:rtl/>
          </w:rPr>
          <w:t xml:space="preserve"> جا</w:t>
        </w:r>
        <w:r w:rsidRPr="002F4FC2">
          <w:rPr>
            <w:rStyle w:val="Hyperlink"/>
            <w:rFonts w:cs="B Nazanin" w:hint="cs"/>
            <w:noProof/>
            <w:rtl/>
          </w:rPr>
          <w:t>ی</w:t>
        </w:r>
        <w:r w:rsidRPr="002F4FC2">
          <w:rPr>
            <w:rStyle w:val="Hyperlink"/>
            <w:rFonts w:cs="B Nazanin" w:hint="eastAsia"/>
            <w:noProof/>
            <w:rtl/>
          </w:rPr>
          <w:t>گاه</w:t>
        </w:r>
        <w:r w:rsidRPr="002F4FC2">
          <w:rPr>
            <w:rStyle w:val="Hyperlink"/>
            <w:rFonts w:cs="B Nazanin"/>
            <w:noProof/>
            <w:rtl/>
          </w:rPr>
          <w:t xml:space="preserve"> مدل در معمار</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RAG</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فارس</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_Toc239754682 \h </w:instrText>
        </w:r>
        <w:r>
          <w:rPr>
            <w:noProof/>
            <w:webHidden/>
          </w:rPr>
        </w:r>
        <w:r>
          <w:rPr>
            <w:noProof/>
            <w:webHidden/>
          </w:rPr>
          <w:fldChar w:fldCharType="separate"/>
        </w:r>
        <w:r>
          <w:rPr>
            <w:noProof/>
            <w:webHidden/>
          </w:rPr>
          <w:t>24</w:t>
        </w:r>
        <w:r>
          <w:rPr>
            <w:noProof/>
            <w:webHidden/>
          </w:rPr>
          <w:fldChar w:fldCharType="end"/>
        </w:r>
      </w:hyperlink>
    </w:p>
    <w:p w14:paraId="3EC15E2D" w14:textId="4E15B64A" w:rsidR="00E64BB8" w:rsidRDefault="00E64BB8">
      <w:pPr>
        <w:pStyle w:val="TOC2"/>
        <w:tabs>
          <w:tab w:val="right" w:leader="dot" w:pos="8828"/>
        </w:tabs>
        <w:rPr>
          <w:rFonts w:asciiTheme="minorHAnsi" w:eastAsiaTheme="minorEastAsia" w:hAnsiTheme="minorHAnsi"/>
          <w:noProof/>
          <w:sz w:val="22"/>
          <w:szCs w:val="22"/>
        </w:rPr>
      </w:pPr>
      <w:hyperlink w:anchor="_Toc239754683" w:history="1">
        <w:r w:rsidRPr="002F4FC2">
          <w:rPr>
            <w:rStyle w:val="Hyperlink"/>
            <w:rFonts w:cs="B Nazanin"/>
            <w:noProof/>
            <w:rtl/>
            <w:lang w:bidi="fa-IR"/>
          </w:rPr>
          <w:t xml:space="preserve">۱-۷. </w:t>
        </w:r>
        <w:r w:rsidRPr="002F4FC2">
          <w:rPr>
            <w:rStyle w:val="Hyperlink"/>
            <w:rFonts w:cs="B Nazanin"/>
            <w:noProof/>
            <w:rtl/>
          </w:rPr>
          <w:t>ساختار پا</w:t>
        </w:r>
        <w:r w:rsidRPr="002F4FC2">
          <w:rPr>
            <w:rStyle w:val="Hyperlink"/>
            <w:rFonts w:cs="B Nazanin" w:hint="cs"/>
            <w:noProof/>
            <w:rtl/>
          </w:rPr>
          <w:t>ی</w:t>
        </w:r>
        <w:r w:rsidRPr="002F4FC2">
          <w:rPr>
            <w:rStyle w:val="Hyperlink"/>
            <w:rFonts w:cs="B Nazanin" w:hint="eastAsia"/>
            <w:noProof/>
            <w:rtl/>
          </w:rPr>
          <w:t>ان‌نامه</w:t>
        </w:r>
        <w:r>
          <w:rPr>
            <w:noProof/>
            <w:webHidden/>
          </w:rPr>
          <w:tab/>
        </w:r>
        <w:r>
          <w:rPr>
            <w:noProof/>
            <w:webHidden/>
          </w:rPr>
          <w:fldChar w:fldCharType="begin"/>
        </w:r>
        <w:r>
          <w:rPr>
            <w:noProof/>
            <w:webHidden/>
          </w:rPr>
          <w:instrText xml:space="preserve"> PAGEREF _Toc239754683 \h </w:instrText>
        </w:r>
        <w:r>
          <w:rPr>
            <w:noProof/>
            <w:webHidden/>
          </w:rPr>
        </w:r>
        <w:r>
          <w:rPr>
            <w:noProof/>
            <w:webHidden/>
          </w:rPr>
          <w:fldChar w:fldCharType="separate"/>
        </w:r>
        <w:r>
          <w:rPr>
            <w:noProof/>
            <w:webHidden/>
          </w:rPr>
          <w:t>24</w:t>
        </w:r>
        <w:r>
          <w:rPr>
            <w:noProof/>
            <w:webHidden/>
          </w:rPr>
          <w:fldChar w:fldCharType="end"/>
        </w:r>
      </w:hyperlink>
    </w:p>
    <w:p w14:paraId="1B46B3ED" w14:textId="233D65DA" w:rsidR="00E64BB8" w:rsidRDefault="00E64BB8">
      <w:pPr>
        <w:pStyle w:val="TOC1"/>
        <w:tabs>
          <w:tab w:val="right" w:leader="dot" w:pos="8828"/>
        </w:tabs>
        <w:rPr>
          <w:rFonts w:asciiTheme="minorHAnsi" w:eastAsiaTheme="minorEastAsia" w:hAnsiTheme="minorHAnsi"/>
          <w:noProof/>
          <w:sz w:val="22"/>
          <w:szCs w:val="22"/>
        </w:rPr>
      </w:pPr>
      <w:hyperlink w:anchor="_Toc239754684" w:history="1">
        <w:r w:rsidRPr="002F4FC2">
          <w:rPr>
            <w:rStyle w:val="Hyperlink"/>
            <w:rFonts w:cs="B Nazanin"/>
            <w:noProof/>
            <w:rtl/>
          </w:rPr>
          <w:t>فصل دوم: مبان</w:t>
        </w:r>
        <w:r w:rsidRPr="002F4FC2">
          <w:rPr>
            <w:rStyle w:val="Hyperlink"/>
            <w:rFonts w:cs="B Nazanin" w:hint="cs"/>
            <w:noProof/>
            <w:rtl/>
          </w:rPr>
          <w:t>ی</w:t>
        </w:r>
        <w:r w:rsidRPr="002F4FC2">
          <w:rPr>
            <w:rStyle w:val="Hyperlink"/>
            <w:rFonts w:cs="B Nazanin"/>
            <w:noProof/>
            <w:rtl/>
          </w:rPr>
          <w:t xml:space="preserve"> نظر</w:t>
        </w:r>
        <w:r w:rsidRPr="002F4FC2">
          <w:rPr>
            <w:rStyle w:val="Hyperlink"/>
            <w:rFonts w:cs="B Nazanin" w:hint="cs"/>
            <w:noProof/>
            <w:rtl/>
          </w:rPr>
          <w:t>ی</w:t>
        </w:r>
        <w:r w:rsidRPr="002F4FC2">
          <w:rPr>
            <w:rStyle w:val="Hyperlink"/>
            <w:rFonts w:cs="B Nazanin"/>
            <w:noProof/>
            <w:rtl/>
          </w:rPr>
          <w:t xml:space="preserve"> و پ</w:t>
        </w:r>
        <w:r w:rsidRPr="002F4FC2">
          <w:rPr>
            <w:rStyle w:val="Hyperlink"/>
            <w:rFonts w:cs="B Nazanin" w:hint="cs"/>
            <w:noProof/>
            <w:rtl/>
          </w:rPr>
          <w:t>ی</w:t>
        </w:r>
        <w:r w:rsidRPr="002F4FC2">
          <w:rPr>
            <w:rStyle w:val="Hyperlink"/>
            <w:rFonts w:cs="B Nazanin" w:hint="eastAsia"/>
            <w:noProof/>
            <w:rtl/>
          </w:rPr>
          <w:t>ش</w:t>
        </w:r>
        <w:r w:rsidRPr="002F4FC2">
          <w:rPr>
            <w:rStyle w:val="Hyperlink"/>
            <w:rFonts w:cs="B Nazanin" w:hint="cs"/>
            <w:noProof/>
            <w:rtl/>
          </w:rPr>
          <w:t>ی</w:t>
        </w:r>
        <w:r w:rsidRPr="002F4FC2">
          <w:rPr>
            <w:rStyle w:val="Hyperlink"/>
            <w:rFonts w:cs="B Nazanin" w:hint="eastAsia"/>
            <w:noProof/>
            <w:rtl/>
          </w:rPr>
          <w:t>نه</w:t>
        </w:r>
        <w:r w:rsidRPr="002F4FC2">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_Toc239754684 \h </w:instrText>
        </w:r>
        <w:r>
          <w:rPr>
            <w:noProof/>
            <w:webHidden/>
          </w:rPr>
        </w:r>
        <w:r>
          <w:rPr>
            <w:noProof/>
            <w:webHidden/>
          </w:rPr>
          <w:fldChar w:fldCharType="separate"/>
        </w:r>
        <w:r>
          <w:rPr>
            <w:noProof/>
            <w:webHidden/>
          </w:rPr>
          <w:t>26</w:t>
        </w:r>
        <w:r>
          <w:rPr>
            <w:noProof/>
            <w:webHidden/>
          </w:rPr>
          <w:fldChar w:fldCharType="end"/>
        </w:r>
      </w:hyperlink>
    </w:p>
    <w:p w14:paraId="02713AD5" w14:textId="13718798" w:rsidR="00E64BB8" w:rsidRDefault="00E64BB8">
      <w:pPr>
        <w:pStyle w:val="TOC2"/>
        <w:tabs>
          <w:tab w:val="right" w:leader="dot" w:pos="8828"/>
        </w:tabs>
        <w:rPr>
          <w:rFonts w:asciiTheme="minorHAnsi" w:eastAsiaTheme="minorEastAsia" w:hAnsiTheme="minorHAnsi"/>
          <w:noProof/>
          <w:sz w:val="22"/>
          <w:szCs w:val="22"/>
        </w:rPr>
      </w:pPr>
      <w:hyperlink w:anchor="_Toc239754685" w:history="1">
        <w:r w:rsidRPr="002F4FC2">
          <w:rPr>
            <w:rStyle w:val="Hyperlink"/>
            <w:rFonts w:cs="B Nazanin"/>
            <w:noProof/>
            <w:rtl/>
            <w:lang w:bidi="fa-IR"/>
          </w:rPr>
          <w:t xml:space="preserve">۲-۱. </w:t>
        </w:r>
        <w:r w:rsidRPr="002F4FC2">
          <w:rPr>
            <w:rStyle w:val="Hyperlink"/>
            <w:rFonts w:cs="B Nazanin"/>
            <w:noProof/>
            <w:rtl/>
          </w:rPr>
          <w:t>مقدمه</w:t>
        </w:r>
        <w:r>
          <w:rPr>
            <w:noProof/>
            <w:webHidden/>
          </w:rPr>
          <w:tab/>
        </w:r>
        <w:r>
          <w:rPr>
            <w:noProof/>
            <w:webHidden/>
          </w:rPr>
          <w:fldChar w:fldCharType="begin"/>
        </w:r>
        <w:r>
          <w:rPr>
            <w:noProof/>
            <w:webHidden/>
          </w:rPr>
          <w:instrText xml:space="preserve"> PAGEREF _Toc239754685 \h </w:instrText>
        </w:r>
        <w:r>
          <w:rPr>
            <w:noProof/>
            <w:webHidden/>
          </w:rPr>
        </w:r>
        <w:r>
          <w:rPr>
            <w:noProof/>
            <w:webHidden/>
          </w:rPr>
          <w:fldChar w:fldCharType="separate"/>
        </w:r>
        <w:r>
          <w:rPr>
            <w:noProof/>
            <w:webHidden/>
          </w:rPr>
          <w:t>26</w:t>
        </w:r>
        <w:r>
          <w:rPr>
            <w:noProof/>
            <w:webHidden/>
          </w:rPr>
          <w:fldChar w:fldCharType="end"/>
        </w:r>
      </w:hyperlink>
    </w:p>
    <w:p w14:paraId="4CEAA58A" w14:textId="0B8711B9" w:rsidR="00E64BB8" w:rsidRDefault="00E64BB8">
      <w:pPr>
        <w:pStyle w:val="TOC2"/>
        <w:tabs>
          <w:tab w:val="right" w:leader="dot" w:pos="8828"/>
        </w:tabs>
        <w:rPr>
          <w:rFonts w:asciiTheme="minorHAnsi" w:eastAsiaTheme="minorEastAsia" w:hAnsiTheme="minorHAnsi"/>
          <w:noProof/>
          <w:sz w:val="22"/>
          <w:szCs w:val="22"/>
        </w:rPr>
      </w:pPr>
      <w:hyperlink w:anchor="_Toc239754686" w:history="1">
        <w:r w:rsidRPr="002F4FC2">
          <w:rPr>
            <w:rStyle w:val="Hyperlink"/>
            <w:rFonts w:cs="B Nazanin"/>
            <w:noProof/>
            <w:rtl/>
            <w:lang w:bidi="fa-IR"/>
          </w:rPr>
          <w:t xml:space="preserve">۲-۲. </w:t>
        </w:r>
        <w:r w:rsidRPr="002F4FC2">
          <w:rPr>
            <w:rStyle w:val="Hyperlink"/>
            <w:rFonts w:cs="B Nazanin"/>
            <w:noProof/>
            <w:rtl/>
          </w:rPr>
          <w:t>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اطلاعات: از روش‌ها</w:t>
        </w:r>
        <w:r w:rsidRPr="002F4FC2">
          <w:rPr>
            <w:rStyle w:val="Hyperlink"/>
            <w:rFonts w:cs="B Nazanin" w:hint="cs"/>
            <w:noProof/>
            <w:rtl/>
          </w:rPr>
          <w:t>ی</w:t>
        </w:r>
        <w:r w:rsidRPr="002F4FC2">
          <w:rPr>
            <w:rStyle w:val="Hyperlink"/>
            <w:rFonts w:cs="B Nazanin"/>
            <w:noProof/>
            <w:rtl/>
          </w:rPr>
          <w:t xml:space="preserve"> واژگان</w:t>
        </w:r>
        <w:r w:rsidRPr="002F4FC2">
          <w:rPr>
            <w:rStyle w:val="Hyperlink"/>
            <w:rFonts w:cs="B Nazanin" w:hint="cs"/>
            <w:noProof/>
            <w:rtl/>
          </w:rPr>
          <w:t>ی</w:t>
        </w:r>
        <w:r w:rsidRPr="002F4FC2">
          <w:rPr>
            <w:rStyle w:val="Hyperlink"/>
            <w:rFonts w:cs="B Nazanin"/>
            <w:noProof/>
            <w:rtl/>
          </w:rPr>
          <w:t xml:space="preserve"> تا 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متراکم</w:t>
        </w:r>
        <w:r>
          <w:rPr>
            <w:noProof/>
            <w:webHidden/>
          </w:rPr>
          <w:tab/>
        </w:r>
        <w:r>
          <w:rPr>
            <w:noProof/>
            <w:webHidden/>
          </w:rPr>
          <w:fldChar w:fldCharType="begin"/>
        </w:r>
        <w:r>
          <w:rPr>
            <w:noProof/>
            <w:webHidden/>
          </w:rPr>
          <w:instrText xml:space="preserve"> PAGEREF _Toc239754686 \h </w:instrText>
        </w:r>
        <w:r>
          <w:rPr>
            <w:noProof/>
            <w:webHidden/>
          </w:rPr>
        </w:r>
        <w:r>
          <w:rPr>
            <w:noProof/>
            <w:webHidden/>
          </w:rPr>
          <w:fldChar w:fldCharType="separate"/>
        </w:r>
        <w:r>
          <w:rPr>
            <w:noProof/>
            <w:webHidden/>
          </w:rPr>
          <w:t>28</w:t>
        </w:r>
        <w:r>
          <w:rPr>
            <w:noProof/>
            <w:webHidden/>
          </w:rPr>
          <w:fldChar w:fldCharType="end"/>
        </w:r>
      </w:hyperlink>
    </w:p>
    <w:p w14:paraId="60DD86C2" w14:textId="6EB3A682" w:rsidR="00E64BB8" w:rsidRDefault="00E64BB8">
      <w:pPr>
        <w:pStyle w:val="TOC3"/>
        <w:tabs>
          <w:tab w:val="right" w:leader="dot" w:pos="8828"/>
        </w:tabs>
        <w:rPr>
          <w:rFonts w:asciiTheme="minorHAnsi" w:eastAsiaTheme="minorEastAsia" w:hAnsiTheme="minorHAnsi"/>
          <w:noProof/>
          <w:sz w:val="22"/>
          <w:szCs w:val="22"/>
        </w:rPr>
      </w:pPr>
      <w:hyperlink w:anchor="_Toc239754687" w:history="1">
        <w:r w:rsidRPr="002F4FC2">
          <w:rPr>
            <w:rStyle w:val="Hyperlink"/>
            <w:rFonts w:cs="B Nazanin"/>
            <w:noProof/>
            <w:rtl/>
            <w:lang w:bidi="fa-IR"/>
          </w:rPr>
          <w:t xml:space="preserve">۲-۲-۱. </w:t>
        </w:r>
        <w:r w:rsidRPr="002F4FC2">
          <w:rPr>
            <w:rStyle w:val="Hyperlink"/>
            <w:rFonts w:cs="B Nazanin"/>
            <w:noProof/>
            <w:rtl/>
          </w:rPr>
          <w:t>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واژگان</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_Toc239754687 \h </w:instrText>
        </w:r>
        <w:r>
          <w:rPr>
            <w:noProof/>
            <w:webHidden/>
          </w:rPr>
        </w:r>
        <w:r>
          <w:rPr>
            <w:noProof/>
            <w:webHidden/>
          </w:rPr>
          <w:fldChar w:fldCharType="separate"/>
        </w:r>
        <w:r>
          <w:rPr>
            <w:noProof/>
            <w:webHidden/>
          </w:rPr>
          <w:t>28</w:t>
        </w:r>
        <w:r>
          <w:rPr>
            <w:noProof/>
            <w:webHidden/>
          </w:rPr>
          <w:fldChar w:fldCharType="end"/>
        </w:r>
      </w:hyperlink>
    </w:p>
    <w:p w14:paraId="2D87B956" w14:textId="2C8B4C5F" w:rsidR="00E64BB8" w:rsidRDefault="00E64BB8">
      <w:pPr>
        <w:pStyle w:val="TOC3"/>
        <w:tabs>
          <w:tab w:val="right" w:leader="dot" w:pos="8828"/>
        </w:tabs>
        <w:rPr>
          <w:rFonts w:asciiTheme="minorHAnsi" w:eastAsiaTheme="minorEastAsia" w:hAnsiTheme="minorHAnsi"/>
          <w:noProof/>
          <w:sz w:val="22"/>
          <w:szCs w:val="22"/>
        </w:rPr>
      </w:pPr>
      <w:hyperlink w:anchor="_Toc239754688" w:history="1">
        <w:r w:rsidRPr="002F4FC2">
          <w:rPr>
            <w:rStyle w:val="Hyperlink"/>
            <w:rFonts w:cs="B Nazanin"/>
            <w:noProof/>
            <w:rtl/>
            <w:lang w:bidi="fa-IR"/>
          </w:rPr>
          <w:t xml:space="preserve">۲-۲-۲. </w:t>
        </w:r>
        <w:r w:rsidRPr="002F4FC2">
          <w:rPr>
            <w:rStyle w:val="Hyperlink"/>
            <w:rFonts w:cs="B Nazanin"/>
            <w:noProof/>
            <w:rtl/>
          </w:rPr>
          <w:t>چالش روش‌ها</w:t>
        </w:r>
        <w:r w:rsidRPr="002F4FC2">
          <w:rPr>
            <w:rStyle w:val="Hyperlink"/>
            <w:rFonts w:cs="B Nazanin" w:hint="cs"/>
            <w:noProof/>
            <w:rtl/>
          </w:rPr>
          <w:t>ی</w:t>
        </w:r>
        <w:r w:rsidRPr="002F4FC2">
          <w:rPr>
            <w:rStyle w:val="Hyperlink"/>
            <w:rFonts w:cs="B Nazanin"/>
            <w:noProof/>
            <w:rtl/>
          </w:rPr>
          <w:t xml:space="preserve"> واژگان</w:t>
        </w:r>
        <w:r w:rsidRPr="002F4FC2">
          <w:rPr>
            <w:rStyle w:val="Hyperlink"/>
            <w:rFonts w:cs="B Nazanin" w:hint="cs"/>
            <w:noProof/>
            <w:rtl/>
          </w:rPr>
          <w:t>ی</w:t>
        </w:r>
        <w:r w:rsidRPr="002F4FC2">
          <w:rPr>
            <w:rStyle w:val="Hyperlink"/>
            <w:rFonts w:cs="B Nazanin"/>
            <w:noProof/>
            <w:rtl/>
          </w:rPr>
          <w:t xml:space="preserve"> در زبان فارس</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_Toc239754688 \h </w:instrText>
        </w:r>
        <w:r>
          <w:rPr>
            <w:noProof/>
            <w:webHidden/>
          </w:rPr>
        </w:r>
        <w:r>
          <w:rPr>
            <w:noProof/>
            <w:webHidden/>
          </w:rPr>
          <w:fldChar w:fldCharType="separate"/>
        </w:r>
        <w:r>
          <w:rPr>
            <w:noProof/>
            <w:webHidden/>
          </w:rPr>
          <w:t>28</w:t>
        </w:r>
        <w:r>
          <w:rPr>
            <w:noProof/>
            <w:webHidden/>
          </w:rPr>
          <w:fldChar w:fldCharType="end"/>
        </w:r>
      </w:hyperlink>
    </w:p>
    <w:p w14:paraId="4ADDF18E" w14:textId="7A0CA244" w:rsidR="00E64BB8" w:rsidRDefault="00E64BB8">
      <w:pPr>
        <w:pStyle w:val="TOC3"/>
        <w:tabs>
          <w:tab w:val="right" w:leader="dot" w:pos="8828"/>
        </w:tabs>
        <w:rPr>
          <w:rFonts w:asciiTheme="minorHAnsi" w:eastAsiaTheme="minorEastAsia" w:hAnsiTheme="minorHAnsi"/>
          <w:noProof/>
          <w:sz w:val="22"/>
          <w:szCs w:val="22"/>
        </w:rPr>
      </w:pPr>
      <w:hyperlink w:anchor="_Toc239754689" w:history="1">
        <w:r w:rsidRPr="002F4FC2">
          <w:rPr>
            <w:rStyle w:val="Hyperlink"/>
            <w:rFonts w:cs="B Nazanin"/>
            <w:noProof/>
            <w:rtl/>
            <w:lang w:bidi="fa-IR"/>
          </w:rPr>
          <w:t xml:space="preserve">۲-۲-۳. </w:t>
        </w:r>
        <w:r w:rsidRPr="002F4FC2">
          <w:rPr>
            <w:rStyle w:val="Hyperlink"/>
            <w:rFonts w:cs="B Nazanin"/>
            <w:noProof/>
            <w:rtl/>
          </w:rPr>
          <w:t>بازنما</w:t>
        </w:r>
        <w:r w:rsidRPr="002F4FC2">
          <w:rPr>
            <w:rStyle w:val="Hyperlink"/>
            <w:rFonts w:cs="B Nazanin" w:hint="cs"/>
            <w:noProof/>
            <w:rtl/>
          </w:rPr>
          <w:t>یی</w:t>
        </w:r>
        <w:r w:rsidRPr="002F4FC2">
          <w:rPr>
            <w:rStyle w:val="Hyperlink"/>
            <w:rFonts w:cs="B Nazanin"/>
            <w:noProof/>
            <w:rtl/>
          </w:rPr>
          <w:t xml:space="preserve"> بردار</w:t>
        </w:r>
        <w:r w:rsidRPr="002F4FC2">
          <w:rPr>
            <w:rStyle w:val="Hyperlink"/>
            <w:rFonts w:cs="B Nazanin" w:hint="cs"/>
            <w:noProof/>
            <w:rtl/>
          </w:rPr>
          <w:t>ی</w:t>
        </w:r>
        <w:r w:rsidRPr="002F4FC2">
          <w:rPr>
            <w:rStyle w:val="Hyperlink"/>
            <w:rFonts w:cs="B Nazanin"/>
            <w:noProof/>
            <w:rtl/>
          </w:rPr>
          <w:t xml:space="preserve"> متن</w:t>
        </w:r>
        <w:r>
          <w:rPr>
            <w:noProof/>
            <w:webHidden/>
          </w:rPr>
          <w:tab/>
        </w:r>
        <w:r>
          <w:rPr>
            <w:noProof/>
            <w:webHidden/>
          </w:rPr>
          <w:fldChar w:fldCharType="begin"/>
        </w:r>
        <w:r>
          <w:rPr>
            <w:noProof/>
            <w:webHidden/>
          </w:rPr>
          <w:instrText xml:space="preserve"> PAGEREF _Toc239754689 \h </w:instrText>
        </w:r>
        <w:r>
          <w:rPr>
            <w:noProof/>
            <w:webHidden/>
          </w:rPr>
        </w:r>
        <w:r>
          <w:rPr>
            <w:noProof/>
            <w:webHidden/>
          </w:rPr>
          <w:fldChar w:fldCharType="separate"/>
        </w:r>
        <w:r>
          <w:rPr>
            <w:noProof/>
            <w:webHidden/>
          </w:rPr>
          <w:t>28</w:t>
        </w:r>
        <w:r>
          <w:rPr>
            <w:noProof/>
            <w:webHidden/>
          </w:rPr>
          <w:fldChar w:fldCharType="end"/>
        </w:r>
      </w:hyperlink>
    </w:p>
    <w:p w14:paraId="3F88C235" w14:textId="6816457A" w:rsidR="00E64BB8" w:rsidRDefault="00E64BB8">
      <w:pPr>
        <w:pStyle w:val="TOC3"/>
        <w:tabs>
          <w:tab w:val="right" w:leader="dot" w:pos="8828"/>
        </w:tabs>
        <w:rPr>
          <w:rFonts w:asciiTheme="minorHAnsi" w:eastAsiaTheme="minorEastAsia" w:hAnsiTheme="minorHAnsi"/>
          <w:noProof/>
          <w:sz w:val="22"/>
          <w:szCs w:val="22"/>
        </w:rPr>
      </w:pPr>
      <w:hyperlink w:anchor="_Toc239754690" w:history="1">
        <w:r w:rsidRPr="002F4FC2">
          <w:rPr>
            <w:rStyle w:val="Hyperlink"/>
            <w:rFonts w:cs="B Nazanin"/>
            <w:noProof/>
            <w:rtl/>
            <w:lang w:bidi="fa-IR"/>
          </w:rPr>
          <w:t xml:space="preserve">۲-۲-۴. </w:t>
        </w:r>
        <w:r w:rsidRPr="002F4FC2">
          <w:rPr>
            <w:rStyle w:val="Hyperlink"/>
            <w:rFonts w:cs="B Nazanin"/>
            <w:noProof/>
            <w:rtl/>
          </w:rPr>
          <w:t>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متراکم</w:t>
        </w:r>
        <w:r>
          <w:rPr>
            <w:noProof/>
            <w:webHidden/>
          </w:rPr>
          <w:tab/>
        </w:r>
        <w:r>
          <w:rPr>
            <w:noProof/>
            <w:webHidden/>
          </w:rPr>
          <w:fldChar w:fldCharType="begin"/>
        </w:r>
        <w:r>
          <w:rPr>
            <w:noProof/>
            <w:webHidden/>
          </w:rPr>
          <w:instrText xml:space="preserve"> PAGEREF _Toc239754690 \h </w:instrText>
        </w:r>
        <w:r>
          <w:rPr>
            <w:noProof/>
            <w:webHidden/>
          </w:rPr>
        </w:r>
        <w:r>
          <w:rPr>
            <w:noProof/>
            <w:webHidden/>
          </w:rPr>
          <w:fldChar w:fldCharType="separate"/>
        </w:r>
        <w:r>
          <w:rPr>
            <w:noProof/>
            <w:webHidden/>
          </w:rPr>
          <w:t>29</w:t>
        </w:r>
        <w:r>
          <w:rPr>
            <w:noProof/>
            <w:webHidden/>
          </w:rPr>
          <w:fldChar w:fldCharType="end"/>
        </w:r>
      </w:hyperlink>
    </w:p>
    <w:p w14:paraId="7C8F3B20" w14:textId="3BD286EF" w:rsidR="00E64BB8" w:rsidRDefault="00E64BB8">
      <w:pPr>
        <w:pStyle w:val="TOC3"/>
        <w:tabs>
          <w:tab w:val="right" w:leader="dot" w:pos="8828"/>
        </w:tabs>
        <w:rPr>
          <w:rFonts w:asciiTheme="minorHAnsi" w:eastAsiaTheme="minorEastAsia" w:hAnsiTheme="minorHAnsi"/>
          <w:noProof/>
          <w:sz w:val="22"/>
          <w:szCs w:val="22"/>
        </w:rPr>
      </w:pPr>
      <w:hyperlink w:anchor="_Toc239754691" w:history="1">
        <w:r w:rsidRPr="002F4FC2">
          <w:rPr>
            <w:rStyle w:val="Hyperlink"/>
            <w:rFonts w:cs="B Nazanin"/>
            <w:noProof/>
            <w:rtl/>
            <w:lang w:bidi="fa-IR"/>
          </w:rPr>
          <w:t xml:space="preserve">۲-۲-۵. </w:t>
        </w:r>
        <w:r w:rsidRPr="002F4FC2">
          <w:rPr>
            <w:rStyle w:val="Hyperlink"/>
            <w:rFonts w:cs="B Nazanin"/>
            <w:noProof/>
            <w:rtl/>
          </w:rPr>
          <w:t>مقا</w:t>
        </w:r>
        <w:r w:rsidRPr="002F4FC2">
          <w:rPr>
            <w:rStyle w:val="Hyperlink"/>
            <w:rFonts w:cs="B Nazanin" w:hint="cs"/>
            <w:noProof/>
            <w:rtl/>
          </w:rPr>
          <w:t>ی</w:t>
        </w:r>
        <w:r w:rsidRPr="002F4FC2">
          <w:rPr>
            <w:rStyle w:val="Hyperlink"/>
            <w:rFonts w:cs="B Nazanin" w:hint="eastAsia"/>
            <w:noProof/>
            <w:rtl/>
          </w:rPr>
          <w:t>سه</w:t>
        </w:r>
        <w:r w:rsidRPr="002F4FC2">
          <w:rPr>
            <w:rStyle w:val="Hyperlink"/>
            <w:rFonts w:cs="B Nazanin"/>
            <w:noProof/>
            <w:rtl/>
          </w:rPr>
          <w:t xml:space="preserve"> روش‌ها</w:t>
        </w:r>
        <w:r w:rsidRPr="002F4FC2">
          <w:rPr>
            <w:rStyle w:val="Hyperlink"/>
            <w:rFonts w:cs="B Nazanin" w:hint="cs"/>
            <w:noProof/>
            <w:rtl/>
          </w:rPr>
          <w:t>ی</w:t>
        </w:r>
        <w:r w:rsidRPr="002F4FC2">
          <w:rPr>
            <w:rStyle w:val="Hyperlink"/>
            <w:rFonts w:cs="B Nazanin"/>
            <w:noProof/>
            <w:rtl/>
          </w:rPr>
          <w:t xml:space="preserve"> واژگان</w:t>
        </w:r>
        <w:r w:rsidRPr="002F4FC2">
          <w:rPr>
            <w:rStyle w:val="Hyperlink"/>
            <w:rFonts w:cs="B Nazanin" w:hint="cs"/>
            <w:noProof/>
            <w:rtl/>
          </w:rPr>
          <w:t>ی</w:t>
        </w:r>
        <w:r w:rsidRPr="002F4FC2">
          <w:rPr>
            <w:rStyle w:val="Hyperlink"/>
            <w:rFonts w:cs="B Nazanin"/>
            <w:noProof/>
            <w:rtl/>
          </w:rPr>
          <w:t xml:space="preserve"> و متراکم</w:t>
        </w:r>
        <w:r>
          <w:rPr>
            <w:noProof/>
            <w:webHidden/>
          </w:rPr>
          <w:tab/>
        </w:r>
        <w:r>
          <w:rPr>
            <w:noProof/>
            <w:webHidden/>
          </w:rPr>
          <w:fldChar w:fldCharType="begin"/>
        </w:r>
        <w:r>
          <w:rPr>
            <w:noProof/>
            <w:webHidden/>
          </w:rPr>
          <w:instrText xml:space="preserve"> PAGEREF _Toc239754691 \h </w:instrText>
        </w:r>
        <w:r>
          <w:rPr>
            <w:noProof/>
            <w:webHidden/>
          </w:rPr>
        </w:r>
        <w:r>
          <w:rPr>
            <w:noProof/>
            <w:webHidden/>
          </w:rPr>
          <w:fldChar w:fldCharType="separate"/>
        </w:r>
        <w:r>
          <w:rPr>
            <w:noProof/>
            <w:webHidden/>
          </w:rPr>
          <w:t>29</w:t>
        </w:r>
        <w:r>
          <w:rPr>
            <w:noProof/>
            <w:webHidden/>
          </w:rPr>
          <w:fldChar w:fldCharType="end"/>
        </w:r>
      </w:hyperlink>
    </w:p>
    <w:p w14:paraId="1DDC2C98" w14:textId="156016E3" w:rsidR="00E64BB8" w:rsidRDefault="00E64BB8">
      <w:pPr>
        <w:pStyle w:val="TOC3"/>
        <w:tabs>
          <w:tab w:val="right" w:leader="dot" w:pos="8828"/>
        </w:tabs>
        <w:rPr>
          <w:rFonts w:asciiTheme="minorHAnsi" w:eastAsiaTheme="minorEastAsia" w:hAnsiTheme="minorHAnsi"/>
          <w:noProof/>
          <w:sz w:val="22"/>
          <w:szCs w:val="22"/>
        </w:rPr>
      </w:pPr>
      <w:hyperlink w:anchor="_Toc239754692" w:history="1">
        <w:r w:rsidRPr="002F4FC2">
          <w:rPr>
            <w:rStyle w:val="Hyperlink"/>
            <w:rFonts w:cs="B Nazanin"/>
            <w:noProof/>
            <w:rtl/>
            <w:lang w:bidi="fa-IR"/>
          </w:rPr>
          <w:t xml:space="preserve">۲-۲-۶. </w:t>
        </w:r>
        <w:r w:rsidRPr="002F4FC2">
          <w:rPr>
            <w:rStyle w:val="Hyperlink"/>
            <w:rFonts w:cs="B Nazanin"/>
            <w:noProof/>
            <w:rtl/>
          </w:rPr>
          <w:t>جا</w:t>
        </w:r>
        <w:r w:rsidRPr="002F4FC2">
          <w:rPr>
            <w:rStyle w:val="Hyperlink"/>
            <w:rFonts w:cs="B Nazanin" w:hint="cs"/>
            <w:noProof/>
            <w:rtl/>
          </w:rPr>
          <w:t>ی</w:t>
        </w:r>
        <w:r w:rsidRPr="002F4FC2">
          <w:rPr>
            <w:rStyle w:val="Hyperlink"/>
            <w:rFonts w:cs="B Nazanin" w:hint="eastAsia"/>
            <w:noProof/>
            <w:rtl/>
          </w:rPr>
          <w:t>گاه</w:t>
        </w:r>
        <w:r w:rsidRPr="002F4FC2">
          <w:rPr>
            <w:rStyle w:val="Hyperlink"/>
            <w:rFonts w:cs="B Nazanin"/>
            <w:noProof/>
            <w:rtl/>
          </w:rPr>
          <w:t xml:space="preserve"> 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متراکم در پژوهش حاضر</w:t>
        </w:r>
        <w:r>
          <w:rPr>
            <w:noProof/>
            <w:webHidden/>
          </w:rPr>
          <w:tab/>
        </w:r>
        <w:r>
          <w:rPr>
            <w:noProof/>
            <w:webHidden/>
          </w:rPr>
          <w:fldChar w:fldCharType="begin"/>
        </w:r>
        <w:r>
          <w:rPr>
            <w:noProof/>
            <w:webHidden/>
          </w:rPr>
          <w:instrText xml:space="preserve"> PAGEREF _Toc239754692 \h </w:instrText>
        </w:r>
        <w:r>
          <w:rPr>
            <w:noProof/>
            <w:webHidden/>
          </w:rPr>
        </w:r>
        <w:r>
          <w:rPr>
            <w:noProof/>
            <w:webHidden/>
          </w:rPr>
          <w:fldChar w:fldCharType="separate"/>
        </w:r>
        <w:r>
          <w:rPr>
            <w:noProof/>
            <w:webHidden/>
          </w:rPr>
          <w:t>29</w:t>
        </w:r>
        <w:r>
          <w:rPr>
            <w:noProof/>
            <w:webHidden/>
          </w:rPr>
          <w:fldChar w:fldCharType="end"/>
        </w:r>
      </w:hyperlink>
    </w:p>
    <w:p w14:paraId="22A78156" w14:textId="10472A98" w:rsidR="00E64BB8" w:rsidRDefault="00E64BB8">
      <w:pPr>
        <w:pStyle w:val="TOC2"/>
        <w:tabs>
          <w:tab w:val="right" w:leader="dot" w:pos="8828"/>
        </w:tabs>
        <w:rPr>
          <w:rFonts w:asciiTheme="minorHAnsi" w:eastAsiaTheme="minorEastAsia" w:hAnsiTheme="minorHAnsi"/>
          <w:noProof/>
          <w:sz w:val="22"/>
          <w:szCs w:val="22"/>
        </w:rPr>
      </w:pPr>
      <w:hyperlink w:anchor="_Toc239754693" w:history="1">
        <w:r w:rsidRPr="002F4FC2">
          <w:rPr>
            <w:rStyle w:val="Hyperlink"/>
            <w:rFonts w:cs="B Nazanin"/>
            <w:noProof/>
            <w:rtl/>
            <w:lang w:bidi="fa-IR"/>
          </w:rPr>
          <w:t xml:space="preserve">۲-۳. </w:t>
        </w:r>
        <w:r w:rsidRPr="002F4FC2">
          <w:rPr>
            <w:rStyle w:val="Hyperlink"/>
            <w:rFonts w:cs="B Nazanin"/>
            <w:noProof/>
            <w:rtl/>
          </w:rPr>
          <w:t>بازنما</w:t>
        </w:r>
        <w:r w:rsidRPr="002F4FC2">
          <w:rPr>
            <w:rStyle w:val="Hyperlink"/>
            <w:rFonts w:cs="B Nazanin" w:hint="cs"/>
            <w:noProof/>
            <w:rtl/>
          </w:rPr>
          <w:t>یی</w:t>
        </w:r>
        <w:r w:rsidRPr="002F4FC2">
          <w:rPr>
            <w:rStyle w:val="Hyperlink"/>
            <w:rFonts w:cs="B Nazanin"/>
            <w:noProof/>
            <w:rtl/>
          </w:rPr>
          <w:t xml:space="preserve"> بردار</w:t>
        </w:r>
        <w:r w:rsidRPr="002F4FC2">
          <w:rPr>
            <w:rStyle w:val="Hyperlink"/>
            <w:rFonts w:cs="B Nazanin" w:hint="cs"/>
            <w:noProof/>
            <w:rtl/>
          </w:rPr>
          <w:t>ی</w:t>
        </w:r>
        <w:r w:rsidRPr="002F4FC2">
          <w:rPr>
            <w:rStyle w:val="Hyperlink"/>
            <w:rFonts w:cs="B Nazanin"/>
            <w:noProof/>
            <w:rtl/>
          </w:rPr>
          <w:t xml:space="preserve"> متن،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Transformer</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و شباهت کس</w:t>
        </w:r>
        <w:r w:rsidRPr="002F4FC2">
          <w:rPr>
            <w:rStyle w:val="Hyperlink"/>
            <w:rFonts w:cs="B Nazanin" w:hint="cs"/>
            <w:noProof/>
            <w:rtl/>
          </w:rPr>
          <w:t>ی</w:t>
        </w:r>
        <w:r w:rsidRPr="002F4FC2">
          <w:rPr>
            <w:rStyle w:val="Hyperlink"/>
            <w:rFonts w:cs="B Nazanin" w:hint="eastAsia"/>
            <w:noProof/>
            <w:rtl/>
          </w:rPr>
          <w:t>نوس</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_Toc239754693 \h </w:instrText>
        </w:r>
        <w:r>
          <w:rPr>
            <w:noProof/>
            <w:webHidden/>
          </w:rPr>
        </w:r>
        <w:r>
          <w:rPr>
            <w:noProof/>
            <w:webHidden/>
          </w:rPr>
          <w:fldChar w:fldCharType="separate"/>
        </w:r>
        <w:r>
          <w:rPr>
            <w:noProof/>
            <w:webHidden/>
          </w:rPr>
          <w:t>29</w:t>
        </w:r>
        <w:r>
          <w:rPr>
            <w:noProof/>
            <w:webHidden/>
          </w:rPr>
          <w:fldChar w:fldCharType="end"/>
        </w:r>
      </w:hyperlink>
    </w:p>
    <w:p w14:paraId="0F1989FA" w14:textId="61793C4F" w:rsidR="00E64BB8" w:rsidRDefault="00E64BB8">
      <w:pPr>
        <w:pStyle w:val="TOC3"/>
        <w:tabs>
          <w:tab w:val="right" w:leader="dot" w:pos="8828"/>
        </w:tabs>
        <w:rPr>
          <w:rFonts w:asciiTheme="minorHAnsi" w:eastAsiaTheme="minorEastAsia" w:hAnsiTheme="minorHAnsi"/>
          <w:noProof/>
          <w:sz w:val="22"/>
          <w:szCs w:val="22"/>
        </w:rPr>
      </w:pPr>
      <w:hyperlink w:anchor="_Toc239754694" w:history="1">
        <w:r w:rsidRPr="002F4FC2">
          <w:rPr>
            <w:rStyle w:val="Hyperlink"/>
            <w:rFonts w:cs="B Nazanin"/>
            <w:noProof/>
            <w:rtl/>
            <w:lang w:bidi="fa-IR"/>
          </w:rPr>
          <w:t xml:space="preserve">۲-۳-۱.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Transformer</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و بازنما</w:t>
        </w:r>
        <w:r w:rsidRPr="002F4FC2">
          <w:rPr>
            <w:rStyle w:val="Hyperlink"/>
            <w:rFonts w:cs="B Nazanin" w:hint="cs"/>
            <w:noProof/>
            <w:rtl/>
          </w:rPr>
          <w:t>یی</w:t>
        </w:r>
        <w:r w:rsidRPr="002F4FC2">
          <w:rPr>
            <w:rStyle w:val="Hyperlink"/>
            <w:rFonts w:cs="B Nazanin"/>
            <w:noProof/>
            <w:rtl/>
          </w:rPr>
          <w:t xml:space="preserve"> وابسته به زم</w:t>
        </w:r>
        <w:r w:rsidRPr="002F4FC2">
          <w:rPr>
            <w:rStyle w:val="Hyperlink"/>
            <w:rFonts w:cs="B Nazanin" w:hint="cs"/>
            <w:noProof/>
            <w:rtl/>
          </w:rPr>
          <w:t>ی</w:t>
        </w:r>
        <w:r w:rsidRPr="002F4FC2">
          <w:rPr>
            <w:rStyle w:val="Hyperlink"/>
            <w:rFonts w:cs="B Nazanin" w:hint="eastAsia"/>
            <w:noProof/>
            <w:rtl/>
          </w:rPr>
          <w:t>نه</w:t>
        </w:r>
        <w:r>
          <w:rPr>
            <w:noProof/>
            <w:webHidden/>
          </w:rPr>
          <w:tab/>
        </w:r>
        <w:r>
          <w:rPr>
            <w:noProof/>
            <w:webHidden/>
          </w:rPr>
          <w:fldChar w:fldCharType="begin"/>
        </w:r>
        <w:r>
          <w:rPr>
            <w:noProof/>
            <w:webHidden/>
          </w:rPr>
          <w:instrText xml:space="preserve"> PAGEREF _Toc239754694 \h </w:instrText>
        </w:r>
        <w:r>
          <w:rPr>
            <w:noProof/>
            <w:webHidden/>
          </w:rPr>
        </w:r>
        <w:r>
          <w:rPr>
            <w:noProof/>
            <w:webHidden/>
          </w:rPr>
          <w:fldChar w:fldCharType="separate"/>
        </w:r>
        <w:r>
          <w:rPr>
            <w:noProof/>
            <w:webHidden/>
          </w:rPr>
          <w:t>30</w:t>
        </w:r>
        <w:r>
          <w:rPr>
            <w:noProof/>
            <w:webHidden/>
          </w:rPr>
          <w:fldChar w:fldCharType="end"/>
        </w:r>
      </w:hyperlink>
    </w:p>
    <w:p w14:paraId="61CEE51B" w14:textId="6FFF6EE4" w:rsidR="00E64BB8" w:rsidRDefault="00E64BB8">
      <w:pPr>
        <w:pStyle w:val="TOC3"/>
        <w:tabs>
          <w:tab w:val="right" w:leader="dot" w:pos="8828"/>
        </w:tabs>
        <w:rPr>
          <w:rFonts w:asciiTheme="minorHAnsi" w:eastAsiaTheme="minorEastAsia" w:hAnsiTheme="minorHAnsi"/>
          <w:noProof/>
          <w:sz w:val="22"/>
          <w:szCs w:val="22"/>
        </w:rPr>
      </w:pPr>
      <w:hyperlink w:anchor="_Toc239754695" w:history="1">
        <w:r w:rsidRPr="002F4FC2">
          <w:rPr>
            <w:rStyle w:val="Hyperlink"/>
            <w:rFonts w:cs="B Nazanin"/>
            <w:noProof/>
            <w:rtl/>
            <w:lang w:bidi="fa-IR"/>
          </w:rPr>
          <w:t xml:space="preserve">۲-۳-۲.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BERT</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pooling</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و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embedding</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متن</w:t>
        </w:r>
        <w:r>
          <w:rPr>
            <w:noProof/>
            <w:webHidden/>
          </w:rPr>
          <w:tab/>
        </w:r>
        <w:r>
          <w:rPr>
            <w:noProof/>
            <w:webHidden/>
          </w:rPr>
          <w:fldChar w:fldCharType="begin"/>
        </w:r>
        <w:r>
          <w:rPr>
            <w:noProof/>
            <w:webHidden/>
          </w:rPr>
          <w:instrText xml:space="preserve"> PAGEREF _Toc239754695 \h </w:instrText>
        </w:r>
        <w:r>
          <w:rPr>
            <w:noProof/>
            <w:webHidden/>
          </w:rPr>
        </w:r>
        <w:r>
          <w:rPr>
            <w:noProof/>
            <w:webHidden/>
          </w:rPr>
          <w:fldChar w:fldCharType="separate"/>
        </w:r>
        <w:r>
          <w:rPr>
            <w:noProof/>
            <w:webHidden/>
          </w:rPr>
          <w:t>30</w:t>
        </w:r>
        <w:r>
          <w:rPr>
            <w:noProof/>
            <w:webHidden/>
          </w:rPr>
          <w:fldChar w:fldCharType="end"/>
        </w:r>
      </w:hyperlink>
    </w:p>
    <w:p w14:paraId="593819DE" w14:textId="0DD820E1" w:rsidR="00E64BB8" w:rsidRDefault="00E64BB8">
      <w:pPr>
        <w:pStyle w:val="TOC3"/>
        <w:tabs>
          <w:tab w:val="right" w:leader="dot" w:pos="8828"/>
        </w:tabs>
        <w:rPr>
          <w:rFonts w:asciiTheme="minorHAnsi" w:eastAsiaTheme="minorEastAsia" w:hAnsiTheme="minorHAnsi"/>
          <w:noProof/>
          <w:sz w:val="22"/>
          <w:szCs w:val="22"/>
        </w:rPr>
      </w:pPr>
      <w:hyperlink w:anchor="_Toc239754696" w:history="1">
        <w:r w:rsidRPr="002F4FC2">
          <w:rPr>
            <w:rStyle w:val="Hyperlink"/>
            <w:rFonts w:cs="B Nazanin"/>
            <w:noProof/>
            <w:rtl/>
            <w:lang w:bidi="fa-IR"/>
          </w:rPr>
          <w:t xml:space="preserve">۲-۳-۳. </w:t>
        </w:r>
        <w:r w:rsidRPr="002F4FC2">
          <w:rPr>
            <w:rStyle w:val="Hyperlink"/>
            <w:rFonts w:cs="B Nazanin"/>
            <w:noProof/>
            <w:rtl/>
          </w:rPr>
          <w:t>شباهت کس</w:t>
        </w:r>
        <w:r w:rsidRPr="002F4FC2">
          <w:rPr>
            <w:rStyle w:val="Hyperlink"/>
            <w:rFonts w:cs="B Nazanin" w:hint="cs"/>
            <w:noProof/>
            <w:rtl/>
          </w:rPr>
          <w:t>ی</w:t>
        </w:r>
        <w:r w:rsidRPr="002F4FC2">
          <w:rPr>
            <w:rStyle w:val="Hyperlink"/>
            <w:rFonts w:cs="B Nazanin" w:hint="eastAsia"/>
            <w:noProof/>
            <w:rtl/>
          </w:rPr>
          <w:t>نوس</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_Toc239754696 \h </w:instrText>
        </w:r>
        <w:r>
          <w:rPr>
            <w:noProof/>
            <w:webHidden/>
          </w:rPr>
        </w:r>
        <w:r>
          <w:rPr>
            <w:noProof/>
            <w:webHidden/>
          </w:rPr>
          <w:fldChar w:fldCharType="separate"/>
        </w:r>
        <w:r>
          <w:rPr>
            <w:noProof/>
            <w:webHidden/>
          </w:rPr>
          <w:t>30</w:t>
        </w:r>
        <w:r>
          <w:rPr>
            <w:noProof/>
            <w:webHidden/>
          </w:rPr>
          <w:fldChar w:fldCharType="end"/>
        </w:r>
      </w:hyperlink>
    </w:p>
    <w:p w14:paraId="58454A6A" w14:textId="2F1C1806" w:rsidR="00E64BB8" w:rsidRDefault="00E64BB8">
      <w:pPr>
        <w:pStyle w:val="TOC3"/>
        <w:tabs>
          <w:tab w:val="right" w:leader="dot" w:pos="8828"/>
        </w:tabs>
        <w:rPr>
          <w:rFonts w:asciiTheme="minorHAnsi" w:eastAsiaTheme="minorEastAsia" w:hAnsiTheme="minorHAnsi"/>
          <w:noProof/>
          <w:sz w:val="22"/>
          <w:szCs w:val="22"/>
        </w:rPr>
      </w:pPr>
      <w:hyperlink w:anchor="_Toc239754697" w:history="1">
        <w:r w:rsidRPr="002F4FC2">
          <w:rPr>
            <w:rStyle w:val="Hyperlink"/>
            <w:rFonts w:cs="B Nazanin"/>
            <w:noProof/>
            <w:rtl/>
            <w:lang w:bidi="fa-IR"/>
          </w:rPr>
          <w:t xml:space="preserve">۲-۳-۴. </w:t>
        </w:r>
        <w:r w:rsidRPr="002F4FC2">
          <w:rPr>
            <w:rStyle w:val="Hyperlink"/>
            <w:rFonts w:cs="B Nazanin"/>
            <w:noProof/>
            <w:rtl/>
          </w:rPr>
          <w:t>ارتباط با ر</w:t>
        </w:r>
        <w:r w:rsidRPr="002F4FC2">
          <w:rPr>
            <w:rStyle w:val="Hyperlink"/>
            <w:rFonts w:cs="B Nazanin" w:hint="cs"/>
            <w:noProof/>
            <w:rtl/>
          </w:rPr>
          <w:t>ی</w:t>
        </w:r>
        <w:r w:rsidRPr="002F4FC2">
          <w:rPr>
            <w:rStyle w:val="Hyperlink"/>
            <w:rFonts w:cs="B Nazanin" w:hint="eastAsia"/>
            <w:noProof/>
            <w:rtl/>
          </w:rPr>
          <w:t>زتنظ</w:t>
        </w:r>
        <w:r w:rsidRPr="002F4FC2">
          <w:rPr>
            <w:rStyle w:val="Hyperlink"/>
            <w:rFonts w:cs="B Nazanin" w:hint="cs"/>
            <w:noProof/>
            <w:rtl/>
          </w:rPr>
          <w:t>ی</w:t>
        </w:r>
        <w:r w:rsidRPr="002F4FC2">
          <w:rPr>
            <w:rStyle w:val="Hyperlink"/>
            <w:rFonts w:cs="B Nazanin" w:hint="eastAsia"/>
            <w:noProof/>
            <w:rtl/>
          </w:rPr>
          <w:t>م</w:t>
        </w:r>
        <w:r w:rsidRPr="002F4FC2">
          <w:rPr>
            <w:rStyle w:val="Hyperlink"/>
            <w:rFonts w:cs="B Nazanin"/>
            <w:noProof/>
            <w:rtl/>
          </w:rPr>
          <w:t xml:space="preserve"> مدل</w:t>
        </w:r>
        <w:r>
          <w:rPr>
            <w:noProof/>
            <w:webHidden/>
          </w:rPr>
          <w:tab/>
        </w:r>
        <w:r>
          <w:rPr>
            <w:noProof/>
            <w:webHidden/>
          </w:rPr>
          <w:fldChar w:fldCharType="begin"/>
        </w:r>
        <w:r>
          <w:rPr>
            <w:noProof/>
            <w:webHidden/>
          </w:rPr>
          <w:instrText xml:space="preserve"> PAGEREF _Toc239754697 \h </w:instrText>
        </w:r>
        <w:r>
          <w:rPr>
            <w:noProof/>
            <w:webHidden/>
          </w:rPr>
        </w:r>
        <w:r>
          <w:rPr>
            <w:noProof/>
            <w:webHidden/>
          </w:rPr>
          <w:fldChar w:fldCharType="separate"/>
        </w:r>
        <w:r>
          <w:rPr>
            <w:noProof/>
            <w:webHidden/>
          </w:rPr>
          <w:t>31</w:t>
        </w:r>
        <w:r>
          <w:rPr>
            <w:noProof/>
            <w:webHidden/>
          </w:rPr>
          <w:fldChar w:fldCharType="end"/>
        </w:r>
      </w:hyperlink>
    </w:p>
    <w:p w14:paraId="7544AC81" w14:textId="17AA3F29" w:rsidR="00E64BB8" w:rsidRDefault="00E64BB8">
      <w:pPr>
        <w:pStyle w:val="TOC2"/>
        <w:tabs>
          <w:tab w:val="right" w:leader="dot" w:pos="8828"/>
        </w:tabs>
        <w:rPr>
          <w:rFonts w:asciiTheme="minorHAnsi" w:eastAsiaTheme="minorEastAsia" w:hAnsiTheme="minorHAnsi"/>
          <w:noProof/>
          <w:sz w:val="22"/>
          <w:szCs w:val="22"/>
        </w:rPr>
      </w:pPr>
      <w:hyperlink w:anchor="_Toc239754698" w:history="1">
        <w:r w:rsidRPr="002F4FC2">
          <w:rPr>
            <w:rStyle w:val="Hyperlink"/>
            <w:rFonts w:cs="B Nazanin"/>
            <w:noProof/>
            <w:rtl/>
            <w:lang w:bidi="fa-IR"/>
          </w:rPr>
          <w:t xml:space="preserve">۲-۴. </w:t>
        </w:r>
        <w:r w:rsidRPr="002F4FC2">
          <w:rPr>
            <w:rStyle w:val="Hyperlink"/>
            <w:rFonts w:cs="B Nazanin" w:hint="cs"/>
            <w:noProof/>
            <w:rtl/>
          </w:rPr>
          <w:t>ی</w:t>
        </w:r>
        <w:r w:rsidRPr="002F4FC2">
          <w:rPr>
            <w:rStyle w:val="Hyperlink"/>
            <w:rFonts w:cs="B Nazanin" w:hint="eastAsia"/>
            <w:noProof/>
            <w:rtl/>
          </w:rPr>
          <w:t>ادگ</w:t>
        </w:r>
        <w:r w:rsidRPr="002F4FC2">
          <w:rPr>
            <w:rStyle w:val="Hyperlink"/>
            <w:rFonts w:cs="B Nazanin" w:hint="cs"/>
            <w:noProof/>
            <w:rtl/>
          </w:rPr>
          <w:t>ی</w:t>
        </w:r>
        <w:r w:rsidRPr="002F4FC2">
          <w:rPr>
            <w:rStyle w:val="Hyperlink"/>
            <w:rFonts w:cs="B Nazanin" w:hint="eastAsia"/>
            <w:noProof/>
            <w:rtl/>
          </w:rPr>
          <w:t>ر</w:t>
        </w:r>
        <w:r w:rsidRPr="002F4FC2">
          <w:rPr>
            <w:rStyle w:val="Hyperlink"/>
            <w:rFonts w:cs="B Nazanin" w:hint="cs"/>
            <w:noProof/>
            <w:rtl/>
          </w:rPr>
          <w:t>ی</w:t>
        </w:r>
        <w:r w:rsidRPr="002F4FC2">
          <w:rPr>
            <w:rStyle w:val="Hyperlink"/>
            <w:rFonts w:cs="B Nazanin"/>
            <w:noProof/>
            <w:rtl/>
          </w:rPr>
          <w:t xml:space="preserve"> تقابل</w:t>
        </w:r>
        <w:r w:rsidRPr="002F4FC2">
          <w:rPr>
            <w:rStyle w:val="Hyperlink"/>
            <w:rFonts w:cs="B Nazanin" w:hint="cs"/>
            <w:noProof/>
            <w:rtl/>
          </w:rPr>
          <w:t>ی</w:t>
        </w:r>
        <w:r w:rsidRPr="002F4FC2">
          <w:rPr>
            <w:rStyle w:val="Hyperlink"/>
            <w:rFonts w:cs="B Nazanin" w:hint="eastAsia"/>
            <w:noProof/>
            <w:rtl/>
          </w:rPr>
          <w:t>،</w:t>
        </w:r>
        <w:r w:rsidRPr="002F4FC2">
          <w:rPr>
            <w:rStyle w:val="Hyperlink"/>
            <w:rFonts w:cs="B Nazanin"/>
            <w:noProof/>
            <w:rtl/>
          </w:rPr>
          <w:t xml:space="preserve"> نمونه‌ها</w:t>
        </w:r>
        <w:r w:rsidRPr="002F4FC2">
          <w:rPr>
            <w:rStyle w:val="Hyperlink"/>
            <w:rFonts w:cs="B Nazanin" w:hint="cs"/>
            <w:noProof/>
            <w:rtl/>
          </w:rPr>
          <w:t>ی</w:t>
        </w:r>
        <w:r w:rsidRPr="002F4FC2">
          <w:rPr>
            <w:rStyle w:val="Hyperlink"/>
            <w:rFonts w:cs="B Nazanin"/>
            <w:noProof/>
            <w:rtl/>
          </w:rPr>
          <w:t xml:space="preserve"> منف</w:t>
        </w:r>
        <w:r w:rsidRPr="002F4FC2">
          <w:rPr>
            <w:rStyle w:val="Hyperlink"/>
            <w:rFonts w:cs="B Nazanin" w:hint="cs"/>
            <w:noProof/>
            <w:rtl/>
          </w:rPr>
          <w:t>ی</w:t>
        </w:r>
        <w:r w:rsidRPr="002F4FC2">
          <w:rPr>
            <w:rStyle w:val="Hyperlink"/>
            <w:rFonts w:cs="B Nazanin"/>
            <w:noProof/>
            <w:rtl/>
          </w:rPr>
          <w:t xml:space="preserve"> سخت و بازرتبه‌بند</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_Toc239754698 \h </w:instrText>
        </w:r>
        <w:r>
          <w:rPr>
            <w:noProof/>
            <w:webHidden/>
          </w:rPr>
        </w:r>
        <w:r>
          <w:rPr>
            <w:noProof/>
            <w:webHidden/>
          </w:rPr>
          <w:fldChar w:fldCharType="separate"/>
        </w:r>
        <w:r>
          <w:rPr>
            <w:noProof/>
            <w:webHidden/>
          </w:rPr>
          <w:t>31</w:t>
        </w:r>
        <w:r>
          <w:rPr>
            <w:noProof/>
            <w:webHidden/>
          </w:rPr>
          <w:fldChar w:fldCharType="end"/>
        </w:r>
      </w:hyperlink>
    </w:p>
    <w:p w14:paraId="669AD58F" w14:textId="0676778E" w:rsidR="00E64BB8" w:rsidRDefault="00E64BB8">
      <w:pPr>
        <w:pStyle w:val="TOC3"/>
        <w:tabs>
          <w:tab w:val="right" w:leader="dot" w:pos="8828"/>
        </w:tabs>
        <w:rPr>
          <w:rFonts w:asciiTheme="minorHAnsi" w:eastAsiaTheme="minorEastAsia" w:hAnsiTheme="minorHAnsi"/>
          <w:noProof/>
          <w:sz w:val="22"/>
          <w:szCs w:val="22"/>
        </w:rPr>
      </w:pPr>
      <w:hyperlink w:anchor="_Toc239754699" w:history="1">
        <w:r w:rsidRPr="002F4FC2">
          <w:rPr>
            <w:rStyle w:val="Hyperlink"/>
            <w:rFonts w:cs="B Nazanin"/>
            <w:noProof/>
            <w:rtl/>
            <w:lang w:bidi="fa-IR"/>
          </w:rPr>
          <w:t xml:space="preserve">۲-۴-۱. </w:t>
        </w:r>
        <w:r w:rsidRPr="002F4FC2">
          <w:rPr>
            <w:rStyle w:val="Hyperlink"/>
            <w:rFonts w:cs="B Nazanin"/>
            <w:noProof/>
            <w:rtl/>
          </w:rPr>
          <w:t xml:space="preserve">مفهوم </w:t>
        </w:r>
        <w:r w:rsidRPr="002F4FC2">
          <w:rPr>
            <w:rStyle w:val="Hyperlink"/>
            <w:rFonts w:cs="B Nazanin" w:hint="cs"/>
            <w:noProof/>
            <w:rtl/>
          </w:rPr>
          <w:t>ی</w:t>
        </w:r>
        <w:r w:rsidRPr="002F4FC2">
          <w:rPr>
            <w:rStyle w:val="Hyperlink"/>
            <w:rFonts w:cs="B Nazanin" w:hint="eastAsia"/>
            <w:noProof/>
            <w:rtl/>
          </w:rPr>
          <w:t>ادگ</w:t>
        </w:r>
        <w:r w:rsidRPr="002F4FC2">
          <w:rPr>
            <w:rStyle w:val="Hyperlink"/>
            <w:rFonts w:cs="B Nazanin" w:hint="cs"/>
            <w:noProof/>
            <w:rtl/>
          </w:rPr>
          <w:t>ی</w:t>
        </w:r>
        <w:r w:rsidRPr="002F4FC2">
          <w:rPr>
            <w:rStyle w:val="Hyperlink"/>
            <w:rFonts w:cs="B Nazanin" w:hint="eastAsia"/>
            <w:noProof/>
            <w:rtl/>
          </w:rPr>
          <w:t>ر</w:t>
        </w:r>
        <w:r w:rsidRPr="002F4FC2">
          <w:rPr>
            <w:rStyle w:val="Hyperlink"/>
            <w:rFonts w:cs="B Nazanin" w:hint="cs"/>
            <w:noProof/>
            <w:rtl/>
          </w:rPr>
          <w:t>ی</w:t>
        </w:r>
        <w:r w:rsidRPr="002F4FC2">
          <w:rPr>
            <w:rStyle w:val="Hyperlink"/>
            <w:rFonts w:cs="B Nazanin"/>
            <w:noProof/>
            <w:rtl/>
          </w:rPr>
          <w:t xml:space="preserve"> تقابل</w:t>
        </w:r>
        <w:r w:rsidRPr="002F4FC2">
          <w:rPr>
            <w:rStyle w:val="Hyperlink"/>
            <w:rFonts w:cs="B Nazanin" w:hint="cs"/>
            <w:noProof/>
            <w:rtl/>
          </w:rPr>
          <w:t>ی</w:t>
        </w:r>
        <w:r w:rsidRPr="002F4FC2">
          <w:rPr>
            <w:rStyle w:val="Hyperlink"/>
            <w:rFonts w:cs="B Nazanin"/>
            <w:noProof/>
            <w:rtl/>
          </w:rPr>
          <w:t xml:space="preserve"> در 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متراکم</w:t>
        </w:r>
        <w:r>
          <w:rPr>
            <w:noProof/>
            <w:webHidden/>
          </w:rPr>
          <w:tab/>
        </w:r>
        <w:r>
          <w:rPr>
            <w:noProof/>
            <w:webHidden/>
          </w:rPr>
          <w:fldChar w:fldCharType="begin"/>
        </w:r>
        <w:r>
          <w:rPr>
            <w:noProof/>
            <w:webHidden/>
          </w:rPr>
          <w:instrText xml:space="preserve"> PAGEREF _Toc239754699 \h </w:instrText>
        </w:r>
        <w:r>
          <w:rPr>
            <w:noProof/>
            <w:webHidden/>
          </w:rPr>
        </w:r>
        <w:r>
          <w:rPr>
            <w:noProof/>
            <w:webHidden/>
          </w:rPr>
          <w:fldChar w:fldCharType="separate"/>
        </w:r>
        <w:r>
          <w:rPr>
            <w:noProof/>
            <w:webHidden/>
          </w:rPr>
          <w:t>31</w:t>
        </w:r>
        <w:r>
          <w:rPr>
            <w:noProof/>
            <w:webHidden/>
          </w:rPr>
          <w:fldChar w:fldCharType="end"/>
        </w:r>
      </w:hyperlink>
    </w:p>
    <w:p w14:paraId="5CFFC329" w14:textId="51FB2755" w:rsidR="00E64BB8" w:rsidRDefault="00E64BB8">
      <w:pPr>
        <w:pStyle w:val="TOC3"/>
        <w:tabs>
          <w:tab w:val="right" w:leader="dot" w:pos="8828"/>
        </w:tabs>
        <w:rPr>
          <w:rFonts w:asciiTheme="minorHAnsi" w:eastAsiaTheme="minorEastAsia" w:hAnsiTheme="minorHAnsi"/>
          <w:noProof/>
          <w:sz w:val="22"/>
          <w:szCs w:val="22"/>
        </w:rPr>
      </w:pPr>
      <w:hyperlink w:anchor="_Toc239754700" w:history="1">
        <w:r w:rsidRPr="002F4FC2">
          <w:rPr>
            <w:rStyle w:val="Hyperlink"/>
            <w:rFonts w:cs="B Nazanin"/>
            <w:noProof/>
            <w:rtl/>
            <w:lang w:bidi="fa-IR"/>
          </w:rPr>
          <w:t xml:space="preserve">۲-۴-۲. </w:t>
        </w:r>
        <w:r w:rsidRPr="002F4FC2">
          <w:rPr>
            <w:rStyle w:val="Hyperlink"/>
            <w:rFonts w:cs="B Nazanin"/>
            <w:noProof/>
            <w:rtl/>
          </w:rPr>
          <w:t>نمونه مثبت و نقش آن در آموزش</w:t>
        </w:r>
        <w:r>
          <w:rPr>
            <w:noProof/>
            <w:webHidden/>
          </w:rPr>
          <w:tab/>
        </w:r>
        <w:r>
          <w:rPr>
            <w:noProof/>
            <w:webHidden/>
          </w:rPr>
          <w:fldChar w:fldCharType="begin"/>
        </w:r>
        <w:r>
          <w:rPr>
            <w:noProof/>
            <w:webHidden/>
          </w:rPr>
          <w:instrText xml:space="preserve"> PAGEREF _Toc239754700 \h </w:instrText>
        </w:r>
        <w:r>
          <w:rPr>
            <w:noProof/>
            <w:webHidden/>
          </w:rPr>
        </w:r>
        <w:r>
          <w:rPr>
            <w:noProof/>
            <w:webHidden/>
          </w:rPr>
          <w:fldChar w:fldCharType="separate"/>
        </w:r>
        <w:r>
          <w:rPr>
            <w:noProof/>
            <w:webHidden/>
          </w:rPr>
          <w:t>32</w:t>
        </w:r>
        <w:r>
          <w:rPr>
            <w:noProof/>
            <w:webHidden/>
          </w:rPr>
          <w:fldChar w:fldCharType="end"/>
        </w:r>
      </w:hyperlink>
    </w:p>
    <w:p w14:paraId="5AEEF188" w14:textId="21A08DEF" w:rsidR="00E64BB8" w:rsidRDefault="00E64BB8">
      <w:pPr>
        <w:pStyle w:val="TOC3"/>
        <w:tabs>
          <w:tab w:val="right" w:leader="dot" w:pos="8828"/>
        </w:tabs>
        <w:rPr>
          <w:rFonts w:asciiTheme="minorHAnsi" w:eastAsiaTheme="minorEastAsia" w:hAnsiTheme="minorHAnsi"/>
          <w:noProof/>
          <w:sz w:val="22"/>
          <w:szCs w:val="22"/>
        </w:rPr>
      </w:pPr>
      <w:hyperlink w:anchor="_Toc239754701" w:history="1">
        <w:r w:rsidRPr="002F4FC2">
          <w:rPr>
            <w:rStyle w:val="Hyperlink"/>
            <w:rFonts w:cs="B Nazanin"/>
            <w:noProof/>
            <w:rtl/>
            <w:lang w:bidi="fa-IR"/>
          </w:rPr>
          <w:t xml:space="preserve">۲-۴-۳. </w:t>
        </w:r>
        <w:r w:rsidRPr="002F4FC2">
          <w:rPr>
            <w:rStyle w:val="Hyperlink"/>
            <w:rFonts w:cs="B Nazanin"/>
            <w:noProof/>
            <w:rtl/>
          </w:rPr>
          <w:t>نمونه منف</w:t>
        </w:r>
        <w:r w:rsidRPr="002F4FC2">
          <w:rPr>
            <w:rStyle w:val="Hyperlink"/>
            <w:rFonts w:cs="B Nazanin" w:hint="cs"/>
            <w:noProof/>
            <w:rtl/>
          </w:rPr>
          <w:t>ی</w:t>
        </w:r>
        <w:r w:rsidRPr="002F4FC2">
          <w:rPr>
            <w:rStyle w:val="Hyperlink"/>
            <w:rFonts w:cs="B Nazanin"/>
            <w:noProof/>
            <w:rtl/>
          </w:rPr>
          <w:t xml:space="preserve"> تصادف</w:t>
        </w:r>
        <w:r w:rsidRPr="002F4FC2">
          <w:rPr>
            <w:rStyle w:val="Hyperlink"/>
            <w:rFonts w:cs="B Nazanin" w:hint="cs"/>
            <w:noProof/>
            <w:rtl/>
          </w:rPr>
          <w:t>ی</w:t>
        </w:r>
        <w:r w:rsidRPr="002F4FC2">
          <w:rPr>
            <w:rStyle w:val="Hyperlink"/>
            <w:rFonts w:cs="B Nazanin"/>
            <w:noProof/>
            <w:rtl/>
          </w:rPr>
          <w:t xml:space="preserve"> و محدود</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آن</w:t>
        </w:r>
        <w:r>
          <w:rPr>
            <w:noProof/>
            <w:webHidden/>
          </w:rPr>
          <w:tab/>
        </w:r>
        <w:r>
          <w:rPr>
            <w:noProof/>
            <w:webHidden/>
          </w:rPr>
          <w:fldChar w:fldCharType="begin"/>
        </w:r>
        <w:r>
          <w:rPr>
            <w:noProof/>
            <w:webHidden/>
          </w:rPr>
          <w:instrText xml:space="preserve"> PAGEREF _Toc239754701 \h </w:instrText>
        </w:r>
        <w:r>
          <w:rPr>
            <w:noProof/>
            <w:webHidden/>
          </w:rPr>
        </w:r>
        <w:r>
          <w:rPr>
            <w:noProof/>
            <w:webHidden/>
          </w:rPr>
          <w:fldChar w:fldCharType="separate"/>
        </w:r>
        <w:r>
          <w:rPr>
            <w:noProof/>
            <w:webHidden/>
          </w:rPr>
          <w:t>32</w:t>
        </w:r>
        <w:r>
          <w:rPr>
            <w:noProof/>
            <w:webHidden/>
          </w:rPr>
          <w:fldChar w:fldCharType="end"/>
        </w:r>
      </w:hyperlink>
    </w:p>
    <w:p w14:paraId="1BB4CEFE" w14:textId="5332B0BA" w:rsidR="00E64BB8" w:rsidRDefault="00E64BB8">
      <w:pPr>
        <w:pStyle w:val="TOC3"/>
        <w:tabs>
          <w:tab w:val="right" w:leader="dot" w:pos="8828"/>
        </w:tabs>
        <w:rPr>
          <w:rFonts w:asciiTheme="minorHAnsi" w:eastAsiaTheme="minorEastAsia" w:hAnsiTheme="minorHAnsi"/>
          <w:noProof/>
          <w:sz w:val="22"/>
          <w:szCs w:val="22"/>
        </w:rPr>
      </w:pPr>
      <w:hyperlink w:anchor="_Toc239754702" w:history="1">
        <w:r w:rsidRPr="002F4FC2">
          <w:rPr>
            <w:rStyle w:val="Hyperlink"/>
            <w:rFonts w:cs="B Nazanin"/>
            <w:noProof/>
            <w:rtl/>
            <w:lang w:bidi="fa-IR"/>
          </w:rPr>
          <w:t xml:space="preserve">۲-۴-۴. </w:t>
        </w:r>
        <w:r w:rsidRPr="002F4FC2">
          <w:rPr>
            <w:rStyle w:val="Hyperlink"/>
            <w:rFonts w:cs="B Nazanin"/>
            <w:noProof/>
            <w:rtl/>
          </w:rPr>
          <w:t>نمونه منف</w:t>
        </w:r>
        <w:r w:rsidRPr="002F4FC2">
          <w:rPr>
            <w:rStyle w:val="Hyperlink"/>
            <w:rFonts w:cs="B Nazanin" w:hint="cs"/>
            <w:noProof/>
            <w:rtl/>
          </w:rPr>
          <w:t>ی</w:t>
        </w:r>
        <w:r w:rsidRPr="002F4FC2">
          <w:rPr>
            <w:rStyle w:val="Hyperlink"/>
            <w:rFonts w:cs="B Nazanin"/>
            <w:noProof/>
            <w:rtl/>
          </w:rPr>
          <w:t xml:space="preserve"> سخت</w:t>
        </w:r>
        <w:r>
          <w:rPr>
            <w:noProof/>
            <w:webHidden/>
          </w:rPr>
          <w:tab/>
        </w:r>
        <w:r>
          <w:rPr>
            <w:noProof/>
            <w:webHidden/>
          </w:rPr>
          <w:fldChar w:fldCharType="begin"/>
        </w:r>
        <w:r>
          <w:rPr>
            <w:noProof/>
            <w:webHidden/>
          </w:rPr>
          <w:instrText xml:space="preserve"> PAGEREF _Toc239754702 \h </w:instrText>
        </w:r>
        <w:r>
          <w:rPr>
            <w:noProof/>
            <w:webHidden/>
          </w:rPr>
        </w:r>
        <w:r>
          <w:rPr>
            <w:noProof/>
            <w:webHidden/>
          </w:rPr>
          <w:fldChar w:fldCharType="separate"/>
        </w:r>
        <w:r>
          <w:rPr>
            <w:noProof/>
            <w:webHidden/>
          </w:rPr>
          <w:t>33</w:t>
        </w:r>
        <w:r>
          <w:rPr>
            <w:noProof/>
            <w:webHidden/>
          </w:rPr>
          <w:fldChar w:fldCharType="end"/>
        </w:r>
      </w:hyperlink>
    </w:p>
    <w:p w14:paraId="02759EEC" w14:textId="15A95555" w:rsidR="00E64BB8" w:rsidRDefault="00E64BB8">
      <w:pPr>
        <w:pStyle w:val="TOC3"/>
        <w:tabs>
          <w:tab w:val="right" w:leader="dot" w:pos="8828"/>
        </w:tabs>
        <w:rPr>
          <w:rFonts w:asciiTheme="minorHAnsi" w:eastAsiaTheme="minorEastAsia" w:hAnsiTheme="minorHAnsi"/>
          <w:noProof/>
          <w:sz w:val="22"/>
          <w:szCs w:val="22"/>
        </w:rPr>
      </w:pPr>
      <w:hyperlink w:anchor="_Toc239754703" w:history="1">
        <w:r w:rsidRPr="002F4FC2">
          <w:rPr>
            <w:rStyle w:val="Hyperlink"/>
            <w:rFonts w:cs="B Nazanin"/>
            <w:noProof/>
            <w:rtl/>
            <w:lang w:bidi="fa-IR"/>
          </w:rPr>
          <w:t xml:space="preserve">۲-۴-۵. </w:t>
        </w:r>
        <w:r w:rsidRPr="002F4FC2">
          <w:rPr>
            <w:rStyle w:val="Hyperlink"/>
            <w:rFonts w:cs="B Nazanin"/>
            <w:noProof/>
            <w:rtl/>
          </w:rPr>
          <w:t>مسئله پاسخ منف</w:t>
        </w:r>
        <w:r w:rsidRPr="002F4FC2">
          <w:rPr>
            <w:rStyle w:val="Hyperlink"/>
            <w:rFonts w:cs="B Nazanin" w:hint="cs"/>
            <w:noProof/>
            <w:rtl/>
          </w:rPr>
          <w:t>ی</w:t>
        </w:r>
        <w:r w:rsidRPr="002F4FC2">
          <w:rPr>
            <w:rStyle w:val="Hyperlink"/>
            <w:rFonts w:cs="B Nazanin"/>
            <w:noProof/>
            <w:rtl/>
          </w:rPr>
          <w:t xml:space="preserve"> کاذب</w:t>
        </w:r>
        <w:r>
          <w:rPr>
            <w:noProof/>
            <w:webHidden/>
          </w:rPr>
          <w:tab/>
        </w:r>
        <w:r>
          <w:rPr>
            <w:noProof/>
            <w:webHidden/>
          </w:rPr>
          <w:fldChar w:fldCharType="begin"/>
        </w:r>
        <w:r>
          <w:rPr>
            <w:noProof/>
            <w:webHidden/>
          </w:rPr>
          <w:instrText xml:space="preserve"> PAGEREF _Toc239754703 \h </w:instrText>
        </w:r>
        <w:r>
          <w:rPr>
            <w:noProof/>
            <w:webHidden/>
          </w:rPr>
        </w:r>
        <w:r>
          <w:rPr>
            <w:noProof/>
            <w:webHidden/>
          </w:rPr>
          <w:fldChar w:fldCharType="separate"/>
        </w:r>
        <w:r>
          <w:rPr>
            <w:noProof/>
            <w:webHidden/>
          </w:rPr>
          <w:t>33</w:t>
        </w:r>
        <w:r>
          <w:rPr>
            <w:noProof/>
            <w:webHidden/>
          </w:rPr>
          <w:fldChar w:fldCharType="end"/>
        </w:r>
      </w:hyperlink>
    </w:p>
    <w:p w14:paraId="755E837F" w14:textId="2D8700E2" w:rsidR="00E64BB8" w:rsidRDefault="00E64BB8">
      <w:pPr>
        <w:pStyle w:val="TOC3"/>
        <w:tabs>
          <w:tab w:val="right" w:leader="dot" w:pos="8828"/>
        </w:tabs>
        <w:rPr>
          <w:rFonts w:asciiTheme="minorHAnsi" w:eastAsiaTheme="minorEastAsia" w:hAnsiTheme="minorHAnsi"/>
          <w:noProof/>
          <w:sz w:val="22"/>
          <w:szCs w:val="22"/>
        </w:rPr>
      </w:pPr>
      <w:hyperlink w:anchor="_Toc239754704" w:history="1">
        <w:r w:rsidRPr="002F4FC2">
          <w:rPr>
            <w:rStyle w:val="Hyperlink"/>
            <w:rFonts w:cs="B Nazanin"/>
            <w:noProof/>
            <w:rtl/>
            <w:lang w:bidi="fa-IR"/>
          </w:rPr>
          <w:t xml:space="preserve">۲-۴-۶. </w:t>
        </w:r>
        <w:r w:rsidRPr="002F4FC2">
          <w:rPr>
            <w:rStyle w:val="Hyperlink"/>
            <w:rFonts w:cs="B Nazanin"/>
            <w:noProof/>
            <w:rtl/>
          </w:rPr>
          <w:t>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اول</w:t>
        </w:r>
        <w:r w:rsidRPr="002F4FC2">
          <w:rPr>
            <w:rStyle w:val="Hyperlink"/>
            <w:rFonts w:cs="B Nazanin" w:hint="cs"/>
            <w:noProof/>
            <w:rtl/>
          </w:rPr>
          <w:t>ی</w:t>
        </w:r>
        <w:r w:rsidRPr="002F4FC2">
          <w:rPr>
            <w:rStyle w:val="Hyperlink"/>
            <w:rFonts w:cs="B Nazanin" w:hint="eastAsia"/>
            <w:noProof/>
            <w:rtl/>
          </w:rPr>
          <w:t>ه</w:t>
        </w:r>
        <w:r w:rsidRPr="002F4FC2">
          <w:rPr>
            <w:rStyle w:val="Hyperlink"/>
            <w:rFonts w:cs="B Nazanin"/>
            <w:noProof/>
            <w:rtl/>
          </w:rPr>
          <w:t xml:space="preserve"> با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BGE-M3</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_Toc239754704 \h </w:instrText>
        </w:r>
        <w:r>
          <w:rPr>
            <w:noProof/>
            <w:webHidden/>
          </w:rPr>
        </w:r>
        <w:r>
          <w:rPr>
            <w:noProof/>
            <w:webHidden/>
          </w:rPr>
          <w:fldChar w:fldCharType="separate"/>
        </w:r>
        <w:r>
          <w:rPr>
            <w:noProof/>
            <w:webHidden/>
          </w:rPr>
          <w:t>33</w:t>
        </w:r>
        <w:r>
          <w:rPr>
            <w:noProof/>
            <w:webHidden/>
          </w:rPr>
          <w:fldChar w:fldCharType="end"/>
        </w:r>
      </w:hyperlink>
    </w:p>
    <w:p w14:paraId="45E78F15" w14:textId="529D7DE1" w:rsidR="00E64BB8" w:rsidRDefault="00E64BB8">
      <w:pPr>
        <w:pStyle w:val="TOC3"/>
        <w:tabs>
          <w:tab w:val="right" w:leader="dot" w:pos="8828"/>
        </w:tabs>
        <w:rPr>
          <w:rFonts w:asciiTheme="minorHAnsi" w:eastAsiaTheme="minorEastAsia" w:hAnsiTheme="minorHAnsi"/>
          <w:noProof/>
          <w:sz w:val="22"/>
          <w:szCs w:val="22"/>
        </w:rPr>
      </w:pPr>
      <w:hyperlink w:anchor="_Toc239754705" w:history="1">
        <w:r w:rsidRPr="002F4FC2">
          <w:rPr>
            <w:rStyle w:val="Hyperlink"/>
            <w:rFonts w:cs="B Nazanin"/>
            <w:noProof/>
            <w:rtl/>
            <w:lang w:bidi="fa-IR"/>
          </w:rPr>
          <w:t>۲-۴</w:t>
        </w:r>
        <w:r w:rsidRPr="002F4FC2">
          <w:rPr>
            <w:rStyle w:val="Hyperlink"/>
            <w:rFonts w:cs="B Nazanin"/>
            <w:noProof/>
            <w:rtl/>
          </w:rPr>
          <w:t>-</w:t>
        </w:r>
        <w:r w:rsidRPr="002F4FC2">
          <w:rPr>
            <w:rStyle w:val="Hyperlink"/>
            <w:rFonts w:cs="B Nazanin"/>
            <w:noProof/>
            <w:rtl/>
            <w:lang w:bidi="fa-IR"/>
          </w:rPr>
          <w:t xml:space="preserve">۷. </w:t>
        </w:r>
        <w:r w:rsidRPr="002F4FC2">
          <w:rPr>
            <w:rStyle w:val="Hyperlink"/>
            <w:rFonts w:cs="B Nazanin"/>
            <w:noProof/>
            <w:rtl/>
          </w:rPr>
          <w:t>نقش بازرتبه‌بند</w:t>
        </w:r>
        <w:r w:rsidRPr="002F4FC2">
          <w:rPr>
            <w:rStyle w:val="Hyperlink"/>
            <w:rFonts w:cs="B Nazanin" w:hint="cs"/>
            <w:noProof/>
            <w:rtl/>
          </w:rPr>
          <w:t>ی</w:t>
        </w:r>
        <w:r w:rsidRPr="002F4FC2">
          <w:rPr>
            <w:rStyle w:val="Hyperlink"/>
            <w:rFonts w:cs="B Nazanin"/>
            <w:noProof/>
            <w:rtl/>
          </w:rPr>
          <w:t xml:space="preserve"> در انتخاب نامزدها</w:t>
        </w:r>
        <w:r w:rsidRPr="002F4FC2">
          <w:rPr>
            <w:rStyle w:val="Hyperlink"/>
            <w:rFonts w:cs="B Nazanin" w:hint="cs"/>
            <w:noProof/>
            <w:rtl/>
          </w:rPr>
          <w:t>ی</w:t>
        </w:r>
        <w:r w:rsidRPr="002F4FC2">
          <w:rPr>
            <w:rStyle w:val="Hyperlink"/>
            <w:rFonts w:cs="B Nazanin"/>
            <w:noProof/>
            <w:rtl/>
          </w:rPr>
          <w:t xml:space="preserve"> منف</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_Toc239754705 \h </w:instrText>
        </w:r>
        <w:r>
          <w:rPr>
            <w:noProof/>
            <w:webHidden/>
          </w:rPr>
        </w:r>
        <w:r>
          <w:rPr>
            <w:noProof/>
            <w:webHidden/>
          </w:rPr>
          <w:fldChar w:fldCharType="separate"/>
        </w:r>
        <w:r>
          <w:rPr>
            <w:noProof/>
            <w:webHidden/>
          </w:rPr>
          <w:t>34</w:t>
        </w:r>
        <w:r>
          <w:rPr>
            <w:noProof/>
            <w:webHidden/>
          </w:rPr>
          <w:fldChar w:fldCharType="end"/>
        </w:r>
      </w:hyperlink>
    </w:p>
    <w:p w14:paraId="5F68F16B" w14:textId="4C557C7C" w:rsidR="00E64BB8" w:rsidRDefault="00E64BB8">
      <w:pPr>
        <w:pStyle w:val="TOC3"/>
        <w:tabs>
          <w:tab w:val="right" w:leader="dot" w:pos="8828"/>
        </w:tabs>
        <w:rPr>
          <w:rFonts w:asciiTheme="minorHAnsi" w:eastAsiaTheme="minorEastAsia" w:hAnsiTheme="minorHAnsi"/>
          <w:noProof/>
          <w:sz w:val="22"/>
          <w:szCs w:val="22"/>
        </w:rPr>
      </w:pPr>
      <w:hyperlink w:anchor="_Toc239754706" w:history="1">
        <w:r w:rsidRPr="002F4FC2">
          <w:rPr>
            <w:rStyle w:val="Hyperlink"/>
            <w:rFonts w:cs="B Nazanin"/>
            <w:noProof/>
            <w:rtl/>
            <w:lang w:bidi="fa-IR"/>
          </w:rPr>
          <w:t xml:space="preserve">۲-۴-۸. </w:t>
        </w:r>
        <w:r w:rsidRPr="002F4FC2">
          <w:rPr>
            <w:rStyle w:val="Hyperlink"/>
            <w:rFonts w:cs="B Nazanin"/>
            <w:noProof/>
            <w:rtl/>
          </w:rPr>
          <w:t>کنترل ک</w:t>
        </w:r>
        <w:r w:rsidRPr="002F4FC2">
          <w:rPr>
            <w:rStyle w:val="Hyperlink"/>
            <w:rFonts w:cs="B Nazanin" w:hint="cs"/>
            <w:noProof/>
            <w:rtl/>
          </w:rPr>
          <w:t>ی</w:t>
        </w:r>
        <w:r w:rsidRPr="002F4FC2">
          <w:rPr>
            <w:rStyle w:val="Hyperlink"/>
            <w:rFonts w:cs="B Nazanin" w:hint="eastAsia"/>
            <w:noProof/>
            <w:rtl/>
          </w:rPr>
          <w:t>ف</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با مدل زبان</w:t>
        </w:r>
        <w:r w:rsidRPr="002F4FC2">
          <w:rPr>
            <w:rStyle w:val="Hyperlink"/>
            <w:rFonts w:cs="B Nazanin" w:hint="cs"/>
            <w:noProof/>
            <w:rtl/>
          </w:rPr>
          <w:t>ی</w:t>
        </w:r>
        <w:r w:rsidRPr="002F4FC2">
          <w:rPr>
            <w:rStyle w:val="Hyperlink"/>
            <w:rFonts w:cs="B Nazanin"/>
            <w:noProof/>
            <w:rtl/>
          </w:rPr>
          <w:t xml:space="preserve"> بزرگ</w:t>
        </w:r>
        <w:r>
          <w:rPr>
            <w:noProof/>
            <w:webHidden/>
          </w:rPr>
          <w:tab/>
        </w:r>
        <w:r>
          <w:rPr>
            <w:noProof/>
            <w:webHidden/>
          </w:rPr>
          <w:fldChar w:fldCharType="begin"/>
        </w:r>
        <w:r>
          <w:rPr>
            <w:noProof/>
            <w:webHidden/>
          </w:rPr>
          <w:instrText xml:space="preserve"> PAGEREF _Toc239754706 \h </w:instrText>
        </w:r>
        <w:r>
          <w:rPr>
            <w:noProof/>
            <w:webHidden/>
          </w:rPr>
        </w:r>
        <w:r>
          <w:rPr>
            <w:noProof/>
            <w:webHidden/>
          </w:rPr>
          <w:fldChar w:fldCharType="separate"/>
        </w:r>
        <w:r>
          <w:rPr>
            <w:noProof/>
            <w:webHidden/>
          </w:rPr>
          <w:t>34</w:t>
        </w:r>
        <w:r>
          <w:rPr>
            <w:noProof/>
            <w:webHidden/>
          </w:rPr>
          <w:fldChar w:fldCharType="end"/>
        </w:r>
      </w:hyperlink>
    </w:p>
    <w:p w14:paraId="58027913" w14:textId="32F68157" w:rsidR="00E64BB8" w:rsidRDefault="00E64BB8">
      <w:pPr>
        <w:pStyle w:val="TOC3"/>
        <w:tabs>
          <w:tab w:val="right" w:leader="dot" w:pos="8828"/>
        </w:tabs>
        <w:rPr>
          <w:rFonts w:asciiTheme="minorHAnsi" w:eastAsiaTheme="minorEastAsia" w:hAnsiTheme="minorHAnsi"/>
          <w:noProof/>
          <w:sz w:val="22"/>
          <w:szCs w:val="22"/>
        </w:rPr>
      </w:pPr>
      <w:hyperlink w:anchor="_Toc239754707" w:history="1">
        <w:r w:rsidRPr="002F4FC2">
          <w:rPr>
            <w:rStyle w:val="Hyperlink"/>
            <w:rFonts w:cs="B Nazanin"/>
            <w:noProof/>
            <w:rtl/>
            <w:lang w:bidi="fa-IR"/>
          </w:rPr>
          <w:t xml:space="preserve">۲-۴-۹. </w:t>
        </w:r>
        <w:r w:rsidRPr="002F4FC2">
          <w:rPr>
            <w:rStyle w:val="Hyperlink"/>
            <w:rFonts w:cs="B Nazanin"/>
            <w:noProof/>
            <w:rtl/>
          </w:rPr>
          <w:t>انتخاب هفت نمونه منف</w:t>
        </w:r>
        <w:r w:rsidRPr="002F4FC2">
          <w:rPr>
            <w:rStyle w:val="Hyperlink"/>
            <w:rFonts w:cs="B Nazanin" w:hint="cs"/>
            <w:noProof/>
            <w:rtl/>
          </w:rPr>
          <w:t>ی</w:t>
        </w:r>
        <w:r w:rsidRPr="002F4FC2">
          <w:rPr>
            <w:rStyle w:val="Hyperlink"/>
            <w:rFonts w:cs="B Nazanin"/>
            <w:noProof/>
            <w:rtl/>
          </w:rPr>
          <w:t xml:space="preserve"> برا</w:t>
        </w:r>
        <w:r w:rsidRPr="002F4FC2">
          <w:rPr>
            <w:rStyle w:val="Hyperlink"/>
            <w:rFonts w:cs="B Nazanin" w:hint="cs"/>
            <w:noProof/>
            <w:rtl/>
          </w:rPr>
          <w:t>ی</w:t>
        </w:r>
        <w:r w:rsidRPr="002F4FC2">
          <w:rPr>
            <w:rStyle w:val="Hyperlink"/>
            <w:rFonts w:cs="B Nazanin"/>
            <w:noProof/>
            <w:rtl/>
          </w:rPr>
          <w:t xml:space="preserve"> هر پرسش</w:t>
        </w:r>
        <w:r>
          <w:rPr>
            <w:noProof/>
            <w:webHidden/>
          </w:rPr>
          <w:tab/>
        </w:r>
        <w:r>
          <w:rPr>
            <w:noProof/>
            <w:webHidden/>
          </w:rPr>
          <w:fldChar w:fldCharType="begin"/>
        </w:r>
        <w:r>
          <w:rPr>
            <w:noProof/>
            <w:webHidden/>
          </w:rPr>
          <w:instrText xml:space="preserve"> PAGEREF _Toc239754707 \h </w:instrText>
        </w:r>
        <w:r>
          <w:rPr>
            <w:noProof/>
            <w:webHidden/>
          </w:rPr>
        </w:r>
        <w:r>
          <w:rPr>
            <w:noProof/>
            <w:webHidden/>
          </w:rPr>
          <w:fldChar w:fldCharType="separate"/>
        </w:r>
        <w:r>
          <w:rPr>
            <w:noProof/>
            <w:webHidden/>
          </w:rPr>
          <w:t>34</w:t>
        </w:r>
        <w:r>
          <w:rPr>
            <w:noProof/>
            <w:webHidden/>
          </w:rPr>
          <w:fldChar w:fldCharType="end"/>
        </w:r>
      </w:hyperlink>
    </w:p>
    <w:p w14:paraId="71EBBA9F" w14:textId="09A0F6DE" w:rsidR="00E64BB8" w:rsidRDefault="00E64BB8">
      <w:pPr>
        <w:pStyle w:val="TOC3"/>
        <w:tabs>
          <w:tab w:val="right" w:leader="dot" w:pos="8828"/>
        </w:tabs>
        <w:rPr>
          <w:rFonts w:asciiTheme="minorHAnsi" w:eastAsiaTheme="minorEastAsia" w:hAnsiTheme="minorHAnsi"/>
          <w:noProof/>
          <w:sz w:val="22"/>
          <w:szCs w:val="22"/>
        </w:rPr>
      </w:pPr>
      <w:hyperlink w:anchor="_Toc239754708" w:history="1">
        <w:r w:rsidRPr="002F4FC2">
          <w:rPr>
            <w:rStyle w:val="Hyperlink"/>
            <w:rFonts w:cs="B Nazanin"/>
            <w:noProof/>
            <w:rtl/>
            <w:lang w:bidi="fa-IR"/>
          </w:rPr>
          <w:t xml:space="preserve">۲-۴-۱۰. </w:t>
        </w:r>
        <w:r w:rsidRPr="002F4FC2">
          <w:rPr>
            <w:rStyle w:val="Hyperlink"/>
            <w:rFonts w:cs="B Nazanin"/>
            <w:noProof/>
            <w:rtl/>
          </w:rPr>
          <w:t>ارتباط ا</w:t>
        </w:r>
        <w:r w:rsidRPr="002F4FC2">
          <w:rPr>
            <w:rStyle w:val="Hyperlink"/>
            <w:rFonts w:cs="B Nazanin" w:hint="cs"/>
            <w:noProof/>
            <w:rtl/>
          </w:rPr>
          <w:t>ی</w:t>
        </w:r>
        <w:r w:rsidRPr="002F4FC2">
          <w:rPr>
            <w:rStyle w:val="Hyperlink"/>
            <w:rFonts w:cs="B Nazanin" w:hint="eastAsia"/>
            <w:noProof/>
            <w:rtl/>
          </w:rPr>
          <w:t>ن</w:t>
        </w:r>
        <w:r w:rsidRPr="002F4FC2">
          <w:rPr>
            <w:rStyle w:val="Hyperlink"/>
            <w:rFonts w:cs="B Nazanin"/>
            <w:noProof/>
            <w:rtl/>
          </w:rPr>
          <w:t xml:space="preserve"> فرا</w:t>
        </w:r>
        <w:r w:rsidRPr="002F4FC2">
          <w:rPr>
            <w:rStyle w:val="Hyperlink"/>
            <w:rFonts w:cs="B Nazanin" w:hint="cs"/>
            <w:noProof/>
            <w:rtl/>
          </w:rPr>
          <w:t>ی</w:t>
        </w:r>
        <w:r w:rsidRPr="002F4FC2">
          <w:rPr>
            <w:rStyle w:val="Hyperlink"/>
            <w:rFonts w:cs="B Nazanin" w:hint="eastAsia"/>
            <w:noProof/>
            <w:rtl/>
          </w:rPr>
          <w:t>ند</w:t>
        </w:r>
        <w:r w:rsidRPr="002F4FC2">
          <w:rPr>
            <w:rStyle w:val="Hyperlink"/>
            <w:rFonts w:cs="B Nazanin"/>
            <w:noProof/>
            <w:rtl/>
          </w:rPr>
          <w:t xml:space="preserve"> با مسئله پژوهش</w:t>
        </w:r>
        <w:r>
          <w:rPr>
            <w:noProof/>
            <w:webHidden/>
          </w:rPr>
          <w:tab/>
        </w:r>
        <w:r>
          <w:rPr>
            <w:noProof/>
            <w:webHidden/>
          </w:rPr>
          <w:fldChar w:fldCharType="begin"/>
        </w:r>
        <w:r>
          <w:rPr>
            <w:noProof/>
            <w:webHidden/>
          </w:rPr>
          <w:instrText xml:space="preserve"> PAGEREF _Toc239754708 \h </w:instrText>
        </w:r>
        <w:r>
          <w:rPr>
            <w:noProof/>
            <w:webHidden/>
          </w:rPr>
        </w:r>
        <w:r>
          <w:rPr>
            <w:noProof/>
            <w:webHidden/>
          </w:rPr>
          <w:fldChar w:fldCharType="separate"/>
        </w:r>
        <w:r>
          <w:rPr>
            <w:noProof/>
            <w:webHidden/>
          </w:rPr>
          <w:t>35</w:t>
        </w:r>
        <w:r>
          <w:rPr>
            <w:noProof/>
            <w:webHidden/>
          </w:rPr>
          <w:fldChar w:fldCharType="end"/>
        </w:r>
      </w:hyperlink>
    </w:p>
    <w:p w14:paraId="7B63551A" w14:textId="3D1DD517" w:rsidR="00E64BB8" w:rsidRDefault="00E64BB8">
      <w:pPr>
        <w:pStyle w:val="TOC2"/>
        <w:tabs>
          <w:tab w:val="right" w:leader="dot" w:pos="8828"/>
        </w:tabs>
        <w:rPr>
          <w:rFonts w:asciiTheme="minorHAnsi" w:eastAsiaTheme="minorEastAsia" w:hAnsiTheme="minorHAnsi"/>
          <w:noProof/>
          <w:sz w:val="22"/>
          <w:szCs w:val="22"/>
        </w:rPr>
      </w:pPr>
      <w:hyperlink w:anchor="_Toc239754709" w:history="1">
        <w:r w:rsidRPr="002F4FC2">
          <w:rPr>
            <w:rStyle w:val="Hyperlink"/>
            <w:rFonts w:cs="B Nazanin"/>
            <w:noProof/>
            <w:rtl/>
            <w:lang w:bidi="fa-IR"/>
          </w:rPr>
          <w:t xml:space="preserve">۲-۵. </w:t>
        </w:r>
        <w:r w:rsidRPr="002F4FC2">
          <w:rPr>
            <w:rStyle w:val="Hyperlink"/>
            <w:rFonts w:cs="B Nazanin"/>
            <w:noProof/>
            <w:rtl/>
          </w:rPr>
          <w:t>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تقو</w:t>
        </w:r>
        <w:r w:rsidRPr="002F4FC2">
          <w:rPr>
            <w:rStyle w:val="Hyperlink"/>
            <w:rFonts w:cs="B Nazanin" w:hint="cs"/>
            <w:noProof/>
            <w:rtl/>
          </w:rPr>
          <w:t>ی</w:t>
        </w:r>
        <w:r w:rsidRPr="002F4FC2">
          <w:rPr>
            <w:rStyle w:val="Hyperlink"/>
            <w:rFonts w:cs="B Nazanin" w:hint="eastAsia"/>
            <w:noProof/>
            <w:rtl/>
          </w:rPr>
          <w:t>ت‌شده</w:t>
        </w:r>
        <w:r w:rsidRPr="002F4FC2">
          <w:rPr>
            <w:rStyle w:val="Hyperlink"/>
            <w:rFonts w:cs="B Nazanin"/>
            <w:noProof/>
            <w:rtl/>
          </w:rPr>
          <w:t xml:space="preserve"> با تول</w:t>
        </w:r>
        <w:r w:rsidRPr="002F4FC2">
          <w:rPr>
            <w:rStyle w:val="Hyperlink"/>
            <w:rFonts w:cs="B Nazanin" w:hint="cs"/>
            <w:noProof/>
            <w:rtl/>
          </w:rPr>
          <w:t>ی</w:t>
        </w:r>
        <w:r w:rsidRPr="002F4FC2">
          <w:rPr>
            <w:rStyle w:val="Hyperlink"/>
            <w:rFonts w:cs="B Nazanin" w:hint="eastAsia"/>
            <w:noProof/>
            <w:rtl/>
          </w:rPr>
          <w:t>د</w:t>
        </w:r>
        <w:r w:rsidRPr="002F4FC2">
          <w:rPr>
            <w:rStyle w:val="Hyperlink"/>
            <w:rFonts w:cs="B Nazanin"/>
            <w:noProof/>
            <w:rtl/>
          </w:rPr>
          <w:t xml:space="preserve"> و جا</w:t>
        </w:r>
        <w:r w:rsidRPr="002F4FC2">
          <w:rPr>
            <w:rStyle w:val="Hyperlink"/>
            <w:rFonts w:cs="B Nazanin" w:hint="cs"/>
            <w:noProof/>
            <w:rtl/>
          </w:rPr>
          <w:t>ی</w:t>
        </w:r>
        <w:r w:rsidRPr="002F4FC2">
          <w:rPr>
            <w:rStyle w:val="Hyperlink"/>
            <w:rFonts w:cs="B Nazanin" w:hint="eastAsia"/>
            <w:noProof/>
            <w:rtl/>
          </w:rPr>
          <w:t>گاه</w:t>
        </w:r>
        <w:r w:rsidRPr="002F4FC2">
          <w:rPr>
            <w:rStyle w:val="Hyperlink"/>
            <w:rFonts w:cs="B Nazanin"/>
            <w:noProof/>
            <w:rtl/>
          </w:rPr>
          <w:t xml:space="preserve"> 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معنا</w:t>
        </w:r>
        <w:r w:rsidRPr="002F4FC2">
          <w:rPr>
            <w:rStyle w:val="Hyperlink"/>
            <w:rFonts w:cs="B Nazanin" w:hint="cs"/>
            <w:noProof/>
            <w:rtl/>
          </w:rPr>
          <w:t>یی</w:t>
        </w:r>
        <w:r w:rsidRPr="002F4FC2">
          <w:rPr>
            <w:rStyle w:val="Hyperlink"/>
            <w:rFonts w:cs="B Nazanin"/>
            <w:noProof/>
            <w:rtl/>
          </w:rPr>
          <w:t xml:space="preserve"> در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RAG</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_Toc239754709 \h </w:instrText>
        </w:r>
        <w:r>
          <w:rPr>
            <w:noProof/>
            <w:webHidden/>
          </w:rPr>
        </w:r>
        <w:r>
          <w:rPr>
            <w:noProof/>
            <w:webHidden/>
          </w:rPr>
          <w:fldChar w:fldCharType="separate"/>
        </w:r>
        <w:r>
          <w:rPr>
            <w:noProof/>
            <w:webHidden/>
          </w:rPr>
          <w:t>35</w:t>
        </w:r>
        <w:r>
          <w:rPr>
            <w:noProof/>
            <w:webHidden/>
          </w:rPr>
          <w:fldChar w:fldCharType="end"/>
        </w:r>
      </w:hyperlink>
    </w:p>
    <w:p w14:paraId="2CC4C3A7" w14:textId="4803B3B3" w:rsidR="00E64BB8" w:rsidRDefault="00E64BB8">
      <w:pPr>
        <w:pStyle w:val="TOC3"/>
        <w:tabs>
          <w:tab w:val="right" w:leader="dot" w:pos="8828"/>
        </w:tabs>
        <w:rPr>
          <w:rFonts w:asciiTheme="minorHAnsi" w:eastAsiaTheme="minorEastAsia" w:hAnsiTheme="minorHAnsi"/>
          <w:noProof/>
          <w:sz w:val="22"/>
          <w:szCs w:val="22"/>
        </w:rPr>
      </w:pPr>
      <w:hyperlink w:anchor="_Toc239754710" w:history="1">
        <w:r w:rsidRPr="002F4FC2">
          <w:rPr>
            <w:rStyle w:val="Hyperlink"/>
            <w:rFonts w:cs="B Nazanin"/>
            <w:noProof/>
            <w:rtl/>
            <w:lang w:bidi="fa-IR"/>
          </w:rPr>
          <w:t xml:space="preserve">۲-۵-۱. </w:t>
        </w:r>
        <w:r w:rsidRPr="002F4FC2">
          <w:rPr>
            <w:rStyle w:val="Hyperlink"/>
            <w:rFonts w:cs="B Nazanin"/>
            <w:noProof/>
            <w:rtl/>
          </w:rPr>
          <w:t>اجزا</w:t>
        </w:r>
        <w:r w:rsidRPr="002F4FC2">
          <w:rPr>
            <w:rStyle w:val="Hyperlink"/>
            <w:rFonts w:cs="B Nazanin" w:hint="cs"/>
            <w:noProof/>
            <w:rtl/>
          </w:rPr>
          <w:t>ی</w:t>
        </w:r>
        <w:r w:rsidRPr="002F4FC2">
          <w:rPr>
            <w:rStyle w:val="Hyperlink"/>
            <w:rFonts w:cs="B Nazanin"/>
            <w:noProof/>
            <w:rtl/>
          </w:rPr>
          <w:t xml:space="preserve"> اصل</w:t>
        </w:r>
        <w:r w:rsidRPr="002F4FC2">
          <w:rPr>
            <w:rStyle w:val="Hyperlink"/>
            <w:rFonts w:cs="B Nazanin" w:hint="cs"/>
            <w:noProof/>
            <w:rtl/>
          </w:rPr>
          <w:t>ی</w:t>
        </w:r>
        <w:r w:rsidRPr="002F4FC2">
          <w:rPr>
            <w:rStyle w:val="Hyperlink"/>
            <w:rFonts w:cs="B Nazanin"/>
            <w:noProof/>
            <w:rtl/>
          </w:rPr>
          <w:t xml:space="preserve"> معمار</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RAG</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_Toc239754710 \h </w:instrText>
        </w:r>
        <w:r>
          <w:rPr>
            <w:noProof/>
            <w:webHidden/>
          </w:rPr>
        </w:r>
        <w:r>
          <w:rPr>
            <w:noProof/>
            <w:webHidden/>
          </w:rPr>
          <w:fldChar w:fldCharType="separate"/>
        </w:r>
        <w:r>
          <w:rPr>
            <w:noProof/>
            <w:webHidden/>
          </w:rPr>
          <w:t>35</w:t>
        </w:r>
        <w:r>
          <w:rPr>
            <w:noProof/>
            <w:webHidden/>
          </w:rPr>
          <w:fldChar w:fldCharType="end"/>
        </w:r>
      </w:hyperlink>
    </w:p>
    <w:p w14:paraId="1392A53A" w14:textId="2F3F5C8C" w:rsidR="00E64BB8" w:rsidRDefault="00E64BB8">
      <w:pPr>
        <w:pStyle w:val="TOC3"/>
        <w:tabs>
          <w:tab w:val="right" w:leader="dot" w:pos="8828"/>
        </w:tabs>
        <w:rPr>
          <w:rFonts w:asciiTheme="minorHAnsi" w:eastAsiaTheme="minorEastAsia" w:hAnsiTheme="minorHAnsi"/>
          <w:noProof/>
          <w:sz w:val="22"/>
          <w:szCs w:val="22"/>
        </w:rPr>
      </w:pPr>
      <w:hyperlink w:anchor="_Toc239754711" w:history="1">
        <w:r w:rsidRPr="002F4FC2">
          <w:rPr>
            <w:rStyle w:val="Hyperlink"/>
            <w:rFonts w:cs="B Nazanin"/>
            <w:noProof/>
            <w:rtl/>
            <w:lang w:bidi="fa-IR"/>
          </w:rPr>
          <w:t xml:space="preserve">۲-۵-۲. </w:t>
        </w:r>
        <w:r w:rsidRPr="002F4FC2">
          <w:rPr>
            <w:rStyle w:val="Hyperlink"/>
            <w:rFonts w:cs="B Nazanin"/>
            <w:noProof/>
            <w:rtl/>
          </w:rPr>
          <w:t>جر</w:t>
        </w:r>
        <w:r w:rsidRPr="002F4FC2">
          <w:rPr>
            <w:rStyle w:val="Hyperlink"/>
            <w:rFonts w:cs="B Nazanin" w:hint="cs"/>
            <w:noProof/>
            <w:rtl/>
          </w:rPr>
          <w:t>ی</w:t>
        </w:r>
        <w:r w:rsidRPr="002F4FC2">
          <w:rPr>
            <w:rStyle w:val="Hyperlink"/>
            <w:rFonts w:cs="B Nazanin" w:hint="eastAsia"/>
            <w:noProof/>
            <w:rtl/>
          </w:rPr>
          <w:t>ان</w:t>
        </w:r>
        <w:r w:rsidRPr="002F4FC2">
          <w:rPr>
            <w:rStyle w:val="Hyperlink"/>
            <w:rFonts w:cs="B Nazanin"/>
            <w:noProof/>
            <w:rtl/>
          </w:rPr>
          <w:t xml:space="preserve"> پردازش در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RAG</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_Toc239754711 \h </w:instrText>
        </w:r>
        <w:r>
          <w:rPr>
            <w:noProof/>
            <w:webHidden/>
          </w:rPr>
        </w:r>
        <w:r>
          <w:rPr>
            <w:noProof/>
            <w:webHidden/>
          </w:rPr>
          <w:fldChar w:fldCharType="separate"/>
        </w:r>
        <w:r>
          <w:rPr>
            <w:noProof/>
            <w:webHidden/>
          </w:rPr>
          <w:t>36</w:t>
        </w:r>
        <w:r>
          <w:rPr>
            <w:noProof/>
            <w:webHidden/>
          </w:rPr>
          <w:fldChar w:fldCharType="end"/>
        </w:r>
      </w:hyperlink>
    </w:p>
    <w:p w14:paraId="7BD96773" w14:textId="7BCF1026" w:rsidR="00E64BB8" w:rsidRDefault="00E64BB8">
      <w:pPr>
        <w:pStyle w:val="TOC3"/>
        <w:tabs>
          <w:tab w:val="right" w:leader="dot" w:pos="8828"/>
        </w:tabs>
        <w:rPr>
          <w:rFonts w:asciiTheme="minorHAnsi" w:eastAsiaTheme="minorEastAsia" w:hAnsiTheme="minorHAnsi"/>
          <w:noProof/>
          <w:sz w:val="22"/>
          <w:szCs w:val="22"/>
        </w:rPr>
      </w:pPr>
      <w:hyperlink w:anchor="_Toc239754712" w:history="1">
        <w:r w:rsidRPr="002F4FC2">
          <w:rPr>
            <w:rStyle w:val="Hyperlink"/>
            <w:rFonts w:cs="B Nazanin"/>
            <w:noProof/>
            <w:rtl/>
            <w:lang w:bidi="fa-IR"/>
          </w:rPr>
          <w:t xml:space="preserve">۲-۵-۳. </w:t>
        </w:r>
        <w:r w:rsidRPr="002F4FC2">
          <w:rPr>
            <w:rStyle w:val="Hyperlink"/>
            <w:rFonts w:cs="B Nazanin"/>
            <w:noProof/>
            <w:rtl/>
          </w:rPr>
          <w:t>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noProof/>
            <w:rtl/>
          </w:rPr>
          <w:t xml:space="preserve"> به‌عنوان گلوگاه ک</w:t>
        </w:r>
        <w:r w:rsidRPr="002F4FC2">
          <w:rPr>
            <w:rStyle w:val="Hyperlink"/>
            <w:rFonts w:cs="B Nazanin" w:hint="cs"/>
            <w:noProof/>
            <w:rtl/>
          </w:rPr>
          <w:t>ی</w:t>
        </w:r>
        <w:r w:rsidRPr="002F4FC2">
          <w:rPr>
            <w:rStyle w:val="Hyperlink"/>
            <w:rFonts w:cs="B Nazanin" w:hint="eastAsia"/>
            <w:noProof/>
            <w:rtl/>
          </w:rPr>
          <w:t>ف</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RAG</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_Toc239754712 \h </w:instrText>
        </w:r>
        <w:r>
          <w:rPr>
            <w:noProof/>
            <w:webHidden/>
          </w:rPr>
        </w:r>
        <w:r>
          <w:rPr>
            <w:noProof/>
            <w:webHidden/>
          </w:rPr>
          <w:fldChar w:fldCharType="separate"/>
        </w:r>
        <w:r>
          <w:rPr>
            <w:noProof/>
            <w:webHidden/>
          </w:rPr>
          <w:t>36</w:t>
        </w:r>
        <w:r>
          <w:rPr>
            <w:noProof/>
            <w:webHidden/>
          </w:rPr>
          <w:fldChar w:fldCharType="end"/>
        </w:r>
      </w:hyperlink>
    </w:p>
    <w:p w14:paraId="5E62AE9F" w14:textId="3C20130B" w:rsidR="00E64BB8" w:rsidRDefault="00E64BB8">
      <w:pPr>
        <w:pStyle w:val="TOC3"/>
        <w:tabs>
          <w:tab w:val="right" w:leader="dot" w:pos="8828"/>
        </w:tabs>
        <w:rPr>
          <w:rFonts w:asciiTheme="minorHAnsi" w:eastAsiaTheme="minorEastAsia" w:hAnsiTheme="minorHAnsi"/>
          <w:noProof/>
          <w:sz w:val="22"/>
          <w:szCs w:val="22"/>
        </w:rPr>
      </w:pPr>
      <w:hyperlink w:anchor="_Toc239754713" w:history="1">
        <w:r w:rsidRPr="002F4FC2">
          <w:rPr>
            <w:rStyle w:val="Hyperlink"/>
            <w:rFonts w:cs="B Nazanin"/>
            <w:noProof/>
            <w:rtl/>
            <w:lang w:bidi="fa-IR"/>
          </w:rPr>
          <w:t xml:space="preserve">۲-۵-۴. </w:t>
        </w:r>
        <w:r w:rsidRPr="002F4FC2">
          <w:rPr>
            <w:rStyle w:val="Hyperlink"/>
            <w:rFonts w:cs="B Nazanin"/>
            <w:noProof/>
            <w:rtl/>
          </w:rPr>
          <w:t xml:space="preserve">نقش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embedding</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در 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RAG</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_Toc239754713 \h </w:instrText>
        </w:r>
        <w:r>
          <w:rPr>
            <w:noProof/>
            <w:webHidden/>
          </w:rPr>
        </w:r>
        <w:r>
          <w:rPr>
            <w:noProof/>
            <w:webHidden/>
          </w:rPr>
          <w:fldChar w:fldCharType="separate"/>
        </w:r>
        <w:r>
          <w:rPr>
            <w:noProof/>
            <w:webHidden/>
          </w:rPr>
          <w:t>36</w:t>
        </w:r>
        <w:r>
          <w:rPr>
            <w:noProof/>
            <w:webHidden/>
          </w:rPr>
          <w:fldChar w:fldCharType="end"/>
        </w:r>
      </w:hyperlink>
    </w:p>
    <w:p w14:paraId="0AD1EFBE" w14:textId="2489E80C" w:rsidR="00E64BB8" w:rsidRDefault="00E64BB8">
      <w:pPr>
        <w:pStyle w:val="TOC3"/>
        <w:tabs>
          <w:tab w:val="right" w:leader="dot" w:pos="8828"/>
        </w:tabs>
        <w:rPr>
          <w:rFonts w:asciiTheme="minorHAnsi" w:eastAsiaTheme="minorEastAsia" w:hAnsiTheme="minorHAnsi"/>
          <w:noProof/>
          <w:sz w:val="22"/>
          <w:szCs w:val="22"/>
        </w:rPr>
      </w:pPr>
      <w:hyperlink w:anchor="_Toc239754714" w:history="1">
        <w:r w:rsidRPr="002F4FC2">
          <w:rPr>
            <w:rStyle w:val="Hyperlink"/>
            <w:rFonts w:cs="B Nazanin"/>
            <w:noProof/>
            <w:rtl/>
            <w:lang w:bidi="fa-IR"/>
          </w:rPr>
          <w:t xml:space="preserve">۲-۵-۵. </w:t>
        </w:r>
        <w:r w:rsidRPr="002F4FC2">
          <w:rPr>
            <w:rStyle w:val="Hyperlink"/>
            <w:rFonts w:cs="B Nazanin"/>
            <w:noProof/>
            <w:rtl/>
          </w:rPr>
          <w:t>آماده‌ساز</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corpus</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برا</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RAG</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_Toc239754714 \h </w:instrText>
        </w:r>
        <w:r>
          <w:rPr>
            <w:noProof/>
            <w:webHidden/>
          </w:rPr>
        </w:r>
        <w:r>
          <w:rPr>
            <w:noProof/>
            <w:webHidden/>
          </w:rPr>
          <w:fldChar w:fldCharType="separate"/>
        </w:r>
        <w:r>
          <w:rPr>
            <w:noProof/>
            <w:webHidden/>
          </w:rPr>
          <w:t>37</w:t>
        </w:r>
        <w:r>
          <w:rPr>
            <w:noProof/>
            <w:webHidden/>
          </w:rPr>
          <w:fldChar w:fldCharType="end"/>
        </w:r>
      </w:hyperlink>
    </w:p>
    <w:p w14:paraId="32E707AB" w14:textId="33609A4C" w:rsidR="00E64BB8" w:rsidRDefault="00E64BB8">
      <w:pPr>
        <w:pStyle w:val="TOC3"/>
        <w:tabs>
          <w:tab w:val="right" w:leader="dot" w:pos="8828"/>
        </w:tabs>
        <w:rPr>
          <w:rFonts w:asciiTheme="minorHAnsi" w:eastAsiaTheme="minorEastAsia" w:hAnsiTheme="minorHAnsi"/>
          <w:noProof/>
          <w:sz w:val="22"/>
          <w:szCs w:val="22"/>
        </w:rPr>
      </w:pPr>
      <w:hyperlink w:anchor="_Toc239754715" w:history="1">
        <w:r w:rsidRPr="002F4FC2">
          <w:rPr>
            <w:rStyle w:val="Hyperlink"/>
            <w:rFonts w:cs="B Nazanin"/>
            <w:noProof/>
            <w:rtl/>
            <w:lang w:bidi="fa-IR"/>
          </w:rPr>
          <w:t xml:space="preserve">۲-۵-۶. </w:t>
        </w:r>
        <w:r w:rsidRPr="002F4FC2">
          <w:rPr>
            <w:rStyle w:val="Hyperlink"/>
            <w:rFonts w:cs="B Nazanin"/>
            <w:noProof/>
            <w:rtl/>
          </w:rPr>
          <w:t>تعداد نتا</w:t>
        </w:r>
        <w:r w:rsidRPr="002F4FC2">
          <w:rPr>
            <w:rStyle w:val="Hyperlink"/>
            <w:rFonts w:cs="B Nazanin" w:hint="cs"/>
            <w:noProof/>
            <w:rtl/>
          </w:rPr>
          <w:t>ی</w:t>
        </w:r>
        <w:r w:rsidRPr="002F4FC2">
          <w:rPr>
            <w:rStyle w:val="Hyperlink"/>
            <w:rFonts w:cs="B Nazanin" w:hint="eastAsia"/>
            <w:noProof/>
            <w:rtl/>
          </w:rPr>
          <w:t>ج</w:t>
        </w:r>
        <w:r w:rsidRPr="002F4FC2">
          <w:rPr>
            <w:rStyle w:val="Hyperlink"/>
            <w:rFonts w:cs="B Nazanin"/>
            <w:noProof/>
            <w:rtl/>
          </w:rPr>
          <w:t xml:space="preserve"> 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hint="eastAsia"/>
            <w:noProof/>
            <w:rtl/>
          </w:rPr>
          <w:t>شده</w:t>
        </w:r>
        <w:r w:rsidRPr="002F4FC2">
          <w:rPr>
            <w:rStyle w:val="Hyperlink"/>
            <w:rFonts w:cs="B Nazanin"/>
            <w:noProof/>
            <w:rtl/>
          </w:rPr>
          <w:t xml:space="preserve"> و پنجره زم</w:t>
        </w:r>
        <w:r w:rsidRPr="002F4FC2">
          <w:rPr>
            <w:rStyle w:val="Hyperlink"/>
            <w:rFonts w:cs="B Nazanin" w:hint="cs"/>
            <w:noProof/>
            <w:rtl/>
          </w:rPr>
          <w:t>ی</w:t>
        </w:r>
        <w:r w:rsidRPr="002F4FC2">
          <w:rPr>
            <w:rStyle w:val="Hyperlink"/>
            <w:rFonts w:cs="B Nazanin" w:hint="eastAsia"/>
            <w:noProof/>
            <w:rtl/>
          </w:rPr>
          <w:t>نه</w:t>
        </w:r>
        <w:r>
          <w:rPr>
            <w:noProof/>
            <w:webHidden/>
          </w:rPr>
          <w:tab/>
        </w:r>
        <w:r>
          <w:rPr>
            <w:noProof/>
            <w:webHidden/>
          </w:rPr>
          <w:fldChar w:fldCharType="begin"/>
        </w:r>
        <w:r>
          <w:rPr>
            <w:noProof/>
            <w:webHidden/>
          </w:rPr>
          <w:instrText xml:space="preserve"> PAGEREF _Toc239754715 \h </w:instrText>
        </w:r>
        <w:r>
          <w:rPr>
            <w:noProof/>
            <w:webHidden/>
          </w:rPr>
        </w:r>
        <w:r>
          <w:rPr>
            <w:noProof/>
            <w:webHidden/>
          </w:rPr>
          <w:fldChar w:fldCharType="separate"/>
        </w:r>
        <w:r>
          <w:rPr>
            <w:noProof/>
            <w:webHidden/>
          </w:rPr>
          <w:t>37</w:t>
        </w:r>
        <w:r>
          <w:rPr>
            <w:noProof/>
            <w:webHidden/>
          </w:rPr>
          <w:fldChar w:fldCharType="end"/>
        </w:r>
      </w:hyperlink>
    </w:p>
    <w:p w14:paraId="641DF513" w14:textId="18C7947F" w:rsidR="00E64BB8" w:rsidRDefault="00E64BB8">
      <w:pPr>
        <w:pStyle w:val="TOC3"/>
        <w:tabs>
          <w:tab w:val="right" w:leader="dot" w:pos="8828"/>
        </w:tabs>
        <w:rPr>
          <w:rFonts w:asciiTheme="minorHAnsi" w:eastAsiaTheme="minorEastAsia" w:hAnsiTheme="minorHAnsi"/>
          <w:noProof/>
          <w:sz w:val="22"/>
          <w:szCs w:val="22"/>
        </w:rPr>
      </w:pPr>
      <w:hyperlink w:anchor="_Toc239754716" w:history="1">
        <w:r w:rsidRPr="002F4FC2">
          <w:rPr>
            <w:rStyle w:val="Hyperlink"/>
            <w:rFonts w:cs="B Nazanin"/>
            <w:noProof/>
            <w:rtl/>
            <w:lang w:bidi="fa-IR"/>
          </w:rPr>
          <w:t xml:space="preserve">۲-۵-۷. </w:t>
        </w:r>
        <w:r w:rsidRPr="002F4FC2">
          <w:rPr>
            <w:rStyle w:val="Hyperlink"/>
            <w:rFonts w:cs="B Nazanin"/>
            <w:noProof/>
            <w:rtl/>
          </w:rPr>
          <w:t>بازرتبه‌بند</w:t>
        </w:r>
        <w:r w:rsidRPr="002F4FC2">
          <w:rPr>
            <w:rStyle w:val="Hyperlink"/>
            <w:rFonts w:cs="B Nazanin" w:hint="cs"/>
            <w:noProof/>
            <w:rtl/>
          </w:rPr>
          <w:t>ی</w:t>
        </w:r>
        <w:r w:rsidRPr="002F4FC2">
          <w:rPr>
            <w:rStyle w:val="Hyperlink"/>
            <w:rFonts w:cs="B Nazanin"/>
            <w:noProof/>
            <w:rtl/>
          </w:rPr>
          <w:t xml:space="preserve"> و کنترل ارتباط</w:t>
        </w:r>
        <w:r>
          <w:rPr>
            <w:noProof/>
            <w:webHidden/>
          </w:rPr>
          <w:tab/>
        </w:r>
        <w:r>
          <w:rPr>
            <w:noProof/>
            <w:webHidden/>
          </w:rPr>
          <w:fldChar w:fldCharType="begin"/>
        </w:r>
        <w:r>
          <w:rPr>
            <w:noProof/>
            <w:webHidden/>
          </w:rPr>
          <w:instrText xml:space="preserve"> PAGEREF _Toc239754716 \h </w:instrText>
        </w:r>
        <w:r>
          <w:rPr>
            <w:noProof/>
            <w:webHidden/>
          </w:rPr>
        </w:r>
        <w:r>
          <w:rPr>
            <w:noProof/>
            <w:webHidden/>
          </w:rPr>
          <w:fldChar w:fldCharType="separate"/>
        </w:r>
        <w:r>
          <w:rPr>
            <w:noProof/>
            <w:webHidden/>
          </w:rPr>
          <w:t>37</w:t>
        </w:r>
        <w:r>
          <w:rPr>
            <w:noProof/>
            <w:webHidden/>
          </w:rPr>
          <w:fldChar w:fldCharType="end"/>
        </w:r>
      </w:hyperlink>
    </w:p>
    <w:p w14:paraId="6C4FBE74" w14:textId="6810716A" w:rsidR="00E64BB8" w:rsidRDefault="00E64BB8">
      <w:pPr>
        <w:pStyle w:val="TOC3"/>
        <w:tabs>
          <w:tab w:val="right" w:leader="dot" w:pos="8828"/>
        </w:tabs>
        <w:rPr>
          <w:rFonts w:asciiTheme="minorHAnsi" w:eastAsiaTheme="minorEastAsia" w:hAnsiTheme="minorHAnsi"/>
          <w:noProof/>
          <w:sz w:val="22"/>
          <w:szCs w:val="22"/>
        </w:rPr>
      </w:pPr>
      <w:hyperlink w:anchor="_Toc239754717" w:history="1">
        <w:r w:rsidRPr="002F4FC2">
          <w:rPr>
            <w:rStyle w:val="Hyperlink"/>
            <w:rFonts w:cs="B Nazanin"/>
            <w:noProof/>
            <w:rtl/>
            <w:lang w:bidi="fa-IR"/>
          </w:rPr>
          <w:t xml:space="preserve">۲-۵-۸. </w:t>
        </w:r>
        <w:r w:rsidRPr="002F4FC2">
          <w:rPr>
            <w:rStyle w:val="Hyperlink"/>
            <w:rFonts w:cs="B Nazanin"/>
            <w:noProof/>
            <w:rtl/>
          </w:rPr>
          <w:t>مسئله توهم و اتکاپذ</w:t>
        </w:r>
        <w:r w:rsidRPr="002F4FC2">
          <w:rPr>
            <w:rStyle w:val="Hyperlink"/>
            <w:rFonts w:cs="B Nazanin" w:hint="cs"/>
            <w:noProof/>
            <w:rtl/>
          </w:rPr>
          <w:t>ی</w:t>
        </w:r>
        <w:r w:rsidRPr="002F4FC2">
          <w:rPr>
            <w:rStyle w:val="Hyperlink"/>
            <w:rFonts w:cs="B Nazanin" w:hint="eastAsia"/>
            <w:noProof/>
            <w:rtl/>
          </w:rPr>
          <w:t>ر</w:t>
        </w:r>
        <w:r w:rsidRPr="002F4FC2">
          <w:rPr>
            <w:rStyle w:val="Hyperlink"/>
            <w:rFonts w:cs="B Nazanin" w:hint="cs"/>
            <w:noProof/>
            <w:rtl/>
          </w:rPr>
          <w:t>ی</w:t>
        </w:r>
        <w:r w:rsidRPr="002F4FC2">
          <w:rPr>
            <w:rStyle w:val="Hyperlink"/>
            <w:rFonts w:cs="B Nazanin"/>
            <w:noProof/>
            <w:rtl/>
          </w:rPr>
          <w:t xml:space="preserve"> پاسخ</w:t>
        </w:r>
        <w:r>
          <w:rPr>
            <w:noProof/>
            <w:webHidden/>
          </w:rPr>
          <w:tab/>
        </w:r>
        <w:r>
          <w:rPr>
            <w:noProof/>
            <w:webHidden/>
          </w:rPr>
          <w:fldChar w:fldCharType="begin"/>
        </w:r>
        <w:r>
          <w:rPr>
            <w:noProof/>
            <w:webHidden/>
          </w:rPr>
          <w:instrText xml:space="preserve"> PAGEREF _Toc239754717 \h </w:instrText>
        </w:r>
        <w:r>
          <w:rPr>
            <w:noProof/>
            <w:webHidden/>
          </w:rPr>
        </w:r>
        <w:r>
          <w:rPr>
            <w:noProof/>
            <w:webHidden/>
          </w:rPr>
          <w:fldChar w:fldCharType="separate"/>
        </w:r>
        <w:r>
          <w:rPr>
            <w:noProof/>
            <w:webHidden/>
          </w:rPr>
          <w:t>37</w:t>
        </w:r>
        <w:r>
          <w:rPr>
            <w:noProof/>
            <w:webHidden/>
          </w:rPr>
          <w:fldChar w:fldCharType="end"/>
        </w:r>
      </w:hyperlink>
    </w:p>
    <w:p w14:paraId="4A4A5F34" w14:textId="64BBD3F8" w:rsidR="00E64BB8" w:rsidRDefault="00E64BB8">
      <w:pPr>
        <w:pStyle w:val="TOC3"/>
        <w:tabs>
          <w:tab w:val="right" w:leader="dot" w:pos="8828"/>
        </w:tabs>
        <w:rPr>
          <w:rFonts w:asciiTheme="minorHAnsi" w:eastAsiaTheme="minorEastAsia" w:hAnsiTheme="minorHAnsi"/>
          <w:noProof/>
          <w:sz w:val="22"/>
          <w:szCs w:val="22"/>
        </w:rPr>
      </w:pPr>
      <w:hyperlink w:anchor="_Toc239754718" w:history="1">
        <w:r w:rsidRPr="002F4FC2">
          <w:rPr>
            <w:rStyle w:val="Hyperlink"/>
            <w:rFonts w:cs="B Nazanin"/>
            <w:noProof/>
            <w:rtl/>
            <w:lang w:bidi="fa-IR"/>
          </w:rPr>
          <w:t xml:space="preserve">۲-۵-۹. </w:t>
        </w:r>
        <w:r w:rsidRPr="002F4FC2">
          <w:rPr>
            <w:rStyle w:val="Hyperlink"/>
            <w:rFonts w:cs="B Nazanin"/>
            <w:noProof/>
            <w:rtl/>
          </w:rPr>
          <w:t>جا</w:t>
        </w:r>
        <w:r w:rsidRPr="002F4FC2">
          <w:rPr>
            <w:rStyle w:val="Hyperlink"/>
            <w:rFonts w:cs="B Nazanin" w:hint="cs"/>
            <w:noProof/>
            <w:rtl/>
          </w:rPr>
          <w:t>ی</w:t>
        </w:r>
        <w:r w:rsidRPr="002F4FC2">
          <w:rPr>
            <w:rStyle w:val="Hyperlink"/>
            <w:rFonts w:cs="B Nazanin" w:hint="eastAsia"/>
            <w:noProof/>
            <w:rtl/>
          </w:rPr>
          <w:t>گاه</w:t>
        </w:r>
        <w:r w:rsidRPr="002F4FC2">
          <w:rPr>
            <w:rStyle w:val="Hyperlink"/>
            <w:rFonts w:cs="B Nazanin"/>
            <w:noProof/>
            <w:rtl/>
          </w:rPr>
          <w:t xml:space="preserve"> پژوهش حاضر در معمار</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RAG</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_Toc239754718 \h </w:instrText>
        </w:r>
        <w:r>
          <w:rPr>
            <w:noProof/>
            <w:webHidden/>
          </w:rPr>
        </w:r>
        <w:r>
          <w:rPr>
            <w:noProof/>
            <w:webHidden/>
          </w:rPr>
          <w:fldChar w:fldCharType="separate"/>
        </w:r>
        <w:r>
          <w:rPr>
            <w:noProof/>
            <w:webHidden/>
          </w:rPr>
          <w:t>38</w:t>
        </w:r>
        <w:r>
          <w:rPr>
            <w:noProof/>
            <w:webHidden/>
          </w:rPr>
          <w:fldChar w:fldCharType="end"/>
        </w:r>
      </w:hyperlink>
    </w:p>
    <w:p w14:paraId="2233197F" w14:textId="1B96DBC3" w:rsidR="00E64BB8" w:rsidRDefault="00E64BB8">
      <w:pPr>
        <w:pStyle w:val="TOC3"/>
        <w:tabs>
          <w:tab w:val="right" w:leader="dot" w:pos="8828"/>
        </w:tabs>
        <w:rPr>
          <w:rFonts w:asciiTheme="minorHAnsi" w:eastAsiaTheme="minorEastAsia" w:hAnsiTheme="minorHAnsi"/>
          <w:noProof/>
          <w:sz w:val="22"/>
          <w:szCs w:val="22"/>
        </w:rPr>
      </w:pPr>
      <w:hyperlink w:anchor="_Toc239754719" w:history="1">
        <w:r w:rsidRPr="002F4FC2">
          <w:rPr>
            <w:rStyle w:val="Hyperlink"/>
            <w:rFonts w:cs="B Nazanin"/>
            <w:noProof/>
            <w:rtl/>
            <w:lang w:bidi="fa-IR"/>
          </w:rPr>
          <w:t xml:space="preserve">۲-۵-۱۰. </w:t>
        </w:r>
        <w:r w:rsidRPr="002F4FC2">
          <w:rPr>
            <w:rStyle w:val="Hyperlink"/>
            <w:rFonts w:cs="B Nazanin"/>
            <w:noProof/>
            <w:rtl/>
          </w:rPr>
          <w:t>جمع‌بند</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_Toc239754719 \h </w:instrText>
        </w:r>
        <w:r>
          <w:rPr>
            <w:noProof/>
            <w:webHidden/>
          </w:rPr>
        </w:r>
        <w:r>
          <w:rPr>
            <w:noProof/>
            <w:webHidden/>
          </w:rPr>
          <w:fldChar w:fldCharType="separate"/>
        </w:r>
        <w:r>
          <w:rPr>
            <w:noProof/>
            <w:webHidden/>
          </w:rPr>
          <w:t>38</w:t>
        </w:r>
        <w:r>
          <w:rPr>
            <w:noProof/>
            <w:webHidden/>
          </w:rPr>
          <w:fldChar w:fldCharType="end"/>
        </w:r>
      </w:hyperlink>
    </w:p>
    <w:p w14:paraId="1D65DB2E" w14:textId="2159FA24" w:rsidR="00E64BB8" w:rsidRDefault="00E64BB8">
      <w:pPr>
        <w:pStyle w:val="TOC2"/>
        <w:tabs>
          <w:tab w:val="right" w:leader="dot" w:pos="8828"/>
        </w:tabs>
        <w:rPr>
          <w:rFonts w:asciiTheme="minorHAnsi" w:eastAsiaTheme="minorEastAsia" w:hAnsiTheme="minorHAnsi"/>
          <w:noProof/>
          <w:sz w:val="22"/>
          <w:szCs w:val="22"/>
        </w:rPr>
      </w:pPr>
      <w:hyperlink w:anchor="_Toc239754720" w:history="1">
        <w:r w:rsidRPr="002F4FC2">
          <w:rPr>
            <w:rStyle w:val="Hyperlink"/>
            <w:rFonts w:cs="B Nazanin"/>
            <w:noProof/>
            <w:rtl/>
            <w:lang w:bidi="fa-IR"/>
          </w:rPr>
          <w:t xml:space="preserve">۲-۶. </w:t>
        </w:r>
        <w:r w:rsidRPr="002F4FC2">
          <w:rPr>
            <w:rStyle w:val="Hyperlink"/>
            <w:rFonts w:cs="B Nazanin"/>
            <w:noProof/>
            <w:rtl/>
          </w:rPr>
          <w:t xml:space="preserve">مدل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BGE-M3</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و کاربرد آن در 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معنا</w:t>
        </w:r>
        <w:r w:rsidRPr="002F4FC2">
          <w:rPr>
            <w:rStyle w:val="Hyperlink"/>
            <w:rFonts w:cs="B Nazanin" w:hint="cs"/>
            <w:noProof/>
            <w:rtl/>
          </w:rPr>
          <w:t>یی</w:t>
        </w:r>
        <w:r w:rsidRPr="002F4FC2">
          <w:rPr>
            <w:rStyle w:val="Hyperlink"/>
            <w:rFonts w:cs="B Nazanin"/>
            <w:noProof/>
            <w:rtl/>
          </w:rPr>
          <w:t xml:space="preserve"> فارس</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_Toc239754720 \h </w:instrText>
        </w:r>
        <w:r>
          <w:rPr>
            <w:noProof/>
            <w:webHidden/>
          </w:rPr>
        </w:r>
        <w:r>
          <w:rPr>
            <w:noProof/>
            <w:webHidden/>
          </w:rPr>
          <w:fldChar w:fldCharType="separate"/>
        </w:r>
        <w:r>
          <w:rPr>
            <w:noProof/>
            <w:webHidden/>
          </w:rPr>
          <w:t>38</w:t>
        </w:r>
        <w:r>
          <w:rPr>
            <w:noProof/>
            <w:webHidden/>
          </w:rPr>
          <w:fldChar w:fldCharType="end"/>
        </w:r>
      </w:hyperlink>
    </w:p>
    <w:p w14:paraId="67963678" w14:textId="479B0BCC" w:rsidR="00E64BB8" w:rsidRDefault="00E64BB8">
      <w:pPr>
        <w:pStyle w:val="TOC3"/>
        <w:tabs>
          <w:tab w:val="right" w:leader="dot" w:pos="8828"/>
        </w:tabs>
        <w:rPr>
          <w:rFonts w:asciiTheme="minorHAnsi" w:eastAsiaTheme="minorEastAsia" w:hAnsiTheme="minorHAnsi"/>
          <w:noProof/>
          <w:sz w:val="22"/>
          <w:szCs w:val="22"/>
        </w:rPr>
      </w:pPr>
      <w:hyperlink w:anchor="_Toc239754721" w:history="1">
        <w:r w:rsidRPr="002F4FC2">
          <w:rPr>
            <w:rStyle w:val="Hyperlink"/>
            <w:rFonts w:cs="B Nazanin"/>
            <w:noProof/>
            <w:rtl/>
            <w:lang w:bidi="fa-IR"/>
          </w:rPr>
          <w:t xml:space="preserve">۲-۶-۱. </w:t>
        </w:r>
        <w:r w:rsidRPr="002F4FC2">
          <w:rPr>
            <w:rStyle w:val="Hyperlink"/>
            <w:rFonts w:cs="B Nazanin"/>
            <w:noProof/>
            <w:rtl/>
          </w:rPr>
          <w:t xml:space="preserve">خانواده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BGE</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_Toc239754721 \h </w:instrText>
        </w:r>
        <w:r>
          <w:rPr>
            <w:noProof/>
            <w:webHidden/>
          </w:rPr>
        </w:r>
        <w:r>
          <w:rPr>
            <w:noProof/>
            <w:webHidden/>
          </w:rPr>
          <w:fldChar w:fldCharType="separate"/>
        </w:r>
        <w:r>
          <w:rPr>
            <w:noProof/>
            <w:webHidden/>
          </w:rPr>
          <w:t>39</w:t>
        </w:r>
        <w:r>
          <w:rPr>
            <w:noProof/>
            <w:webHidden/>
          </w:rPr>
          <w:fldChar w:fldCharType="end"/>
        </w:r>
      </w:hyperlink>
    </w:p>
    <w:p w14:paraId="08B493BB" w14:textId="4E32BACA" w:rsidR="00E64BB8" w:rsidRDefault="00E64BB8">
      <w:pPr>
        <w:pStyle w:val="TOC3"/>
        <w:tabs>
          <w:tab w:val="right" w:leader="dot" w:pos="8828"/>
        </w:tabs>
        <w:rPr>
          <w:rFonts w:asciiTheme="minorHAnsi" w:eastAsiaTheme="minorEastAsia" w:hAnsiTheme="minorHAnsi"/>
          <w:noProof/>
          <w:sz w:val="22"/>
          <w:szCs w:val="22"/>
        </w:rPr>
      </w:pPr>
      <w:hyperlink w:anchor="_Toc239754722" w:history="1">
        <w:r w:rsidRPr="002F4FC2">
          <w:rPr>
            <w:rStyle w:val="Hyperlink"/>
            <w:rFonts w:cs="B Nazanin"/>
            <w:noProof/>
            <w:rtl/>
            <w:lang w:bidi="fa-IR"/>
          </w:rPr>
          <w:t xml:space="preserve">۲-۶-۲. </w:t>
        </w:r>
        <w:r w:rsidRPr="002F4FC2">
          <w:rPr>
            <w:rStyle w:val="Hyperlink"/>
            <w:rFonts w:cs="B Nazanin"/>
            <w:noProof/>
            <w:rtl/>
          </w:rPr>
          <w:t>مفهوم چندزبانه، چندکارکرد</w:t>
        </w:r>
        <w:r w:rsidRPr="002F4FC2">
          <w:rPr>
            <w:rStyle w:val="Hyperlink"/>
            <w:rFonts w:cs="B Nazanin" w:hint="cs"/>
            <w:noProof/>
            <w:rtl/>
          </w:rPr>
          <w:t>ی</w:t>
        </w:r>
        <w:r w:rsidRPr="002F4FC2">
          <w:rPr>
            <w:rStyle w:val="Hyperlink"/>
            <w:rFonts w:cs="B Nazanin"/>
            <w:noProof/>
            <w:rtl/>
          </w:rPr>
          <w:t xml:space="preserve"> و چندمق</w:t>
        </w:r>
        <w:r w:rsidRPr="002F4FC2">
          <w:rPr>
            <w:rStyle w:val="Hyperlink"/>
            <w:rFonts w:cs="B Nazanin" w:hint="cs"/>
            <w:noProof/>
            <w:rtl/>
          </w:rPr>
          <w:t>ی</w:t>
        </w:r>
        <w:r w:rsidRPr="002F4FC2">
          <w:rPr>
            <w:rStyle w:val="Hyperlink"/>
            <w:rFonts w:cs="B Nazanin" w:hint="eastAsia"/>
            <w:noProof/>
            <w:rtl/>
          </w:rPr>
          <w:t>اس</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_Toc239754722 \h </w:instrText>
        </w:r>
        <w:r>
          <w:rPr>
            <w:noProof/>
            <w:webHidden/>
          </w:rPr>
        </w:r>
        <w:r>
          <w:rPr>
            <w:noProof/>
            <w:webHidden/>
          </w:rPr>
          <w:fldChar w:fldCharType="separate"/>
        </w:r>
        <w:r>
          <w:rPr>
            <w:noProof/>
            <w:webHidden/>
          </w:rPr>
          <w:t>39</w:t>
        </w:r>
        <w:r>
          <w:rPr>
            <w:noProof/>
            <w:webHidden/>
          </w:rPr>
          <w:fldChar w:fldCharType="end"/>
        </w:r>
      </w:hyperlink>
    </w:p>
    <w:p w14:paraId="12942342" w14:textId="7F2C4D20" w:rsidR="00E64BB8" w:rsidRDefault="00E64BB8">
      <w:pPr>
        <w:pStyle w:val="TOC3"/>
        <w:tabs>
          <w:tab w:val="right" w:leader="dot" w:pos="8828"/>
        </w:tabs>
        <w:rPr>
          <w:rFonts w:asciiTheme="minorHAnsi" w:eastAsiaTheme="minorEastAsia" w:hAnsiTheme="minorHAnsi"/>
          <w:noProof/>
          <w:sz w:val="22"/>
          <w:szCs w:val="22"/>
        </w:rPr>
      </w:pPr>
      <w:hyperlink w:anchor="_Toc239754723" w:history="1">
        <w:r w:rsidRPr="002F4FC2">
          <w:rPr>
            <w:rStyle w:val="Hyperlink"/>
            <w:rFonts w:cs="B Nazanin"/>
            <w:noProof/>
            <w:rtl/>
            <w:lang w:bidi="fa-IR"/>
          </w:rPr>
          <w:t xml:space="preserve">۲-۶-۳. </w:t>
        </w:r>
        <w:r w:rsidRPr="002F4FC2">
          <w:rPr>
            <w:rStyle w:val="Hyperlink"/>
            <w:rFonts w:cs="B Nazanin"/>
            <w:noProof/>
            <w:rtl/>
          </w:rPr>
          <w:t>معمار</w:t>
        </w:r>
        <w:r w:rsidRPr="002F4FC2">
          <w:rPr>
            <w:rStyle w:val="Hyperlink"/>
            <w:rFonts w:cs="B Nazanin" w:hint="cs"/>
            <w:noProof/>
            <w:rtl/>
          </w:rPr>
          <w:t>ی</w:t>
        </w:r>
        <w:r w:rsidRPr="002F4FC2">
          <w:rPr>
            <w:rStyle w:val="Hyperlink"/>
            <w:rFonts w:cs="B Nazanin"/>
            <w:noProof/>
            <w:rtl/>
          </w:rPr>
          <w:t xml:space="preserve"> پا</w:t>
        </w:r>
        <w:r w:rsidRPr="002F4FC2">
          <w:rPr>
            <w:rStyle w:val="Hyperlink"/>
            <w:rFonts w:cs="B Nazanin" w:hint="cs"/>
            <w:noProof/>
            <w:rtl/>
          </w:rPr>
          <w:t>ی</w:t>
        </w:r>
        <w:r w:rsidRPr="002F4FC2">
          <w:rPr>
            <w:rStyle w:val="Hyperlink"/>
            <w:rFonts w:cs="B Nazanin" w:hint="eastAsia"/>
            <w:noProof/>
            <w:rtl/>
          </w:rPr>
          <w:t>ه</w:t>
        </w:r>
        <w:r w:rsidRPr="002F4FC2">
          <w:rPr>
            <w:rStyle w:val="Hyperlink"/>
            <w:rFonts w:cs="B Nazanin"/>
            <w:noProof/>
            <w:rtl/>
          </w:rPr>
          <w:t xml:space="preserve"> مدل</w:t>
        </w:r>
        <w:r>
          <w:rPr>
            <w:noProof/>
            <w:webHidden/>
          </w:rPr>
          <w:tab/>
        </w:r>
        <w:r>
          <w:rPr>
            <w:noProof/>
            <w:webHidden/>
          </w:rPr>
          <w:fldChar w:fldCharType="begin"/>
        </w:r>
        <w:r>
          <w:rPr>
            <w:noProof/>
            <w:webHidden/>
          </w:rPr>
          <w:instrText xml:space="preserve"> PAGEREF _Toc239754723 \h </w:instrText>
        </w:r>
        <w:r>
          <w:rPr>
            <w:noProof/>
            <w:webHidden/>
          </w:rPr>
        </w:r>
        <w:r>
          <w:rPr>
            <w:noProof/>
            <w:webHidden/>
          </w:rPr>
          <w:fldChar w:fldCharType="separate"/>
        </w:r>
        <w:r>
          <w:rPr>
            <w:noProof/>
            <w:webHidden/>
          </w:rPr>
          <w:t>39</w:t>
        </w:r>
        <w:r>
          <w:rPr>
            <w:noProof/>
            <w:webHidden/>
          </w:rPr>
          <w:fldChar w:fldCharType="end"/>
        </w:r>
      </w:hyperlink>
    </w:p>
    <w:p w14:paraId="581968E7" w14:textId="16FF23D6" w:rsidR="00E64BB8" w:rsidRDefault="00E64BB8">
      <w:pPr>
        <w:pStyle w:val="TOC3"/>
        <w:tabs>
          <w:tab w:val="right" w:leader="dot" w:pos="8828"/>
        </w:tabs>
        <w:rPr>
          <w:rFonts w:asciiTheme="minorHAnsi" w:eastAsiaTheme="minorEastAsia" w:hAnsiTheme="minorHAnsi"/>
          <w:noProof/>
          <w:sz w:val="22"/>
          <w:szCs w:val="22"/>
        </w:rPr>
      </w:pPr>
      <w:hyperlink w:anchor="_Toc239754724" w:history="1">
        <w:r w:rsidRPr="002F4FC2">
          <w:rPr>
            <w:rStyle w:val="Hyperlink"/>
            <w:rFonts w:cs="B Nazanin"/>
            <w:noProof/>
            <w:rtl/>
            <w:lang w:bidi="fa-IR"/>
          </w:rPr>
          <w:t xml:space="preserve">۲-۶-۴. </w:t>
        </w:r>
        <w:r w:rsidRPr="002F4FC2">
          <w:rPr>
            <w:rStyle w:val="Hyperlink"/>
            <w:rFonts w:cs="B Nazanin"/>
            <w:noProof/>
            <w:rtl/>
          </w:rPr>
          <w:t>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متراکم در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BGE-M3</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_Toc239754724 \h </w:instrText>
        </w:r>
        <w:r>
          <w:rPr>
            <w:noProof/>
            <w:webHidden/>
          </w:rPr>
        </w:r>
        <w:r>
          <w:rPr>
            <w:noProof/>
            <w:webHidden/>
          </w:rPr>
          <w:fldChar w:fldCharType="separate"/>
        </w:r>
        <w:r>
          <w:rPr>
            <w:noProof/>
            <w:webHidden/>
          </w:rPr>
          <w:t>40</w:t>
        </w:r>
        <w:r>
          <w:rPr>
            <w:noProof/>
            <w:webHidden/>
          </w:rPr>
          <w:fldChar w:fldCharType="end"/>
        </w:r>
      </w:hyperlink>
    </w:p>
    <w:p w14:paraId="61DA3C29" w14:textId="29724E7D" w:rsidR="00E64BB8" w:rsidRDefault="00E64BB8">
      <w:pPr>
        <w:pStyle w:val="TOC3"/>
        <w:tabs>
          <w:tab w:val="right" w:leader="dot" w:pos="8828"/>
        </w:tabs>
        <w:rPr>
          <w:rFonts w:asciiTheme="minorHAnsi" w:eastAsiaTheme="minorEastAsia" w:hAnsiTheme="minorHAnsi"/>
          <w:noProof/>
          <w:sz w:val="22"/>
          <w:szCs w:val="22"/>
        </w:rPr>
      </w:pPr>
      <w:hyperlink w:anchor="_Toc239754725" w:history="1">
        <w:r w:rsidRPr="002F4FC2">
          <w:rPr>
            <w:rStyle w:val="Hyperlink"/>
            <w:rFonts w:cs="B Nazanin"/>
            <w:noProof/>
            <w:rtl/>
            <w:lang w:bidi="fa-IR"/>
          </w:rPr>
          <w:t xml:space="preserve">۲-۶-۵. </w:t>
        </w:r>
        <w:r w:rsidRPr="002F4FC2">
          <w:rPr>
            <w:rStyle w:val="Hyperlink"/>
            <w:rFonts w:cs="B Nazanin"/>
            <w:noProof/>
            <w:rtl/>
          </w:rPr>
          <w:t>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تنک و 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چندبردار</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_Toc239754725 \h </w:instrText>
        </w:r>
        <w:r>
          <w:rPr>
            <w:noProof/>
            <w:webHidden/>
          </w:rPr>
        </w:r>
        <w:r>
          <w:rPr>
            <w:noProof/>
            <w:webHidden/>
          </w:rPr>
          <w:fldChar w:fldCharType="separate"/>
        </w:r>
        <w:r>
          <w:rPr>
            <w:noProof/>
            <w:webHidden/>
          </w:rPr>
          <w:t>40</w:t>
        </w:r>
        <w:r>
          <w:rPr>
            <w:noProof/>
            <w:webHidden/>
          </w:rPr>
          <w:fldChar w:fldCharType="end"/>
        </w:r>
      </w:hyperlink>
    </w:p>
    <w:p w14:paraId="0C42CD5C" w14:textId="44ACB750" w:rsidR="00E64BB8" w:rsidRDefault="00E64BB8">
      <w:pPr>
        <w:pStyle w:val="TOC3"/>
        <w:tabs>
          <w:tab w:val="right" w:leader="dot" w:pos="8828"/>
        </w:tabs>
        <w:rPr>
          <w:rFonts w:asciiTheme="minorHAnsi" w:eastAsiaTheme="minorEastAsia" w:hAnsiTheme="minorHAnsi"/>
          <w:noProof/>
          <w:sz w:val="22"/>
          <w:szCs w:val="22"/>
        </w:rPr>
      </w:pPr>
      <w:hyperlink w:anchor="_Toc239754726" w:history="1">
        <w:r w:rsidRPr="002F4FC2">
          <w:rPr>
            <w:rStyle w:val="Hyperlink"/>
            <w:rFonts w:cs="B Nazanin"/>
            <w:noProof/>
            <w:rtl/>
            <w:lang w:bidi="fa-IR"/>
          </w:rPr>
          <w:t xml:space="preserve">۲-۶-۶. </w:t>
        </w:r>
        <w:r w:rsidRPr="002F4FC2">
          <w:rPr>
            <w:rStyle w:val="Hyperlink"/>
            <w:rFonts w:cs="B Nazanin"/>
            <w:noProof/>
            <w:rtl/>
          </w:rPr>
          <w:t>آموزش مدل و خودتقط</w:t>
        </w:r>
        <w:r w:rsidRPr="002F4FC2">
          <w:rPr>
            <w:rStyle w:val="Hyperlink"/>
            <w:rFonts w:cs="B Nazanin" w:hint="cs"/>
            <w:noProof/>
            <w:rtl/>
          </w:rPr>
          <w:t>ی</w:t>
        </w:r>
        <w:r w:rsidRPr="002F4FC2">
          <w:rPr>
            <w:rStyle w:val="Hyperlink"/>
            <w:rFonts w:cs="B Nazanin" w:hint="eastAsia"/>
            <w:noProof/>
            <w:rtl/>
          </w:rPr>
          <w:t>ر</w:t>
        </w:r>
        <w:r w:rsidRPr="002F4FC2">
          <w:rPr>
            <w:rStyle w:val="Hyperlink"/>
            <w:rFonts w:cs="B Nazanin" w:hint="cs"/>
            <w:noProof/>
            <w:rtl/>
          </w:rPr>
          <w:t>ی</w:t>
        </w:r>
        <w:r w:rsidRPr="002F4FC2">
          <w:rPr>
            <w:rStyle w:val="Hyperlink"/>
            <w:rFonts w:cs="B Nazanin"/>
            <w:noProof/>
            <w:rtl/>
          </w:rPr>
          <w:t xml:space="preserve"> دانش</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_Toc239754726 \h </w:instrText>
        </w:r>
        <w:r>
          <w:rPr>
            <w:noProof/>
            <w:webHidden/>
          </w:rPr>
        </w:r>
        <w:r>
          <w:rPr>
            <w:noProof/>
            <w:webHidden/>
          </w:rPr>
          <w:fldChar w:fldCharType="separate"/>
        </w:r>
        <w:r>
          <w:rPr>
            <w:noProof/>
            <w:webHidden/>
          </w:rPr>
          <w:t>40</w:t>
        </w:r>
        <w:r>
          <w:rPr>
            <w:noProof/>
            <w:webHidden/>
          </w:rPr>
          <w:fldChar w:fldCharType="end"/>
        </w:r>
      </w:hyperlink>
    </w:p>
    <w:p w14:paraId="79CCFB70" w14:textId="195F8BB9" w:rsidR="00E64BB8" w:rsidRDefault="00E64BB8">
      <w:pPr>
        <w:pStyle w:val="TOC3"/>
        <w:tabs>
          <w:tab w:val="right" w:leader="dot" w:pos="8828"/>
        </w:tabs>
        <w:rPr>
          <w:rFonts w:asciiTheme="minorHAnsi" w:eastAsiaTheme="minorEastAsia" w:hAnsiTheme="minorHAnsi"/>
          <w:noProof/>
          <w:sz w:val="22"/>
          <w:szCs w:val="22"/>
        </w:rPr>
      </w:pPr>
      <w:hyperlink w:anchor="_Toc239754727" w:history="1">
        <w:r w:rsidRPr="002F4FC2">
          <w:rPr>
            <w:rStyle w:val="Hyperlink"/>
            <w:rFonts w:cs="B Nazanin"/>
            <w:noProof/>
            <w:rtl/>
            <w:lang w:bidi="fa-IR"/>
          </w:rPr>
          <w:t xml:space="preserve">۲-۶-۷. </w:t>
        </w:r>
        <w:r w:rsidRPr="002F4FC2">
          <w:rPr>
            <w:rStyle w:val="Hyperlink"/>
            <w:rFonts w:cs="B Nazanin"/>
            <w:noProof/>
            <w:rtl/>
          </w:rPr>
          <w:t>دل</w:t>
        </w:r>
        <w:r w:rsidRPr="002F4FC2">
          <w:rPr>
            <w:rStyle w:val="Hyperlink"/>
            <w:rFonts w:cs="B Nazanin" w:hint="cs"/>
            <w:noProof/>
            <w:rtl/>
          </w:rPr>
          <w:t>ی</w:t>
        </w:r>
        <w:r w:rsidRPr="002F4FC2">
          <w:rPr>
            <w:rStyle w:val="Hyperlink"/>
            <w:rFonts w:cs="B Nazanin" w:hint="eastAsia"/>
            <w:noProof/>
            <w:rtl/>
          </w:rPr>
          <w:t>ل</w:t>
        </w:r>
        <w:r w:rsidRPr="002F4FC2">
          <w:rPr>
            <w:rStyle w:val="Hyperlink"/>
            <w:rFonts w:cs="B Nazanin"/>
            <w:noProof/>
            <w:rtl/>
          </w:rPr>
          <w:t xml:space="preserve"> انتخاب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BGE-M3</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برا</w:t>
        </w:r>
        <w:r w:rsidRPr="002F4FC2">
          <w:rPr>
            <w:rStyle w:val="Hyperlink"/>
            <w:rFonts w:cs="B Nazanin" w:hint="cs"/>
            <w:noProof/>
            <w:rtl/>
          </w:rPr>
          <w:t>ی</w:t>
        </w:r>
        <w:r w:rsidRPr="002F4FC2">
          <w:rPr>
            <w:rStyle w:val="Hyperlink"/>
            <w:rFonts w:cs="B Nazanin"/>
            <w:noProof/>
            <w:rtl/>
          </w:rPr>
          <w:t xml:space="preserve"> داده‌ها</w:t>
        </w:r>
        <w:r w:rsidRPr="002F4FC2">
          <w:rPr>
            <w:rStyle w:val="Hyperlink"/>
            <w:rFonts w:cs="B Nazanin" w:hint="cs"/>
            <w:noProof/>
            <w:rtl/>
          </w:rPr>
          <w:t>ی</w:t>
        </w:r>
        <w:r w:rsidRPr="002F4FC2">
          <w:rPr>
            <w:rStyle w:val="Hyperlink"/>
            <w:rFonts w:cs="B Nazanin"/>
            <w:noProof/>
            <w:rtl/>
          </w:rPr>
          <w:t xml:space="preserve"> پرسمان</w:t>
        </w:r>
        <w:r>
          <w:rPr>
            <w:noProof/>
            <w:webHidden/>
          </w:rPr>
          <w:tab/>
        </w:r>
        <w:r>
          <w:rPr>
            <w:noProof/>
            <w:webHidden/>
          </w:rPr>
          <w:fldChar w:fldCharType="begin"/>
        </w:r>
        <w:r>
          <w:rPr>
            <w:noProof/>
            <w:webHidden/>
          </w:rPr>
          <w:instrText xml:space="preserve"> PAGEREF _Toc239754727 \h </w:instrText>
        </w:r>
        <w:r>
          <w:rPr>
            <w:noProof/>
            <w:webHidden/>
          </w:rPr>
        </w:r>
        <w:r>
          <w:rPr>
            <w:noProof/>
            <w:webHidden/>
          </w:rPr>
          <w:fldChar w:fldCharType="separate"/>
        </w:r>
        <w:r>
          <w:rPr>
            <w:noProof/>
            <w:webHidden/>
          </w:rPr>
          <w:t>40</w:t>
        </w:r>
        <w:r>
          <w:rPr>
            <w:noProof/>
            <w:webHidden/>
          </w:rPr>
          <w:fldChar w:fldCharType="end"/>
        </w:r>
      </w:hyperlink>
    </w:p>
    <w:p w14:paraId="47D700A8" w14:textId="26B4A564" w:rsidR="00E64BB8" w:rsidRDefault="00E64BB8">
      <w:pPr>
        <w:pStyle w:val="TOC3"/>
        <w:tabs>
          <w:tab w:val="right" w:leader="dot" w:pos="8828"/>
        </w:tabs>
        <w:rPr>
          <w:rFonts w:asciiTheme="minorHAnsi" w:eastAsiaTheme="minorEastAsia" w:hAnsiTheme="minorHAnsi"/>
          <w:noProof/>
          <w:sz w:val="22"/>
          <w:szCs w:val="22"/>
        </w:rPr>
      </w:pPr>
      <w:hyperlink w:anchor="_Toc239754728" w:history="1">
        <w:r w:rsidRPr="002F4FC2">
          <w:rPr>
            <w:rStyle w:val="Hyperlink"/>
            <w:rFonts w:cs="B Nazanin"/>
            <w:noProof/>
            <w:rtl/>
            <w:lang w:bidi="fa-IR"/>
          </w:rPr>
          <w:t xml:space="preserve">۲-۶-۸. </w:t>
        </w:r>
        <w:r w:rsidRPr="002F4FC2">
          <w:rPr>
            <w:rStyle w:val="Hyperlink"/>
            <w:rFonts w:cs="B Nazanin"/>
            <w:noProof/>
            <w:rtl/>
          </w:rPr>
          <w:t>طول ورود</w:t>
        </w:r>
        <w:r w:rsidRPr="002F4FC2">
          <w:rPr>
            <w:rStyle w:val="Hyperlink"/>
            <w:rFonts w:cs="B Nazanin" w:hint="cs"/>
            <w:noProof/>
            <w:rtl/>
          </w:rPr>
          <w:t>ی</w:t>
        </w:r>
        <w:r w:rsidRPr="002F4FC2">
          <w:rPr>
            <w:rStyle w:val="Hyperlink"/>
            <w:rFonts w:cs="B Nazanin"/>
            <w:noProof/>
            <w:rtl/>
          </w:rPr>
          <w:t xml:space="preserve"> مدل و محدود</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عمل</w:t>
        </w:r>
        <w:r w:rsidRPr="002F4FC2">
          <w:rPr>
            <w:rStyle w:val="Hyperlink"/>
            <w:rFonts w:cs="B Nazanin" w:hint="cs"/>
            <w:noProof/>
            <w:rtl/>
          </w:rPr>
          <w:t>ی</w:t>
        </w:r>
        <w:r w:rsidRPr="002F4FC2">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_Toc239754728 \h </w:instrText>
        </w:r>
        <w:r>
          <w:rPr>
            <w:noProof/>
            <w:webHidden/>
          </w:rPr>
        </w:r>
        <w:r>
          <w:rPr>
            <w:noProof/>
            <w:webHidden/>
          </w:rPr>
          <w:fldChar w:fldCharType="separate"/>
        </w:r>
        <w:r>
          <w:rPr>
            <w:noProof/>
            <w:webHidden/>
          </w:rPr>
          <w:t>41</w:t>
        </w:r>
        <w:r>
          <w:rPr>
            <w:noProof/>
            <w:webHidden/>
          </w:rPr>
          <w:fldChar w:fldCharType="end"/>
        </w:r>
      </w:hyperlink>
    </w:p>
    <w:p w14:paraId="1E41085F" w14:textId="6EFFE34E" w:rsidR="00E64BB8" w:rsidRDefault="00E64BB8">
      <w:pPr>
        <w:pStyle w:val="TOC3"/>
        <w:tabs>
          <w:tab w:val="right" w:leader="dot" w:pos="8828"/>
        </w:tabs>
        <w:rPr>
          <w:rFonts w:asciiTheme="minorHAnsi" w:eastAsiaTheme="minorEastAsia" w:hAnsiTheme="minorHAnsi"/>
          <w:noProof/>
          <w:sz w:val="22"/>
          <w:szCs w:val="22"/>
        </w:rPr>
      </w:pPr>
      <w:hyperlink w:anchor="_Toc239754729" w:history="1">
        <w:r w:rsidRPr="002F4FC2">
          <w:rPr>
            <w:rStyle w:val="Hyperlink"/>
            <w:rFonts w:cs="B Nazanin"/>
            <w:noProof/>
            <w:rtl/>
            <w:lang w:bidi="fa-IR"/>
          </w:rPr>
          <w:t xml:space="preserve">۲-۶-۹. </w:t>
        </w:r>
        <w:r w:rsidRPr="002F4FC2">
          <w:rPr>
            <w:rStyle w:val="Hyperlink"/>
            <w:rFonts w:cs="B Nazanin"/>
            <w:noProof/>
            <w:rtl/>
          </w:rPr>
          <w:t>ر</w:t>
        </w:r>
        <w:r w:rsidRPr="002F4FC2">
          <w:rPr>
            <w:rStyle w:val="Hyperlink"/>
            <w:rFonts w:cs="B Nazanin" w:hint="cs"/>
            <w:noProof/>
            <w:rtl/>
          </w:rPr>
          <w:t>ی</w:t>
        </w:r>
        <w:r w:rsidRPr="002F4FC2">
          <w:rPr>
            <w:rStyle w:val="Hyperlink"/>
            <w:rFonts w:cs="B Nazanin" w:hint="eastAsia"/>
            <w:noProof/>
            <w:rtl/>
          </w:rPr>
          <w:t>زتنظ</w:t>
        </w:r>
        <w:r w:rsidRPr="002F4FC2">
          <w:rPr>
            <w:rStyle w:val="Hyperlink"/>
            <w:rFonts w:cs="B Nazanin" w:hint="cs"/>
            <w:noProof/>
            <w:rtl/>
          </w:rPr>
          <w:t>ی</w:t>
        </w:r>
        <w:r w:rsidRPr="002F4FC2">
          <w:rPr>
            <w:rStyle w:val="Hyperlink"/>
            <w:rFonts w:cs="B Nazanin" w:hint="eastAsia"/>
            <w:noProof/>
            <w:rtl/>
          </w:rPr>
          <w:t>م</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BGE-M3</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در پژوهش حاضر</w:t>
        </w:r>
        <w:r>
          <w:rPr>
            <w:noProof/>
            <w:webHidden/>
          </w:rPr>
          <w:tab/>
        </w:r>
        <w:r>
          <w:rPr>
            <w:noProof/>
            <w:webHidden/>
          </w:rPr>
          <w:fldChar w:fldCharType="begin"/>
        </w:r>
        <w:r>
          <w:rPr>
            <w:noProof/>
            <w:webHidden/>
          </w:rPr>
          <w:instrText xml:space="preserve"> PAGEREF _Toc239754729 \h </w:instrText>
        </w:r>
        <w:r>
          <w:rPr>
            <w:noProof/>
            <w:webHidden/>
          </w:rPr>
        </w:r>
        <w:r>
          <w:rPr>
            <w:noProof/>
            <w:webHidden/>
          </w:rPr>
          <w:fldChar w:fldCharType="separate"/>
        </w:r>
        <w:r>
          <w:rPr>
            <w:noProof/>
            <w:webHidden/>
          </w:rPr>
          <w:t>41</w:t>
        </w:r>
        <w:r>
          <w:rPr>
            <w:noProof/>
            <w:webHidden/>
          </w:rPr>
          <w:fldChar w:fldCharType="end"/>
        </w:r>
      </w:hyperlink>
    </w:p>
    <w:p w14:paraId="3FEAE819" w14:textId="0AE4F474" w:rsidR="00E64BB8" w:rsidRDefault="00E64BB8">
      <w:pPr>
        <w:pStyle w:val="TOC3"/>
        <w:tabs>
          <w:tab w:val="right" w:leader="dot" w:pos="8828"/>
        </w:tabs>
        <w:rPr>
          <w:rFonts w:asciiTheme="minorHAnsi" w:eastAsiaTheme="minorEastAsia" w:hAnsiTheme="minorHAnsi"/>
          <w:noProof/>
          <w:sz w:val="22"/>
          <w:szCs w:val="22"/>
        </w:rPr>
      </w:pPr>
      <w:hyperlink w:anchor="_Toc239754730" w:history="1">
        <w:r w:rsidRPr="002F4FC2">
          <w:rPr>
            <w:rStyle w:val="Hyperlink"/>
            <w:rFonts w:cs="B Nazanin"/>
            <w:noProof/>
            <w:rtl/>
            <w:lang w:bidi="fa-IR"/>
          </w:rPr>
          <w:t xml:space="preserve">۲-۶-۱۰. </w:t>
        </w:r>
        <w:r w:rsidRPr="002F4FC2">
          <w:rPr>
            <w:rStyle w:val="Hyperlink"/>
            <w:rFonts w:cs="B Nazanin"/>
            <w:noProof/>
            <w:rtl/>
          </w:rPr>
          <w:t>محدود</w:t>
        </w:r>
        <w:r w:rsidRPr="002F4FC2">
          <w:rPr>
            <w:rStyle w:val="Hyperlink"/>
            <w:rFonts w:cs="B Nazanin" w:hint="cs"/>
            <w:noProof/>
            <w:rtl/>
          </w:rPr>
          <w:t>ی</w:t>
        </w:r>
        <w:r w:rsidRPr="002F4FC2">
          <w:rPr>
            <w:rStyle w:val="Hyperlink"/>
            <w:rFonts w:cs="B Nazanin" w:hint="eastAsia"/>
            <w:noProof/>
            <w:rtl/>
          </w:rPr>
          <w:t>ت‌ها</w:t>
        </w:r>
        <w:r w:rsidRPr="002F4FC2">
          <w:rPr>
            <w:rStyle w:val="Hyperlink"/>
            <w:rFonts w:cs="B Nazanin"/>
            <w:noProof/>
            <w:rtl/>
          </w:rPr>
          <w:t xml:space="preserve"> و ملاحظات</w:t>
        </w:r>
        <w:r>
          <w:rPr>
            <w:noProof/>
            <w:webHidden/>
          </w:rPr>
          <w:tab/>
        </w:r>
        <w:r>
          <w:rPr>
            <w:noProof/>
            <w:webHidden/>
          </w:rPr>
          <w:fldChar w:fldCharType="begin"/>
        </w:r>
        <w:r>
          <w:rPr>
            <w:noProof/>
            <w:webHidden/>
          </w:rPr>
          <w:instrText xml:space="preserve"> PAGEREF _Toc239754730 \h </w:instrText>
        </w:r>
        <w:r>
          <w:rPr>
            <w:noProof/>
            <w:webHidden/>
          </w:rPr>
        </w:r>
        <w:r>
          <w:rPr>
            <w:noProof/>
            <w:webHidden/>
          </w:rPr>
          <w:fldChar w:fldCharType="separate"/>
        </w:r>
        <w:r>
          <w:rPr>
            <w:noProof/>
            <w:webHidden/>
          </w:rPr>
          <w:t>41</w:t>
        </w:r>
        <w:r>
          <w:rPr>
            <w:noProof/>
            <w:webHidden/>
          </w:rPr>
          <w:fldChar w:fldCharType="end"/>
        </w:r>
      </w:hyperlink>
    </w:p>
    <w:p w14:paraId="31D6DAC7" w14:textId="0EC70C2F" w:rsidR="00E64BB8" w:rsidRDefault="00E64BB8">
      <w:pPr>
        <w:pStyle w:val="TOC3"/>
        <w:tabs>
          <w:tab w:val="right" w:leader="dot" w:pos="8828"/>
        </w:tabs>
        <w:rPr>
          <w:rFonts w:asciiTheme="minorHAnsi" w:eastAsiaTheme="minorEastAsia" w:hAnsiTheme="minorHAnsi"/>
          <w:noProof/>
          <w:sz w:val="22"/>
          <w:szCs w:val="22"/>
        </w:rPr>
      </w:pPr>
      <w:hyperlink w:anchor="_Toc239754731" w:history="1">
        <w:r w:rsidRPr="002F4FC2">
          <w:rPr>
            <w:rStyle w:val="Hyperlink"/>
            <w:rFonts w:cs="B Nazanin"/>
            <w:noProof/>
            <w:rtl/>
            <w:lang w:bidi="fa-IR"/>
          </w:rPr>
          <w:t>۲-۶</w:t>
        </w:r>
        <w:r w:rsidRPr="002F4FC2">
          <w:rPr>
            <w:rStyle w:val="Hyperlink"/>
            <w:rFonts w:cs="B Nazanin"/>
            <w:noProof/>
            <w:rtl/>
          </w:rPr>
          <w:t>-</w:t>
        </w:r>
        <w:r w:rsidRPr="002F4FC2">
          <w:rPr>
            <w:rStyle w:val="Hyperlink"/>
            <w:rFonts w:cs="B Nazanin"/>
            <w:noProof/>
            <w:rtl/>
            <w:lang w:bidi="fa-IR"/>
          </w:rPr>
          <w:t xml:space="preserve">۱۱. </w:t>
        </w:r>
        <w:r w:rsidRPr="002F4FC2">
          <w:rPr>
            <w:rStyle w:val="Hyperlink"/>
            <w:rFonts w:cs="B Nazanin"/>
            <w:noProof/>
            <w:rtl/>
          </w:rPr>
          <w:t>جا</w:t>
        </w:r>
        <w:r w:rsidRPr="002F4FC2">
          <w:rPr>
            <w:rStyle w:val="Hyperlink"/>
            <w:rFonts w:cs="B Nazanin" w:hint="cs"/>
            <w:noProof/>
            <w:rtl/>
          </w:rPr>
          <w:t>ی</w:t>
        </w:r>
        <w:r w:rsidRPr="002F4FC2">
          <w:rPr>
            <w:rStyle w:val="Hyperlink"/>
            <w:rFonts w:cs="B Nazanin" w:hint="eastAsia"/>
            <w:noProof/>
            <w:rtl/>
          </w:rPr>
          <w:t>گاه</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BGE-M3</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در ارز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hint="eastAsia"/>
            <w:noProof/>
            <w:rtl/>
          </w:rPr>
          <w:t>ها</w:t>
        </w:r>
        <w:r w:rsidRPr="002F4FC2">
          <w:rPr>
            <w:rStyle w:val="Hyperlink"/>
            <w:rFonts w:cs="B Nazanin" w:hint="cs"/>
            <w:noProof/>
            <w:rtl/>
          </w:rPr>
          <w:t>ی</w:t>
        </w:r>
        <w:r w:rsidRPr="002F4FC2">
          <w:rPr>
            <w:rStyle w:val="Hyperlink"/>
            <w:rFonts w:cs="B Nazanin"/>
            <w:noProof/>
            <w:rtl/>
          </w:rPr>
          <w:t xml:space="preserve"> چندزبانه و فارس</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_Toc239754731 \h </w:instrText>
        </w:r>
        <w:r>
          <w:rPr>
            <w:noProof/>
            <w:webHidden/>
          </w:rPr>
        </w:r>
        <w:r>
          <w:rPr>
            <w:noProof/>
            <w:webHidden/>
          </w:rPr>
          <w:fldChar w:fldCharType="separate"/>
        </w:r>
        <w:r>
          <w:rPr>
            <w:noProof/>
            <w:webHidden/>
          </w:rPr>
          <w:t>42</w:t>
        </w:r>
        <w:r>
          <w:rPr>
            <w:noProof/>
            <w:webHidden/>
          </w:rPr>
          <w:fldChar w:fldCharType="end"/>
        </w:r>
      </w:hyperlink>
    </w:p>
    <w:p w14:paraId="1A93DA03" w14:textId="6427680E" w:rsidR="00E64BB8" w:rsidRDefault="00E64BB8">
      <w:pPr>
        <w:pStyle w:val="TOC3"/>
        <w:tabs>
          <w:tab w:val="right" w:leader="dot" w:pos="8828"/>
        </w:tabs>
        <w:rPr>
          <w:rFonts w:asciiTheme="minorHAnsi" w:eastAsiaTheme="minorEastAsia" w:hAnsiTheme="minorHAnsi"/>
          <w:noProof/>
          <w:sz w:val="22"/>
          <w:szCs w:val="22"/>
        </w:rPr>
      </w:pPr>
      <w:hyperlink w:anchor="_Toc239754732" w:history="1">
        <w:r w:rsidRPr="002F4FC2">
          <w:rPr>
            <w:rStyle w:val="Hyperlink"/>
            <w:rFonts w:cs="B Nazanin"/>
            <w:noProof/>
            <w:rtl/>
            <w:lang w:bidi="fa-IR"/>
          </w:rPr>
          <w:t xml:space="preserve">۲-۶-۱۲. </w:t>
        </w:r>
        <w:r w:rsidRPr="002F4FC2">
          <w:rPr>
            <w:rStyle w:val="Hyperlink"/>
            <w:rFonts w:cs="B Nazanin"/>
            <w:noProof/>
            <w:rtl/>
          </w:rPr>
          <w:t>شواهد عملکرد در بنچ‌مارک فارس</w:t>
        </w:r>
        <w:r w:rsidRPr="002F4FC2">
          <w:rPr>
            <w:rStyle w:val="Hyperlink"/>
            <w:rFonts w:cs="B Nazanin" w:hint="cs"/>
            <w:noProof/>
            <w:rtl/>
          </w:rPr>
          <w:t>ی</w:t>
        </w:r>
        <w:r w:rsidRPr="002F4FC2">
          <w:rPr>
            <w:rStyle w:val="Hyperlink"/>
            <w:rFonts w:cs="B Nazanin"/>
            <w:noProof/>
            <w:rtl/>
          </w:rPr>
          <w:t xml:space="preserve"> چراغ</w:t>
        </w:r>
        <w:r>
          <w:rPr>
            <w:noProof/>
            <w:webHidden/>
          </w:rPr>
          <w:tab/>
        </w:r>
        <w:r>
          <w:rPr>
            <w:noProof/>
            <w:webHidden/>
          </w:rPr>
          <w:fldChar w:fldCharType="begin"/>
        </w:r>
        <w:r>
          <w:rPr>
            <w:noProof/>
            <w:webHidden/>
          </w:rPr>
          <w:instrText xml:space="preserve"> PAGEREF _Toc239754732 \h </w:instrText>
        </w:r>
        <w:r>
          <w:rPr>
            <w:noProof/>
            <w:webHidden/>
          </w:rPr>
        </w:r>
        <w:r>
          <w:rPr>
            <w:noProof/>
            <w:webHidden/>
          </w:rPr>
          <w:fldChar w:fldCharType="separate"/>
        </w:r>
        <w:r>
          <w:rPr>
            <w:noProof/>
            <w:webHidden/>
          </w:rPr>
          <w:t>42</w:t>
        </w:r>
        <w:r>
          <w:rPr>
            <w:noProof/>
            <w:webHidden/>
          </w:rPr>
          <w:fldChar w:fldCharType="end"/>
        </w:r>
      </w:hyperlink>
    </w:p>
    <w:p w14:paraId="351F7723" w14:textId="7A73C591" w:rsidR="00E64BB8" w:rsidRDefault="00E64BB8">
      <w:pPr>
        <w:pStyle w:val="TOC2"/>
        <w:tabs>
          <w:tab w:val="right" w:leader="dot" w:pos="8828"/>
        </w:tabs>
        <w:rPr>
          <w:rFonts w:asciiTheme="minorHAnsi" w:eastAsiaTheme="minorEastAsia" w:hAnsiTheme="minorHAnsi"/>
          <w:noProof/>
          <w:sz w:val="22"/>
          <w:szCs w:val="22"/>
        </w:rPr>
      </w:pPr>
      <w:hyperlink w:anchor="_Toc239754733" w:history="1">
        <w:r w:rsidRPr="002F4FC2">
          <w:rPr>
            <w:rStyle w:val="Hyperlink"/>
            <w:rFonts w:cs="B Nazanin"/>
            <w:noProof/>
            <w:rtl/>
            <w:lang w:bidi="fa-IR"/>
          </w:rPr>
          <w:t xml:space="preserve">۲-۷. </w:t>
        </w:r>
        <w:r w:rsidRPr="002F4FC2">
          <w:rPr>
            <w:rStyle w:val="Hyperlink"/>
            <w:rFonts w:cs="B Nazanin"/>
            <w:noProof/>
            <w:rtl/>
          </w:rPr>
          <w:t>ارز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و مع</w:t>
        </w:r>
        <w:r w:rsidRPr="002F4FC2">
          <w:rPr>
            <w:rStyle w:val="Hyperlink"/>
            <w:rFonts w:cs="B Nazanin" w:hint="cs"/>
            <w:noProof/>
            <w:rtl/>
          </w:rPr>
          <w:t>ی</w:t>
        </w:r>
        <w:r w:rsidRPr="002F4FC2">
          <w:rPr>
            <w:rStyle w:val="Hyperlink"/>
            <w:rFonts w:cs="B Nazanin" w:hint="eastAsia"/>
            <w:noProof/>
            <w:rtl/>
          </w:rPr>
          <w:t>ارها</w:t>
        </w:r>
        <w:r w:rsidRPr="002F4FC2">
          <w:rPr>
            <w:rStyle w:val="Hyperlink"/>
            <w:rFonts w:cs="B Nazanin" w:hint="cs"/>
            <w:noProof/>
            <w:rtl/>
          </w:rPr>
          <w:t>ی</w:t>
        </w:r>
        <w:r w:rsidRPr="002F4FC2">
          <w:rPr>
            <w:rStyle w:val="Hyperlink"/>
            <w:rFonts w:cs="B Nazanin"/>
            <w:noProof/>
            <w:rtl/>
          </w:rPr>
          <w:t xml:space="preserve"> رتبه‌بند</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_Toc239754733 \h </w:instrText>
        </w:r>
        <w:r>
          <w:rPr>
            <w:noProof/>
            <w:webHidden/>
          </w:rPr>
        </w:r>
        <w:r>
          <w:rPr>
            <w:noProof/>
            <w:webHidden/>
          </w:rPr>
          <w:fldChar w:fldCharType="separate"/>
        </w:r>
        <w:r>
          <w:rPr>
            <w:noProof/>
            <w:webHidden/>
          </w:rPr>
          <w:t>42</w:t>
        </w:r>
        <w:r>
          <w:rPr>
            <w:noProof/>
            <w:webHidden/>
          </w:rPr>
          <w:fldChar w:fldCharType="end"/>
        </w:r>
      </w:hyperlink>
    </w:p>
    <w:p w14:paraId="132A4F96" w14:textId="37AD5DD4" w:rsidR="00E64BB8" w:rsidRDefault="00E64BB8">
      <w:pPr>
        <w:pStyle w:val="TOC3"/>
        <w:tabs>
          <w:tab w:val="right" w:leader="dot" w:pos="8828"/>
        </w:tabs>
        <w:rPr>
          <w:rFonts w:asciiTheme="minorHAnsi" w:eastAsiaTheme="minorEastAsia" w:hAnsiTheme="minorHAnsi"/>
          <w:noProof/>
          <w:sz w:val="22"/>
          <w:szCs w:val="22"/>
        </w:rPr>
      </w:pPr>
      <w:hyperlink w:anchor="_Toc239754734" w:history="1">
        <w:r w:rsidRPr="002F4FC2">
          <w:rPr>
            <w:rStyle w:val="Hyperlink"/>
            <w:rFonts w:cs="B Nazanin"/>
            <w:noProof/>
            <w:rtl/>
            <w:lang w:bidi="fa-IR"/>
          </w:rPr>
          <w:t xml:space="preserve">۲-۷-۱. </w:t>
        </w:r>
        <w:r w:rsidRPr="002F4FC2">
          <w:rPr>
            <w:rStyle w:val="Hyperlink"/>
            <w:rFonts w:cs="B Nazanin"/>
            <w:noProof/>
            <w:rtl/>
          </w:rPr>
          <w:t>رتبه پاسخ صح</w:t>
        </w:r>
        <w:r w:rsidRPr="002F4FC2">
          <w:rPr>
            <w:rStyle w:val="Hyperlink"/>
            <w:rFonts w:cs="B Nazanin" w:hint="cs"/>
            <w:noProof/>
            <w:rtl/>
          </w:rPr>
          <w:t>ی</w:t>
        </w:r>
        <w:r w:rsidRPr="002F4FC2">
          <w:rPr>
            <w:rStyle w:val="Hyperlink"/>
            <w:rFonts w:cs="B Nazanin" w:hint="eastAsia"/>
            <w:noProof/>
            <w:rtl/>
          </w:rPr>
          <w:t>ح</w:t>
        </w:r>
        <w:r>
          <w:rPr>
            <w:noProof/>
            <w:webHidden/>
          </w:rPr>
          <w:tab/>
        </w:r>
        <w:r>
          <w:rPr>
            <w:noProof/>
            <w:webHidden/>
          </w:rPr>
          <w:fldChar w:fldCharType="begin"/>
        </w:r>
        <w:r>
          <w:rPr>
            <w:noProof/>
            <w:webHidden/>
          </w:rPr>
          <w:instrText xml:space="preserve"> PAGEREF _Toc239754734 \h </w:instrText>
        </w:r>
        <w:r>
          <w:rPr>
            <w:noProof/>
            <w:webHidden/>
          </w:rPr>
        </w:r>
        <w:r>
          <w:rPr>
            <w:noProof/>
            <w:webHidden/>
          </w:rPr>
          <w:fldChar w:fldCharType="separate"/>
        </w:r>
        <w:r>
          <w:rPr>
            <w:noProof/>
            <w:webHidden/>
          </w:rPr>
          <w:t>43</w:t>
        </w:r>
        <w:r>
          <w:rPr>
            <w:noProof/>
            <w:webHidden/>
          </w:rPr>
          <w:fldChar w:fldCharType="end"/>
        </w:r>
      </w:hyperlink>
    </w:p>
    <w:p w14:paraId="593BE71C" w14:textId="2E5F539B" w:rsidR="00E64BB8" w:rsidRDefault="00E64BB8">
      <w:pPr>
        <w:pStyle w:val="TOC3"/>
        <w:tabs>
          <w:tab w:val="right" w:leader="dot" w:pos="8828"/>
        </w:tabs>
        <w:rPr>
          <w:rFonts w:asciiTheme="minorHAnsi" w:eastAsiaTheme="minorEastAsia" w:hAnsiTheme="minorHAnsi"/>
          <w:noProof/>
          <w:sz w:val="22"/>
          <w:szCs w:val="22"/>
        </w:rPr>
      </w:pPr>
      <w:hyperlink w:anchor="_Toc239754735" w:history="1">
        <w:r w:rsidRPr="002F4FC2">
          <w:rPr>
            <w:rStyle w:val="Hyperlink"/>
            <w:rFonts w:cs="B Nazanin"/>
            <w:noProof/>
            <w:rtl/>
            <w:lang w:bidi="fa-IR"/>
          </w:rPr>
          <w:t xml:space="preserve">۲-۷-۲. </w:t>
        </w:r>
        <w:r w:rsidRPr="002F4FC2">
          <w:rPr>
            <w:rStyle w:val="Hyperlink"/>
            <w:rFonts w:cs="B Nazanin"/>
            <w:noProof/>
            <w:rtl/>
          </w:rPr>
          <w:t>مع</w:t>
        </w:r>
        <w:r w:rsidRPr="002F4FC2">
          <w:rPr>
            <w:rStyle w:val="Hyperlink"/>
            <w:rFonts w:cs="B Nazanin" w:hint="cs"/>
            <w:noProof/>
            <w:rtl/>
          </w:rPr>
          <w:t>ی</w:t>
        </w:r>
        <w:r w:rsidRPr="002F4FC2">
          <w:rPr>
            <w:rStyle w:val="Hyperlink"/>
            <w:rFonts w:cs="B Nazanin" w:hint="eastAsia"/>
            <w:noProof/>
            <w:rtl/>
          </w:rPr>
          <w:t>ار</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Recall@k</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_Toc239754735 \h </w:instrText>
        </w:r>
        <w:r>
          <w:rPr>
            <w:noProof/>
            <w:webHidden/>
          </w:rPr>
        </w:r>
        <w:r>
          <w:rPr>
            <w:noProof/>
            <w:webHidden/>
          </w:rPr>
          <w:fldChar w:fldCharType="separate"/>
        </w:r>
        <w:r>
          <w:rPr>
            <w:noProof/>
            <w:webHidden/>
          </w:rPr>
          <w:t>43</w:t>
        </w:r>
        <w:r>
          <w:rPr>
            <w:noProof/>
            <w:webHidden/>
          </w:rPr>
          <w:fldChar w:fldCharType="end"/>
        </w:r>
      </w:hyperlink>
    </w:p>
    <w:p w14:paraId="6A1E1129" w14:textId="0875D048" w:rsidR="00E64BB8" w:rsidRDefault="00E64BB8">
      <w:pPr>
        <w:pStyle w:val="TOC3"/>
        <w:tabs>
          <w:tab w:val="right" w:leader="dot" w:pos="8828"/>
        </w:tabs>
        <w:rPr>
          <w:rFonts w:asciiTheme="minorHAnsi" w:eastAsiaTheme="minorEastAsia" w:hAnsiTheme="minorHAnsi"/>
          <w:noProof/>
          <w:sz w:val="22"/>
          <w:szCs w:val="22"/>
        </w:rPr>
      </w:pPr>
      <w:hyperlink w:anchor="_Toc239754736" w:history="1">
        <w:r w:rsidRPr="002F4FC2">
          <w:rPr>
            <w:rStyle w:val="Hyperlink"/>
            <w:rFonts w:cs="B Nazanin"/>
            <w:noProof/>
            <w:rtl/>
            <w:lang w:bidi="fa-IR"/>
          </w:rPr>
          <w:t xml:space="preserve">۲-۷-۳.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Recall@1</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و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Recall@5</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_Toc239754736 \h </w:instrText>
        </w:r>
        <w:r>
          <w:rPr>
            <w:noProof/>
            <w:webHidden/>
          </w:rPr>
        </w:r>
        <w:r>
          <w:rPr>
            <w:noProof/>
            <w:webHidden/>
          </w:rPr>
          <w:fldChar w:fldCharType="separate"/>
        </w:r>
        <w:r>
          <w:rPr>
            <w:noProof/>
            <w:webHidden/>
          </w:rPr>
          <w:t>43</w:t>
        </w:r>
        <w:r>
          <w:rPr>
            <w:noProof/>
            <w:webHidden/>
          </w:rPr>
          <w:fldChar w:fldCharType="end"/>
        </w:r>
      </w:hyperlink>
    </w:p>
    <w:p w14:paraId="1E8532A1" w14:textId="3F3A66CA" w:rsidR="00E64BB8" w:rsidRDefault="00E64BB8">
      <w:pPr>
        <w:pStyle w:val="TOC3"/>
        <w:tabs>
          <w:tab w:val="right" w:leader="dot" w:pos="8828"/>
        </w:tabs>
        <w:rPr>
          <w:rFonts w:asciiTheme="minorHAnsi" w:eastAsiaTheme="minorEastAsia" w:hAnsiTheme="minorHAnsi"/>
          <w:noProof/>
          <w:sz w:val="22"/>
          <w:szCs w:val="22"/>
        </w:rPr>
      </w:pPr>
      <w:hyperlink w:anchor="_Toc239754737" w:history="1">
        <w:r w:rsidRPr="002F4FC2">
          <w:rPr>
            <w:rStyle w:val="Hyperlink"/>
            <w:rFonts w:cs="B Nazanin"/>
            <w:noProof/>
            <w:rtl/>
            <w:lang w:bidi="fa-IR"/>
          </w:rPr>
          <w:t xml:space="preserve">۲-۷-۴. </w:t>
        </w:r>
        <w:r w:rsidRPr="002F4FC2">
          <w:rPr>
            <w:rStyle w:val="Hyperlink"/>
            <w:rFonts w:cs="B Nazanin"/>
            <w:noProof/>
            <w:rtl/>
          </w:rPr>
          <w:t>مع</w:t>
        </w:r>
        <w:r w:rsidRPr="002F4FC2">
          <w:rPr>
            <w:rStyle w:val="Hyperlink"/>
            <w:rFonts w:cs="B Nazanin" w:hint="cs"/>
            <w:noProof/>
            <w:rtl/>
          </w:rPr>
          <w:t>ی</w:t>
        </w:r>
        <w:r w:rsidRPr="002F4FC2">
          <w:rPr>
            <w:rStyle w:val="Hyperlink"/>
            <w:rFonts w:cs="B Nazanin" w:hint="eastAsia"/>
            <w:noProof/>
            <w:rtl/>
          </w:rPr>
          <w:t>ار</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MRR@10</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_Toc239754737 \h </w:instrText>
        </w:r>
        <w:r>
          <w:rPr>
            <w:noProof/>
            <w:webHidden/>
          </w:rPr>
        </w:r>
        <w:r>
          <w:rPr>
            <w:noProof/>
            <w:webHidden/>
          </w:rPr>
          <w:fldChar w:fldCharType="separate"/>
        </w:r>
        <w:r>
          <w:rPr>
            <w:noProof/>
            <w:webHidden/>
          </w:rPr>
          <w:t>44</w:t>
        </w:r>
        <w:r>
          <w:rPr>
            <w:noProof/>
            <w:webHidden/>
          </w:rPr>
          <w:fldChar w:fldCharType="end"/>
        </w:r>
      </w:hyperlink>
    </w:p>
    <w:p w14:paraId="76F41111" w14:textId="3CEC1098" w:rsidR="00E64BB8" w:rsidRDefault="00E64BB8">
      <w:pPr>
        <w:pStyle w:val="TOC3"/>
        <w:tabs>
          <w:tab w:val="right" w:leader="dot" w:pos="8828"/>
        </w:tabs>
        <w:rPr>
          <w:rFonts w:asciiTheme="minorHAnsi" w:eastAsiaTheme="minorEastAsia" w:hAnsiTheme="minorHAnsi"/>
          <w:noProof/>
          <w:sz w:val="22"/>
          <w:szCs w:val="22"/>
        </w:rPr>
      </w:pPr>
      <w:hyperlink w:anchor="_Toc239754738" w:history="1">
        <w:r w:rsidRPr="002F4FC2">
          <w:rPr>
            <w:rStyle w:val="Hyperlink"/>
            <w:rFonts w:cs="B Nazanin"/>
            <w:noProof/>
            <w:rtl/>
            <w:lang w:bidi="fa-IR"/>
          </w:rPr>
          <w:t xml:space="preserve">۲-۷-۵. </w:t>
        </w:r>
        <w:r w:rsidRPr="002F4FC2">
          <w:rPr>
            <w:rStyle w:val="Hyperlink"/>
            <w:rFonts w:cs="B Nazanin"/>
            <w:noProof/>
            <w:rtl/>
          </w:rPr>
          <w:t>دل</w:t>
        </w:r>
        <w:r w:rsidRPr="002F4FC2">
          <w:rPr>
            <w:rStyle w:val="Hyperlink"/>
            <w:rFonts w:cs="B Nazanin" w:hint="cs"/>
            <w:noProof/>
            <w:rtl/>
          </w:rPr>
          <w:t>ی</w:t>
        </w:r>
        <w:r w:rsidRPr="002F4FC2">
          <w:rPr>
            <w:rStyle w:val="Hyperlink"/>
            <w:rFonts w:cs="B Nazanin" w:hint="eastAsia"/>
            <w:noProof/>
            <w:rtl/>
          </w:rPr>
          <w:t>ل</w:t>
        </w:r>
        <w:r w:rsidRPr="002F4FC2">
          <w:rPr>
            <w:rStyle w:val="Hyperlink"/>
            <w:rFonts w:cs="B Nazanin"/>
            <w:noProof/>
            <w:rtl/>
          </w:rPr>
          <w:t xml:space="preserve"> انتخاب مع</w:t>
        </w:r>
        <w:r w:rsidRPr="002F4FC2">
          <w:rPr>
            <w:rStyle w:val="Hyperlink"/>
            <w:rFonts w:cs="B Nazanin" w:hint="cs"/>
            <w:noProof/>
            <w:rtl/>
          </w:rPr>
          <w:t>ی</w:t>
        </w:r>
        <w:r w:rsidRPr="002F4FC2">
          <w:rPr>
            <w:rStyle w:val="Hyperlink"/>
            <w:rFonts w:cs="B Nazanin" w:hint="eastAsia"/>
            <w:noProof/>
            <w:rtl/>
          </w:rPr>
          <w:t>ارها</w:t>
        </w:r>
        <w:r w:rsidRPr="002F4FC2">
          <w:rPr>
            <w:rStyle w:val="Hyperlink"/>
            <w:rFonts w:cs="B Nazanin" w:hint="cs"/>
            <w:noProof/>
            <w:rtl/>
          </w:rPr>
          <w:t>ی</w:t>
        </w:r>
        <w:r w:rsidRPr="002F4FC2">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_Toc239754738 \h </w:instrText>
        </w:r>
        <w:r>
          <w:rPr>
            <w:noProof/>
            <w:webHidden/>
          </w:rPr>
        </w:r>
        <w:r>
          <w:rPr>
            <w:noProof/>
            <w:webHidden/>
          </w:rPr>
          <w:fldChar w:fldCharType="separate"/>
        </w:r>
        <w:r>
          <w:rPr>
            <w:noProof/>
            <w:webHidden/>
          </w:rPr>
          <w:t>44</w:t>
        </w:r>
        <w:r>
          <w:rPr>
            <w:noProof/>
            <w:webHidden/>
          </w:rPr>
          <w:fldChar w:fldCharType="end"/>
        </w:r>
      </w:hyperlink>
    </w:p>
    <w:p w14:paraId="0C3FBD6D" w14:textId="4E233D37" w:rsidR="00E64BB8" w:rsidRDefault="00E64BB8">
      <w:pPr>
        <w:pStyle w:val="TOC3"/>
        <w:tabs>
          <w:tab w:val="right" w:leader="dot" w:pos="8828"/>
        </w:tabs>
        <w:rPr>
          <w:rFonts w:asciiTheme="minorHAnsi" w:eastAsiaTheme="minorEastAsia" w:hAnsiTheme="minorHAnsi"/>
          <w:noProof/>
          <w:sz w:val="22"/>
          <w:szCs w:val="22"/>
        </w:rPr>
      </w:pPr>
      <w:hyperlink w:anchor="_Toc239754739" w:history="1">
        <w:r w:rsidRPr="002F4FC2">
          <w:rPr>
            <w:rStyle w:val="Hyperlink"/>
            <w:rFonts w:cs="B Nazanin"/>
            <w:noProof/>
            <w:rtl/>
            <w:lang w:bidi="fa-IR"/>
          </w:rPr>
          <w:t xml:space="preserve">۲-۷-۶. </w:t>
        </w:r>
        <w:r w:rsidRPr="002F4FC2">
          <w:rPr>
            <w:rStyle w:val="Hyperlink"/>
            <w:rFonts w:cs="B Nazanin"/>
            <w:noProof/>
            <w:rtl/>
          </w:rPr>
          <w:t>مجموعه آزمون ثابت و مقا</w:t>
        </w:r>
        <w:r w:rsidRPr="002F4FC2">
          <w:rPr>
            <w:rStyle w:val="Hyperlink"/>
            <w:rFonts w:cs="B Nazanin" w:hint="cs"/>
            <w:noProof/>
            <w:rtl/>
          </w:rPr>
          <w:t>ی</w:t>
        </w:r>
        <w:r w:rsidRPr="002F4FC2">
          <w:rPr>
            <w:rStyle w:val="Hyperlink"/>
            <w:rFonts w:cs="B Nazanin" w:hint="eastAsia"/>
            <w:noProof/>
            <w:rtl/>
          </w:rPr>
          <w:t>سه</w:t>
        </w:r>
        <w:r w:rsidRPr="002F4FC2">
          <w:rPr>
            <w:rStyle w:val="Hyperlink"/>
            <w:rFonts w:cs="B Nazanin"/>
            <w:noProof/>
            <w:rtl/>
          </w:rPr>
          <w:t xml:space="preserve"> منصفانه</w:t>
        </w:r>
        <w:r>
          <w:rPr>
            <w:noProof/>
            <w:webHidden/>
          </w:rPr>
          <w:tab/>
        </w:r>
        <w:r>
          <w:rPr>
            <w:noProof/>
            <w:webHidden/>
          </w:rPr>
          <w:fldChar w:fldCharType="begin"/>
        </w:r>
        <w:r>
          <w:rPr>
            <w:noProof/>
            <w:webHidden/>
          </w:rPr>
          <w:instrText xml:space="preserve"> PAGEREF _Toc239754739 \h </w:instrText>
        </w:r>
        <w:r>
          <w:rPr>
            <w:noProof/>
            <w:webHidden/>
          </w:rPr>
        </w:r>
        <w:r>
          <w:rPr>
            <w:noProof/>
            <w:webHidden/>
          </w:rPr>
          <w:fldChar w:fldCharType="separate"/>
        </w:r>
        <w:r>
          <w:rPr>
            <w:noProof/>
            <w:webHidden/>
          </w:rPr>
          <w:t>44</w:t>
        </w:r>
        <w:r>
          <w:rPr>
            <w:noProof/>
            <w:webHidden/>
          </w:rPr>
          <w:fldChar w:fldCharType="end"/>
        </w:r>
      </w:hyperlink>
    </w:p>
    <w:p w14:paraId="0452C901" w14:textId="754F5A4F" w:rsidR="00E64BB8" w:rsidRDefault="00E64BB8">
      <w:pPr>
        <w:pStyle w:val="TOC3"/>
        <w:tabs>
          <w:tab w:val="right" w:leader="dot" w:pos="8828"/>
        </w:tabs>
        <w:rPr>
          <w:rFonts w:asciiTheme="minorHAnsi" w:eastAsiaTheme="minorEastAsia" w:hAnsiTheme="minorHAnsi"/>
          <w:noProof/>
          <w:sz w:val="22"/>
          <w:szCs w:val="22"/>
        </w:rPr>
      </w:pPr>
      <w:hyperlink w:anchor="_Toc239754740" w:history="1">
        <w:r w:rsidRPr="002F4FC2">
          <w:rPr>
            <w:rStyle w:val="Hyperlink"/>
            <w:rFonts w:cs="B Nazanin"/>
            <w:noProof/>
            <w:rtl/>
            <w:lang w:bidi="fa-IR"/>
          </w:rPr>
          <w:t xml:space="preserve">۲-۷-۷. </w:t>
        </w:r>
        <w:r w:rsidRPr="002F4FC2">
          <w:rPr>
            <w:rStyle w:val="Hyperlink"/>
            <w:rFonts w:cs="B Nazanin"/>
            <w:noProof/>
            <w:rtl/>
          </w:rPr>
          <w:t>تنظ</w:t>
        </w:r>
        <w:r w:rsidRPr="002F4FC2">
          <w:rPr>
            <w:rStyle w:val="Hyperlink"/>
            <w:rFonts w:cs="B Nazanin" w:hint="cs"/>
            <w:noProof/>
            <w:rtl/>
          </w:rPr>
          <w:t>ی</w:t>
        </w:r>
        <w:r w:rsidRPr="002F4FC2">
          <w:rPr>
            <w:rStyle w:val="Hyperlink"/>
            <w:rFonts w:cs="B Nazanin" w:hint="eastAsia"/>
            <w:noProof/>
            <w:rtl/>
          </w:rPr>
          <w:t>مات</w:t>
        </w:r>
        <w:r w:rsidRPr="002F4FC2">
          <w:rPr>
            <w:rStyle w:val="Hyperlink"/>
            <w:rFonts w:cs="B Nazanin"/>
            <w:noProof/>
            <w:rtl/>
          </w:rPr>
          <w:t xml:space="preserve"> مؤثر بر ارز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_Toc239754740 \h </w:instrText>
        </w:r>
        <w:r>
          <w:rPr>
            <w:noProof/>
            <w:webHidden/>
          </w:rPr>
        </w:r>
        <w:r>
          <w:rPr>
            <w:noProof/>
            <w:webHidden/>
          </w:rPr>
          <w:fldChar w:fldCharType="separate"/>
        </w:r>
        <w:r>
          <w:rPr>
            <w:noProof/>
            <w:webHidden/>
          </w:rPr>
          <w:t>45</w:t>
        </w:r>
        <w:r>
          <w:rPr>
            <w:noProof/>
            <w:webHidden/>
          </w:rPr>
          <w:fldChar w:fldCharType="end"/>
        </w:r>
      </w:hyperlink>
    </w:p>
    <w:p w14:paraId="76F5ECFF" w14:textId="79AA7862" w:rsidR="00E64BB8" w:rsidRDefault="00E64BB8">
      <w:pPr>
        <w:pStyle w:val="TOC3"/>
        <w:tabs>
          <w:tab w:val="right" w:leader="dot" w:pos="8828"/>
        </w:tabs>
        <w:rPr>
          <w:rFonts w:asciiTheme="minorHAnsi" w:eastAsiaTheme="minorEastAsia" w:hAnsiTheme="minorHAnsi"/>
          <w:noProof/>
          <w:sz w:val="22"/>
          <w:szCs w:val="22"/>
        </w:rPr>
      </w:pPr>
      <w:hyperlink w:anchor="_Toc239754741" w:history="1">
        <w:r w:rsidRPr="002F4FC2">
          <w:rPr>
            <w:rStyle w:val="Hyperlink"/>
            <w:rFonts w:cs="B Nazanin"/>
            <w:noProof/>
            <w:rtl/>
            <w:lang w:bidi="fa-IR"/>
          </w:rPr>
          <w:t xml:space="preserve">۲-۷-۸. </w:t>
        </w:r>
        <w:r w:rsidRPr="002F4FC2">
          <w:rPr>
            <w:rStyle w:val="Hyperlink"/>
            <w:rFonts w:cs="B Nazanin"/>
            <w:noProof/>
            <w:rtl/>
          </w:rPr>
          <w:t>تحل</w:t>
        </w:r>
        <w:r w:rsidRPr="002F4FC2">
          <w:rPr>
            <w:rStyle w:val="Hyperlink"/>
            <w:rFonts w:cs="B Nazanin" w:hint="cs"/>
            <w:noProof/>
            <w:rtl/>
          </w:rPr>
          <w:t>ی</w:t>
        </w:r>
        <w:r w:rsidRPr="002F4FC2">
          <w:rPr>
            <w:rStyle w:val="Hyperlink"/>
            <w:rFonts w:cs="B Nazanin" w:hint="eastAsia"/>
            <w:noProof/>
            <w:rtl/>
          </w:rPr>
          <w:t>ل</w:t>
        </w:r>
        <w:r w:rsidRPr="002F4FC2">
          <w:rPr>
            <w:rStyle w:val="Hyperlink"/>
            <w:rFonts w:cs="B Nazanin"/>
            <w:noProof/>
            <w:rtl/>
          </w:rPr>
          <w:t xml:space="preserve"> خطا بر اساس رتبه‌ها</w:t>
        </w:r>
        <w:r>
          <w:rPr>
            <w:noProof/>
            <w:webHidden/>
          </w:rPr>
          <w:tab/>
        </w:r>
        <w:r>
          <w:rPr>
            <w:noProof/>
            <w:webHidden/>
          </w:rPr>
          <w:fldChar w:fldCharType="begin"/>
        </w:r>
        <w:r>
          <w:rPr>
            <w:noProof/>
            <w:webHidden/>
          </w:rPr>
          <w:instrText xml:space="preserve"> PAGEREF _Toc239754741 \h </w:instrText>
        </w:r>
        <w:r>
          <w:rPr>
            <w:noProof/>
            <w:webHidden/>
          </w:rPr>
        </w:r>
        <w:r>
          <w:rPr>
            <w:noProof/>
            <w:webHidden/>
          </w:rPr>
          <w:fldChar w:fldCharType="separate"/>
        </w:r>
        <w:r>
          <w:rPr>
            <w:noProof/>
            <w:webHidden/>
          </w:rPr>
          <w:t>45</w:t>
        </w:r>
        <w:r>
          <w:rPr>
            <w:noProof/>
            <w:webHidden/>
          </w:rPr>
          <w:fldChar w:fldCharType="end"/>
        </w:r>
      </w:hyperlink>
    </w:p>
    <w:p w14:paraId="5391F755" w14:textId="7900B143" w:rsidR="00E64BB8" w:rsidRDefault="00E64BB8">
      <w:pPr>
        <w:pStyle w:val="TOC3"/>
        <w:tabs>
          <w:tab w:val="right" w:leader="dot" w:pos="8828"/>
        </w:tabs>
        <w:rPr>
          <w:rFonts w:asciiTheme="minorHAnsi" w:eastAsiaTheme="minorEastAsia" w:hAnsiTheme="minorHAnsi"/>
          <w:noProof/>
          <w:sz w:val="22"/>
          <w:szCs w:val="22"/>
        </w:rPr>
      </w:pPr>
      <w:hyperlink w:anchor="_Toc239754742" w:history="1">
        <w:r w:rsidRPr="002F4FC2">
          <w:rPr>
            <w:rStyle w:val="Hyperlink"/>
            <w:rFonts w:cs="B Nazanin"/>
            <w:noProof/>
            <w:rtl/>
            <w:lang w:bidi="fa-IR"/>
          </w:rPr>
          <w:t xml:space="preserve">۲-۷-۹. </w:t>
        </w:r>
        <w:r w:rsidRPr="002F4FC2">
          <w:rPr>
            <w:rStyle w:val="Hyperlink"/>
            <w:rFonts w:cs="B Nazanin"/>
            <w:noProof/>
            <w:rtl/>
          </w:rPr>
          <w:t>محدود</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مع</w:t>
        </w:r>
        <w:r w:rsidRPr="002F4FC2">
          <w:rPr>
            <w:rStyle w:val="Hyperlink"/>
            <w:rFonts w:cs="B Nazanin" w:hint="cs"/>
            <w:noProof/>
            <w:rtl/>
          </w:rPr>
          <w:t>ی</w:t>
        </w:r>
        <w:r w:rsidRPr="002F4FC2">
          <w:rPr>
            <w:rStyle w:val="Hyperlink"/>
            <w:rFonts w:cs="B Nazanin" w:hint="eastAsia"/>
            <w:noProof/>
            <w:rtl/>
          </w:rPr>
          <w:t>ارها</w:t>
        </w:r>
        <w:r w:rsidRPr="002F4FC2">
          <w:rPr>
            <w:rStyle w:val="Hyperlink"/>
            <w:rFonts w:cs="B Nazanin" w:hint="cs"/>
            <w:noProof/>
            <w:rtl/>
          </w:rPr>
          <w:t>ی</w:t>
        </w:r>
        <w:r w:rsidRPr="002F4FC2">
          <w:rPr>
            <w:rStyle w:val="Hyperlink"/>
            <w:rFonts w:cs="B Nazanin"/>
            <w:noProof/>
            <w:rtl/>
          </w:rPr>
          <w:t xml:space="preserve"> رتبه‌بند</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_Toc239754742 \h </w:instrText>
        </w:r>
        <w:r>
          <w:rPr>
            <w:noProof/>
            <w:webHidden/>
          </w:rPr>
        </w:r>
        <w:r>
          <w:rPr>
            <w:noProof/>
            <w:webHidden/>
          </w:rPr>
          <w:fldChar w:fldCharType="separate"/>
        </w:r>
        <w:r>
          <w:rPr>
            <w:noProof/>
            <w:webHidden/>
          </w:rPr>
          <w:t>45</w:t>
        </w:r>
        <w:r>
          <w:rPr>
            <w:noProof/>
            <w:webHidden/>
          </w:rPr>
          <w:fldChar w:fldCharType="end"/>
        </w:r>
      </w:hyperlink>
    </w:p>
    <w:p w14:paraId="21CA6C18" w14:textId="71202212" w:rsidR="00E64BB8" w:rsidRDefault="00E64BB8">
      <w:pPr>
        <w:pStyle w:val="TOC3"/>
        <w:tabs>
          <w:tab w:val="right" w:leader="dot" w:pos="8828"/>
        </w:tabs>
        <w:rPr>
          <w:rFonts w:asciiTheme="minorHAnsi" w:eastAsiaTheme="minorEastAsia" w:hAnsiTheme="minorHAnsi"/>
          <w:noProof/>
          <w:sz w:val="22"/>
          <w:szCs w:val="22"/>
        </w:rPr>
      </w:pPr>
      <w:hyperlink w:anchor="_Toc239754743" w:history="1">
        <w:r w:rsidRPr="002F4FC2">
          <w:rPr>
            <w:rStyle w:val="Hyperlink"/>
            <w:rFonts w:cs="B Nazanin"/>
            <w:noProof/>
            <w:rtl/>
            <w:lang w:bidi="fa-IR"/>
          </w:rPr>
          <w:t xml:space="preserve">۲-۷-۱۰. </w:t>
        </w:r>
        <w:r w:rsidRPr="002F4FC2">
          <w:rPr>
            <w:rStyle w:val="Hyperlink"/>
            <w:rFonts w:cs="B Nazanin"/>
            <w:noProof/>
            <w:rtl/>
          </w:rPr>
          <w:t>جمع‌بند</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_Toc239754743 \h </w:instrText>
        </w:r>
        <w:r>
          <w:rPr>
            <w:noProof/>
            <w:webHidden/>
          </w:rPr>
        </w:r>
        <w:r>
          <w:rPr>
            <w:noProof/>
            <w:webHidden/>
          </w:rPr>
          <w:fldChar w:fldCharType="separate"/>
        </w:r>
        <w:r>
          <w:rPr>
            <w:noProof/>
            <w:webHidden/>
          </w:rPr>
          <w:t>45</w:t>
        </w:r>
        <w:r>
          <w:rPr>
            <w:noProof/>
            <w:webHidden/>
          </w:rPr>
          <w:fldChar w:fldCharType="end"/>
        </w:r>
      </w:hyperlink>
    </w:p>
    <w:p w14:paraId="6DA1A3FE" w14:textId="2C1F580C" w:rsidR="00E64BB8" w:rsidRDefault="00E64BB8">
      <w:pPr>
        <w:pStyle w:val="TOC2"/>
        <w:tabs>
          <w:tab w:val="right" w:leader="dot" w:pos="8828"/>
        </w:tabs>
        <w:rPr>
          <w:rFonts w:asciiTheme="minorHAnsi" w:eastAsiaTheme="minorEastAsia" w:hAnsiTheme="minorHAnsi"/>
          <w:noProof/>
          <w:sz w:val="22"/>
          <w:szCs w:val="22"/>
        </w:rPr>
      </w:pPr>
      <w:hyperlink w:anchor="_Toc239754744" w:history="1">
        <w:r w:rsidRPr="002F4FC2">
          <w:rPr>
            <w:rStyle w:val="Hyperlink"/>
            <w:rFonts w:cs="B Nazanin"/>
            <w:noProof/>
            <w:rtl/>
            <w:lang w:bidi="fa-IR"/>
          </w:rPr>
          <w:t xml:space="preserve">۲-۸. </w:t>
        </w:r>
        <w:r w:rsidRPr="002F4FC2">
          <w:rPr>
            <w:rStyle w:val="Hyperlink"/>
            <w:rFonts w:cs="B Nazanin"/>
            <w:noProof/>
            <w:rtl/>
          </w:rPr>
          <w:t>پ</w:t>
        </w:r>
        <w:r w:rsidRPr="002F4FC2">
          <w:rPr>
            <w:rStyle w:val="Hyperlink"/>
            <w:rFonts w:cs="B Nazanin" w:hint="cs"/>
            <w:noProof/>
            <w:rtl/>
          </w:rPr>
          <w:t>ی</w:t>
        </w:r>
        <w:r w:rsidRPr="002F4FC2">
          <w:rPr>
            <w:rStyle w:val="Hyperlink"/>
            <w:rFonts w:cs="B Nazanin" w:hint="eastAsia"/>
            <w:noProof/>
            <w:rtl/>
          </w:rPr>
          <w:t>ش</w:t>
        </w:r>
        <w:r w:rsidRPr="002F4FC2">
          <w:rPr>
            <w:rStyle w:val="Hyperlink"/>
            <w:rFonts w:cs="B Nazanin" w:hint="cs"/>
            <w:noProof/>
            <w:rtl/>
          </w:rPr>
          <w:t>ی</w:t>
        </w:r>
        <w:r w:rsidRPr="002F4FC2">
          <w:rPr>
            <w:rStyle w:val="Hyperlink"/>
            <w:rFonts w:cs="B Nazanin" w:hint="eastAsia"/>
            <w:noProof/>
            <w:rtl/>
          </w:rPr>
          <w:t>نه</w:t>
        </w:r>
        <w:r w:rsidRPr="002F4FC2">
          <w:rPr>
            <w:rStyle w:val="Hyperlink"/>
            <w:rFonts w:cs="B Nazanin"/>
            <w:noProof/>
            <w:rtl/>
          </w:rPr>
          <w:t xml:space="preserve"> پژوهش و شکاف تحق</w:t>
        </w:r>
        <w:r w:rsidRPr="002F4FC2">
          <w:rPr>
            <w:rStyle w:val="Hyperlink"/>
            <w:rFonts w:cs="B Nazanin" w:hint="cs"/>
            <w:noProof/>
            <w:rtl/>
          </w:rPr>
          <w:t>ی</w:t>
        </w:r>
        <w:r w:rsidRPr="002F4FC2">
          <w:rPr>
            <w:rStyle w:val="Hyperlink"/>
            <w:rFonts w:cs="B Nazanin" w:hint="eastAsia"/>
            <w:noProof/>
            <w:rtl/>
          </w:rPr>
          <w:t>ق</w:t>
        </w:r>
        <w:r>
          <w:rPr>
            <w:noProof/>
            <w:webHidden/>
          </w:rPr>
          <w:tab/>
        </w:r>
        <w:r>
          <w:rPr>
            <w:noProof/>
            <w:webHidden/>
          </w:rPr>
          <w:fldChar w:fldCharType="begin"/>
        </w:r>
        <w:r>
          <w:rPr>
            <w:noProof/>
            <w:webHidden/>
          </w:rPr>
          <w:instrText xml:space="preserve"> PAGEREF _Toc239754744 \h </w:instrText>
        </w:r>
        <w:r>
          <w:rPr>
            <w:noProof/>
            <w:webHidden/>
          </w:rPr>
        </w:r>
        <w:r>
          <w:rPr>
            <w:noProof/>
            <w:webHidden/>
          </w:rPr>
          <w:fldChar w:fldCharType="separate"/>
        </w:r>
        <w:r>
          <w:rPr>
            <w:noProof/>
            <w:webHidden/>
          </w:rPr>
          <w:t>46</w:t>
        </w:r>
        <w:r>
          <w:rPr>
            <w:noProof/>
            <w:webHidden/>
          </w:rPr>
          <w:fldChar w:fldCharType="end"/>
        </w:r>
      </w:hyperlink>
    </w:p>
    <w:p w14:paraId="6D1D27DB" w14:textId="0A8DF400" w:rsidR="00E64BB8" w:rsidRDefault="00E64BB8">
      <w:pPr>
        <w:pStyle w:val="TOC3"/>
        <w:tabs>
          <w:tab w:val="right" w:leader="dot" w:pos="8828"/>
        </w:tabs>
        <w:rPr>
          <w:rFonts w:asciiTheme="minorHAnsi" w:eastAsiaTheme="minorEastAsia" w:hAnsiTheme="minorHAnsi"/>
          <w:noProof/>
          <w:sz w:val="22"/>
          <w:szCs w:val="22"/>
        </w:rPr>
      </w:pPr>
      <w:hyperlink w:anchor="_Toc239754745" w:history="1">
        <w:r w:rsidRPr="002F4FC2">
          <w:rPr>
            <w:rStyle w:val="Hyperlink"/>
            <w:rFonts w:cs="B Nazanin"/>
            <w:noProof/>
            <w:rtl/>
            <w:lang w:bidi="fa-IR"/>
          </w:rPr>
          <w:t xml:space="preserve">۲-۸-۱.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Sentence-BERT</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و شکل‌گ</w:t>
        </w:r>
        <w:r w:rsidRPr="002F4FC2">
          <w:rPr>
            <w:rStyle w:val="Hyperlink"/>
            <w:rFonts w:cs="B Nazanin" w:hint="cs"/>
            <w:noProof/>
            <w:rtl/>
          </w:rPr>
          <w:t>ی</w:t>
        </w:r>
        <w:r w:rsidRPr="002F4FC2">
          <w:rPr>
            <w:rStyle w:val="Hyperlink"/>
            <w:rFonts w:cs="B Nazanin" w:hint="eastAsia"/>
            <w:noProof/>
            <w:rtl/>
          </w:rPr>
          <w:t>ر</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embedding</w:t>
        </w:r>
        <w:r w:rsidRPr="002F4FC2">
          <w:rPr>
            <w:rStyle w:val="Hyperlink"/>
            <w:rFonts w:ascii="Times New Roman" w:eastAsia="Times New Roman" w:hAnsi="Times New Roman" w:cs="Times New Roman"/>
            <w:noProof/>
            <w:cs/>
          </w:rPr>
          <w:t>‎</w:t>
        </w:r>
        <w:r w:rsidRPr="002F4FC2">
          <w:rPr>
            <w:rStyle w:val="Hyperlink"/>
            <w:rFonts w:cs="B Nazanin"/>
            <w:noProof/>
            <w:rtl/>
          </w:rPr>
          <w:t>ها</w:t>
        </w:r>
        <w:r w:rsidRPr="002F4FC2">
          <w:rPr>
            <w:rStyle w:val="Hyperlink"/>
            <w:rFonts w:cs="B Nazanin" w:hint="cs"/>
            <w:noProof/>
            <w:rtl/>
          </w:rPr>
          <w:t>ی</w:t>
        </w:r>
        <w:r w:rsidRPr="002F4FC2">
          <w:rPr>
            <w:rStyle w:val="Hyperlink"/>
            <w:rFonts w:cs="B Nazanin"/>
            <w:noProof/>
            <w:rtl/>
          </w:rPr>
          <w:t xml:space="preserve"> جمله</w:t>
        </w:r>
        <w:r>
          <w:rPr>
            <w:noProof/>
            <w:webHidden/>
          </w:rPr>
          <w:tab/>
        </w:r>
        <w:r>
          <w:rPr>
            <w:noProof/>
            <w:webHidden/>
          </w:rPr>
          <w:fldChar w:fldCharType="begin"/>
        </w:r>
        <w:r>
          <w:rPr>
            <w:noProof/>
            <w:webHidden/>
          </w:rPr>
          <w:instrText xml:space="preserve"> PAGEREF _Toc239754745 \h </w:instrText>
        </w:r>
        <w:r>
          <w:rPr>
            <w:noProof/>
            <w:webHidden/>
          </w:rPr>
        </w:r>
        <w:r>
          <w:rPr>
            <w:noProof/>
            <w:webHidden/>
          </w:rPr>
          <w:fldChar w:fldCharType="separate"/>
        </w:r>
        <w:r>
          <w:rPr>
            <w:noProof/>
            <w:webHidden/>
          </w:rPr>
          <w:t>46</w:t>
        </w:r>
        <w:r>
          <w:rPr>
            <w:noProof/>
            <w:webHidden/>
          </w:rPr>
          <w:fldChar w:fldCharType="end"/>
        </w:r>
      </w:hyperlink>
    </w:p>
    <w:p w14:paraId="128EDBA5" w14:textId="727C8549" w:rsidR="00E64BB8" w:rsidRDefault="00E64BB8">
      <w:pPr>
        <w:pStyle w:val="TOC3"/>
        <w:tabs>
          <w:tab w:val="right" w:leader="dot" w:pos="8828"/>
        </w:tabs>
        <w:rPr>
          <w:rFonts w:asciiTheme="minorHAnsi" w:eastAsiaTheme="minorEastAsia" w:hAnsiTheme="minorHAnsi"/>
          <w:noProof/>
          <w:sz w:val="22"/>
          <w:szCs w:val="22"/>
        </w:rPr>
      </w:pPr>
      <w:hyperlink w:anchor="_Toc239754746" w:history="1">
        <w:r w:rsidRPr="002F4FC2">
          <w:rPr>
            <w:rStyle w:val="Hyperlink"/>
            <w:rFonts w:cs="B Nazanin"/>
            <w:noProof/>
            <w:rtl/>
            <w:lang w:bidi="fa-IR"/>
          </w:rPr>
          <w:t xml:space="preserve">۲-۸-۲. </w:t>
        </w:r>
        <w:r w:rsidRPr="002F4FC2">
          <w:rPr>
            <w:rStyle w:val="Hyperlink"/>
            <w:rFonts w:cs="B Nazanin"/>
            <w:noProof/>
            <w:rtl/>
          </w:rPr>
          <w:t>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متراکم پرسش‌وپاسخ</w:t>
        </w:r>
        <w:r>
          <w:rPr>
            <w:noProof/>
            <w:webHidden/>
          </w:rPr>
          <w:tab/>
        </w:r>
        <w:r>
          <w:rPr>
            <w:noProof/>
            <w:webHidden/>
          </w:rPr>
          <w:fldChar w:fldCharType="begin"/>
        </w:r>
        <w:r>
          <w:rPr>
            <w:noProof/>
            <w:webHidden/>
          </w:rPr>
          <w:instrText xml:space="preserve"> PAGEREF _Toc239754746 \h </w:instrText>
        </w:r>
        <w:r>
          <w:rPr>
            <w:noProof/>
            <w:webHidden/>
          </w:rPr>
        </w:r>
        <w:r>
          <w:rPr>
            <w:noProof/>
            <w:webHidden/>
          </w:rPr>
          <w:fldChar w:fldCharType="separate"/>
        </w:r>
        <w:r>
          <w:rPr>
            <w:noProof/>
            <w:webHidden/>
          </w:rPr>
          <w:t>46</w:t>
        </w:r>
        <w:r>
          <w:rPr>
            <w:noProof/>
            <w:webHidden/>
          </w:rPr>
          <w:fldChar w:fldCharType="end"/>
        </w:r>
      </w:hyperlink>
    </w:p>
    <w:p w14:paraId="0D8D0FC1" w14:textId="0AB2DE71" w:rsidR="00E64BB8" w:rsidRDefault="00E64BB8">
      <w:pPr>
        <w:pStyle w:val="TOC3"/>
        <w:tabs>
          <w:tab w:val="right" w:leader="dot" w:pos="8828"/>
        </w:tabs>
        <w:rPr>
          <w:rFonts w:asciiTheme="minorHAnsi" w:eastAsiaTheme="minorEastAsia" w:hAnsiTheme="minorHAnsi"/>
          <w:noProof/>
          <w:sz w:val="22"/>
          <w:szCs w:val="22"/>
        </w:rPr>
      </w:pPr>
      <w:hyperlink w:anchor="_Toc239754747" w:history="1">
        <w:r w:rsidRPr="002F4FC2">
          <w:rPr>
            <w:rStyle w:val="Hyperlink"/>
            <w:rFonts w:cs="B Nazanin"/>
            <w:noProof/>
            <w:rtl/>
            <w:lang w:bidi="fa-IR"/>
          </w:rPr>
          <w:t xml:space="preserve">۲-۸-۳. </w:t>
        </w:r>
        <w:r w:rsidRPr="002F4FC2">
          <w:rPr>
            <w:rStyle w:val="Hyperlink"/>
            <w:rFonts w:cs="B Nazanin"/>
            <w:noProof/>
            <w:rtl/>
          </w:rPr>
          <w:t>نقش نمونه‌ها</w:t>
        </w:r>
        <w:r w:rsidRPr="002F4FC2">
          <w:rPr>
            <w:rStyle w:val="Hyperlink"/>
            <w:rFonts w:cs="B Nazanin" w:hint="cs"/>
            <w:noProof/>
            <w:rtl/>
          </w:rPr>
          <w:t>ی</w:t>
        </w:r>
        <w:r w:rsidRPr="002F4FC2">
          <w:rPr>
            <w:rStyle w:val="Hyperlink"/>
            <w:rFonts w:cs="B Nazanin"/>
            <w:noProof/>
            <w:rtl/>
          </w:rPr>
          <w:t xml:space="preserve"> منف</w:t>
        </w:r>
        <w:r w:rsidRPr="002F4FC2">
          <w:rPr>
            <w:rStyle w:val="Hyperlink"/>
            <w:rFonts w:cs="B Nazanin" w:hint="cs"/>
            <w:noProof/>
            <w:rtl/>
          </w:rPr>
          <w:t>ی</w:t>
        </w:r>
        <w:r w:rsidRPr="002F4FC2">
          <w:rPr>
            <w:rStyle w:val="Hyperlink"/>
            <w:rFonts w:cs="B Nazanin"/>
            <w:noProof/>
            <w:rtl/>
          </w:rPr>
          <w:t xml:space="preserve"> سخت</w:t>
        </w:r>
        <w:r>
          <w:rPr>
            <w:noProof/>
            <w:webHidden/>
          </w:rPr>
          <w:tab/>
        </w:r>
        <w:r>
          <w:rPr>
            <w:noProof/>
            <w:webHidden/>
          </w:rPr>
          <w:fldChar w:fldCharType="begin"/>
        </w:r>
        <w:r>
          <w:rPr>
            <w:noProof/>
            <w:webHidden/>
          </w:rPr>
          <w:instrText xml:space="preserve"> PAGEREF _Toc239754747 \h </w:instrText>
        </w:r>
        <w:r>
          <w:rPr>
            <w:noProof/>
            <w:webHidden/>
          </w:rPr>
        </w:r>
        <w:r>
          <w:rPr>
            <w:noProof/>
            <w:webHidden/>
          </w:rPr>
          <w:fldChar w:fldCharType="separate"/>
        </w:r>
        <w:r>
          <w:rPr>
            <w:noProof/>
            <w:webHidden/>
          </w:rPr>
          <w:t>46</w:t>
        </w:r>
        <w:r>
          <w:rPr>
            <w:noProof/>
            <w:webHidden/>
          </w:rPr>
          <w:fldChar w:fldCharType="end"/>
        </w:r>
      </w:hyperlink>
    </w:p>
    <w:p w14:paraId="77A2052C" w14:textId="7110972B" w:rsidR="00E64BB8" w:rsidRDefault="00E64BB8">
      <w:pPr>
        <w:pStyle w:val="TOC3"/>
        <w:tabs>
          <w:tab w:val="right" w:leader="dot" w:pos="8828"/>
        </w:tabs>
        <w:rPr>
          <w:rFonts w:asciiTheme="minorHAnsi" w:eastAsiaTheme="minorEastAsia" w:hAnsiTheme="minorHAnsi"/>
          <w:noProof/>
          <w:sz w:val="22"/>
          <w:szCs w:val="22"/>
        </w:rPr>
      </w:pPr>
      <w:hyperlink w:anchor="_Toc239754748" w:history="1">
        <w:r w:rsidRPr="002F4FC2">
          <w:rPr>
            <w:rStyle w:val="Hyperlink"/>
            <w:rFonts w:cs="B Nazanin"/>
            <w:noProof/>
            <w:rtl/>
            <w:lang w:bidi="fa-IR"/>
          </w:rPr>
          <w:t xml:space="preserve">۲-۸-۴. </w:t>
        </w:r>
        <w:r w:rsidRPr="002F4FC2">
          <w:rPr>
            <w:rStyle w:val="Hyperlink"/>
            <w:rFonts w:cs="B Nazanin"/>
            <w:noProof/>
            <w:rtl/>
          </w:rPr>
          <w:t>مسئله پاسخ منف</w:t>
        </w:r>
        <w:r w:rsidRPr="002F4FC2">
          <w:rPr>
            <w:rStyle w:val="Hyperlink"/>
            <w:rFonts w:cs="B Nazanin" w:hint="cs"/>
            <w:noProof/>
            <w:rtl/>
          </w:rPr>
          <w:t>ی</w:t>
        </w:r>
        <w:r w:rsidRPr="002F4FC2">
          <w:rPr>
            <w:rStyle w:val="Hyperlink"/>
            <w:rFonts w:cs="B Nazanin"/>
            <w:noProof/>
            <w:rtl/>
          </w:rPr>
          <w:t xml:space="preserve"> کاذب</w:t>
        </w:r>
        <w:r>
          <w:rPr>
            <w:noProof/>
            <w:webHidden/>
          </w:rPr>
          <w:tab/>
        </w:r>
        <w:r>
          <w:rPr>
            <w:noProof/>
            <w:webHidden/>
          </w:rPr>
          <w:fldChar w:fldCharType="begin"/>
        </w:r>
        <w:r>
          <w:rPr>
            <w:noProof/>
            <w:webHidden/>
          </w:rPr>
          <w:instrText xml:space="preserve"> PAGEREF _Toc239754748 \h </w:instrText>
        </w:r>
        <w:r>
          <w:rPr>
            <w:noProof/>
            <w:webHidden/>
          </w:rPr>
        </w:r>
        <w:r>
          <w:rPr>
            <w:noProof/>
            <w:webHidden/>
          </w:rPr>
          <w:fldChar w:fldCharType="separate"/>
        </w:r>
        <w:r>
          <w:rPr>
            <w:noProof/>
            <w:webHidden/>
          </w:rPr>
          <w:t>47</w:t>
        </w:r>
        <w:r>
          <w:rPr>
            <w:noProof/>
            <w:webHidden/>
          </w:rPr>
          <w:fldChar w:fldCharType="end"/>
        </w:r>
      </w:hyperlink>
    </w:p>
    <w:p w14:paraId="1DAD73AE" w14:textId="02AF2A8A" w:rsidR="00E64BB8" w:rsidRDefault="00E64BB8">
      <w:pPr>
        <w:pStyle w:val="TOC3"/>
        <w:tabs>
          <w:tab w:val="right" w:leader="dot" w:pos="8828"/>
        </w:tabs>
        <w:rPr>
          <w:rFonts w:asciiTheme="minorHAnsi" w:eastAsiaTheme="minorEastAsia" w:hAnsiTheme="minorHAnsi"/>
          <w:noProof/>
          <w:sz w:val="22"/>
          <w:szCs w:val="22"/>
        </w:rPr>
      </w:pPr>
      <w:hyperlink w:anchor="_Toc239754749" w:history="1">
        <w:r w:rsidRPr="002F4FC2">
          <w:rPr>
            <w:rStyle w:val="Hyperlink"/>
            <w:rFonts w:cs="B Nazanin"/>
            <w:noProof/>
            <w:rtl/>
            <w:lang w:bidi="fa-IR"/>
          </w:rPr>
          <w:t xml:space="preserve">۲-۸-۵. </w:t>
        </w:r>
        <w:r w:rsidRPr="002F4FC2">
          <w:rPr>
            <w:rStyle w:val="Hyperlink"/>
            <w:rFonts w:cs="B Nazanin"/>
            <w:noProof/>
            <w:rtl/>
          </w:rPr>
          <w:t>مدل‌ها</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embedding</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چندزبانه</w:t>
        </w:r>
        <w:r>
          <w:rPr>
            <w:noProof/>
            <w:webHidden/>
          </w:rPr>
          <w:tab/>
        </w:r>
        <w:r>
          <w:rPr>
            <w:noProof/>
            <w:webHidden/>
          </w:rPr>
          <w:fldChar w:fldCharType="begin"/>
        </w:r>
        <w:r>
          <w:rPr>
            <w:noProof/>
            <w:webHidden/>
          </w:rPr>
          <w:instrText xml:space="preserve"> PAGEREF _Toc239754749 \h </w:instrText>
        </w:r>
        <w:r>
          <w:rPr>
            <w:noProof/>
            <w:webHidden/>
          </w:rPr>
        </w:r>
        <w:r>
          <w:rPr>
            <w:noProof/>
            <w:webHidden/>
          </w:rPr>
          <w:fldChar w:fldCharType="separate"/>
        </w:r>
        <w:r>
          <w:rPr>
            <w:noProof/>
            <w:webHidden/>
          </w:rPr>
          <w:t>47</w:t>
        </w:r>
        <w:r>
          <w:rPr>
            <w:noProof/>
            <w:webHidden/>
          </w:rPr>
          <w:fldChar w:fldCharType="end"/>
        </w:r>
      </w:hyperlink>
    </w:p>
    <w:p w14:paraId="223B9615" w14:textId="2CB61A8C" w:rsidR="00E64BB8" w:rsidRDefault="00E64BB8">
      <w:pPr>
        <w:pStyle w:val="TOC3"/>
        <w:tabs>
          <w:tab w:val="right" w:leader="dot" w:pos="8828"/>
        </w:tabs>
        <w:rPr>
          <w:rFonts w:asciiTheme="minorHAnsi" w:eastAsiaTheme="minorEastAsia" w:hAnsiTheme="minorHAnsi"/>
          <w:noProof/>
          <w:sz w:val="22"/>
          <w:szCs w:val="22"/>
        </w:rPr>
      </w:pPr>
      <w:hyperlink w:anchor="_Toc239754750" w:history="1">
        <w:r w:rsidRPr="002F4FC2">
          <w:rPr>
            <w:rStyle w:val="Hyperlink"/>
            <w:rFonts w:cs="B Nazanin"/>
            <w:noProof/>
            <w:rtl/>
            <w:lang w:bidi="fa-IR"/>
          </w:rPr>
          <w:t xml:space="preserve">۲-۸-۶.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BGE-M3</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و مدل‌ها</w:t>
        </w:r>
        <w:r w:rsidRPr="002F4FC2">
          <w:rPr>
            <w:rStyle w:val="Hyperlink"/>
            <w:rFonts w:cs="B Nazanin" w:hint="cs"/>
            <w:noProof/>
            <w:rtl/>
          </w:rPr>
          <w:t>ی</w:t>
        </w:r>
        <w:r w:rsidRPr="002F4FC2">
          <w:rPr>
            <w:rStyle w:val="Hyperlink"/>
            <w:rFonts w:cs="B Nazanin"/>
            <w:noProof/>
            <w:rtl/>
          </w:rPr>
          <w:t xml:space="preserve"> چندکارکرد</w:t>
        </w:r>
        <w:r w:rsidRPr="002F4FC2">
          <w:rPr>
            <w:rStyle w:val="Hyperlink"/>
            <w:rFonts w:cs="B Nazanin" w:hint="cs"/>
            <w:noProof/>
            <w:rtl/>
          </w:rPr>
          <w:t>ی</w:t>
        </w:r>
        <w:r w:rsidRPr="002F4FC2">
          <w:rPr>
            <w:rStyle w:val="Hyperlink"/>
            <w:rFonts w:cs="B Nazanin"/>
            <w:noProof/>
            <w:rtl/>
          </w:rPr>
          <w:t xml:space="preserve"> 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_Toc239754750 \h </w:instrText>
        </w:r>
        <w:r>
          <w:rPr>
            <w:noProof/>
            <w:webHidden/>
          </w:rPr>
        </w:r>
        <w:r>
          <w:rPr>
            <w:noProof/>
            <w:webHidden/>
          </w:rPr>
          <w:fldChar w:fldCharType="separate"/>
        </w:r>
        <w:r>
          <w:rPr>
            <w:noProof/>
            <w:webHidden/>
          </w:rPr>
          <w:t>47</w:t>
        </w:r>
        <w:r>
          <w:rPr>
            <w:noProof/>
            <w:webHidden/>
          </w:rPr>
          <w:fldChar w:fldCharType="end"/>
        </w:r>
      </w:hyperlink>
    </w:p>
    <w:p w14:paraId="62F95C1F" w14:textId="6D5E1AF9" w:rsidR="00E64BB8" w:rsidRDefault="00E64BB8">
      <w:pPr>
        <w:pStyle w:val="TOC3"/>
        <w:tabs>
          <w:tab w:val="right" w:leader="dot" w:pos="8828"/>
        </w:tabs>
        <w:rPr>
          <w:rFonts w:asciiTheme="minorHAnsi" w:eastAsiaTheme="minorEastAsia" w:hAnsiTheme="minorHAnsi"/>
          <w:noProof/>
          <w:sz w:val="22"/>
          <w:szCs w:val="22"/>
        </w:rPr>
      </w:pPr>
      <w:hyperlink w:anchor="_Toc239754751" w:history="1">
        <w:r w:rsidRPr="002F4FC2">
          <w:rPr>
            <w:rStyle w:val="Hyperlink"/>
            <w:rFonts w:cs="B Nazanin"/>
            <w:noProof/>
            <w:rtl/>
            <w:lang w:bidi="fa-IR"/>
          </w:rPr>
          <w:t>۲-۸</w:t>
        </w:r>
        <w:r w:rsidRPr="002F4FC2">
          <w:rPr>
            <w:rStyle w:val="Hyperlink"/>
            <w:rFonts w:cs="B Nazanin"/>
            <w:noProof/>
            <w:rtl/>
          </w:rPr>
          <w:t>-</w:t>
        </w:r>
        <w:r w:rsidRPr="002F4FC2">
          <w:rPr>
            <w:rStyle w:val="Hyperlink"/>
            <w:rFonts w:cs="B Nazanin"/>
            <w:noProof/>
            <w:rtl/>
            <w:lang w:bidi="fa-IR"/>
          </w:rPr>
          <w:t xml:space="preserve">۷. </w:t>
        </w:r>
        <w:r w:rsidRPr="002F4FC2">
          <w:rPr>
            <w:rStyle w:val="Hyperlink"/>
            <w:rFonts w:cs="B Nazanin"/>
            <w:noProof/>
            <w:rtl/>
          </w:rPr>
          <w:t>شکاف تحق</w:t>
        </w:r>
        <w:r w:rsidRPr="002F4FC2">
          <w:rPr>
            <w:rStyle w:val="Hyperlink"/>
            <w:rFonts w:cs="B Nazanin" w:hint="cs"/>
            <w:noProof/>
            <w:rtl/>
          </w:rPr>
          <w:t>ی</w:t>
        </w:r>
        <w:r w:rsidRPr="002F4FC2">
          <w:rPr>
            <w:rStyle w:val="Hyperlink"/>
            <w:rFonts w:cs="B Nazanin" w:hint="eastAsia"/>
            <w:noProof/>
            <w:rtl/>
          </w:rPr>
          <w:t>ق</w:t>
        </w:r>
        <w:r>
          <w:rPr>
            <w:noProof/>
            <w:webHidden/>
          </w:rPr>
          <w:tab/>
        </w:r>
        <w:r>
          <w:rPr>
            <w:noProof/>
            <w:webHidden/>
          </w:rPr>
          <w:fldChar w:fldCharType="begin"/>
        </w:r>
        <w:r>
          <w:rPr>
            <w:noProof/>
            <w:webHidden/>
          </w:rPr>
          <w:instrText xml:space="preserve"> PAGEREF _Toc239754751 \h </w:instrText>
        </w:r>
        <w:r>
          <w:rPr>
            <w:noProof/>
            <w:webHidden/>
          </w:rPr>
        </w:r>
        <w:r>
          <w:rPr>
            <w:noProof/>
            <w:webHidden/>
          </w:rPr>
          <w:fldChar w:fldCharType="separate"/>
        </w:r>
        <w:r>
          <w:rPr>
            <w:noProof/>
            <w:webHidden/>
          </w:rPr>
          <w:t>47</w:t>
        </w:r>
        <w:r>
          <w:rPr>
            <w:noProof/>
            <w:webHidden/>
          </w:rPr>
          <w:fldChar w:fldCharType="end"/>
        </w:r>
      </w:hyperlink>
    </w:p>
    <w:p w14:paraId="13500FD2" w14:textId="31986832" w:rsidR="00E64BB8" w:rsidRDefault="00E64BB8">
      <w:pPr>
        <w:pStyle w:val="TOC3"/>
        <w:tabs>
          <w:tab w:val="right" w:leader="dot" w:pos="8828"/>
        </w:tabs>
        <w:rPr>
          <w:rFonts w:asciiTheme="minorHAnsi" w:eastAsiaTheme="minorEastAsia" w:hAnsiTheme="minorHAnsi"/>
          <w:noProof/>
          <w:sz w:val="22"/>
          <w:szCs w:val="22"/>
        </w:rPr>
      </w:pPr>
      <w:hyperlink w:anchor="_Toc239754752" w:history="1">
        <w:r w:rsidRPr="002F4FC2">
          <w:rPr>
            <w:rStyle w:val="Hyperlink"/>
            <w:rFonts w:cs="B Nazanin"/>
            <w:noProof/>
            <w:rtl/>
            <w:lang w:bidi="fa-IR"/>
          </w:rPr>
          <w:t xml:space="preserve">۲-۸-۸. </w:t>
        </w:r>
        <w:r w:rsidRPr="002F4FC2">
          <w:rPr>
            <w:rStyle w:val="Hyperlink"/>
            <w:rFonts w:cs="B Nazanin"/>
            <w:noProof/>
            <w:rtl/>
          </w:rPr>
          <w:t>جا</w:t>
        </w:r>
        <w:r w:rsidRPr="002F4FC2">
          <w:rPr>
            <w:rStyle w:val="Hyperlink"/>
            <w:rFonts w:cs="B Nazanin" w:hint="cs"/>
            <w:noProof/>
            <w:rtl/>
          </w:rPr>
          <w:t>ی</w:t>
        </w:r>
        <w:r w:rsidRPr="002F4FC2">
          <w:rPr>
            <w:rStyle w:val="Hyperlink"/>
            <w:rFonts w:cs="B Nazanin" w:hint="eastAsia"/>
            <w:noProof/>
            <w:rtl/>
          </w:rPr>
          <w:t>گاه</w:t>
        </w:r>
        <w:r w:rsidRPr="002F4FC2">
          <w:rPr>
            <w:rStyle w:val="Hyperlink"/>
            <w:rFonts w:cs="B Nazanin"/>
            <w:noProof/>
            <w:rtl/>
          </w:rPr>
          <w:t xml:space="preserve"> پژوهش حاضر</w:t>
        </w:r>
        <w:r>
          <w:rPr>
            <w:noProof/>
            <w:webHidden/>
          </w:rPr>
          <w:tab/>
        </w:r>
        <w:r>
          <w:rPr>
            <w:noProof/>
            <w:webHidden/>
          </w:rPr>
          <w:fldChar w:fldCharType="begin"/>
        </w:r>
        <w:r>
          <w:rPr>
            <w:noProof/>
            <w:webHidden/>
          </w:rPr>
          <w:instrText xml:space="preserve"> PAGEREF _Toc239754752 \h </w:instrText>
        </w:r>
        <w:r>
          <w:rPr>
            <w:noProof/>
            <w:webHidden/>
          </w:rPr>
        </w:r>
        <w:r>
          <w:rPr>
            <w:noProof/>
            <w:webHidden/>
          </w:rPr>
          <w:fldChar w:fldCharType="separate"/>
        </w:r>
        <w:r>
          <w:rPr>
            <w:noProof/>
            <w:webHidden/>
          </w:rPr>
          <w:t>48</w:t>
        </w:r>
        <w:r>
          <w:rPr>
            <w:noProof/>
            <w:webHidden/>
          </w:rPr>
          <w:fldChar w:fldCharType="end"/>
        </w:r>
      </w:hyperlink>
    </w:p>
    <w:p w14:paraId="017B96C0" w14:textId="02298C9A" w:rsidR="00E64BB8" w:rsidRDefault="00E64BB8">
      <w:pPr>
        <w:pStyle w:val="TOC2"/>
        <w:tabs>
          <w:tab w:val="right" w:leader="dot" w:pos="8828"/>
        </w:tabs>
        <w:rPr>
          <w:rFonts w:asciiTheme="minorHAnsi" w:eastAsiaTheme="minorEastAsia" w:hAnsiTheme="minorHAnsi"/>
          <w:noProof/>
          <w:sz w:val="22"/>
          <w:szCs w:val="22"/>
        </w:rPr>
      </w:pPr>
      <w:hyperlink w:anchor="_Toc239754753" w:history="1">
        <w:r w:rsidRPr="002F4FC2">
          <w:rPr>
            <w:rStyle w:val="Hyperlink"/>
            <w:rFonts w:cs="B Nazanin"/>
            <w:noProof/>
            <w:rtl/>
            <w:lang w:bidi="fa-IR"/>
          </w:rPr>
          <w:t xml:space="preserve">۲-۹. </w:t>
        </w:r>
        <w:r w:rsidRPr="002F4FC2">
          <w:rPr>
            <w:rStyle w:val="Hyperlink"/>
            <w:rFonts w:cs="B Nazanin"/>
            <w:noProof/>
            <w:rtl/>
          </w:rPr>
          <w:t>جمع‌بند</w:t>
        </w:r>
        <w:r w:rsidRPr="002F4FC2">
          <w:rPr>
            <w:rStyle w:val="Hyperlink"/>
            <w:rFonts w:cs="B Nazanin" w:hint="cs"/>
            <w:noProof/>
            <w:rtl/>
          </w:rPr>
          <w:t>ی</w:t>
        </w:r>
        <w:r w:rsidRPr="002F4FC2">
          <w:rPr>
            <w:rStyle w:val="Hyperlink"/>
            <w:rFonts w:cs="B Nazanin"/>
            <w:noProof/>
            <w:rtl/>
          </w:rPr>
          <w:t xml:space="preserve"> فصل</w:t>
        </w:r>
        <w:r>
          <w:rPr>
            <w:noProof/>
            <w:webHidden/>
          </w:rPr>
          <w:tab/>
        </w:r>
        <w:r>
          <w:rPr>
            <w:noProof/>
            <w:webHidden/>
          </w:rPr>
          <w:fldChar w:fldCharType="begin"/>
        </w:r>
        <w:r>
          <w:rPr>
            <w:noProof/>
            <w:webHidden/>
          </w:rPr>
          <w:instrText xml:space="preserve"> PAGEREF _Toc239754753 \h </w:instrText>
        </w:r>
        <w:r>
          <w:rPr>
            <w:noProof/>
            <w:webHidden/>
          </w:rPr>
        </w:r>
        <w:r>
          <w:rPr>
            <w:noProof/>
            <w:webHidden/>
          </w:rPr>
          <w:fldChar w:fldCharType="separate"/>
        </w:r>
        <w:r>
          <w:rPr>
            <w:noProof/>
            <w:webHidden/>
          </w:rPr>
          <w:t>48</w:t>
        </w:r>
        <w:r>
          <w:rPr>
            <w:noProof/>
            <w:webHidden/>
          </w:rPr>
          <w:fldChar w:fldCharType="end"/>
        </w:r>
      </w:hyperlink>
    </w:p>
    <w:p w14:paraId="7D5304B6" w14:textId="1A05D363" w:rsidR="00E64BB8" w:rsidRDefault="00E64BB8">
      <w:pPr>
        <w:pStyle w:val="TOC1"/>
        <w:tabs>
          <w:tab w:val="right" w:leader="dot" w:pos="8828"/>
        </w:tabs>
        <w:rPr>
          <w:rFonts w:asciiTheme="minorHAnsi" w:eastAsiaTheme="minorEastAsia" w:hAnsiTheme="minorHAnsi"/>
          <w:noProof/>
          <w:sz w:val="22"/>
          <w:szCs w:val="22"/>
        </w:rPr>
      </w:pPr>
      <w:hyperlink w:anchor="_Toc239754754" w:history="1">
        <w:r w:rsidRPr="002F4FC2">
          <w:rPr>
            <w:rStyle w:val="Hyperlink"/>
            <w:rFonts w:cs="B Nazanin"/>
            <w:noProof/>
            <w:rtl/>
          </w:rPr>
          <w:t>فصل سوم: روش اجرا</w:t>
        </w:r>
        <w:r w:rsidRPr="002F4FC2">
          <w:rPr>
            <w:rStyle w:val="Hyperlink"/>
            <w:rFonts w:cs="B Nazanin" w:hint="cs"/>
            <w:noProof/>
            <w:rtl/>
          </w:rPr>
          <w:t>ی</w:t>
        </w:r>
        <w:r w:rsidRPr="002F4FC2">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_Toc239754754 \h </w:instrText>
        </w:r>
        <w:r>
          <w:rPr>
            <w:noProof/>
            <w:webHidden/>
          </w:rPr>
        </w:r>
        <w:r>
          <w:rPr>
            <w:noProof/>
            <w:webHidden/>
          </w:rPr>
          <w:fldChar w:fldCharType="separate"/>
        </w:r>
        <w:r>
          <w:rPr>
            <w:noProof/>
            <w:webHidden/>
          </w:rPr>
          <w:t>51</w:t>
        </w:r>
        <w:r>
          <w:rPr>
            <w:noProof/>
            <w:webHidden/>
          </w:rPr>
          <w:fldChar w:fldCharType="end"/>
        </w:r>
      </w:hyperlink>
    </w:p>
    <w:p w14:paraId="74E8A676" w14:textId="31D13C1B" w:rsidR="00E64BB8" w:rsidRDefault="00E64BB8">
      <w:pPr>
        <w:pStyle w:val="TOC2"/>
        <w:tabs>
          <w:tab w:val="right" w:leader="dot" w:pos="8828"/>
        </w:tabs>
        <w:rPr>
          <w:rFonts w:asciiTheme="minorHAnsi" w:eastAsiaTheme="minorEastAsia" w:hAnsiTheme="minorHAnsi"/>
          <w:noProof/>
          <w:sz w:val="22"/>
          <w:szCs w:val="22"/>
        </w:rPr>
      </w:pPr>
      <w:hyperlink w:anchor="_Toc239754755" w:history="1">
        <w:r w:rsidRPr="002F4FC2">
          <w:rPr>
            <w:rStyle w:val="Hyperlink"/>
            <w:rFonts w:cs="B Nazanin"/>
            <w:noProof/>
            <w:rtl/>
            <w:lang w:bidi="fa-IR"/>
          </w:rPr>
          <w:t xml:space="preserve">۳-۱. </w:t>
        </w:r>
        <w:r w:rsidRPr="002F4FC2">
          <w:rPr>
            <w:rStyle w:val="Hyperlink"/>
            <w:rFonts w:cs="B Nazanin"/>
            <w:noProof/>
            <w:rtl/>
          </w:rPr>
          <w:t>مقدمه</w:t>
        </w:r>
        <w:r>
          <w:rPr>
            <w:noProof/>
            <w:webHidden/>
          </w:rPr>
          <w:tab/>
        </w:r>
        <w:r>
          <w:rPr>
            <w:noProof/>
            <w:webHidden/>
          </w:rPr>
          <w:fldChar w:fldCharType="begin"/>
        </w:r>
        <w:r>
          <w:rPr>
            <w:noProof/>
            <w:webHidden/>
          </w:rPr>
          <w:instrText xml:space="preserve"> PAGEREF _Toc239754755 \h </w:instrText>
        </w:r>
        <w:r>
          <w:rPr>
            <w:noProof/>
            <w:webHidden/>
          </w:rPr>
        </w:r>
        <w:r>
          <w:rPr>
            <w:noProof/>
            <w:webHidden/>
          </w:rPr>
          <w:fldChar w:fldCharType="separate"/>
        </w:r>
        <w:r>
          <w:rPr>
            <w:noProof/>
            <w:webHidden/>
          </w:rPr>
          <w:t>51</w:t>
        </w:r>
        <w:r>
          <w:rPr>
            <w:noProof/>
            <w:webHidden/>
          </w:rPr>
          <w:fldChar w:fldCharType="end"/>
        </w:r>
      </w:hyperlink>
    </w:p>
    <w:p w14:paraId="1C46FB46" w14:textId="49AAA3B4" w:rsidR="00E64BB8" w:rsidRDefault="00E64BB8">
      <w:pPr>
        <w:pStyle w:val="TOC2"/>
        <w:tabs>
          <w:tab w:val="right" w:leader="dot" w:pos="8828"/>
        </w:tabs>
        <w:rPr>
          <w:rFonts w:asciiTheme="minorHAnsi" w:eastAsiaTheme="minorEastAsia" w:hAnsiTheme="minorHAnsi"/>
          <w:noProof/>
          <w:sz w:val="22"/>
          <w:szCs w:val="22"/>
        </w:rPr>
      </w:pPr>
      <w:hyperlink w:anchor="_Toc239754756" w:history="1">
        <w:r w:rsidRPr="002F4FC2">
          <w:rPr>
            <w:rStyle w:val="Hyperlink"/>
            <w:rFonts w:cs="B Nazanin"/>
            <w:noProof/>
            <w:rtl/>
            <w:lang w:bidi="fa-IR"/>
          </w:rPr>
          <w:t xml:space="preserve">۳-۲. </w:t>
        </w:r>
        <w:r w:rsidRPr="002F4FC2">
          <w:rPr>
            <w:rStyle w:val="Hyperlink"/>
            <w:rFonts w:cs="B Nazanin"/>
            <w:noProof/>
            <w:rtl/>
          </w:rPr>
          <w:t>منبع داده و چالش‌ها</w:t>
        </w:r>
        <w:r w:rsidRPr="002F4FC2">
          <w:rPr>
            <w:rStyle w:val="Hyperlink"/>
            <w:rFonts w:cs="B Nazanin" w:hint="cs"/>
            <w:noProof/>
            <w:rtl/>
          </w:rPr>
          <w:t>ی</w:t>
        </w:r>
        <w:r w:rsidRPr="002F4FC2">
          <w:rPr>
            <w:rStyle w:val="Hyperlink"/>
            <w:rFonts w:cs="B Nazanin"/>
            <w:noProof/>
            <w:rtl/>
          </w:rPr>
          <w:t xml:space="preserve"> ک</w:t>
        </w:r>
        <w:r w:rsidRPr="002F4FC2">
          <w:rPr>
            <w:rStyle w:val="Hyperlink"/>
            <w:rFonts w:cs="B Nazanin" w:hint="cs"/>
            <w:noProof/>
            <w:rtl/>
          </w:rPr>
          <w:t>ی</w:t>
        </w:r>
        <w:r w:rsidRPr="002F4FC2">
          <w:rPr>
            <w:rStyle w:val="Hyperlink"/>
            <w:rFonts w:cs="B Nazanin" w:hint="eastAsia"/>
            <w:noProof/>
            <w:rtl/>
          </w:rPr>
          <w:t>ف</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مجموعه پرسمان</w:t>
        </w:r>
        <w:r>
          <w:rPr>
            <w:noProof/>
            <w:webHidden/>
          </w:rPr>
          <w:tab/>
        </w:r>
        <w:r>
          <w:rPr>
            <w:noProof/>
            <w:webHidden/>
          </w:rPr>
          <w:fldChar w:fldCharType="begin"/>
        </w:r>
        <w:r>
          <w:rPr>
            <w:noProof/>
            <w:webHidden/>
          </w:rPr>
          <w:instrText xml:space="preserve"> PAGEREF _Toc239754756 \h </w:instrText>
        </w:r>
        <w:r>
          <w:rPr>
            <w:noProof/>
            <w:webHidden/>
          </w:rPr>
        </w:r>
        <w:r>
          <w:rPr>
            <w:noProof/>
            <w:webHidden/>
          </w:rPr>
          <w:fldChar w:fldCharType="separate"/>
        </w:r>
        <w:r>
          <w:rPr>
            <w:noProof/>
            <w:webHidden/>
          </w:rPr>
          <w:t>52</w:t>
        </w:r>
        <w:r>
          <w:rPr>
            <w:noProof/>
            <w:webHidden/>
          </w:rPr>
          <w:fldChar w:fldCharType="end"/>
        </w:r>
      </w:hyperlink>
    </w:p>
    <w:p w14:paraId="6A227063" w14:textId="530A6A41" w:rsidR="00E64BB8" w:rsidRDefault="00E64BB8">
      <w:pPr>
        <w:pStyle w:val="TOC3"/>
        <w:tabs>
          <w:tab w:val="right" w:leader="dot" w:pos="8828"/>
        </w:tabs>
        <w:rPr>
          <w:rFonts w:asciiTheme="minorHAnsi" w:eastAsiaTheme="minorEastAsia" w:hAnsiTheme="minorHAnsi"/>
          <w:noProof/>
          <w:sz w:val="22"/>
          <w:szCs w:val="22"/>
        </w:rPr>
      </w:pPr>
      <w:hyperlink w:anchor="_Toc239754757" w:history="1">
        <w:r w:rsidRPr="002F4FC2">
          <w:rPr>
            <w:rStyle w:val="Hyperlink"/>
            <w:rFonts w:cs="B Nazanin"/>
            <w:noProof/>
            <w:rtl/>
            <w:lang w:bidi="fa-IR"/>
          </w:rPr>
          <w:t xml:space="preserve">۳-۲-۱. </w:t>
        </w:r>
        <w:r w:rsidRPr="002F4FC2">
          <w:rPr>
            <w:rStyle w:val="Hyperlink"/>
            <w:rFonts w:cs="B Nazanin"/>
            <w:noProof/>
            <w:rtl/>
          </w:rPr>
          <w:t>ناهمگون</w:t>
        </w:r>
        <w:r w:rsidRPr="002F4FC2">
          <w:rPr>
            <w:rStyle w:val="Hyperlink"/>
            <w:rFonts w:cs="B Nazanin" w:hint="cs"/>
            <w:noProof/>
            <w:rtl/>
          </w:rPr>
          <w:t>ی</w:t>
        </w:r>
        <w:r w:rsidRPr="002F4FC2">
          <w:rPr>
            <w:rStyle w:val="Hyperlink"/>
            <w:rFonts w:cs="B Nazanin"/>
            <w:noProof/>
            <w:rtl/>
          </w:rPr>
          <w:t xml:space="preserve"> موضوع</w:t>
        </w:r>
        <w:r w:rsidRPr="002F4FC2">
          <w:rPr>
            <w:rStyle w:val="Hyperlink"/>
            <w:rFonts w:cs="B Nazanin" w:hint="cs"/>
            <w:noProof/>
            <w:rtl/>
          </w:rPr>
          <w:t>ی</w:t>
        </w:r>
        <w:r w:rsidRPr="002F4FC2">
          <w:rPr>
            <w:rStyle w:val="Hyperlink"/>
            <w:rFonts w:cs="B Nazanin"/>
            <w:noProof/>
            <w:rtl/>
          </w:rPr>
          <w:t xml:space="preserve"> و سبک</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_Toc239754757 \h </w:instrText>
        </w:r>
        <w:r>
          <w:rPr>
            <w:noProof/>
            <w:webHidden/>
          </w:rPr>
        </w:r>
        <w:r>
          <w:rPr>
            <w:noProof/>
            <w:webHidden/>
          </w:rPr>
          <w:fldChar w:fldCharType="separate"/>
        </w:r>
        <w:r>
          <w:rPr>
            <w:noProof/>
            <w:webHidden/>
          </w:rPr>
          <w:t>53</w:t>
        </w:r>
        <w:r>
          <w:rPr>
            <w:noProof/>
            <w:webHidden/>
          </w:rPr>
          <w:fldChar w:fldCharType="end"/>
        </w:r>
      </w:hyperlink>
    </w:p>
    <w:p w14:paraId="463E7C80" w14:textId="4A371A41" w:rsidR="00E64BB8" w:rsidRDefault="00E64BB8">
      <w:pPr>
        <w:pStyle w:val="TOC3"/>
        <w:tabs>
          <w:tab w:val="right" w:leader="dot" w:pos="8828"/>
        </w:tabs>
        <w:rPr>
          <w:rFonts w:asciiTheme="minorHAnsi" w:eastAsiaTheme="minorEastAsia" w:hAnsiTheme="minorHAnsi"/>
          <w:noProof/>
          <w:sz w:val="22"/>
          <w:szCs w:val="22"/>
        </w:rPr>
      </w:pPr>
      <w:hyperlink w:anchor="_Toc239754758" w:history="1">
        <w:r w:rsidRPr="002F4FC2">
          <w:rPr>
            <w:rStyle w:val="Hyperlink"/>
            <w:rFonts w:cs="B Nazanin"/>
            <w:noProof/>
            <w:rtl/>
            <w:lang w:bidi="fa-IR"/>
          </w:rPr>
          <w:t xml:space="preserve">۳-۲-۲. </w:t>
        </w:r>
        <w:r w:rsidRPr="002F4FC2">
          <w:rPr>
            <w:rStyle w:val="Hyperlink"/>
            <w:rFonts w:cs="B Nazanin"/>
            <w:noProof/>
            <w:rtl/>
          </w:rPr>
          <w:t>نبود ساختار پرسش</w:t>
        </w:r>
        <w:r w:rsidRPr="002F4FC2">
          <w:rPr>
            <w:rStyle w:val="Hyperlink"/>
            <w:rFonts w:cs="B Nazanin" w:hint="cs"/>
            <w:noProof/>
            <w:rtl/>
          </w:rPr>
          <w:t>ی</w:t>
        </w:r>
        <w:r w:rsidRPr="002F4FC2">
          <w:rPr>
            <w:rStyle w:val="Hyperlink"/>
            <w:rFonts w:cs="B Nazanin"/>
            <w:noProof/>
            <w:rtl/>
          </w:rPr>
          <w:t xml:space="preserve"> در بخش</w:t>
        </w:r>
        <w:r w:rsidRPr="002F4FC2">
          <w:rPr>
            <w:rStyle w:val="Hyperlink"/>
            <w:rFonts w:cs="B Nazanin" w:hint="cs"/>
            <w:noProof/>
            <w:rtl/>
          </w:rPr>
          <w:t>ی</w:t>
        </w:r>
        <w:r w:rsidRPr="002F4FC2">
          <w:rPr>
            <w:rStyle w:val="Hyperlink"/>
            <w:rFonts w:cs="B Nazanin"/>
            <w:noProof/>
            <w:rtl/>
          </w:rPr>
          <w:t xml:space="preserve"> از ستون پرسش</w:t>
        </w:r>
        <w:r>
          <w:rPr>
            <w:noProof/>
            <w:webHidden/>
          </w:rPr>
          <w:tab/>
        </w:r>
        <w:r>
          <w:rPr>
            <w:noProof/>
            <w:webHidden/>
          </w:rPr>
          <w:fldChar w:fldCharType="begin"/>
        </w:r>
        <w:r>
          <w:rPr>
            <w:noProof/>
            <w:webHidden/>
          </w:rPr>
          <w:instrText xml:space="preserve"> PAGEREF _Toc239754758 \h </w:instrText>
        </w:r>
        <w:r>
          <w:rPr>
            <w:noProof/>
            <w:webHidden/>
          </w:rPr>
        </w:r>
        <w:r>
          <w:rPr>
            <w:noProof/>
            <w:webHidden/>
          </w:rPr>
          <w:fldChar w:fldCharType="separate"/>
        </w:r>
        <w:r>
          <w:rPr>
            <w:noProof/>
            <w:webHidden/>
          </w:rPr>
          <w:t>53</w:t>
        </w:r>
        <w:r>
          <w:rPr>
            <w:noProof/>
            <w:webHidden/>
          </w:rPr>
          <w:fldChar w:fldCharType="end"/>
        </w:r>
      </w:hyperlink>
    </w:p>
    <w:p w14:paraId="663B21F9" w14:textId="280423DD" w:rsidR="00E64BB8" w:rsidRDefault="00E64BB8">
      <w:pPr>
        <w:pStyle w:val="TOC3"/>
        <w:tabs>
          <w:tab w:val="right" w:leader="dot" w:pos="8828"/>
        </w:tabs>
        <w:rPr>
          <w:rFonts w:asciiTheme="minorHAnsi" w:eastAsiaTheme="minorEastAsia" w:hAnsiTheme="minorHAnsi"/>
          <w:noProof/>
          <w:sz w:val="22"/>
          <w:szCs w:val="22"/>
        </w:rPr>
      </w:pPr>
      <w:hyperlink w:anchor="_Toc239754759" w:history="1">
        <w:r w:rsidRPr="002F4FC2">
          <w:rPr>
            <w:rStyle w:val="Hyperlink"/>
            <w:rFonts w:cs="B Nazanin"/>
            <w:noProof/>
            <w:rtl/>
            <w:lang w:bidi="fa-IR"/>
          </w:rPr>
          <w:t xml:space="preserve">۳-۲-۳. </w:t>
        </w:r>
        <w:r w:rsidRPr="002F4FC2">
          <w:rPr>
            <w:rStyle w:val="Hyperlink"/>
            <w:rFonts w:cs="B Nazanin"/>
            <w:noProof/>
            <w:rtl/>
          </w:rPr>
          <w:t>پرسش‌ها</w:t>
        </w:r>
        <w:r w:rsidRPr="002F4FC2">
          <w:rPr>
            <w:rStyle w:val="Hyperlink"/>
            <w:rFonts w:cs="B Nazanin" w:hint="cs"/>
            <w:noProof/>
            <w:rtl/>
          </w:rPr>
          <w:t>ی</w:t>
        </w:r>
        <w:r w:rsidRPr="002F4FC2">
          <w:rPr>
            <w:rStyle w:val="Hyperlink"/>
            <w:rFonts w:cs="B Nazanin"/>
            <w:noProof/>
            <w:rtl/>
          </w:rPr>
          <w:t xml:space="preserve"> بس</w:t>
        </w:r>
        <w:r w:rsidRPr="002F4FC2">
          <w:rPr>
            <w:rStyle w:val="Hyperlink"/>
            <w:rFonts w:cs="B Nazanin" w:hint="cs"/>
            <w:noProof/>
            <w:rtl/>
          </w:rPr>
          <w:t>ی</w:t>
        </w:r>
        <w:r w:rsidRPr="002F4FC2">
          <w:rPr>
            <w:rStyle w:val="Hyperlink"/>
            <w:rFonts w:cs="B Nazanin" w:hint="eastAsia"/>
            <w:noProof/>
            <w:rtl/>
          </w:rPr>
          <w:t>ار</w:t>
        </w:r>
        <w:r w:rsidRPr="002F4FC2">
          <w:rPr>
            <w:rStyle w:val="Hyperlink"/>
            <w:rFonts w:cs="B Nazanin"/>
            <w:noProof/>
            <w:rtl/>
          </w:rPr>
          <w:t xml:space="preserve"> بلند و مقاله‌مانند</w:t>
        </w:r>
        <w:r>
          <w:rPr>
            <w:noProof/>
            <w:webHidden/>
          </w:rPr>
          <w:tab/>
        </w:r>
        <w:r>
          <w:rPr>
            <w:noProof/>
            <w:webHidden/>
          </w:rPr>
          <w:fldChar w:fldCharType="begin"/>
        </w:r>
        <w:r>
          <w:rPr>
            <w:noProof/>
            <w:webHidden/>
          </w:rPr>
          <w:instrText xml:space="preserve"> PAGEREF _Toc239754759 \h </w:instrText>
        </w:r>
        <w:r>
          <w:rPr>
            <w:noProof/>
            <w:webHidden/>
          </w:rPr>
        </w:r>
        <w:r>
          <w:rPr>
            <w:noProof/>
            <w:webHidden/>
          </w:rPr>
          <w:fldChar w:fldCharType="separate"/>
        </w:r>
        <w:r>
          <w:rPr>
            <w:noProof/>
            <w:webHidden/>
          </w:rPr>
          <w:t>53</w:t>
        </w:r>
        <w:r>
          <w:rPr>
            <w:noProof/>
            <w:webHidden/>
          </w:rPr>
          <w:fldChar w:fldCharType="end"/>
        </w:r>
      </w:hyperlink>
    </w:p>
    <w:p w14:paraId="059347BE" w14:textId="6149CBB6" w:rsidR="00E64BB8" w:rsidRDefault="00E64BB8">
      <w:pPr>
        <w:pStyle w:val="TOC3"/>
        <w:tabs>
          <w:tab w:val="right" w:leader="dot" w:pos="8828"/>
        </w:tabs>
        <w:rPr>
          <w:rFonts w:asciiTheme="minorHAnsi" w:eastAsiaTheme="minorEastAsia" w:hAnsiTheme="minorHAnsi"/>
          <w:noProof/>
          <w:sz w:val="22"/>
          <w:szCs w:val="22"/>
        </w:rPr>
      </w:pPr>
      <w:hyperlink w:anchor="_Toc239754760" w:history="1">
        <w:r w:rsidRPr="002F4FC2">
          <w:rPr>
            <w:rStyle w:val="Hyperlink"/>
            <w:rFonts w:cs="B Nazanin"/>
            <w:noProof/>
            <w:rtl/>
            <w:lang w:bidi="fa-IR"/>
          </w:rPr>
          <w:t xml:space="preserve">۳-۲-۴. </w:t>
        </w:r>
        <w:r w:rsidRPr="002F4FC2">
          <w:rPr>
            <w:rStyle w:val="Hyperlink"/>
            <w:rFonts w:cs="B Nazanin"/>
            <w:noProof/>
            <w:rtl/>
          </w:rPr>
          <w:t>جابه‌جا</w:t>
        </w:r>
        <w:r w:rsidRPr="002F4FC2">
          <w:rPr>
            <w:rStyle w:val="Hyperlink"/>
            <w:rFonts w:cs="B Nazanin" w:hint="cs"/>
            <w:noProof/>
            <w:rtl/>
          </w:rPr>
          <w:t>یی</w:t>
        </w:r>
        <w:r w:rsidRPr="002F4FC2">
          <w:rPr>
            <w:rStyle w:val="Hyperlink"/>
            <w:rFonts w:cs="B Nazanin"/>
            <w:noProof/>
            <w:rtl/>
          </w:rPr>
          <w:t xml:space="preserve"> </w:t>
        </w:r>
        <w:r w:rsidRPr="002F4FC2">
          <w:rPr>
            <w:rStyle w:val="Hyperlink"/>
            <w:rFonts w:cs="B Nazanin" w:hint="cs"/>
            <w:noProof/>
            <w:rtl/>
          </w:rPr>
          <w:t>ی</w:t>
        </w:r>
        <w:r w:rsidRPr="002F4FC2">
          <w:rPr>
            <w:rStyle w:val="Hyperlink"/>
            <w:rFonts w:cs="B Nazanin" w:hint="eastAsia"/>
            <w:noProof/>
            <w:rtl/>
          </w:rPr>
          <w:t>ا</w:t>
        </w:r>
        <w:r w:rsidRPr="002F4FC2">
          <w:rPr>
            <w:rStyle w:val="Hyperlink"/>
            <w:rFonts w:cs="B Nazanin"/>
            <w:noProof/>
            <w:rtl/>
          </w:rPr>
          <w:t xml:space="preserve"> تکرار متن م</w:t>
        </w:r>
        <w:r w:rsidRPr="002F4FC2">
          <w:rPr>
            <w:rStyle w:val="Hyperlink"/>
            <w:rFonts w:cs="B Nazanin" w:hint="cs"/>
            <w:noProof/>
            <w:rtl/>
          </w:rPr>
          <w:t>ی</w:t>
        </w:r>
        <w:r w:rsidRPr="002F4FC2">
          <w:rPr>
            <w:rStyle w:val="Hyperlink"/>
            <w:rFonts w:cs="B Nazanin" w:hint="eastAsia"/>
            <w:noProof/>
            <w:rtl/>
          </w:rPr>
          <w:t>ان</w:t>
        </w:r>
        <w:r w:rsidRPr="002F4FC2">
          <w:rPr>
            <w:rStyle w:val="Hyperlink"/>
            <w:rFonts w:cs="B Nazanin"/>
            <w:noProof/>
            <w:rtl/>
          </w:rPr>
          <w:t xml:space="preserve"> ستون پرسش و پاسخ</w:t>
        </w:r>
        <w:r>
          <w:rPr>
            <w:noProof/>
            <w:webHidden/>
          </w:rPr>
          <w:tab/>
        </w:r>
        <w:r>
          <w:rPr>
            <w:noProof/>
            <w:webHidden/>
          </w:rPr>
          <w:fldChar w:fldCharType="begin"/>
        </w:r>
        <w:r>
          <w:rPr>
            <w:noProof/>
            <w:webHidden/>
          </w:rPr>
          <w:instrText xml:space="preserve"> PAGEREF _Toc239754760 \h </w:instrText>
        </w:r>
        <w:r>
          <w:rPr>
            <w:noProof/>
            <w:webHidden/>
          </w:rPr>
        </w:r>
        <w:r>
          <w:rPr>
            <w:noProof/>
            <w:webHidden/>
          </w:rPr>
          <w:fldChar w:fldCharType="separate"/>
        </w:r>
        <w:r>
          <w:rPr>
            <w:noProof/>
            <w:webHidden/>
          </w:rPr>
          <w:t>54</w:t>
        </w:r>
        <w:r>
          <w:rPr>
            <w:noProof/>
            <w:webHidden/>
          </w:rPr>
          <w:fldChar w:fldCharType="end"/>
        </w:r>
      </w:hyperlink>
    </w:p>
    <w:p w14:paraId="7E340848" w14:textId="448F3C3D" w:rsidR="00E64BB8" w:rsidRDefault="00E64BB8">
      <w:pPr>
        <w:pStyle w:val="TOC3"/>
        <w:tabs>
          <w:tab w:val="right" w:leader="dot" w:pos="8828"/>
        </w:tabs>
        <w:rPr>
          <w:rFonts w:asciiTheme="minorHAnsi" w:eastAsiaTheme="minorEastAsia" w:hAnsiTheme="minorHAnsi"/>
          <w:noProof/>
          <w:sz w:val="22"/>
          <w:szCs w:val="22"/>
        </w:rPr>
      </w:pPr>
      <w:hyperlink w:anchor="_Toc239754761" w:history="1">
        <w:r w:rsidRPr="002F4FC2">
          <w:rPr>
            <w:rStyle w:val="Hyperlink"/>
            <w:rFonts w:cs="B Nazanin"/>
            <w:noProof/>
            <w:rtl/>
            <w:lang w:bidi="fa-IR"/>
          </w:rPr>
          <w:t xml:space="preserve">۳-۲-۵. </w:t>
        </w:r>
        <w:r w:rsidRPr="002F4FC2">
          <w:rPr>
            <w:rStyle w:val="Hyperlink"/>
            <w:rFonts w:cs="B Nazanin"/>
            <w:noProof/>
            <w:rtl/>
          </w:rPr>
          <w:t>تفاوت‌ها</w:t>
        </w:r>
        <w:r w:rsidRPr="002F4FC2">
          <w:rPr>
            <w:rStyle w:val="Hyperlink"/>
            <w:rFonts w:cs="B Nazanin" w:hint="cs"/>
            <w:noProof/>
            <w:rtl/>
          </w:rPr>
          <w:t>ی</w:t>
        </w:r>
        <w:r w:rsidRPr="002F4FC2">
          <w:rPr>
            <w:rStyle w:val="Hyperlink"/>
            <w:rFonts w:cs="B Nazanin"/>
            <w:noProof/>
            <w:rtl/>
          </w:rPr>
          <w:t xml:space="preserve"> نگارش</w:t>
        </w:r>
        <w:r w:rsidRPr="002F4FC2">
          <w:rPr>
            <w:rStyle w:val="Hyperlink"/>
            <w:rFonts w:cs="B Nazanin" w:hint="cs"/>
            <w:noProof/>
            <w:rtl/>
          </w:rPr>
          <w:t>ی</w:t>
        </w:r>
        <w:r w:rsidRPr="002F4FC2">
          <w:rPr>
            <w:rStyle w:val="Hyperlink"/>
            <w:rFonts w:cs="B Nazanin"/>
            <w:noProof/>
            <w:rtl/>
          </w:rPr>
          <w:t xml:space="preserve"> زبان فارس</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_Toc239754761 \h </w:instrText>
        </w:r>
        <w:r>
          <w:rPr>
            <w:noProof/>
            <w:webHidden/>
          </w:rPr>
        </w:r>
        <w:r>
          <w:rPr>
            <w:noProof/>
            <w:webHidden/>
          </w:rPr>
          <w:fldChar w:fldCharType="separate"/>
        </w:r>
        <w:r>
          <w:rPr>
            <w:noProof/>
            <w:webHidden/>
          </w:rPr>
          <w:t>54</w:t>
        </w:r>
        <w:r>
          <w:rPr>
            <w:noProof/>
            <w:webHidden/>
          </w:rPr>
          <w:fldChar w:fldCharType="end"/>
        </w:r>
      </w:hyperlink>
    </w:p>
    <w:p w14:paraId="2D2E9E34" w14:textId="0E0A2D78" w:rsidR="00E64BB8" w:rsidRDefault="00E64BB8">
      <w:pPr>
        <w:pStyle w:val="TOC3"/>
        <w:tabs>
          <w:tab w:val="right" w:leader="dot" w:pos="8828"/>
        </w:tabs>
        <w:rPr>
          <w:rFonts w:asciiTheme="minorHAnsi" w:eastAsiaTheme="minorEastAsia" w:hAnsiTheme="minorHAnsi"/>
          <w:noProof/>
          <w:sz w:val="22"/>
          <w:szCs w:val="22"/>
        </w:rPr>
      </w:pPr>
      <w:hyperlink w:anchor="_Toc239754762" w:history="1">
        <w:r w:rsidRPr="002F4FC2">
          <w:rPr>
            <w:rStyle w:val="Hyperlink"/>
            <w:rFonts w:cs="B Nazanin"/>
            <w:noProof/>
            <w:rtl/>
            <w:lang w:bidi="fa-IR"/>
          </w:rPr>
          <w:t xml:space="preserve">۳-۲-۶. </w:t>
        </w:r>
        <w:r w:rsidRPr="002F4FC2">
          <w:rPr>
            <w:rStyle w:val="Hyperlink"/>
            <w:rFonts w:cs="B Nazanin"/>
            <w:noProof/>
            <w:rtl/>
          </w:rPr>
          <w:t>پرسش‌ها و پاسخ‌ها</w:t>
        </w:r>
        <w:r w:rsidRPr="002F4FC2">
          <w:rPr>
            <w:rStyle w:val="Hyperlink"/>
            <w:rFonts w:cs="B Nazanin" w:hint="cs"/>
            <w:noProof/>
            <w:rtl/>
          </w:rPr>
          <w:t>ی</w:t>
        </w:r>
        <w:r w:rsidRPr="002F4FC2">
          <w:rPr>
            <w:rStyle w:val="Hyperlink"/>
            <w:rFonts w:cs="B Nazanin"/>
            <w:noProof/>
            <w:rtl/>
          </w:rPr>
          <w:t xml:space="preserve"> تکرار</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_Toc239754762 \h </w:instrText>
        </w:r>
        <w:r>
          <w:rPr>
            <w:noProof/>
            <w:webHidden/>
          </w:rPr>
        </w:r>
        <w:r>
          <w:rPr>
            <w:noProof/>
            <w:webHidden/>
          </w:rPr>
          <w:fldChar w:fldCharType="separate"/>
        </w:r>
        <w:r>
          <w:rPr>
            <w:noProof/>
            <w:webHidden/>
          </w:rPr>
          <w:t>54</w:t>
        </w:r>
        <w:r>
          <w:rPr>
            <w:noProof/>
            <w:webHidden/>
          </w:rPr>
          <w:fldChar w:fldCharType="end"/>
        </w:r>
      </w:hyperlink>
    </w:p>
    <w:p w14:paraId="70780808" w14:textId="1E6E3756" w:rsidR="00E64BB8" w:rsidRDefault="00E64BB8">
      <w:pPr>
        <w:pStyle w:val="TOC3"/>
        <w:tabs>
          <w:tab w:val="right" w:leader="dot" w:pos="8828"/>
        </w:tabs>
        <w:rPr>
          <w:rFonts w:asciiTheme="minorHAnsi" w:eastAsiaTheme="minorEastAsia" w:hAnsiTheme="minorHAnsi"/>
          <w:noProof/>
          <w:sz w:val="22"/>
          <w:szCs w:val="22"/>
        </w:rPr>
      </w:pPr>
      <w:hyperlink w:anchor="_Toc239754763" w:history="1">
        <w:r w:rsidRPr="002F4FC2">
          <w:rPr>
            <w:rStyle w:val="Hyperlink"/>
            <w:rFonts w:cs="B Nazanin"/>
            <w:noProof/>
            <w:rtl/>
            <w:lang w:bidi="fa-IR"/>
          </w:rPr>
          <w:t xml:space="preserve">۳-۲-۷. </w:t>
        </w:r>
        <w:r w:rsidRPr="002F4FC2">
          <w:rPr>
            <w:rStyle w:val="Hyperlink"/>
            <w:rFonts w:cs="B Nazanin"/>
            <w:noProof/>
            <w:rtl/>
          </w:rPr>
          <w:t>پاسخ‌ها</w:t>
        </w:r>
        <w:r w:rsidRPr="002F4FC2">
          <w:rPr>
            <w:rStyle w:val="Hyperlink"/>
            <w:rFonts w:cs="B Nazanin" w:hint="cs"/>
            <w:noProof/>
            <w:rtl/>
          </w:rPr>
          <w:t>ی</w:t>
        </w:r>
        <w:r w:rsidRPr="002F4FC2">
          <w:rPr>
            <w:rStyle w:val="Hyperlink"/>
            <w:rFonts w:cs="B Nazanin"/>
            <w:noProof/>
            <w:rtl/>
          </w:rPr>
          <w:t xml:space="preserve"> خال</w:t>
        </w:r>
        <w:r w:rsidRPr="002F4FC2">
          <w:rPr>
            <w:rStyle w:val="Hyperlink"/>
            <w:rFonts w:cs="B Nazanin" w:hint="cs"/>
            <w:noProof/>
            <w:rtl/>
          </w:rPr>
          <w:t>ی</w:t>
        </w:r>
        <w:r w:rsidRPr="002F4FC2">
          <w:rPr>
            <w:rStyle w:val="Hyperlink"/>
            <w:rFonts w:cs="B Nazanin" w:hint="eastAsia"/>
            <w:noProof/>
            <w:rtl/>
          </w:rPr>
          <w:t>،</w:t>
        </w:r>
        <w:r w:rsidRPr="002F4FC2">
          <w:rPr>
            <w:rStyle w:val="Hyperlink"/>
            <w:rFonts w:cs="B Nazanin"/>
            <w:noProof/>
            <w:rtl/>
          </w:rPr>
          <w:t xml:space="preserve"> ناقص </w:t>
        </w:r>
        <w:r w:rsidRPr="002F4FC2">
          <w:rPr>
            <w:rStyle w:val="Hyperlink"/>
            <w:rFonts w:cs="B Nazanin" w:hint="cs"/>
            <w:noProof/>
            <w:rtl/>
          </w:rPr>
          <w:t>ی</w:t>
        </w:r>
        <w:r w:rsidRPr="002F4FC2">
          <w:rPr>
            <w:rStyle w:val="Hyperlink"/>
            <w:rFonts w:cs="B Nazanin" w:hint="eastAsia"/>
            <w:noProof/>
            <w:rtl/>
          </w:rPr>
          <w:t>ا</w:t>
        </w:r>
        <w:r w:rsidRPr="002F4FC2">
          <w:rPr>
            <w:rStyle w:val="Hyperlink"/>
            <w:rFonts w:cs="B Nazanin"/>
            <w:noProof/>
            <w:rtl/>
          </w:rPr>
          <w:t xml:space="preserve"> نامتعارف</w:t>
        </w:r>
        <w:r>
          <w:rPr>
            <w:noProof/>
            <w:webHidden/>
          </w:rPr>
          <w:tab/>
        </w:r>
        <w:r>
          <w:rPr>
            <w:noProof/>
            <w:webHidden/>
          </w:rPr>
          <w:fldChar w:fldCharType="begin"/>
        </w:r>
        <w:r>
          <w:rPr>
            <w:noProof/>
            <w:webHidden/>
          </w:rPr>
          <w:instrText xml:space="preserve"> PAGEREF _Toc239754763 \h </w:instrText>
        </w:r>
        <w:r>
          <w:rPr>
            <w:noProof/>
            <w:webHidden/>
          </w:rPr>
        </w:r>
        <w:r>
          <w:rPr>
            <w:noProof/>
            <w:webHidden/>
          </w:rPr>
          <w:fldChar w:fldCharType="separate"/>
        </w:r>
        <w:r>
          <w:rPr>
            <w:noProof/>
            <w:webHidden/>
          </w:rPr>
          <w:t>55</w:t>
        </w:r>
        <w:r>
          <w:rPr>
            <w:noProof/>
            <w:webHidden/>
          </w:rPr>
          <w:fldChar w:fldCharType="end"/>
        </w:r>
      </w:hyperlink>
    </w:p>
    <w:p w14:paraId="47D8FE43" w14:textId="0D298284" w:rsidR="00E64BB8" w:rsidRDefault="00E64BB8">
      <w:pPr>
        <w:pStyle w:val="TOC3"/>
        <w:tabs>
          <w:tab w:val="right" w:leader="dot" w:pos="8828"/>
        </w:tabs>
        <w:rPr>
          <w:rFonts w:asciiTheme="minorHAnsi" w:eastAsiaTheme="minorEastAsia" w:hAnsiTheme="minorHAnsi"/>
          <w:noProof/>
          <w:sz w:val="22"/>
          <w:szCs w:val="22"/>
        </w:rPr>
      </w:pPr>
      <w:hyperlink w:anchor="_Toc239754764" w:history="1">
        <w:r w:rsidRPr="002F4FC2">
          <w:rPr>
            <w:rStyle w:val="Hyperlink"/>
            <w:rFonts w:cs="B Nazanin"/>
            <w:noProof/>
            <w:rtl/>
            <w:lang w:bidi="fa-IR"/>
          </w:rPr>
          <w:t xml:space="preserve">۳-۲-۸. </w:t>
        </w:r>
        <w:r w:rsidRPr="002F4FC2">
          <w:rPr>
            <w:rStyle w:val="Hyperlink"/>
            <w:rFonts w:cs="B Nazanin"/>
            <w:noProof/>
            <w:rtl/>
          </w:rPr>
          <w:t>تعادل م</w:t>
        </w:r>
        <w:r w:rsidRPr="002F4FC2">
          <w:rPr>
            <w:rStyle w:val="Hyperlink"/>
            <w:rFonts w:cs="B Nazanin" w:hint="cs"/>
            <w:noProof/>
            <w:rtl/>
          </w:rPr>
          <w:t>ی</w:t>
        </w:r>
        <w:r w:rsidRPr="002F4FC2">
          <w:rPr>
            <w:rStyle w:val="Hyperlink"/>
            <w:rFonts w:cs="B Nazanin" w:hint="eastAsia"/>
            <w:noProof/>
            <w:rtl/>
          </w:rPr>
          <w:t>ان</w:t>
        </w:r>
        <w:r w:rsidRPr="002F4FC2">
          <w:rPr>
            <w:rStyle w:val="Hyperlink"/>
            <w:rFonts w:cs="B Nazanin"/>
            <w:noProof/>
            <w:rtl/>
          </w:rPr>
          <w:t xml:space="preserve"> ک</w:t>
        </w:r>
        <w:r w:rsidRPr="002F4FC2">
          <w:rPr>
            <w:rStyle w:val="Hyperlink"/>
            <w:rFonts w:cs="B Nazanin" w:hint="cs"/>
            <w:noProof/>
            <w:rtl/>
          </w:rPr>
          <w:t>ی</w:t>
        </w:r>
        <w:r w:rsidRPr="002F4FC2">
          <w:rPr>
            <w:rStyle w:val="Hyperlink"/>
            <w:rFonts w:cs="B Nazanin" w:hint="eastAsia"/>
            <w:noProof/>
            <w:rtl/>
          </w:rPr>
          <w:t>ف</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داده و حفظ تنوع</w:t>
        </w:r>
        <w:r>
          <w:rPr>
            <w:noProof/>
            <w:webHidden/>
          </w:rPr>
          <w:tab/>
        </w:r>
        <w:r>
          <w:rPr>
            <w:noProof/>
            <w:webHidden/>
          </w:rPr>
          <w:fldChar w:fldCharType="begin"/>
        </w:r>
        <w:r>
          <w:rPr>
            <w:noProof/>
            <w:webHidden/>
          </w:rPr>
          <w:instrText xml:space="preserve"> PAGEREF _Toc239754764 \h </w:instrText>
        </w:r>
        <w:r>
          <w:rPr>
            <w:noProof/>
            <w:webHidden/>
          </w:rPr>
        </w:r>
        <w:r>
          <w:rPr>
            <w:noProof/>
            <w:webHidden/>
          </w:rPr>
          <w:fldChar w:fldCharType="separate"/>
        </w:r>
        <w:r>
          <w:rPr>
            <w:noProof/>
            <w:webHidden/>
          </w:rPr>
          <w:t>55</w:t>
        </w:r>
        <w:r>
          <w:rPr>
            <w:noProof/>
            <w:webHidden/>
          </w:rPr>
          <w:fldChar w:fldCharType="end"/>
        </w:r>
      </w:hyperlink>
    </w:p>
    <w:p w14:paraId="6A9F24C8" w14:textId="43C52BB7" w:rsidR="00E64BB8" w:rsidRDefault="00E64BB8">
      <w:pPr>
        <w:pStyle w:val="TOC3"/>
        <w:tabs>
          <w:tab w:val="right" w:leader="dot" w:pos="8828"/>
        </w:tabs>
        <w:rPr>
          <w:rFonts w:asciiTheme="minorHAnsi" w:eastAsiaTheme="minorEastAsia" w:hAnsiTheme="minorHAnsi"/>
          <w:noProof/>
          <w:sz w:val="22"/>
          <w:szCs w:val="22"/>
        </w:rPr>
      </w:pPr>
      <w:hyperlink w:anchor="_Toc239754765" w:history="1">
        <w:r w:rsidRPr="002F4FC2">
          <w:rPr>
            <w:rStyle w:val="Hyperlink"/>
            <w:rFonts w:cs="B Nazanin"/>
            <w:noProof/>
            <w:rtl/>
            <w:lang w:bidi="fa-IR"/>
          </w:rPr>
          <w:t xml:space="preserve">۳-۲-۹. </w:t>
        </w:r>
        <w:r w:rsidRPr="002F4FC2">
          <w:rPr>
            <w:rStyle w:val="Hyperlink"/>
            <w:rFonts w:cs="B Nazanin"/>
            <w:noProof/>
            <w:rtl/>
          </w:rPr>
          <w:t>ملاحظات کاربرد</w:t>
        </w:r>
        <w:r w:rsidRPr="002F4FC2">
          <w:rPr>
            <w:rStyle w:val="Hyperlink"/>
            <w:rFonts w:cs="B Nazanin" w:hint="cs"/>
            <w:noProof/>
            <w:rtl/>
          </w:rPr>
          <w:t>ی</w:t>
        </w:r>
        <w:r w:rsidRPr="002F4FC2">
          <w:rPr>
            <w:rStyle w:val="Hyperlink"/>
            <w:rFonts w:cs="B Nazanin"/>
            <w:noProof/>
            <w:rtl/>
          </w:rPr>
          <w:t xml:space="preserve"> و محدود</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منبع</w:t>
        </w:r>
        <w:r>
          <w:rPr>
            <w:noProof/>
            <w:webHidden/>
          </w:rPr>
          <w:tab/>
        </w:r>
        <w:r>
          <w:rPr>
            <w:noProof/>
            <w:webHidden/>
          </w:rPr>
          <w:fldChar w:fldCharType="begin"/>
        </w:r>
        <w:r>
          <w:rPr>
            <w:noProof/>
            <w:webHidden/>
          </w:rPr>
          <w:instrText xml:space="preserve"> PAGEREF _Toc239754765 \h </w:instrText>
        </w:r>
        <w:r>
          <w:rPr>
            <w:noProof/>
            <w:webHidden/>
          </w:rPr>
        </w:r>
        <w:r>
          <w:rPr>
            <w:noProof/>
            <w:webHidden/>
          </w:rPr>
          <w:fldChar w:fldCharType="separate"/>
        </w:r>
        <w:r>
          <w:rPr>
            <w:noProof/>
            <w:webHidden/>
          </w:rPr>
          <w:t>55</w:t>
        </w:r>
        <w:r>
          <w:rPr>
            <w:noProof/>
            <w:webHidden/>
          </w:rPr>
          <w:fldChar w:fldCharType="end"/>
        </w:r>
      </w:hyperlink>
    </w:p>
    <w:p w14:paraId="765301B1" w14:textId="4E954D7F" w:rsidR="00E64BB8" w:rsidRDefault="00E64BB8">
      <w:pPr>
        <w:pStyle w:val="TOC3"/>
        <w:tabs>
          <w:tab w:val="right" w:leader="dot" w:pos="8828"/>
        </w:tabs>
        <w:rPr>
          <w:rFonts w:asciiTheme="minorHAnsi" w:eastAsiaTheme="minorEastAsia" w:hAnsiTheme="minorHAnsi"/>
          <w:noProof/>
          <w:sz w:val="22"/>
          <w:szCs w:val="22"/>
        </w:rPr>
      </w:pPr>
      <w:hyperlink w:anchor="_Toc239754766" w:history="1">
        <w:r w:rsidRPr="002F4FC2">
          <w:rPr>
            <w:rStyle w:val="Hyperlink"/>
            <w:rFonts w:cs="B Nazanin"/>
            <w:noProof/>
            <w:rtl/>
            <w:lang w:bidi="fa-IR"/>
          </w:rPr>
          <w:t xml:space="preserve">۳-۲-۱۰. </w:t>
        </w:r>
        <w:r w:rsidRPr="002F4FC2">
          <w:rPr>
            <w:rStyle w:val="Hyperlink"/>
            <w:rFonts w:cs="B Nazanin"/>
            <w:noProof/>
            <w:rtl/>
          </w:rPr>
          <w:t>جمع‌بند</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_Toc239754766 \h </w:instrText>
        </w:r>
        <w:r>
          <w:rPr>
            <w:noProof/>
            <w:webHidden/>
          </w:rPr>
        </w:r>
        <w:r>
          <w:rPr>
            <w:noProof/>
            <w:webHidden/>
          </w:rPr>
          <w:fldChar w:fldCharType="separate"/>
        </w:r>
        <w:r>
          <w:rPr>
            <w:noProof/>
            <w:webHidden/>
          </w:rPr>
          <w:t>56</w:t>
        </w:r>
        <w:r>
          <w:rPr>
            <w:noProof/>
            <w:webHidden/>
          </w:rPr>
          <w:fldChar w:fldCharType="end"/>
        </w:r>
      </w:hyperlink>
    </w:p>
    <w:p w14:paraId="6974D8DC" w14:textId="10650453" w:rsidR="00E64BB8" w:rsidRDefault="00E64BB8">
      <w:pPr>
        <w:pStyle w:val="TOC2"/>
        <w:tabs>
          <w:tab w:val="right" w:leader="dot" w:pos="8828"/>
        </w:tabs>
        <w:rPr>
          <w:rFonts w:asciiTheme="minorHAnsi" w:eastAsiaTheme="minorEastAsia" w:hAnsiTheme="minorHAnsi"/>
          <w:noProof/>
          <w:sz w:val="22"/>
          <w:szCs w:val="22"/>
        </w:rPr>
      </w:pPr>
      <w:hyperlink w:anchor="_Toc239754767" w:history="1">
        <w:r w:rsidRPr="002F4FC2">
          <w:rPr>
            <w:rStyle w:val="Hyperlink"/>
            <w:rFonts w:cs="B Nazanin"/>
            <w:noProof/>
            <w:rtl/>
            <w:lang w:bidi="fa-IR"/>
          </w:rPr>
          <w:t xml:space="preserve">۳-۳. </w:t>
        </w:r>
        <w:r w:rsidRPr="002F4FC2">
          <w:rPr>
            <w:rStyle w:val="Hyperlink"/>
            <w:rFonts w:cs="B Nazanin"/>
            <w:noProof/>
            <w:rtl/>
          </w:rPr>
          <w:t>فرا</w:t>
        </w:r>
        <w:r w:rsidRPr="002F4FC2">
          <w:rPr>
            <w:rStyle w:val="Hyperlink"/>
            <w:rFonts w:cs="B Nazanin" w:hint="cs"/>
            <w:noProof/>
            <w:rtl/>
          </w:rPr>
          <w:t>ی</w:t>
        </w:r>
        <w:r w:rsidRPr="002F4FC2">
          <w:rPr>
            <w:rStyle w:val="Hyperlink"/>
            <w:rFonts w:cs="B Nazanin" w:hint="eastAsia"/>
            <w:noProof/>
            <w:rtl/>
          </w:rPr>
          <w:t>ند</w:t>
        </w:r>
        <w:r w:rsidRPr="002F4FC2">
          <w:rPr>
            <w:rStyle w:val="Hyperlink"/>
            <w:rFonts w:cs="B Nazanin"/>
            <w:noProof/>
            <w:rtl/>
          </w:rPr>
          <w:t xml:space="preserve"> پالا</w:t>
        </w:r>
        <w:r w:rsidRPr="002F4FC2">
          <w:rPr>
            <w:rStyle w:val="Hyperlink"/>
            <w:rFonts w:cs="B Nazanin" w:hint="cs"/>
            <w:noProof/>
            <w:rtl/>
          </w:rPr>
          <w:t>ی</w:t>
        </w:r>
        <w:r w:rsidRPr="002F4FC2">
          <w:rPr>
            <w:rStyle w:val="Hyperlink"/>
            <w:rFonts w:cs="B Nazanin" w:hint="eastAsia"/>
            <w:noProof/>
            <w:rtl/>
          </w:rPr>
          <w:t>ش</w:t>
        </w:r>
        <w:r w:rsidRPr="002F4FC2">
          <w:rPr>
            <w:rStyle w:val="Hyperlink"/>
            <w:rFonts w:cs="B Nazanin"/>
            <w:noProof/>
            <w:rtl/>
          </w:rPr>
          <w:t xml:space="preserve"> و آماده‌ساز</w:t>
        </w:r>
        <w:r w:rsidRPr="002F4FC2">
          <w:rPr>
            <w:rStyle w:val="Hyperlink"/>
            <w:rFonts w:cs="B Nazanin" w:hint="cs"/>
            <w:noProof/>
            <w:rtl/>
          </w:rPr>
          <w:t>ی</w:t>
        </w:r>
        <w:r w:rsidRPr="002F4FC2">
          <w:rPr>
            <w:rStyle w:val="Hyperlink"/>
            <w:rFonts w:cs="B Nazanin"/>
            <w:noProof/>
            <w:rtl/>
          </w:rPr>
          <w:t xml:space="preserve"> داده‌ها</w:t>
        </w:r>
        <w:r>
          <w:rPr>
            <w:noProof/>
            <w:webHidden/>
          </w:rPr>
          <w:tab/>
        </w:r>
        <w:r>
          <w:rPr>
            <w:noProof/>
            <w:webHidden/>
          </w:rPr>
          <w:fldChar w:fldCharType="begin"/>
        </w:r>
        <w:r>
          <w:rPr>
            <w:noProof/>
            <w:webHidden/>
          </w:rPr>
          <w:instrText xml:space="preserve"> PAGEREF _Toc239754767 \h </w:instrText>
        </w:r>
        <w:r>
          <w:rPr>
            <w:noProof/>
            <w:webHidden/>
          </w:rPr>
        </w:r>
        <w:r>
          <w:rPr>
            <w:noProof/>
            <w:webHidden/>
          </w:rPr>
          <w:fldChar w:fldCharType="separate"/>
        </w:r>
        <w:r>
          <w:rPr>
            <w:noProof/>
            <w:webHidden/>
          </w:rPr>
          <w:t>56</w:t>
        </w:r>
        <w:r>
          <w:rPr>
            <w:noProof/>
            <w:webHidden/>
          </w:rPr>
          <w:fldChar w:fldCharType="end"/>
        </w:r>
      </w:hyperlink>
    </w:p>
    <w:p w14:paraId="42B06FF9" w14:textId="1E9D0313" w:rsidR="00E64BB8" w:rsidRDefault="00E64BB8">
      <w:pPr>
        <w:pStyle w:val="TOC3"/>
        <w:tabs>
          <w:tab w:val="right" w:leader="dot" w:pos="8828"/>
        </w:tabs>
        <w:rPr>
          <w:rFonts w:asciiTheme="minorHAnsi" w:eastAsiaTheme="minorEastAsia" w:hAnsiTheme="minorHAnsi"/>
          <w:noProof/>
          <w:sz w:val="22"/>
          <w:szCs w:val="22"/>
        </w:rPr>
      </w:pPr>
      <w:hyperlink w:anchor="_Toc239754768" w:history="1">
        <w:r w:rsidRPr="002F4FC2">
          <w:rPr>
            <w:rStyle w:val="Hyperlink"/>
            <w:rFonts w:cs="B Nazanin"/>
            <w:noProof/>
            <w:rtl/>
            <w:lang w:bidi="fa-IR"/>
          </w:rPr>
          <w:t xml:space="preserve">۳-۳-۱. </w:t>
        </w:r>
        <w:r w:rsidRPr="002F4FC2">
          <w:rPr>
            <w:rStyle w:val="Hyperlink"/>
            <w:rFonts w:cs="B Nazanin" w:hint="cs"/>
            <w:noProof/>
            <w:rtl/>
          </w:rPr>
          <w:t>ی</w:t>
        </w:r>
        <w:r w:rsidRPr="002F4FC2">
          <w:rPr>
            <w:rStyle w:val="Hyperlink"/>
            <w:rFonts w:cs="B Nazanin" w:hint="eastAsia"/>
            <w:noProof/>
            <w:rtl/>
          </w:rPr>
          <w:t>کسان‌ساز</w:t>
        </w:r>
        <w:r w:rsidRPr="002F4FC2">
          <w:rPr>
            <w:rStyle w:val="Hyperlink"/>
            <w:rFonts w:cs="B Nazanin" w:hint="cs"/>
            <w:noProof/>
            <w:rtl/>
          </w:rPr>
          <w:t>ی</w:t>
        </w:r>
        <w:r w:rsidRPr="002F4FC2">
          <w:rPr>
            <w:rStyle w:val="Hyperlink"/>
            <w:rFonts w:cs="B Nazanin"/>
            <w:noProof/>
            <w:rtl/>
          </w:rPr>
          <w:t xml:space="preserve"> و نرمال‌ساز</w:t>
        </w:r>
        <w:r w:rsidRPr="002F4FC2">
          <w:rPr>
            <w:rStyle w:val="Hyperlink"/>
            <w:rFonts w:cs="B Nazanin" w:hint="cs"/>
            <w:noProof/>
            <w:rtl/>
          </w:rPr>
          <w:t>ی</w:t>
        </w:r>
        <w:r w:rsidRPr="002F4FC2">
          <w:rPr>
            <w:rStyle w:val="Hyperlink"/>
            <w:rFonts w:cs="B Nazanin"/>
            <w:noProof/>
            <w:rtl/>
          </w:rPr>
          <w:t xml:space="preserve"> متن</w:t>
        </w:r>
        <w:r>
          <w:rPr>
            <w:noProof/>
            <w:webHidden/>
          </w:rPr>
          <w:tab/>
        </w:r>
        <w:r>
          <w:rPr>
            <w:noProof/>
            <w:webHidden/>
          </w:rPr>
          <w:fldChar w:fldCharType="begin"/>
        </w:r>
        <w:r>
          <w:rPr>
            <w:noProof/>
            <w:webHidden/>
          </w:rPr>
          <w:instrText xml:space="preserve"> PAGEREF _Toc239754768 \h </w:instrText>
        </w:r>
        <w:r>
          <w:rPr>
            <w:noProof/>
            <w:webHidden/>
          </w:rPr>
        </w:r>
        <w:r>
          <w:rPr>
            <w:noProof/>
            <w:webHidden/>
          </w:rPr>
          <w:fldChar w:fldCharType="separate"/>
        </w:r>
        <w:r>
          <w:rPr>
            <w:noProof/>
            <w:webHidden/>
          </w:rPr>
          <w:t>56</w:t>
        </w:r>
        <w:r>
          <w:rPr>
            <w:noProof/>
            <w:webHidden/>
          </w:rPr>
          <w:fldChar w:fldCharType="end"/>
        </w:r>
      </w:hyperlink>
    </w:p>
    <w:p w14:paraId="05C48D8F" w14:textId="7388698F" w:rsidR="00E64BB8" w:rsidRDefault="00E64BB8">
      <w:pPr>
        <w:pStyle w:val="TOC3"/>
        <w:tabs>
          <w:tab w:val="right" w:leader="dot" w:pos="8828"/>
        </w:tabs>
        <w:rPr>
          <w:rFonts w:asciiTheme="minorHAnsi" w:eastAsiaTheme="minorEastAsia" w:hAnsiTheme="minorHAnsi"/>
          <w:noProof/>
          <w:sz w:val="22"/>
          <w:szCs w:val="22"/>
        </w:rPr>
      </w:pPr>
      <w:hyperlink w:anchor="_Toc239754769" w:history="1">
        <w:r w:rsidRPr="002F4FC2">
          <w:rPr>
            <w:rStyle w:val="Hyperlink"/>
            <w:rFonts w:cs="B Nazanin"/>
            <w:noProof/>
            <w:rtl/>
            <w:lang w:bidi="fa-IR"/>
          </w:rPr>
          <w:t xml:space="preserve">۳-۳-۲. </w:t>
        </w:r>
        <w:r w:rsidRPr="002F4FC2">
          <w:rPr>
            <w:rStyle w:val="Hyperlink"/>
            <w:rFonts w:cs="B Nazanin"/>
            <w:noProof/>
            <w:rtl/>
          </w:rPr>
          <w:t>کنترل وجود ساختار پرسش</w:t>
        </w:r>
        <w:r>
          <w:rPr>
            <w:noProof/>
            <w:webHidden/>
          </w:rPr>
          <w:tab/>
        </w:r>
        <w:r>
          <w:rPr>
            <w:noProof/>
            <w:webHidden/>
          </w:rPr>
          <w:fldChar w:fldCharType="begin"/>
        </w:r>
        <w:r>
          <w:rPr>
            <w:noProof/>
            <w:webHidden/>
          </w:rPr>
          <w:instrText xml:space="preserve"> PAGEREF _Toc239754769 \h </w:instrText>
        </w:r>
        <w:r>
          <w:rPr>
            <w:noProof/>
            <w:webHidden/>
          </w:rPr>
        </w:r>
        <w:r>
          <w:rPr>
            <w:noProof/>
            <w:webHidden/>
          </w:rPr>
          <w:fldChar w:fldCharType="separate"/>
        </w:r>
        <w:r>
          <w:rPr>
            <w:noProof/>
            <w:webHidden/>
          </w:rPr>
          <w:t>57</w:t>
        </w:r>
        <w:r>
          <w:rPr>
            <w:noProof/>
            <w:webHidden/>
          </w:rPr>
          <w:fldChar w:fldCharType="end"/>
        </w:r>
      </w:hyperlink>
    </w:p>
    <w:p w14:paraId="60776237" w14:textId="527FF3D5" w:rsidR="00E64BB8" w:rsidRDefault="00E64BB8">
      <w:pPr>
        <w:pStyle w:val="TOC3"/>
        <w:tabs>
          <w:tab w:val="right" w:leader="dot" w:pos="8828"/>
        </w:tabs>
        <w:rPr>
          <w:rFonts w:asciiTheme="minorHAnsi" w:eastAsiaTheme="minorEastAsia" w:hAnsiTheme="minorHAnsi"/>
          <w:noProof/>
          <w:sz w:val="22"/>
          <w:szCs w:val="22"/>
        </w:rPr>
      </w:pPr>
      <w:hyperlink w:anchor="_Toc239754770" w:history="1">
        <w:r w:rsidRPr="002F4FC2">
          <w:rPr>
            <w:rStyle w:val="Hyperlink"/>
            <w:rFonts w:cs="B Nazanin"/>
            <w:noProof/>
            <w:rtl/>
            <w:lang w:bidi="fa-IR"/>
          </w:rPr>
          <w:t xml:space="preserve">۳-۳-۳. </w:t>
        </w:r>
        <w:r w:rsidRPr="002F4FC2">
          <w:rPr>
            <w:rStyle w:val="Hyperlink"/>
            <w:rFonts w:cs="B Nazanin"/>
            <w:noProof/>
            <w:rtl/>
          </w:rPr>
          <w:t>حذف پرسش‌ها</w:t>
        </w:r>
        <w:r w:rsidRPr="002F4FC2">
          <w:rPr>
            <w:rStyle w:val="Hyperlink"/>
            <w:rFonts w:cs="B Nazanin" w:hint="cs"/>
            <w:noProof/>
            <w:rtl/>
          </w:rPr>
          <w:t>ی</w:t>
        </w:r>
        <w:r w:rsidRPr="002F4FC2">
          <w:rPr>
            <w:rStyle w:val="Hyperlink"/>
            <w:rFonts w:cs="B Nazanin"/>
            <w:noProof/>
            <w:rtl/>
          </w:rPr>
          <w:t xml:space="preserve"> نامعتبر </w:t>
        </w:r>
        <w:r w:rsidRPr="002F4FC2">
          <w:rPr>
            <w:rStyle w:val="Hyperlink"/>
            <w:rFonts w:cs="B Nazanin" w:hint="cs"/>
            <w:noProof/>
            <w:rtl/>
          </w:rPr>
          <w:t>ی</w:t>
        </w:r>
        <w:r w:rsidRPr="002F4FC2">
          <w:rPr>
            <w:rStyle w:val="Hyperlink"/>
            <w:rFonts w:cs="B Nazanin" w:hint="eastAsia"/>
            <w:noProof/>
            <w:rtl/>
          </w:rPr>
          <w:t>ا</w:t>
        </w:r>
        <w:r w:rsidRPr="002F4FC2">
          <w:rPr>
            <w:rStyle w:val="Hyperlink"/>
            <w:rFonts w:cs="B Nazanin"/>
            <w:noProof/>
            <w:rtl/>
          </w:rPr>
          <w:t xml:space="preserve"> بس</w:t>
        </w:r>
        <w:r w:rsidRPr="002F4FC2">
          <w:rPr>
            <w:rStyle w:val="Hyperlink"/>
            <w:rFonts w:cs="B Nazanin" w:hint="cs"/>
            <w:noProof/>
            <w:rtl/>
          </w:rPr>
          <w:t>ی</w:t>
        </w:r>
        <w:r w:rsidRPr="002F4FC2">
          <w:rPr>
            <w:rStyle w:val="Hyperlink"/>
            <w:rFonts w:cs="B Nazanin" w:hint="eastAsia"/>
            <w:noProof/>
            <w:rtl/>
          </w:rPr>
          <w:t>ار</w:t>
        </w:r>
        <w:r w:rsidRPr="002F4FC2">
          <w:rPr>
            <w:rStyle w:val="Hyperlink"/>
            <w:rFonts w:cs="B Nazanin"/>
            <w:noProof/>
            <w:rtl/>
          </w:rPr>
          <w:t xml:space="preserve"> بلند</w:t>
        </w:r>
        <w:r>
          <w:rPr>
            <w:noProof/>
            <w:webHidden/>
          </w:rPr>
          <w:tab/>
        </w:r>
        <w:r>
          <w:rPr>
            <w:noProof/>
            <w:webHidden/>
          </w:rPr>
          <w:fldChar w:fldCharType="begin"/>
        </w:r>
        <w:r>
          <w:rPr>
            <w:noProof/>
            <w:webHidden/>
          </w:rPr>
          <w:instrText xml:space="preserve"> PAGEREF _Toc239754770 \h </w:instrText>
        </w:r>
        <w:r>
          <w:rPr>
            <w:noProof/>
            <w:webHidden/>
          </w:rPr>
        </w:r>
        <w:r>
          <w:rPr>
            <w:noProof/>
            <w:webHidden/>
          </w:rPr>
          <w:fldChar w:fldCharType="separate"/>
        </w:r>
        <w:r>
          <w:rPr>
            <w:noProof/>
            <w:webHidden/>
          </w:rPr>
          <w:t>57</w:t>
        </w:r>
        <w:r>
          <w:rPr>
            <w:noProof/>
            <w:webHidden/>
          </w:rPr>
          <w:fldChar w:fldCharType="end"/>
        </w:r>
      </w:hyperlink>
    </w:p>
    <w:p w14:paraId="5EFFCBD1" w14:textId="2A736682" w:rsidR="00E64BB8" w:rsidRDefault="00E64BB8">
      <w:pPr>
        <w:pStyle w:val="TOC3"/>
        <w:tabs>
          <w:tab w:val="right" w:leader="dot" w:pos="8828"/>
        </w:tabs>
        <w:rPr>
          <w:rFonts w:asciiTheme="minorHAnsi" w:eastAsiaTheme="minorEastAsia" w:hAnsiTheme="minorHAnsi"/>
          <w:noProof/>
          <w:sz w:val="22"/>
          <w:szCs w:val="22"/>
        </w:rPr>
      </w:pPr>
      <w:hyperlink w:anchor="_Toc239754771" w:history="1">
        <w:r w:rsidRPr="002F4FC2">
          <w:rPr>
            <w:rStyle w:val="Hyperlink"/>
            <w:rFonts w:cs="B Nazanin"/>
            <w:noProof/>
            <w:rtl/>
            <w:lang w:bidi="fa-IR"/>
          </w:rPr>
          <w:t xml:space="preserve">۳-۳-۴. </w:t>
        </w:r>
        <w:r w:rsidRPr="002F4FC2">
          <w:rPr>
            <w:rStyle w:val="Hyperlink"/>
            <w:rFonts w:cs="B Nazanin"/>
            <w:noProof/>
            <w:rtl/>
          </w:rPr>
          <w:t>کنترل برابر</w:t>
        </w:r>
        <w:r w:rsidRPr="002F4FC2">
          <w:rPr>
            <w:rStyle w:val="Hyperlink"/>
            <w:rFonts w:cs="B Nazanin" w:hint="cs"/>
            <w:noProof/>
            <w:rtl/>
          </w:rPr>
          <w:t>ی</w:t>
        </w:r>
        <w:r w:rsidRPr="002F4FC2">
          <w:rPr>
            <w:rStyle w:val="Hyperlink"/>
            <w:rFonts w:cs="B Nazanin"/>
            <w:noProof/>
            <w:rtl/>
          </w:rPr>
          <w:t xml:space="preserve"> پرسش و پاسخ</w:t>
        </w:r>
        <w:r>
          <w:rPr>
            <w:noProof/>
            <w:webHidden/>
          </w:rPr>
          <w:tab/>
        </w:r>
        <w:r>
          <w:rPr>
            <w:noProof/>
            <w:webHidden/>
          </w:rPr>
          <w:fldChar w:fldCharType="begin"/>
        </w:r>
        <w:r>
          <w:rPr>
            <w:noProof/>
            <w:webHidden/>
          </w:rPr>
          <w:instrText xml:space="preserve"> PAGEREF _Toc239754771 \h </w:instrText>
        </w:r>
        <w:r>
          <w:rPr>
            <w:noProof/>
            <w:webHidden/>
          </w:rPr>
        </w:r>
        <w:r>
          <w:rPr>
            <w:noProof/>
            <w:webHidden/>
          </w:rPr>
          <w:fldChar w:fldCharType="separate"/>
        </w:r>
        <w:r>
          <w:rPr>
            <w:noProof/>
            <w:webHidden/>
          </w:rPr>
          <w:t>58</w:t>
        </w:r>
        <w:r>
          <w:rPr>
            <w:noProof/>
            <w:webHidden/>
          </w:rPr>
          <w:fldChar w:fldCharType="end"/>
        </w:r>
      </w:hyperlink>
    </w:p>
    <w:p w14:paraId="163B0A16" w14:textId="600B1ABD" w:rsidR="00E64BB8" w:rsidRDefault="00E64BB8">
      <w:pPr>
        <w:pStyle w:val="TOC3"/>
        <w:tabs>
          <w:tab w:val="right" w:leader="dot" w:pos="8828"/>
        </w:tabs>
        <w:rPr>
          <w:rFonts w:asciiTheme="minorHAnsi" w:eastAsiaTheme="minorEastAsia" w:hAnsiTheme="minorHAnsi"/>
          <w:noProof/>
          <w:sz w:val="22"/>
          <w:szCs w:val="22"/>
        </w:rPr>
      </w:pPr>
      <w:hyperlink w:anchor="_Toc239754772" w:history="1">
        <w:r w:rsidRPr="002F4FC2">
          <w:rPr>
            <w:rStyle w:val="Hyperlink"/>
            <w:rFonts w:cs="B Nazanin"/>
            <w:noProof/>
            <w:rtl/>
            <w:lang w:bidi="fa-IR"/>
          </w:rPr>
          <w:t xml:space="preserve">۳-۳-۵. </w:t>
        </w:r>
        <w:r w:rsidRPr="002F4FC2">
          <w:rPr>
            <w:rStyle w:val="Hyperlink"/>
            <w:rFonts w:cs="B Nazanin"/>
            <w:noProof/>
            <w:rtl/>
          </w:rPr>
          <w:t>کنترل طول پاسخ با توکنا</w:t>
        </w:r>
        <w:r w:rsidRPr="002F4FC2">
          <w:rPr>
            <w:rStyle w:val="Hyperlink"/>
            <w:rFonts w:cs="B Nazanin" w:hint="cs"/>
            <w:noProof/>
            <w:rtl/>
          </w:rPr>
          <w:t>ی</w:t>
        </w:r>
        <w:r w:rsidRPr="002F4FC2">
          <w:rPr>
            <w:rStyle w:val="Hyperlink"/>
            <w:rFonts w:cs="B Nazanin" w:hint="eastAsia"/>
            <w:noProof/>
            <w:rtl/>
          </w:rPr>
          <w:t>زر</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BGE-M3</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_Toc239754772 \h </w:instrText>
        </w:r>
        <w:r>
          <w:rPr>
            <w:noProof/>
            <w:webHidden/>
          </w:rPr>
        </w:r>
        <w:r>
          <w:rPr>
            <w:noProof/>
            <w:webHidden/>
          </w:rPr>
          <w:fldChar w:fldCharType="separate"/>
        </w:r>
        <w:r>
          <w:rPr>
            <w:noProof/>
            <w:webHidden/>
          </w:rPr>
          <w:t>58</w:t>
        </w:r>
        <w:r>
          <w:rPr>
            <w:noProof/>
            <w:webHidden/>
          </w:rPr>
          <w:fldChar w:fldCharType="end"/>
        </w:r>
      </w:hyperlink>
    </w:p>
    <w:p w14:paraId="71FEBCD0" w14:textId="192FA786" w:rsidR="00E64BB8" w:rsidRDefault="00E64BB8">
      <w:pPr>
        <w:pStyle w:val="TOC3"/>
        <w:tabs>
          <w:tab w:val="right" w:leader="dot" w:pos="8828"/>
        </w:tabs>
        <w:rPr>
          <w:rFonts w:asciiTheme="minorHAnsi" w:eastAsiaTheme="minorEastAsia" w:hAnsiTheme="minorHAnsi"/>
          <w:noProof/>
          <w:sz w:val="22"/>
          <w:szCs w:val="22"/>
        </w:rPr>
      </w:pPr>
      <w:hyperlink w:anchor="_Toc239754773" w:history="1">
        <w:r w:rsidRPr="002F4FC2">
          <w:rPr>
            <w:rStyle w:val="Hyperlink"/>
            <w:rFonts w:cs="B Nazanin"/>
            <w:noProof/>
            <w:rtl/>
            <w:lang w:bidi="fa-IR"/>
          </w:rPr>
          <w:t xml:space="preserve">۳-۳-۶. </w:t>
        </w:r>
        <w:r w:rsidRPr="002F4FC2">
          <w:rPr>
            <w:rStyle w:val="Hyperlink"/>
            <w:rFonts w:cs="B Nazanin"/>
            <w:noProof/>
            <w:rtl/>
          </w:rPr>
          <w:t>ا</w:t>
        </w:r>
        <w:r w:rsidRPr="002F4FC2">
          <w:rPr>
            <w:rStyle w:val="Hyperlink"/>
            <w:rFonts w:cs="B Nazanin" w:hint="cs"/>
            <w:noProof/>
            <w:rtl/>
          </w:rPr>
          <w:t>ی</w:t>
        </w:r>
        <w:r w:rsidRPr="002F4FC2">
          <w:rPr>
            <w:rStyle w:val="Hyperlink"/>
            <w:rFonts w:cs="B Nazanin" w:hint="eastAsia"/>
            <w:noProof/>
            <w:rtl/>
          </w:rPr>
          <w:t>جاد</w:t>
        </w:r>
        <w:r w:rsidRPr="002F4FC2">
          <w:rPr>
            <w:rStyle w:val="Hyperlink"/>
            <w:rFonts w:cs="B Nazanin"/>
            <w:noProof/>
            <w:rtl/>
          </w:rPr>
          <w:t xml:space="preserve"> شناسه پا</w:t>
        </w:r>
        <w:r w:rsidRPr="002F4FC2">
          <w:rPr>
            <w:rStyle w:val="Hyperlink"/>
            <w:rFonts w:cs="B Nazanin" w:hint="cs"/>
            <w:noProof/>
            <w:rtl/>
          </w:rPr>
          <w:t>ی</w:t>
        </w:r>
        <w:r w:rsidRPr="002F4FC2">
          <w:rPr>
            <w:rStyle w:val="Hyperlink"/>
            <w:rFonts w:cs="B Nazanin" w:hint="eastAsia"/>
            <w:noProof/>
            <w:rtl/>
          </w:rPr>
          <w:t>دار</w:t>
        </w:r>
        <w:r w:rsidRPr="002F4FC2">
          <w:rPr>
            <w:rStyle w:val="Hyperlink"/>
            <w:rFonts w:cs="B Nazanin"/>
            <w:noProof/>
            <w:rtl/>
          </w:rPr>
          <w:t xml:space="preserve"> برا</w:t>
        </w:r>
        <w:r w:rsidRPr="002F4FC2">
          <w:rPr>
            <w:rStyle w:val="Hyperlink"/>
            <w:rFonts w:cs="B Nazanin" w:hint="cs"/>
            <w:noProof/>
            <w:rtl/>
          </w:rPr>
          <w:t>ی</w:t>
        </w:r>
        <w:r w:rsidRPr="002F4FC2">
          <w:rPr>
            <w:rStyle w:val="Hyperlink"/>
            <w:rFonts w:cs="B Nazanin"/>
            <w:noProof/>
            <w:rtl/>
          </w:rPr>
          <w:t xml:space="preserve"> رکوردها</w:t>
        </w:r>
        <w:r>
          <w:rPr>
            <w:noProof/>
            <w:webHidden/>
          </w:rPr>
          <w:tab/>
        </w:r>
        <w:r>
          <w:rPr>
            <w:noProof/>
            <w:webHidden/>
          </w:rPr>
          <w:fldChar w:fldCharType="begin"/>
        </w:r>
        <w:r>
          <w:rPr>
            <w:noProof/>
            <w:webHidden/>
          </w:rPr>
          <w:instrText xml:space="preserve"> PAGEREF _Toc239754773 \h </w:instrText>
        </w:r>
        <w:r>
          <w:rPr>
            <w:noProof/>
            <w:webHidden/>
          </w:rPr>
        </w:r>
        <w:r>
          <w:rPr>
            <w:noProof/>
            <w:webHidden/>
          </w:rPr>
          <w:fldChar w:fldCharType="separate"/>
        </w:r>
        <w:r>
          <w:rPr>
            <w:noProof/>
            <w:webHidden/>
          </w:rPr>
          <w:t>58</w:t>
        </w:r>
        <w:r>
          <w:rPr>
            <w:noProof/>
            <w:webHidden/>
          </w:rPr>
          <w:fldChar w:fldCharType="end"/>
        </w:r>
      </w:hyperlink>
    </w:p>
    <w:p w14:paraId="549E7B10" w14:textId="646B9427" w:rsidR="00E64BB8" w:rsidRDefault="00E64BB8">
      <w:pPr>
        <w:pStyle w:val="TOC3"/>
        <w:tabs>
          <w:tab w:val="right" w:leader="dot" w:pos="8828"/>
        </w:tabs>
        <w:rPr>
          <w:rFonts w:asciiTheme="minorHAnsi" w:eastAsiaTheme="minorEastAsia" w:hAnsiTheme="minorHAnsi"/>
          <w:noProof/>
          <w:sz w:val="22"/>
          <w:szCs w:val="22"/>
        </w:rPr>
      </w:pPr>
      <w:hyperlink w:anchor="_Toc239754774" w:history="1">
        <w:r w:rsidRPr="002F4FC2">
          <w:rPr>
            <w:rStyle w:val="Hyperlink"/>
            <w:rFonts w:cs="B Nazanin"/>
            <w:noProof/>
            <w:rtl/>
            <w:lang w:bidi="fa-IR"/>
          </w:rPr>
          <w:t xml:space="preserve">۳-۳-۷. </w:t>
        </w:r>
        <w:r w:rsidRPr="002F4FC2">
          <w:rPr>
            <w:rStyle w:val="Hyperlink"/>
            <w:rFonts w:cs="B Nazanin"/>
            <w:noProof/>
            <w:rtl/>
          </w:rPr>
          <w:t>حذف تکرارها و جلوگ</w:t>
        </w:r>
        <w:r w:rsidRPr="002F4FC2">
          <w:rPr>
            <w:rStyle w:val="Hyperlink"/>
            <w:rFonts w:cs="B Nazanin" w:hint="cs"/>
            <w:noProof/>
            <w:rtl/>
          </w:rPr>
          <w:t>ی</w:t>
        </w:r>
        <w:r w:rsidRPr="002F4FC2">
          <w:rPr>
            <w:rStyle w:val="Hyperlink"/>
            <w:rFonts w:cs="B Nazanin" w:hint="eastAsia"/>
            <w:noProof/>
            <w:rtl/>
          </w:rPr>
          <w:t>ر</w:t>
        </w:r>
        <w:r w:rsidRPr="002F4FC2">
          <w:rPr>
            <w:rStyle w:val="Hyperlink"/>
            <w:rFonts w:cs="B Nazanin" w:hint="cs"/>
            <w:noProof/>
            <w:rtl/>
          </w:rPr>
          <w:t>ی</w:t>
        </w:r>
        <w:r w:rsidRPr="002F4FC2">
          <w:rPr>
            <w:rStyle w:val="Hyperlink"/>
            <w:rFonts w:cs="B Nazanin"/>
            <w:noProof/>
            <w:rtl/>
          </w:rPr>
          <w:t xml:space="preserve"> از نشت داده</w:t>
        </w:r>
        <w:r>
          <w:rPr>
            <w:noProof/>
            <w:webHidden/>
          </w:rPr>
          <w:tab/>
        </w:r>
        <w:r>
          <w:rPr>
            <w:noProof/>
            <w:webHidden/>
          </w:rPr>
          <w:fldChar w:fldCharType="begin"/>
        </w:r>
        <w:r>
          <w:rPr>
            <w:noProof/>
            <w:webHidden/>
          </w:rPr>
          <w:instrText xml:space="preserve"> PAGEREF _Toc239754774 \h </w:instrText>
        </w:r>
        <w:r>
          <w:rPr>
            <w:noProof/>
            <w:webHidden/>
          </w:rPr>
        </w:r>
        <w:r>
          <w:rPr>
            <w:noProof/>
            <w:webHidden/>
          </w:rPr>
          <w:fldChar w:fldCharType="separate"/>
        </w:r>
        <w:r>
          <w:rPr>
            <w:noProof/>
            <w:webHidden/>
          </w:rPr>
          <w:t>59</w:t>
        </w:r>
        <w:r>
          <w:rPr>
            <w:noProof/>
            <w:webHidden/>
          </w:rPr>
          <w:fldChar w:fldCharType="end"/>
        </w:r>
      </w:hyperlink>
    </w:p>
    <w:p w14:paraId="5EE3E642" w14:textId="6D09A254" w:rsidR="00E64BB8" w:rsidRDefault="00E64BB8">
      <w:pPr>
        <w:pStyle w:val="TOC3"/>
        <w:tabs>
          <w:tab w:val="right" w:leader="dot" w:pos="8828"/>
        </w:tabs>
        <w:rPr>
          <w:rFonts w:asciiTheme="minorHAnsi" w:eastAsiaTheme="minorEastAsia" w:hAnsiTheme="minorHAnsi"/>
          <w:noProof/>
          <w:sz w:val="22"/>
          <w:szCs w:val="22"/>
        </w:rPr>
      </w:pPr>
      <w:hyperlink w:anchor="_Toc239754775" w:history="1">
        <w:r w:rsidRPr="002F4FC2">
          <w:rPr>
            <w:rStyle w:val="Hyperlink"/>
            <w:rFonts w:cs="B Nazanin"/>
            <w:noProof/>
            <w:rtl/>
            <w:lang w:bidi="fa-IR"/>
          </w:rPr>
          <w:t xml:space="preserve">۳-۳-۸. </w:t>
        </w:r>
        <w:r w:rsidRPr="002F4FC2">
          <w:rPr>
            <w:rStyle w:val="Hyperlink"/>
            <w:rFonts w:cs="B Nazanin"/>
            <w:noProof/>
            <w:rtl/>
          </w:rPr>
          <w:t>خروج</w:t>
        </w:r>
        <w:r w:rsidRPr="002F4FC2">
          <w:rPr>
            <w:rStyle w:val="Hyperlink"/>
            <w:rFonts w:cs="B Nazanin" w:hint="cs"/>
            <w:noProof/>
            <w:rtl/>
          </w:rPr>
          <w:t>ی</w:t>
        </w:r>
        <w:r w:rsidRPr="002F4FC2">
          <w:rPr>
            <w:rStyle w:val="Hyperlink"/>
            <w:rFonts w:cs="B Nazanin"/>
            <w:noProof/>
            <w:rtl/>
          </w:rPr>
          <w:t xml:space="preserve"> پالا</w:t>
        </w:r>
        <w:r w:rsidRPr="002F4FC2">
          <w:rPr>
            <w:rStyle w:val="Hyperlink"/>
            <w:rFonts w:cs="B Nazanin" w:hint="cs"/>
            <w:noProof/>
            <w:rtl/>
          </w:rPr>
          <w:t>ی</w:t>
        </w:r>
        <w:r w:rsidRPr="002F4FC2">
          <w:rPr>
            <w:rStyle w:val="Hyperlink"/>
            <w:rFonts w:cs="B Nazanin" w:hint="eastAsia"/>
            <w:noProof/>
            <w:rtl/>
          </w:rPr>
          <w:t>ش</w:t>
        </w:r>
        <w:r w:rsidRPr="002F4FC2">
          <w:rPr>
            <w:rStyle w:val="Hyperlink"/>
            <w:rFonts w:cs="B Nazanin"/>
            <w:noProof/>
            <w:rtl/>
          </w:rPr>
          <w:t xml:space="preserve"> و آمادگ</w:t>
        </w:r>
        <w:r w:rsidRPr="002F4FC2">
          <w:rPr>
            <w:rStyle w:val="Hyperlink"/>
            <w:rFonts w:cs="B Nazanin" w:hint="cs"/>
            <w:noProof/>
            <w:rtl/>
          </w:rPr>
          <w:t>ی</w:t>
        </w:r>
        <w:r w:rsidRPr="002F4FC2">
          <w:rPr>
            <w:rStyle w:val="Hyperlink"/>
            <w:rFonts w:cs="B Nazanin"/>
            <w:noProof/>
            <w:rtl/>
          </w:rPr>
          <w:t xml:space="preserve"> برا</w:t>
        </w:r>
        <w:r w:rsidRPr="002F4FC2">
          <w:rPr>
            <w:rStyle w:val="Hyperlink"/>
            <w:rFonts w:cs="B Nazanin" w:hint="cs"/>
            <w:noProof/>
            <w:rtl/>
          </w:rPr>
          <w:t>ی</w:t>
        </w:r>
        <w:r w:rsidRPr="002F4FC2">
          <w:rPr>
            <w:rStyle w:val="Hyperlink"/>
            <w:rFonts w:cs="B Nazanin"/>
            <w:noProof/>
            <w:rtl/>
          </w:rPr>
          <w:t xml:space="preserve"> مراحل بعد</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_Toc239754775 \h </w:instrText>
        </w:r>
        <w:r>
          <w:rPr>
            <w:noProof/>
            <w:webHidden/>
          </w:rPr>
        </w:r>
        <w:r>
          <w:rPr>
            <w:noProof/>
            <w:webHidden/>
          </w:rPr>
          <w:fldChar w:fldCharType="separate"/>
        </w:r>
        <w:r>
          <w:rPr>
            <w:noProof/>
            <w:webHidden/>
          </w:rPr>
          <w:t>59</w:t>
        </w:r>
        <w:r>
          <w:rPr>
            <w:noProof/>
            <w:webHidden/>
          </w:rPr>
          <w:fldChar w:fldCharType="end"/>
        </w:r>
      </w:hyperlink>
    </w:p>
    <w:p w14:paraId="68055CD2" w14:textId="557AC4D5" w:rsidR="00E64BB8" w:rsidRDefault="00E64BB8">
      <w:pPr>
        <w:pStyle w:val="TOC2"/>
        <w:tabs>
          <w:tab w:val="right" w:leader="dot" w:pos="8828"/>
        </w:tabs>
        <w:rPr>
          <w:rFonts w:asciiTheme="minorHAnsi" w:eastAsiaTheme="minorEastAsia" w:hAnsiTheme="minorHAnsi"/>
          <w:noProof/>
          <w:sz w:val="22"/>
          <w:szCs w:val="22"/>
        </w:rPr>
      </w:pPr>
      <w:hyperlink w:anchor="_Toc239754776" w:history="1">
        <w:r w:rsidRPr="002F4FC2">
          <w:rPr>
            <w:rStyle w:val="Hyperlink"/>
            <w:rFonts w:cs="B Nazanin"/>
            <w:noProof/>
            <w:rtl/>
            <w:lang w:bidi="fa-IR"/>
          </w:rPr>
          <w:t xml:space="preserve">۳-۴. </w:t>
        </w:r>
        <w:r w:rsidRPr="002F4FC2">
          <w:rPr>
            <w:rStyle w:val="Hyperlink"/>
            <w:rFonts w:cs="B Nazanin"/>
            <w:noProof/>
            <w:rtl/>
          </w:rPr>
          <w:t>تفک</w:t>
        </w:r>
        <w:r w:rsidRPr="002F4FC2">
          <w:rPr>
            <w:rStyle w:val="Hyperlink"/>
            <w:rFonts w:cs="B Nazanin" w:hint="cs"/>
            <w:noProof/>
            <w:rtl/>
          </w:rPr>
          <w:t>ی</w:t>
        </w:r>
        <w:r w:rsidRPr="002F4FC2">
          <w:rPr>
            <w:rStyle w:val="Hyperlink"/>
            <w:rFonts w:cs="B Nazanin" w:hint="eastAsia"/>
            <w:noProof/>
            <w:rtl/>
          </w:rPr>
          <w:t>ک</w:t>
        </w:r>
        <w:r w:rsidRPr="002F4FC2">
          <w:rPr>
            <w:rStyle w:val="Hyperlink"/>
            <w:rFonts w:cs="B Nazanin"/>
            <w:noProof/>
            <w:rtl/>
          </w:rPr>
          <w:t xml:space="preserve"> داده‌ها</w:t>
        </w:r>
        <w:r w:rsidRPr="002F4FC2">
          <w:rPr>
            <w:rStyle w:val="Hyperlink"/>
            <w:rFonts w:cs="B Nazanin" w:hint="cs"/>
            <w:noProof/>
            <w:rtl/>
          </w:rPr>
          <w:t>ی</w:t>
        </w:r>
        <w:r w:rsidRPr="002F4FC2">
          <w:rPr>
            <w:rStyle w:val="Hyperlink"/>
            <w:rFonts w:cs="B Nazanin"/>
            <w:noProof/>
            <w:rtl/>
          </w:rPr>
          <w:t xml:space="preserve"> آموزش و آزمون</w:t>
        </w:r>
        <w:r>
          <w:rPr>
            <w:noProof/>
            <w:webHidden/>
          </w:rPr>
          <w:tab/>
        </w:r>
        <w:r>
          <w:rPr>
            <w:noProof/>
            <w:webHidden/>
          </w:rPr>
          <w:fldChar w:fldCharType="begin"/>
        </w:r>
        <w:r>
          <w:rPr>
            <w:noProof/>
            <w:webHidden/>
          </w:rPr>
          <w:instrText xml:space="preserve"> PAGEREF _Toc239754776 \h </w:instrText>
        </w:r>
        <w:r>
          <w:rPr>
            <w:noProof/>
            <w:webHidden/>
          </w:rPr>
        </w:r>
        <w:r>
          <w:rPr>
            <w:noProof/>
            <w:webHidden/>
          </w:rPr>
          <w:fldChar w:fldCharType="separate"/>
        </w:r>
        <w:r>
          <w:rPr>
            <w:noProof/>
            <w:webHidden/>
          </w:rPr>
          <w:t>60</w:t>
        </w:r>
        <w:r>
          <w:rPr>
            <w:noProof/>
            <w:webHidden/>
          </w:rPr>
          <w:fldChar w:fldCharType="end"/>
        </w:r>
      </w:hyperlink>
    </w:p>
    <w:p w14:paraId="30C6E53E" w14:textId="1A69D9A2" w:rsidR="00E64BB8" w:rsidRDefault="00E64BB8">
      <w:pPr>
        <w:pStyle w:val="TOC3"/>
        <w:tabs>
          <w:tab w:val="right" w:leader="dot" w:pos="8828"/>
        </w:tabs>
        <w:rPr>
          <w:rFonts w:asciiTheme="minorHAnsi" w:eastAsiaTheme="minorEastAsia" w:hAnsiTheme="minorHAnsi"/>
          <w:noProof/>
          <w:sz w:val="22"/>
          <w:szCs w:val="22"/>
        </w:rPr>
      </w:pPr>
      <w:hyperlink w:anchor="_Toc239754777" w:history="1">
        <w:r w:rsidRPr="002F4FC2">
          <w:rPr>
            <w:rStyle w:val="Hyperlink"/>
            <w:rFonts w:cs="B Nazanin"/>
            <w:noProof/>
            <w:rtl/>
            <w:lang w:bidi="fa-IR"/>
          </w:rPr>
          <w:t xml:space="preserve">۳-۴-۱. </w:t>
        </w:r>
        <w:r w:rsidRPr="002F4FC2">
          <w:rPr>
            <w:rStyle w:val="Hyperlink"/>
            <w:rFonts w:cs="B Nazanin"/>
            <w:noProof/>
            <w:rtl/>
          </w:rPr>
          <w:t>هدف از داده آزمون مستقل</w:t>
        </w:r>
        <w:r>
          <w:rPr>
            <w:noProof/>
            <w:webHidden/>
          </w:rPr>
          <w:tab/>
        </w:r>
        <w:r>
          <w:rPr>
            <w:noProof/>
            <w:webHidden/>
          </w:rPr>
          <w:fldChar w:fldCharType="begin"/>
        </w:r>
        <w:r>
          <w:rPr>
            <w:noProof/>
            <w:webHidden/>
          </w:rPr>
          <w:instrText xml:space="preserve"> PAGEREF _Toc239754777 \h </w:instrText>
        </w:r>
        <w:r>
          <w:rPr>
            <w:noProof/>
            <w:webHidden/>
          </w:rPr>
        </w:r>
        <w:r>
          <w:rPr>
            <w:noProof/>
            <w:webHidden/>
          </w:rPr>
          <w:fldChar w:fldCharType="separate"/>
        </w:r>
        <w:r>
          <w:rPr>
            <w:noProof/>
            <w:webHidden/>
          </w:rPr>
          <w:t>60</w:t>
        </w:r>
        <w:r>
          <w:rPr>
            <w:noProof/>
            <w:webHidden/>
          </w:rPr>
          <w:fldChar w:fldCharType="end"/>
        </w:r>
      </w:hyperlink>
    </w:p>
    <w:p w14:paraId="59554627" w14:textId="3EAF72C8" w:rsidR="00E64BB8" w:rsidRDefault="00E64BB8">
      <w:pPr>
        <w:pStyle w:val="TOC3"/>
        <w:tabs>
          <w:tab w:val="right" w:leader="dot" w:pos="8828"/>
        </w:tabs>
        <w:rPr>
          <w:rFonts w:asciiTheme="minorHAnsi" w:eastAsiaTheme="minorEastAsia" w:hAnsiTheme="minorHAnsi"/>
          <w:noProof/>
          <w:sz w:val="22"/>
          <w:szCs w:val="22"/>
        </w:rPr>
      </w:pPr>
      <w:hyperlink w:anchor="_Toc239754778" w:history="1">
        <w:r w:rsidRPr="002F4FC2">
          <w:rPr>
            <w:rStyle w:val="Hyperlink"/>
            <w:rFonts w:cs="B Nazanin"/>
            <w:noProof/>
            <w:rtl/>
            <w:lang w:bidi="fa-IR"/>
          </w:rPr>
          <w:t xml:space="preserve">۳-۴-۲. </w:t>
        </w:r>
        <w:r w:rsidRPr="002F4FC2">
          <w:rPr>
            <w:rStyle w:val="Hyperlink"/>
            <w:rFonts w:cs="B Nazanin"/>
            <w:noProof/>
            <w:rtl/>
          </w:rPr>
          <w:t>نسبت تفک</w:t>
        </w:r>
        <w:r w:rsidRPr="002F4FC2">
          <w:rPr>
            <w:rStyle w:val="Hyperlink"/>
            <w:rFonts w:cs="B Nazanin" w:hint="cs"/>
            <w:noProof/>
            <w:rtl/>
          </w:rPr>
          <w:t>ی</w:t>
        </w:r>
        <w:r w:rsidRPr="002F4FC2">
          <w:rPr>
            <w:rStyle w:val="Hyperlink"/>
            <w:rFonts w:cs="B Nazanin" w:hint="eastAsia"/>
            <w:noProof/>
            <w:rtl/>
          </w:rPr>
          <w:t>ک</w:t>
        </w:r>
        <w:r w:rsidRPr="002F4FC2">
          <w:rPr>
            <w:rStyle w:val="Hyperlink"/>
            <w:rFonts w:cs="B Nazanin"/>
            <w:noProof/>
            <w:rtl/>
          </w:rPr>
          <w:t xml:space="preserve"> داده</w:t>
        </w:r>
        <w:r>
          <w:rPr>
            <w:noProof/>
            <w:webHidden/>
          </w:rPr>
          <w:tab/>
        </w:r>
        <w:r>
          <w:rPr>
            <w:noProof/>
            <w:webHidden/>
          </w:rPr>
          <w:fldChar w:fldCharType="begin"/>
        </w:r>
        <w:r>
          <w:rPr>
            <w:noProof/>
            <w:webHidden/>
          </w:rPr>
          <w:instrText xml:space="preserve"> PAGEREF _Toc239754778 \h </w:instrText>
        </w:r>
        <w:r>
          <w:rPr>
            <w:noProof/>
            <w:webHidden/>
          </w:rPr>
        </w:r>
        <w:r>
          <w:rPr>
            <w:noProof/>
            <w:webHidden/>
          </w:rPr>
          <w:fldChar w:fldCharType="separate"/>
        </w:r>
        <w:r>
          <w:rPr>
            <w:noProof/>
            <w:webHidden/>
          </w:rPr>
          <w:t>60</w:t>
        </w:r>
        <w:r>
          <w:rPr>
            <w:noProof/>
            <w:webHidden/>
          </w:rPr>
          <w:fldChar w:fldCharType="end"/>
        </w:r>
      </w:hyperlink>
    </w:p>
    <w:p w14:paraId="37711CB6" w14:textId="21CD456C" w:rsidR="00E64BB8" w:rsidRDefault="00E64BB8">
      <w:pPr>
        <w:pStyle w:val="TOC3"/>
        <w:tabs>
          <w:tab w:val="right" w:leader="dot" w:pos="8828"/>
        </w:tabs>
        <w:rPr>
          <w:rFonts w:asciiTheme="minorHAnsi" w:eastAsiaTheme="minorEastAsia" w:hAnsiTheme="minorHAnsi"/>
          <w:noProof/>
          <w:sz w:val="22"/>
          <w:szCs w:val="22"/>
        </w:rPr>
      </w:pPr>
      <w:hyperlink w:anchor="_Toc239754779" w:history="1">
        <w:r w:rsidRPr="002F4FC2">
          <w:rPr>
            <w:rStyle w:val="Hyperlink"/>
            <w:rFonts w:cs="B Nazanin"/>
            <w:noProof/>
            <w:rtl/>
            <w:lang w:bidi="fa-IR"/>
          </w:rPr>
          <w:t xml:space="preserve">۳-۴-۳. </w:t>
        </w:r>
        <w:r w:rsidRPr="002F4FC2">
          <w:rPr>
            <w:rStyle w:val="Hyperlink"/>
            <w:rFonts w:cs="B Nazanin"/>
            <w:noProof/>
            <w:rtl/>
          </w:rPr>
          <w:t xml:space="preserve">نقش شناسه </w:t>
        </w:r>
        <w:r w:rsidRPr="002F4FC2">
          <w:rPr>
            <w:rStyle w:val="Hyperlink"/>
            <w:rFonts w:cs="B Nazanin" w:hint="cs"/>
            <w:noProof/>
            <w:rtl/>
          </w:rPr>
          <w:t>ی</w:t>
        </w:r>
        <w:r w:rsidRPr="002F4FC2">
          <w:rPr>
            <w:rStyle w:val="Hyperlink"/>
            <w:rFonts w:cs="B Nazanin" w:hint="eastAsia"/>
            <w:noProof/>
            <w:rtl/>
          </w:rPr>
          <w:t>کتا</w:t>
        </w:r>
        <w:r w:rsidRPr="002F4FC2">
          <w:rPr>
            <w:rStyle w:val="Hyperlink"/>
            <w:rFonts w:cs="B Nazanin"/>
            <w:noProof/>
            <w:rtl/>
          </w:rPr>
          <w:t xml:space="preserve"> در تفک</w:t>
        </w:r>
        <w:r w:rsidRPr="002F4FC2">
          <w:rPr>
            <w:rStyle w:val="Hyperlink"/>
            <w:rFonts w:cs="B Nazanin" w:hint="cs"/>
            <w:noProof/>
            <w:rtl/>
          </w:rPr>
          <w:t>ی</w:t>
        </w:r>
        <w:r w:rsidRPr="002F4FC2">
          <w:rPr>
            <w:rStyle w:val="Hyperlink"/>
            <w:rFonts w:cs="B Nazanin" w:hint="eastAsia"/>
            <w:noProof/>
            <w:rtl/>
          </w:rPr>
          <w:t>ک</w:t>
        </w:r>
        <w:r>
          <w:rPr>
            <w:noProof/>
            <w:webHidden/>
          </w:rPr>
          <w:tab/>
        </w:r>
        <w:r>
          <w:rPr>
            <w:noProof/>
            <w:webHidden/>
          </w:rPr>
          <w:fldChar w:fldCharType="begin"/>
        </w:r>
        <w:r>
          <w:rPr>
            <w:noProof/>
            <w:webHidden/>
          </w:rPr>
          <w:instrText xml:space="preserve"> PAGEREF _Toc239754779 \h </w:instrText>
        </w:r>
        <w:r>
          <w:rPr>
            <w:noProof/>
            <w:webHidden/>
          </w:rPr>
        </w:r>
        <w:r>
          <w:rPr>
            <w:noProof/>
            <w:webHidden/>
          </w:rPr>
          <w:fldChar w:fldCharType="separate"/>
        </w:r>
        <w:r>
          <w:rPr>
            <w:noProof/>
            <w:webHidden/>
          </w:rPr>
          <w:t>61</w:t>
        </w:r>
        <w:r>
          <w:rPr>
            <w:noProof/>
            <w:webHidden/>
          </w:rPr>
          <w:fldChar w:fldCharType="end"/>
        </w:r>
      </w:hyperlink>
    </w:p>
    <w:p w14:paraId="09674418" w14:textId="5325728F" w:rsidR="00E64BB8" w:rsidRDefault="00E64BB8">
      <w:pPr>
        <w:pStyle w:val="TOC3"/>
        <w:tabs>
          <w:tab w:val="right" w:leader="dot" w:pos="8828"/>
        </w:tabs>
        <w:rPr>
          <w:rFonts w:asciiTheme="minorHAnsi" w:eastAsiaTheme="minorEastAsia" w:hAnsiTheme="minorHAnsi"/>
          <w:noProof/>
          <w:sz w:val="22"/>
          <w:szCs w:val="22"/>
        </w:rPr>
      </w:pPr>
      <w:hyperlink w:anchor="_Toc239754780" w:history="1">
        <w:r w:rsidRPr="002F4FC2">
          <w:rPr>
            <w:rStyle w:val="Hyperlink"/>
            <w:rFonts w:cs="B Nazanin"/>
            <w:noProof/>
            <w:rtl/>
            <w:lang w:bidi="fa-IR"/>
          </w:rPr>
          <w:t xml:space="preserve">۳-۴-۴. </w:t>
        </w:r>
        <w:r w:rsidRPr="002F4FC2">
          <w:rPr>
            <w:rStyle w:val="Hyperlink"/>
            <w:rFonts w:cs="B Nazanin"/>
            <w:noProof/>
            <w:rtl/>
          </w:rPr>
          <w:t>جلوگ</w:t>
        </w:r>
        <w:r w:rsidRPr="002F4FC2">
          <w:rPr>
            <w:rStyle w:val="Hyperlink"/>
            <w:rFonts w:cs="B Nazanin" w:hint="cs"/>
            <w:noProof/>
            <w:rtl/>
          </w:rPr>
          <w:t>ی</w:t>
        </w:r>
        <w:r w:rsidRPr="002F4FC2">
          <w:rPr>
            <w:rStyle w:val="Hyperlink"/>
            <w:rFonts w:cs="B Nazanin" w:hint="eastAsia"/>
            <w:noProof/>
            <w:rtl/>
          </w:rPr>
          <w:t>ر</w:t>
        </w:r>
        <w:r w:rsidRPr="002F4FC2">
          <w:rPr>
            <w:rStyle w:val="Hyperlink"/>
            <w:rFonts w:cs="B Nazanin" w:hint="cs"/>
            <w:noProof/>
            <w:rtl/>
          </w:rPr>
          <w:t>ی</w:t>
        </w:r>
        <w:r w:rsidRPr="002F4FC2">
          <w:rPr>
            <w:rStyle w:val="Hyperlink"/>
            <w:rFonts w:cs="B Nazanin"/>
            <w:noProof/>
            <w:rtl/>
          </w:rPr>
          <w:t xml:space="preserve"> از نشت پاسخ‌ها</w:t>
        </w:r>
        <w:r w:rsidRPr="002F4FC2">
          <w:rPr>
            <w:rStyle w:val="Hyperlink"/>
            <w:rFonts w:cs="B Nazanin" w:hint="cs"/>
            <w:noProof/>
            <w:rtl/>
          </w:rPr>
          <w:t>ی</w:t>
        </w:r>
        <w:r w:rsidRPr="002F4FC2">
          <w:rPr>
            <w:rStyle w:val="Hyperlink"/>
            <w:rFonts w:cs="B Nazanin"/>
            <w:noProof/>
            <w:rtl/>
          </w:rPr>
          <w:t xml:space="preserve"> تکرار</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_Toc239754780 \h </w:instrText>
        </w:r>
        <w:r>
          <w:rPr>
            <w:noProof/>
            <w:webHidden/>
          </w:rPr>
        </w:r>
        <w:r>
          <w:rPr>
            <w:noProof/>
            <w:webHidden/>
          </w:rPr>
          <w:fldChar w:fldCharType="separate"/>
        </w:r>
        <w:r>
          <w:rPr>
            <w:noProof/>
            <w:webHidden/>
          </w:rPr>
          <w:t>61</w:t>
        </w:r>
        <w:r>
          <w:rPr>
            <w:noProof/>
            <w:webHidden/>
          </w:rPr>
          <w:fldChar w:fldCharType="end"/>
        </w:r>
      </w:hyperlink>
    </w:p>
    <w:p w14:paraId="59ABF541" w14:textId="0A295381" w:rsidR="00E64BB8" w:rsidRDefault="00E64BB8">
      <w:pPr>
        <w:pStyle w:val="TOC3"/>
        <w:tabs>
          <w:tab w:val="right" w:leader="dot" w:pos="8828"/>
        </w:tabs>
        <w:rPr>
          <w:rFonts w:asciiTheme="minorHAnsi" w:eastAsiaTheme="minorEastAsia" w:hAnsiTheme="minorHAnsi"/>
          <w:noProof/>
          <w:sz w:val="22"/>
          <w:szCs w:val="22"/>
        </w:rPr>
      </w:pPr>
      <w:hyperlink w:anchor="_Toc239754781" w:history="1">
        <w:r w:rsidRPr="002F4FC2">
          <w:rPr>
            <w:rStyle w:val="Hyperlink"/>
            <w:rFonts w:cs="B Nazanin"/>
            <w:noProof/>
            <w:rtl/>
            <w:lang w:bidi="fa-IR"/>
          </w:rPr>
          <w:t xml:space="preserve">۳-۴-۵. </w:t>
        </w:r>
        <w:r w:rsidRPr="002F4FC2">
          <w:rPr>
            <w:rStyle w:val="Hyperlink"/>
            <w:rFonts w:cs="B Nazanin"/>
            <w:noProof/>
            <w:rtl/>
          </w:rPr>
          <w:t>تثب</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نمونه آزمون</w:t>
        </w:r>
        <w:r>
          <w:rPr>
            <w:noProof/>
            <w:webHidden/>
          </w:rPr>
          <w:tab/>
        </w:r>
        <w:r>
          <w:rPr>
            <w:noProof/>
            <w:webHidden/>
          </w:rPr>
          <w:fldChar w:fldCharType="begin"/>
        </w:r>
        <w:r>
          <w:rPr>
            <w:noProof/>
            <w:webHidden/>
          </w:rPr>
          <w:instrText xml:space="preserve"> PAGEREF _Toc239754781 \h </w:instrText>
        </w:r>
        <w:r>
          <w:rPr>
            <w:noProof/>
            <w:webHidden/>
          </w:rPr>
        </w:r>
        <w:r>
          <w:rPr>
            <w:noProof/>
            <w:webHidden/>
          </w:rPr>
          <w:fldChar w:fldCharType="separate"/>
        </w:r>
        <w:r>
          <w:rPr>
            <w:noProof/>
            <w:webHidden/>
          </w:rPr>
          <w:t>62</w:t>
        </w:r>
        <w:r>
          <w:rPr>
            <w:noProof/>
            <w:webHidden/>
          </w:rPr>
          <w:fldChar w:fldCharType="end"/>
        </w:r>
      </w:hyperlink>
    </w:p>
    <w:p w14:paraId="34ECA2B8" w14:textId="22049E80" w:rsidR="00E64BB8" w:rsidRDefault="00E64BB8">
      <w:pPr>
        <w:pStyle w:val="TOC3"/>
        <w:tabs>
          <w:tab w:val="right" w:leader="dot" w:pos="8828"/>
        </w:tabs>
        <w:rPr>
          <w:rFonts w:asciiTheme="minorHAnsi" w:eastAsiaTheme="minorEastAsia" w:hAnsiTheme="minorHAnsi"/>
          <w:noProof/>
          <w:sz w:val="22"/>
          <w:szCs w:val="22"/>
        </w:rPr>
      </w:pPr>
      <w:hyperlink w:anchor="_Toc239754782" w:history="1">
        <w:r w:rsidRPr="002F4FC2">
          <w:rPr>
            <w:rStyle w:val="Hyperlink"/>
            <w:rFonts w:cs="B Nazanin"/>
            <w:noProof/>
            <w:rtl/>
            <w:lang w:bidi="fa-IR"/>
          </w:rPr>
          <w:t xml:space="preserve">۳-۴-۶. </w:t>
        </w:r>
        <w:r w:rsidRPr="002F4FC2">
          <w:rPr>
            <w:rStyle w:val="Hyperlink"/>
            <w:rFonts w:cs="B Nazanin"/>
            <w:noProof/>
            <w:rtl/>
          </w:rPr>
          <w:t>داده آموزش و نقش آن در ر</w:t>
        </w:r>
        <w:r w:rsidRPr="002F4FC2">
          <w:rPr>
            <w:rStyle w:val="Hyperlink"/>
            <w:rFonts w:cs="B Nazanin" w:hint="cs"/>
            <w:noProof/>
            <w:rtl/>
          </w:rPr>
          <w:t>ی</w:t>
        </w:r>
        <w:r w:rsidRPr="002F4FC2">
          <w:rPr>
            <w:rStyle w:val="Hyperlink"/>
            <w:rFonts w:cs="B Nazanin" w:hint="eastAsia"/>
            <w:noProof/>
            <w:rtl/>
          </w:rPr>
          <w:t>زتنظ</w:t>
        </w:r>
        <w:r w:rsidRPr="002F4FC2">
          <w:rPr>
            <w:rStyle w:val="Hyperlink"/>
            <w:rFonts w:cs="B Nazanin" w:hint="cs"/>
            <w:noProof/>
            <w:rtl/>
          </w:rPr>
          <w:t>ی</w:t>
        </w:r>
        <w:r w:rsidRPr="002F4FC2">
          <w:rPr>
            <w:rStyle w:val="Hyperlink"/>
            <w:rFonts w:cs="B Nazanin" w:hint="eastAsia"/>
            <w:noProof/>
            <w:rtl/>
          </w:rPr>
          <w:t>م</w:t>
        </w:r>
        <w:r>
          <w:rPr>
            <w:noProof/>
            <w:webHidden/>
          </w:rPr>
          <w:tab/>
        </w:r>
        <w:r>
          <w:rPr>
            <w:noProof/>
            <w:webHidden/>
          </w:rPr>
          <w:fldChar w:fldCharType="begin"/>
        </w:r>
        <w:r>
          <w:rPr>
            <w:noProof/>
            <w:webHidden/>
          </w:rPr>
          <w:instrText xml:space="preserve"> PAGEREF _Toc239754782 \h </w:instrText>
        </w:r>
        <w:r>
          <w:rPr>
            <w:noProof/>
            <w:webHidden/>
          </w:rPr>
        </w:r>
        <w:r>
          <w:rPr>
            <w:noProof/>
            <w:webHidden/>
          </w:rPr>
          <w:fldChar w:fldCharType="separate"/>
        </w:r>
        <w:r>
          <w:rPr>
            <w:noProof/>
            <w:webHidden/>
          </w:rPr>
          <w:t>62</w:t>
        </w:r>
        <w:r>
          <w:rPr>
            <w:noProof/>
            <w:webHidden/>
          </w:rPr>
          <w:fldChar w:fldCharType="end"/>
        </w:r>
      </w:hyperlink>
    </w:p>
    <w:p w14:paraId="752B3A18" w14:textId="3686590A" w:rsidR="00E64BB8" w:rsidRDefault="00E64BB8">
      <w:pPr>
        <w:pStyle w:val="TOC3"/>
        <w:tabs>
          <w:tab w:val="right" w:leader="dot" w:pos="8828"/>
        </w:tabs>
        <w:rPr>
          <w:rFonts w:asciiTheme="minorHAnsi" w:eastAsiaTheme="minorEastAsia" w:hAnsiTheme="minorHAnsi"/>
          <w:noProof/>
          <w:sz w:val="22"/>
          <w:szCs w:val="22"/>
        </w:rPr>
      </w:pPr>
      <w:hyperlink w:anchor="_Toc239754783" w:history="1">
        <w:r w:rsidRPr="002F4FC2">
          <w:rPr>
            <w:rStyle w:val="Hyperlink"/>
            <w:rFonts w:cs="B Nazanin"/>
            <w:noProof/>
            <w:rtl/>
            <w:lang w:bidi="fa-IR"/>
          </w:rPr>
          <w:t xml:space="preserve">۳-۴-۷. </w:t>
        </w:r>
        <w:r w:rsidRPr="002F4FC2">
          <w:rPr>
            <w:rStyle w:val="Hyperlink"/>
            <w:rFonts w:cs="B Nazanin"/>
            <w:noProof/>
            <w:rtl/>
          </w:rPr>
          <w:t>محدود</w:t>
        </w:r>
        <w:r w:rsidRPr="002F4FC2">
          <w:rPr>
            <w:rStyle w:val="Hyperlink"/>
            <w:rFonts w:cs="B Nazanin" w:hint="cs"/>
            <w:noProof/>
            <w:rtl/>
          </w:rPr>
          <w:t>ی</w:t>
        </w:r>
        <w:r w:rsidRPr="002F4FC2">
          <w:rPr>
            <w:rStyle w:val="Hyperlink"/>
            <w:rFonts w:cs="B Nazanin" w:hint="eastAsia"/>
            <w:noProof/>
            <w:rtl/>
          </w:rPr>
          <w:t>ت‌ها</w:t>
        </w:r>
        <w:r w:rsidRPr="002F4FC2">
          <w:rPr>
            <w:rStyle w:val="Hyperlink"/>
            <w:rFonts w:cs="B Nazanin" w:hint="cs"/>
            <w:noProof/>
            <w:rtl/>
          </w:rPr>
          <w:t>ی</w:t>
        </w:r>
        <w:r w:rsidRPr="002F4FC2">
          <w:rPr>
            <w:rStyle w:val="Hyperlink"/>
            <w:rFonts w:cs="B Nazanin"/>
            <w:noProof/>
            <w:rtl/>
          </w:rPr>
          <w:t xml:space="preserve"> تفک</w:t>
        </w:r>
        <w:r w:rsidRPr="002F4FC2">
          <w:rPr>
            <w:rStyle w:val="Hyperlink"/>
            <w:rFonts w:cs="B Nazanin" w:hint="cs"/>
            <w:noProof/>
            <w:rtl/>
          </w:rPr>
          <w:t>ی</w:t>
        </w:r>
        <w:r w:rsidRPr="002F4FC2">
          <w:rPr>
            <w:rStyle w:val="Hyperlink"/>
            <w:rFonts w:cs="B Nazanin" w:hint="eastAsia"/>
            <w:noProof/>
            <w:rtl/>
          </w:rPr>
          <w:t>ک</w:t>
        </w:r>
        <w:r w:rsidRPr="002F4FC2">
          <w:rPr>
            <w:rStyle w:val="Hyperlink"/>
            <w:rFonts w:cs="B Nazanin"/>
            <w:noProof/>
            <w:rtl/>
          </w:rPr>
          <w:t xml:space="preserve"> تصادف</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_Toc239754783 \h </w:instrText>
        </w:r>
        <w:r>
          <w:rPr>
            <w:noProof/>
            <w:webHidden/>
          </w:rPr>
        </w:r>
        <w:r>
          <w:rPr>
            <w:noProof/>
            <w:webHidden/>
          </w:rPr>
          <w:fldChar w:fldCharType="separate"/>
        </w:r>
        <w:r>
          <w:rPr>
            <w:noProof/>
            <w:webHidden/>
          </w:rPr>
          <w:t>62</w:t>
        </w:r>
        <w:r>
          <w:rPr>
            <w:noProof/>
            <w:webHidden/>
          </w:rPr>
          <w:fldChar w:fldCharType="end"/>
        </w:r>
      </w:hyperlink>
    </w:p>
    <w:p w14:paraId="16608EFA" w14:textId="737A8F21" w:rsidR="00E64BB8" w:rsidRDefault="00E64BB8">
      <w:pPr>
        <w:pStyle w:val="TOC3"/>
        <w:tabs>
          <w:tab w:val="right" w:leader="dot" w:pos="8828"/>
        </w:tabs>
        <w:rPr>
          <w:rFonts w:asciiTheme="minorHAnsi" w:eastAsiaTheme="minorEastAsia" w:hAnsiTheme="minorHAnsi"/>
          <w:noProof/>
          <w:sz w:val="22"/>
          <w:szCs w:val="22"/>
        </w:rPr>
      </w:pPr>
      <w:hyperlink w:anchor="_Toc239754784" w:history="1">
        <w:r w:rsidRPr="002F4FC2">
          <w:rPr>
            <w:rStyle w:val="Hyperlink"/>
            <w:rFonts w:cs="B Nazanin"/>
            <w:noProof/>
            <w:rtl/>
            <w:lang w:bidi="fa-IR"/>
          </w:rPr>
          <w:t xml:space="preserve">۳-۴-۸. </w:t>
        </w:r>
        <w:r w:rsidRPr="002F4FC2">
          <w:rPr>
            <w:rStyle w:val="Hyperlink"/>
            <w:rFonts w:cs="B Nazanin"/>
            <w:noProof/>
            <w:rtl/>
          </w:rPr>
          <w:t>جمع‌بند</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_Toc239754784 \h </w:instrText>
        </w:r>
        <w:r>
          <w:rPr>
            <w:noProof/>
            <w:webHidden/>
          </w:rPr>
        </w:r>
        <w:r>
          <w:rPr>
            <w:noProof/>
            <w:webHidden/>
          </w:rPr>
          <w:fldChar w:fldCharType="separate"/>
        </w:r>
        <w:r>
          <w:rPr>
            <w:noProof/>
            <w:webHidden/>
          </w:rPr>
          <w:t>63</w:t>
        </w:r>
        <w:r>
          <w:rPr>
            <w:noProof/>
            <w:webHidden/>
          </w:rPr>
          <w:fldChar w:fldCharType="end"/>
        </w:r>
      </w:hyperlink>
    </w:p>
    <w:p w14:paraId="1159C1CC" w14:textId="7321513C" w:rsidR="00E64BB8" w:rsidRDefault="00E64BB8">
      <w:pPr>
        <w:pStyle w:val="TOC2"/>
        <w:tabs>
          <w:tab w:val="right" w:leader="dot" w:pos="8828"/>
        </w:tabs>
        <w:rPr>
          <w:rFonts w:asciiTheme="minorHAnsi" w:eastAsiaTheme="minorEastAsia" w:hAnsiTheme="minorHAnsi"/>
          <w:noProof/>
          <w:sz w:val="22"/>
          <w:szCs w:val="22"/>
        </w:rPr>
      </w:pPr>
      <w:hyperlink w:anchor="_Toc239754785" w:history="1">
        <w:r w:rsidRPr="002F4FC2">
          <w:rPr>
            <w:rStyle w:val="Hyperlink"/>
            <w:rFonts w:cs="B Nazanin"/>
            <w:noProof/>
            <w:rtl/>
            <w:lang w:bidi="fa-IR"/>
          </w:rPr>
          <w:t xml:space="preserve">۳-۵. </w:t>
        </w:r>
        <w:r w:rsidRPr="002F4FC2">
          <w:rPr>
            <w:rStyle w:val="Hyperlink"/>
            <w:rFonts w:cs="B Nazanin"/>
            <w:noProof/>
            <w:rtl/>
          </w:rPr>
          <w:t>ساخت داده آموزش با نمونه‌ها</w:t>
        </w:r>
        <w:r w:rsidRPr="002F4FC2">
          <w:rPr>
            <w:rStyle w:val="Hyperlink"/>
            <w:rFonts w:cs="B Nazanin" w:hint="cs"/>
            <w:noProof/>
            <w:rtl/>
          </w:rPr>
          <w:t>ی</w:t>
        </w:r>
        <w:r w:rsidRPr="002F4FC2">
          <w:rPr>
            <w:rStyle w:val="Hyperlink"/>
            <w:rFonts w:cs="B Nazanin"/>
            <w:noProof/>
            <w:rtl/>
          </w:rPr>
          <w:t xml:space="preserve"> منف</w:t>
        </w:r>
        <w:r w:rsidRPr="002F4FC2">
          <w:rPr>
            <w:rStyle w:val="Hyperlink"/>
            <w:rFonts w:cs="B Nazanin" w:hint="cs"/>
            <w:noProof/>
            <w:rtl/>
          </w:rPr>
          <w:t>ی</w:t>
        </w:r>
        <w:r w:rsidRPr="002F4FC2">
          <w:rPr>
            <w:rStyle w:val="Hyperlink"/>
            <w:rFonts w:cs="B Nazanin"/>
            <w:noProof/>
            <w:rtl/>
          </w:rPr>
          <w:t xml:space="preserve"> سخت</w:t>
        </w:r>
        <w:r>
          <w:rPr>
            <w:noProof/>
            <w:webHidden/>
          </w:rPr>
          <w:tab/>
        </w:r>
        <w:r>
          <w:rPr>
            <w:noProof/>
            <w:webHidden/>
          </w:rPr>
          <w:fldChar w:fldCharType="begin"/>
        </w:r>
        <w:r>
          <w:rPr>
            <w:noProof/>
            <w:webHidden/>
          </w:rPr>
          <w:instrText xml:space="preserve"> PAGEREF _Toc239754785 \h </w:instrText>
        </w:r>
        <w:r>
          <w:rPr>
            <w:noProof/>
            <w:webHidden/>
          </w:rPr>
        </w:r>
        <w:r>
          <w:rPr>
            <w:noProof/>
            <w:webHidden/>
          </w:rPr>
          <w:fldChar w:fldCharType="separate"/>
        </w:r>
        <w:r>
          <w:rPr>
            <w:noProof/>
            <w:webHidden/>
          </w:rPr>
          <w:t>63</w:t>
        </w:r>
        <w:r>
          <w:rPr>
            <w:noProof/>
            <w:webHidden/>
          </w:rPr>
          <w:fldChar w:fldCharType="end"/>
        </w:r>
      </w:hyperlink>
    </w:p>
    <w:p w14:paraId="3B6C72B2" w14:textId="1F74F633" w:rsidR="00E64BB8" w:rsidRDefault="00E64BB8">
      <w:pPr>
        <w:pStyle w:val="TOC3"/>
        <w:tabs>
          <w:tab w:val="right" w:leader="dot" w:pos="8828"/>
        </w:tabs>
        <w:rPr>
          <w:rFonts w:asciiTheme="minorHAnsi" w:eastAsiaTheme="minorEastAsia" w:hAnsiTheme="minorHAnsi"/>
          <w:noProof/>
          <w:sz w:val="22"/>
          <w:szCs w:val="22"/>
        </w:rPr>
      </w:pPr>
      <w:hyperlink w:anchor="_Toc239754786" w:history="1">
        <w:r w:rsidRPr="002F4FC2">
          <w:rPr>
            <w:rStyle w:val="Hyperlink"/>
            <w:rFonts w:cs="B Nazanin"/>
            <w:noProof/>
            <w:rtl/>
            <w:lang w:bidi="fa-IR"/>
          </w:rPr>
          <w:t xml:space="preserve">۳-۵-۱. </w:t>
        </w:r>
        <w:r w:rsidRPr="002F4FC2">
          <w:rPr>
            <w:rStyle w:val="Hyperlink"/>
            <w:rFonts w:cs="B Nazanin"/>
            <w:noProof/>
            <w:rtl/>
          </w:rPr>
          <w:t>ساختار هر رکورد آموزش</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_Toc239754786 \h </w:instrText>
        </w:r>
        <w:r>
          <w:rPr>
            <w:noProof/>
            <w:webHidden/>
          </w:rPr>
        </w:r>
        <w:r>
          <w:rPr>
            <w:noProof/>
            <w:webHidden/>
          </w:rPr>
          <w:fldChar w:fldCharType="separate"/>
        </w:r>
        <w:r>
          <w:rPr>
            <w:noProof/>
            <w:webHidden/>
          </w:rPr>
          <w:t>63</w:t>
        </w:r>
        <w:r>
          <w:rPr>
            <w:noProof/>
            <w:webHidden/>
          </w:rPr>
          <w:fldChar w:fldCharType="end"/>
        </w:r>
      </w:hyperlink>
    </w:p>
    <w:p w14:paraId="4A78EA5C" w14:textId="0F3B9BC9" w:rsidR="00E64BB8" w:rsidRDefault="00E64BB8">
      <w:pPr>
        <w:pStyle w:val="TOC3"/>
        <w:tabs>
          <w:tab w:val="right" w:leader="dot" w:pos="8828"/>
        </w:tabs>
        <w:rPr>
          <w:rFonts w:asciiTheme="minorHAnsi" w:eastAsiaTheme="minorEastAsia" w:hAnsiTheme="minorHAnsi"/>
          <w:noProof/>
          <w:sz w:val="22"/>
          <w:szCs w:val="22"/>
        </w:rPr>
      </w:pPr>
      <w:hyperlink w:anchor="_Toc239754787" w:history="1">
        <w:r w:rsidRPr="002F4FC2">
          <w:rPr>
            <w:rStyle w:val="Hyperlink"/>
            <w:rFonts w:cs="B Nazanin"/>
            <w:noProof/>
            <w:rtl/>
            <w:lang w:bidi="fa-IR"/>
          </w:rPr>
          <w:t xml:space="preserve">۳-۵-۲. </w:t>
        </w:r>
        <w:r w:rsidRPr="002F4FC2">
          <w:rPr>
            <w:rStyle w:val="Hyperlink"/>
            <w:rFonts w:cs="B Nazanin"/>
            <w:noProof/>
            <w:rtl/>
          </w:rPr>
          <w:t>مفهوم نمونه منف</w:t>
        </w:r>
        <w:r w:rsidRPr="002F4FC2">
          <w:rPr>
            <w:rStyle w:val="Hyperlink"/>
            <w:rFonts w:cs="B Nazanin" w:hint="cs"/>
            <w:noProof/>
            <w:rtl/>
          </w:rPr>
          <w:t>ی</w:t>
        </w:r>
        <w:r w:rsidRPr="002F4FC2">
          <w:rPr>
            <w:rStyle w:val="Hyperlink"/>
            <w:rFonts w:cs="B Nazanin"/>
            <w:noProof/>
            <w:rtl/>
          </w:rPr>
          <w:t xml:space="preserve"> سخت</w:t>
        </w:r>
        <w:r>
          <w:rPr>
            <w:noProof/>
            <w:webHidden/>
          </w:rPr>
          <w:tab/>
        </w:r>
        <w:r>
          <w:rPr>
            <w:noProof/>
            <w:webHidden/>
          </w:rPr>
          <w:fldChar w:fldCharType="begin"/>
        </w:r>
        <w:r>
          <w:rPr>
            <w:noProof/>
            <w:webHidden/>
          </w:rPr>
          <w:instrText xml:space="preserve"> PAGEREF _Toc239754787 \h </w:instrText>
        </w:r>
        <w:r>
          <w:rPr>
            <w:noProof/>
            <w:webHidden/>
          </w:rPr>
        </w:r>
        <w:r>
          <w:rPr>
            <w:noProof/>
            <w:webHidden/>
          </w:rPr>
          <w:fldChar w:fldCharType="separate"/>
        </w:r>
        <w:r>
          <w:rPr>
            <w:noProof/>
            <w:webHidden/>
          </w:rPr>
          <w:t>64</w:t>
        </w:r>
        <w:r>
          <w:rPr>
            <w:noProof/>
            <w:webHidden/>
          </w:rPr>
          <w:fldChar w:fldCharType="end"/>
        </w:r>
      </w:hyperlink>
    </w:p>
    <w:p w14:paraId="1BC3A124" w14:textId="72212AC7" w:rsidR="00E64BB8" w:rsidRDefault="00E64BB8">
      <w:pPr>
        <w:pStyle w:val="TOC3"/>
        <w:tabs>
          <w:tab w:val="right" w:leader="dot" w:pos="8828"/>
        </w:tabs>
        <w:rPr>
          <w:rFonts w:asciiTheme="minorHAnsi" w:eastAsiaTheme="minorEastAsia" w:hAnsiTheme="minorHAnsi"/>
          <w:noProof/>
          <w:sz w:val="22"/>
          <w:szCs w:val="22"/>
        </w:rPr>
      </w:pPr>
      <w:hyperlink w:anchor="_Toc239754788" w:history="1">
        <w:r w:rsidRPr="002F4FC2">
          <w:rPr>
            <w:rStyle w:val="Hyperlink"/>
            <w:rFonts w:cs="B Nazanin"/>
            <w:noProof/>
            <w:rtl/>
            <w:lang w:bidi="fa-IR"/>
          </w:rPr>
          <w:t xml:space="preserve">۳-۵-۳. </w:t>
        </w:r>
        <w:r w:rsidRPr="002F4FC2">
          <w:rPr>
            <w:rStyle w:val="Hyperlink"/>
            <w:rFonts w:cs="B Nazanin"/>
            <w:noProof/>
            <w:rtl/>
          </w:rPr>
          <w:t>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نامزدها</w:t>
        </w:r>
        <w:r w:rsidRPr="002F4FC2">
          <w:rPr>
            <w:rStyle w:val="Hyperlink"/>
            <w:rFonts w:cs="B Nazanin" w:hint="cs"/>
            <w:noProof/>
            <w:rtl/>
          </w:rPr>
          <w:t>ی</w:t>
        </w:r>
        <w:r w:rsidRPr="002F4FC2">
          <w:rPr>
            <w:rStyle w:val="Hyperlink"/>
            <w:rFonts w:cs="B Nazanin"/>
            <w:noProof/>
            <w:rtl/>
          </w:rPr>
          <w:t xml:space="preserve"> اول</w:t>
        </w:r>
        <w:r w:rsidRPr="002F4FC2">
          <w:rPr>
            <w:rStyle w:val="Hyperlink"/>
            <w:rFonts w:cs="B Nazanin" w:hint="cs"/>
            <w:noProof/>
            <w:rtl/>
          </w:rPr>
          <w:t>ی</w:t>
        </w:r>
        <w:r w:rsidRPr="002F4FC2">
          <w:rPr>
            <w:rStyle w:val="Hyperlink"/>
            <w:rFonts w:cs="B Nazanin" w:hint="eastAsia"/>
            <w:noProof/>
            <w:rtl/>
          </w:rPr>
          <w:t>ه</w:t>
        </w:r>
        <w:r w:rsidRPr="002F4FC2">
          <w:rPr>
            <w:rStyle w:val="Hyperlink"/>
            <w:rFonts w:cs="B Nazanin"/>
            <w:noProof/>
            <w:rtl/>
          </w:rPr>
          <w:t xml:space="preserve"> با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BGE-M3</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_Toc239754788 \h </w:instrText>
        </w:r>
        <w:r>
          <w:rPr>
            <w:noProof/>
            <w:webHidden/>
          </w:rPr>
        </w:r>
        <w:r>
          <w:rPr>
            <w:noProof/>
            <w:webHidden/>
          </w:rPr>
          <w:fldChar w:fldCharType="separate"/>
        </w:r>
        <w:r>
          <w:rPr>
            <w:noProof/>
            <w:webHidden/>
          </w:rPr>
          <w:t>64</w:t>
        </w:r>
        <w:r>
          <w:rPr>
            <w:noProof/>
            <w:webHidden/>
          </w:rPr>
          <w:fldChar w:fldCharType="end"/>
        </w:r>
      </w:hyperlink>
    </w:p>
    <w:p w14:paraId="3B09B420" w14:textId="42E61DE2" w:rsidR="00E64BB8" w:rsidRDefault="00E64BB8">
      <w:pPr>
        <w:pStyle w:val="TOC3"/>
        <w:tabs>
          <w:tab w:val="right" w:leader="dot" w:pos="8828"/>
        </w:tabs>
        <w:rPr>
          <w:rFonts w:asciiTheme="minorHAnsi" w:eastAsiaTheme="minorEastAsia" w:hAnsiTheme="minorHAnsi"/>
          <w:noProof/>
          <w:sz w:val="22"/>
          <w:szCs w:val="22"/>
        </w:rPr>
      </w:pPr>
      <w:hyperlink w:anchor="_Toc239754789" w:history="1">
        <w:r w:rsidRPr="002F4FC2">
          <w:rPr>
            <w:rStyle w:val="Hyperlink"/>
            <w:rFonts w:cs="B Nazanin"/>
            <w:noProof/>
            <w:rtl/>
            <w:lang w:bidi="fa-IR"/>
          </w:rPr>
          <w:t xml:space="preserve">۳-۵-۴. </w:t>
        </w:r>
        <w:r w:rsidRPr="002F4FC2">
          <w:rPr>
            <w:rStyle w:val="Hyperlink"/>
            <w:rFonts w:cs="B Nazanin"/>
            <w:noProof/>
            <w:rtl/>
          </w:rPr>
          <w:t>بازرتبه‌بند</w:t>
        </w:r>
        <w:r w:rsidRPr="002F4FC2">
          <w:rPr>
            <w:rStyle w:val="Hyperlink"/>
            <w:rFonts w:cs="B Nazanin" w:hint="cs"/>
            <w:noProof/>
            <w:rtl/>
          </w:rPr>
          <w:t>ی</w:t>
        </w:r>
        <w:r w:rsidRPr="002F4FC2">
          <w:rPr>
            <w:rStyle w:val="Hyperlink"/>
            <w:rFonts w:cs="B Nazanin"/>
            <w:noProof/>
            <w:rtl/>
          </w:rPr>
          <w:t xml:space="preserve"> نامزدها</w:t>
        </w:r>
        <w:r>
          <w:rPr>
            <w:noProof/>
            <w:webHidden/>
          </w:rPr>
          <w:tab/>
        </w:r>
        <w:r>
          <w:rPr>
            <w:noProof/>
            <w:webHidden/>
          </w:rPr>
          <w:fldChar w:fldCharType="begin"/>
        </w:r>
        <w:r>
          <w:rPr>
            <w:noProof/>
            <w:webHidden/>
          </w:rPr>
          <w:instrText xml:space="preserve"> PAGEREF _Toc239754789 \h </w:instrText>
        </w:r>
        <w:r>
          <w:rPr>
            <w:noProof/>
            <w:webHidden/>
          </w:rPr>
        </w:r>
        <w:r>
          <w:rPr>
            <w:noProof/>
            <w:webHidden/>
          </w:rPr>
          <w:fldChar w:fldCharType="separate"/>
        </w:r>
        <w:r>
          <w:rPr>
            <w:noProof/>
            <w:webHidden/>
          </w:rPr>
          <w:t>65</w:t>
        </w:r>
        <w:r>
          <w:rPr>
            <w:noProof/>
            <w:webHidden/>
          </w:rPr>
          <w:fldChar w:fldCharType="end"/>
        </w:r>
      </w:hyperlink>
    </w:p>
    <w:p w14:paraId="7E50057D" w14:textId="786623D7" w:rsidR="00E64BB8" w:rsidRDefault="00E64BB8">
      <w:pPr>
        <w:pStyle w:val="TOC3"/>
        <w:tabs>
          <w:tab w:val="right" w:leader="dot" w:pos="8828"/>
        </w:tabs>
        <w:rPr>
          <w:rFonts w:asciiTheme="minorHAnsi" w:eastAsiaTheme="minorEastAsia" w:hAnsiTheme="minorHAnsi"/>
          <w:noProof/>
          <w:sz w:val="22"/>
          <w:szCs w:val="22"/>
        </w:rPr>
      </w:pPr>
      <w:hyperlink w:anchor="_Toc239754790" w:history="1">
        <w:r w:rsidRPr="002F4FC2">
          <w:rPr>
            <w:rStyle w:val="Hyperlink"/>
            <w:rFonts w:cs="B Nazanin"/>
            <w:noProof/>
            <w:rtl/>
            <w:lang w:bidi="fa-IR"/>
          </w:rPr>
          <w:t xml:space="preserve">۳-۵-۵. </w:t>
        </w:r>
        <w:r w:rsidRPr="002F4FC2">
          <w:rPr>
            <w:rStyle w:val="Hyperlink"/>
            <w:rFonts w:cs="B Nazanin"/>
            <w:noProof/>
            <w:rtl/>
          </w:rPr>
          <w:t>انتخاب هفت پاسخ منف</w:t>
        </w:r>
        <w:r w:rsidRPr="002F4FC2">
          <w:rPr>
            <w:rStyle w:val="Hyperlink"/>
            <w:rFonts w:cs="B Nazanin" w:hint="cs"/>
            <w:noProof/>
            <w:rtl/>
          </w:rPr>
          <w:t>ی</w:t>
        </w:r>
        <w:r w:rsidRPr="002F4FC2">
          <w:rPr>
            <w:rStyle w:val="Hyperlink"/>
            <w:rFonts w:cs="B Nazanin"/>
            <w:noProof/>
            <w:rtl/>
          </w:rPr>
          <w:t xml:space="preserve"> نها</w:t>
        </w:r>
        <w:r w:rsidRPr="002F4FC2">
          <w:rPr>
            <w:rStyle w:val="Hyperlink"/>
            <w:rFonts w:cs="B Nazanin" w:hint="cs"/>
            <w:noProof/>
            <w:rtl/>
          </w:rPr>
          <w:t>یی</w:t>
        </w:r>
        <w:r>
          <w:rPr>
            <w:noProof/>
            <w:webHidden/>
          </w:rPr>
          <w:tab/>
        </w:r>
        <w:r>
          <w:rPr>
            <w:noProof/>
            <w:webHidden/>
          </w:rPr>
          <w:fldChar w:fldCharType="begin"/>
        </w:r>
        <w:r>
          <w:rPr>
            <w:noProof/>
            <w:webHidden/>
          </w:rPr>
          <w:instrText xml:space="preserve"> PAGEREF _Toc239754790 \h </w:instrText>
        </w:r>
        <w:r>
          <w:rPr>
            <w:noProof/>
            <w:webHidden/>
          </w:rPr>
        </w:r>
        <w:r>
          <w:rPr>
            <w:noProof/>
            <w:webHidden/>
          </w:rPr>
          <w:fldChar w:fldCharType="separate"/>
        </w:r>
        <w:r>
          <w:rPr>
            <w:noProof/>
            <w:webHidden/>
          </w:rPr>
          <w:t>65</w:t>
        </w:r>
        <w:r>
          <w:rPr>
            <w:noProof/>
            <w:webHidden/>
          </w:rPr>
          <w:fldChar w:fldCharType="end"/>
        </w:r>
      </w:hyperlink>
    </w:p>
    <w:p w14:paraId="5EEF92C1" w14:textId="3B325A3A" w:rsidR="00E64BB8" w:rsidRDefault="00E64BB8">
      <w:pPr>
        <w:pStyle w:val="TOC3"/>
        <w:tabs>
          <w:tab w:val="right" w:leader="dot" w:pos="8828"/>
        </w:tabs>
        <w:rPr>
          <w:rFonts w:asciiTheme="minorHAnsi" w:eastAsiaTheme="minorEastAsia" w:hAnsiTheme="minorHAnsi"/>
          <w:noProof/>
          <w:sz w:val="22"/>
          <w:szCs w:val="22"/>
        </w:rPr>
      </w:pPr>
      <w:hyperlink w:anchor="_Toc239754791" w:history="1">
        <w:r w:rsidRPr="002F4FC2">
          <w:rPr>
            <w:rStyle w:val="Hyperlink"/>
            <w:rFonts w:cs="B Nazanin"/>
            <w:noProof/>
            <w:rtl/>
            <w:lang w:bidi="fa-IR"/>
          </w:rPr>
          <w:t xml:space="preserve">۳-۵-۶. </w:t>
        </w:r>
        <w:r w:rsidRPr="002F4FC2">
          <w:rPr>
            <w:rStyle w:val="Hyperlink"/>
            <w:rFonts w:cs="B Nazanin"/>
            <w:noProof/>
            <w:rtl/>
          </w:rPr>
          <w:t>کنترل ک</w:t>
        </w:r>
        <w:r w:rsidRPr="002F4FC2">
          <w:rPr>
            <w:rStyle w:val="Hyperlink"/>
            <w:rFonts w:cs="B Nazanin" w:hint="cs"/>
            <w:noProof/>
            <w:rtl/>
          </w:rPr>
          <w:t>ی</w:t>
        </w:r>
        <w:r w:rsidRPr="002F4FC2">
          <w:rPr>
            <w:rStyle w:val="Hyperlink"/>
            <w:rFonts w:cs="B Nazanin" w:hint="eastAsia"/>
            <w:noProof/>
            <w:rtl/>
          </w:rPr>
          <w:t>ف</w:t>
        </w:r>
        <w:r w:rsidRPr="002F4FC2">
          <w:rPr>
            <w:rStyle w:val="Hyperlink"/>
            <w:rFonts w:cs="B Nazanin" w:hint="cs"/>
            <w:noProof/>
            <w:rtl/>
          </w:rPr>
          <w:t>ی</w:t>
        </w:r>
        <w:r w:rsidRPr="002F4FC2">
          <w:rPr>
            <w:rStyle w:val="Hyperlink"/>
            <w:rFonts w:cs="B Nazanin"/>
            <w:noProof/>
            <w:rtl/>
          </w:rPr>
          <w:t xml:space="preserve"> با مدل زبان</w:t>
        </w:r>
        <w:r w:rsidRPr="002F4FC2">
          <w:rPr>
            <w:rStyle w:val="Hyperlink"/>
            <w:rFonts w:cs="B Nazanin" w:hint="cs"/>
            <w:noProof/>
            <w:rtl/>
          </w:rPr>
          <w:t>ی</w:t>
        </w:r>
        <w:r w:rsidRPr="002F4FC2">
          <w:rPr>
            <w:rStyle w:val="Hyperlink"/>
            <w:rFonts w:cs="B Nazanin"/>
            <w:noProof/>
            <w:rtl/>
          </w:rPr>
          <w:t xml:space="preserve"> بزرگ</w:t>
        </w:r>
        <w:r>
          <w:rPr>
            <w:noProof/>
            <w:webHidden/>
          </w:rPr>
          <w:tab/>
        </w:r>
        <w:r>
          <w:rPr>
            <w:noProof/>
            <w:webHidden/>
          </w:rPr>
          <w:fldChar w:fldCharType="begin"/>
        </w:r>
        <w:r>
          <w:rPr>
            <w:noProof/>
            <w:webHidden/>
          </w:rPr>
          <w:instrText xml:space="preserve"> PAGEREF _Toc239754791 \h </w:instrText>
        </w:r>
        <w:r>
          <w:rPr>
            <w:noProof/>
            <w:webHidden/>
          </w:rPr>
        </w:r>
        <w:r>
          <w:rPr>
            <w:noProof/>
            <w:webHidden/>
          </w:rPr>
          <w:fldChar w:fldCharType="separate"/>
        </w:r>
        <w:r>
          <w:rPr>
            <w:noProof/>
            <w:webHidden/>
          </w:rPr>
          <w:t>65</w:t>
        </w:r>
        <w:r>
          <w:rPr>
            <w:noProof/>
            <w:webHidden/>
          </w:rPr>
          <w:fldChar w:fldCharType="end"/>
        </w:r>
      </w:hyperlink>
    </w:p>
    <w:p w14:paraId="27DDEA2E" w14:textId="6FF5853D" w:rsidR="00E64BB8" w:rsidRDefault="00E64BB8">
      <w:pPr>
        <w:pStyle w:val="TOC3"/>
        <w:tabs>
          <w:tab w:val="right" w:leader="dot" w:pos="8828"/>
        </w:tabs>
        <w:rPr>
          <w:rFonts w:asciiTheme="minorHAnsi" w:eastAsiaTheme="minorEastAsia" w:hAnsiTheme="minorHAnsi"/>
          <w:noProof/>
          <w:sz w:val="22"/>
          <w:szCs w:val="22"/>
        </w:rPr>
      </w:pPr>
      <w:hyperlink w:anchor="_Toc239754792" w:history="1">
        <w:r w:rsidRPr="002F4FC2">
          <w:rPr>
            <w:rStyle w:val="Hyperlink"/>
            <w:rFonts w:cs="B Nazanin"/>
            <w:noProof/>
            <w:rtl/>
            <w:lang w:bidi="fa-IR"/>
          </w:rPr>
          <w:t xml:space="preserve">۳-۵-۷. </w:t>
        </w:r>
        <w:r w:rsidRPr="002F4FC2">
          <w:rPr>
            <w:rStyle w:val="Hyperlink"/>
            <w:rFonts w:cs="B Nazanin"/>
            <w:noProof/>
            <w:rtl/>
          </w:rPr>
          <w:t>خطرها</w:t>
        </w:r>
        <w:r w:rsidRPr="002F4FC2">
          <w:rPr>
            <w:rStyle w:val="Hyperlink"/>
            <w:rFonts w:cs="B Nazanin" w:hint="cs"/>
            <w:noProof/>
            <w:rtl/>
          </w:rPr>
          <w:t>ی</w:t>
        </w:r>
        <w:r w:rsidRPr="002F4FC2">
          <w:rPr>
            <w:rStyle w:val="Hyperlink"/>
            <w:rFonts w:cs="B Nazanin"/>
            <w:noProof/>
            <w:rtl/>
          </w:rPr>
          <w:t xml:space="preserve"> روش انتخاب منف</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_Toc239754792 \h </w:instrText>
        </w:r>
        <w:r>
          <w:rPr>
            <w:noProof/>
            <w:webHidden/>
          </w:rPr>
        </w:r>
        <w:r>
          <w:rPr>
            <w:noProof/>
            <w:webHidden/>
          </w:rPr>
          <w:fldChar w:fldCharType="separate"/>
        </w:r>
        <w:r>
          <w:rPr>
            <w:noProof/>
            <w:webHidden/>
          </w:rPr>
          <w:t>66</w:t>
        </w:r>
        <w:r>
          <w:rPr>
            <w:noProof/>
            <w:webHidden/>
          </w:rPr>
          <w:fldChar w:fldCharType="end"/>
        </w:r>
      </w:hyperlink>
    </w:p>
    <w:p w14:paraId="076DA80D" w14:textId="1D527220" w:rsidR="00E64BB8" w:rsidRDefault="00E64BB8">
      <w:pPr>
        <w:pStyle w:val="TOC3"/>
        <w:tabs>
          <w:tab w:val="right" w:leader="dot" w:pos="8828"/>
        </w:tabs>
        <w:rPr>
          <w:rFonts w:asciiTheme="minorHAnsi" w:eastAsiaTheme="minorEastAsia" w:hAnsiTheme="minorHAnsi"/>
          <w:noProof/>
          <w:sz w:val="22"/>
          <w:szCs w:val="22"/>
        </w:rPr>
      </w:pPr>
      <w:hyperlink w:anchor="_Toc239754793" w:history="1">
        <w:r w:rsidRPr="002F4FC2">
          <w:rPr>
            <w:rStyle w:val="Hyperlink"/>
            <w:rFonts w:cs="B Nazanin"/>
            <w:noProof/>
            <w:rtl/>
            <w:lang w:bidi="fa-IR"/>
          </w:rPr>
          <w:t xml:space="preserve">۳-۵-۸. </w:t>
        </w:r>
        <w:r w:rsidRPr="002F4FC2">
          <w:rPr>
            <w:rStyle w:val="Hyperlink"/>
            <w:rFonts w:cs="B Nazanin"/>
            <w:noProof/>
            <w:rtl/>
          </w:rPr>
          <w:t>مز</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روش چندمرحله‌ا</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_Toc239754793 \h </w:instrText>
        </w:r>
        <w:r>
          <w:rPr>
            <w:noProof/>
            <w:webHidden/>
          </w:rPr>
        </w:r>
        <w:r>
          <w:rPr>
            <w:noProof/>
            <w:webHidden/>
          </w:rPr>
          <w:fldChar w:fldCharType="separate"/>
        </w:r>
        <w:r>
          <w:rPr>
            <w:noProof/>
            <w:webHidden/>
          </w:rPr>
          <w:t>66</w:t>
        </w:r>
        <w:r>
          <w:rPr>
            <w:noProof/>
            <w:webHidden/>
          </w:rPr>
          <w:fldChar w:fldCharType="end"/>
        </w:r>
      </w:hyperlink>
    </w:p>
    <w:p w14:paraId="14D4BD30" w14:textId="7F334DB0" w:rsidR="00E64BB8" w:rsidRDefault="00E64BB8">
      <w:pPr>
        <w:pStyle w:val="TOC3"/>
        <w:tabs>
          <w:tab w:val="right" w:leader="dot" w:pos="8828"/>
        </w:tabs>
        <w:rPr>
          <w:rFonts w:asciiTheme="minorHAnsi" w:eastAsiaTheme="minorEastAsia" w:hAnsiTheme="minorHAnsi"/>
          <w:noProof/>
          <w:sz w:val="22"/>
          <w:szCs w:val="22"/>
        </w:rPr>
      </w:pPr>
      <w:hyperlink w:anchor="_Toc239754794" w:history="1">
        <w:r w:rsidRPr="002F4FC2">
          <w:rPr>
            <w:rStyle w:val="Hyperlink"/>
            <w:rFonts w:cs="B Nazanin"/>
            <w:noProof/>
            <w:rtl/>
            <w:lang w:bidi="fa-IR"/>
          </w:rPr>
          <w:t xml:space="preserve">۳-۵-۹. </w:t>
        </w:r>
        <w:r w:rsidRPr="002F4FC2">
          <w:rPr>
            <w:rStyle w:val="Hyperlink"/>
            <w:rFonts w:cs="B Nazanin"/>
            <w:noProof/>
            <w:rtl/>
          </w:rPr>
          <w:t>جمع‌بند</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_Toc239754794 \h </w:instrText>
        </w:r>
        <w:r>
          <w:rPr>
            <w:noProof/>
            <w:webHidden/>
          </w:rPr>
        </w:r>
        <w:r>
          <w:rPr>
            <w:noProof/>
            <w:webHidden/>
          </w:rPr>
          <w:fldChar w:fldCharType="separate"/>
        </w:r>
        <w:r>
          <w:rPr>
            <w:noProof/>
            <w:webHidden/>
          </w:rPr>
          <w:t>67</w:t>
        </w:r>
        <w:r>
          <w:rPr>
            <w:noProof/>
            <w:webHidden/>
          </w:rPr>
          <w:fldChar w:fldCharType="end"/>
        </w:r>
      </w:hyperlink>
    </w:p>
    <w:p w14:paraId="406A9256" w14:textId="7F7371D8" w:rsidR="00E64BB8" w:rsidRDefault="00E64BB8">
      <w:pPr>
        <w:pStyle w:val="TOC2"/>
        <w:tabs>
          <w:tab w:val="right" w:leader="dot" w:pos="8828"/>
        </w:tabs>
        <w:rPr>
          <w:rFonts w:asciiTheme="minorHAnsi" w:eastAsiaTheme="minorEastAsia" w:hAnsiTheme="minorHAnsi"/>
          <w:noProof/>
          <w:sz w:val="22"/>
          <w:szCs w:val="22"/>
        </w:rPr>
      </w:pPr>
      <w:hyperlink w:anchor="_Toc239754795" w:history="1">
        <w:r w:rsidRPr="002F4FC2">
          <w:rPr>
            <w:rStyle w:val="Hyperlink"/>
            <w:rFonts w:cs="B Nazanin"/>
            <w:noProof/>
            <w:rtl/>
            <w:lang w:bidi="fa-IR"/>
          </w:rPr>
          <w:t xml:space="preserve">۳-۶. </w:t>
        </w:r>
        <w:r w:rsidRPr="002F4FC2">
          <w:rPr>
            <w:rStyle w:val="Hyperlink"/>
            <w:rFonts w:cs="B Nazanin"/>
            <w:noProof/>
            <w:rtl/>
          </w:rPr>
          <w:t>ر</w:t>
        </w:r>
        <w:r w:rsidRPr="002F4FC2">
          <w:rPr>
            <w:rStyle w:val="Hyperlink"/>
            <w:rFonts w:cs="B Nazanin" w:hint="cs"/>
            <w:noProof/>
            <w:rtl/>
          </w:rPr>
          <w:t>ی</w:t>
        </w:r>
        <w:r w:rsidRPr="002F4FC2">
          <w:rPr>
            <w:rStyle w:val="Hyperlink"/>
            <w:rFonts w:cs="B Nazanin" w:hint="eastAsia"/>
            <w:noProof/>
            <w:rtl/>
          </w:rPr>
          <w:t>زتنظ</w:t>
        </w:r>
        <w:r w:rsidRPr="002F4FC2">
          <w:rPr>
            <w:rStyle w:val="Hyperlink"/>
            <w:rFonts w:cs="B Nazanin" w:hint="cs"/>
            <w:noProof/>
            <w:rtl/>
          </w:rPr>
          <w:t>ی</w:t>
        </w:r>
        <w:r w:rsidRPr="002F4FC2">
          <w:rPr>
            <w:rStyle w:val="Hyperlink"/>
            <w:rFonts w:cs="B Nazanin" w:hint="eastAsia"/>
            <w:noProof/>
            <w:rtl/>
          </w:rPr>
          <w:t>م</w:t>
        </w:r>
        <w:r w:rsidRPr="002F4FC2">
          <w:rPr>
            <w:rStyle w:val="Hyperlink"/>
            <w:rFonts w:cs="B Nazanin"/>
            <w:noProof/>
            <w:rtl/>
          </w:rPr>
          <w:t xml:space="preserve"> مدل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BGE-M3</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_Toc239754795 \h </w:instrText>
        </w:r>
        <w:r>
          <w:rPr>
            <w:noProof/>
            <w:webHidden/>
          </w:rPr>
        </w:r>
        <w:r>
          <w:rPr>
            <w:noProof/>
            <w:webHidden/>
          </w:rPr>
          <w:fldChar w:fldCharType="separate"/>
        </w:r>
        <w:r>
          <w:rPr>
            <w:noProof/>
            <w:webHidden/>
          </w:rPr>
          <w:t>67</w:t>
        </w:r>
        <w:r>
          <w:rPr>
            <w:noProof/>
            <w:webHidden/>
          </w:rPr>
          <w:fldChar w:fldCharType="end"/>
        </w:r>
      </w:hyperlink>
    </w:p>
    <w:p w14:paraId="537CB40C" w14:textId="503C4787" w:rsidR="00E64BB8" w:rsidRDefault="00E64BB8">
      <w:pPr>
        <w:pStyle w:val="TOC3"/>
        <w:tabs>
          <w:tab w:val="right" w:leader="dot" w:pos="8828"/>
        </w:tabs>
        <w:rPr>
          <w:rFonts w:asciiTheme="minorHAnsi" w:eastAsiaTheme="minorEastAsia" w:hAnsiTheme="minorHAnsi"/>
          <w:noProof/>
          <w:sz w:val="22"/>
          <w:szCs w:val="22"/>
        </w:rPr>
      </w:pPr>
      <w:hyperlink w:anchor="_Toc239754796" w:history="1">
        <w:r w:rsidRPr="002F4FC2">
          <w:rPr>
            <w:rStyle w:val="Hyperlink"/>
            <w:rFonts w:cs="B Nazanin"/>
            <w:noProof/>
            <w:rtl/>
            <w:lang w:bidi="fa-IR"/>
          </w:rPr>
          <w:t xml:space="preserve">۳-۶-۱. </w:t>
        </w:r>
        <w:r w:rsidRPr="002F4FC2">
          <w:rPr>
            <w:rStyle w:val="Hyperlink"/>
            <w:rFonts w:cs="B Nazanin"/>
            <w:noProof/>
            <w:rtl/>
          </w:rPr>
          <w:t>مدل پا</w:t>
        </w:r>
        <w:r w:rsidRPr="002F4FC2">
          <w:rPr>
            <w:rStyle w:val="Hyperlink"/>
            <w:rFonts w:cs="B Nazanin" w:hint="cs"/>
            <w:noProof/>
            <w:rtl/>
          </w:rPr>
          <w:t>ی</w:t>
        </w:r>
        <w:r w:rsidRPr="002F4FC2">
          <w:rPr>
            <w:rStyle w:val="Hyperlink"/>
            <w:rFonts w:cs="B Nazanin" w:hint="eastAsia"/>
            <w:noProof/>
            <w:rtl/>
          </w:rPr>
          <w:t>ه</w:t>
        </w:r>
        <w:r>
          <w:rPr>
            <w:noProof/>
            <w:webHidden/>
          </w:rPr>
          <w:tab/>
        </w:r>
        <w:r>
          <w:rPr>
            <w:noProof/>
            <w:webHidden/>
          </w:rPr>
          <w:fldChar w:fldCharType="begin"/>
        </w:r>
        <w:r>
          <w:rPr>
            <w:noProof/>
            <w:webHidden/>
          </w:rPr>
          <w:instrText xml:space="preserve"> PAGEREF _Toc239754796 \h </w:instrText>
        </w:r>
        <w:r>
          <w:rPr>
            <w:noProof/>
            <w:webHidden/>
          </w:rPr>
        </w:r>
        <w:r>
          <w:rPr>
            <w:noProof/>
            <w:webHidden/>
          </w:rPr>
          <w:fldChar w:fldCharType="separate"/>
        </w:r>
        <w:r>
          <w:rPr>
            <w:noProof/>
            <w:webHidden/>
          </w:rPr>
          <w:t>67</w:t>
        </w:r>
        <w:r>
          <w:rPr>
            <w:noProof/>
            <w:webHidden/>
          </w:rPr>
          <w:fldChar w:fldCharType="end"/>
        </w:r>
      </w:hyperlink>
    </w:p>
    <w:p w14:paraId="72142326" w14:textId="5637A64D" w:rsidR="00E64BB8" w:rsidRDefault="00E64BB8">
      <w:pPr>
        <w:pStyle w:val="TOC3"/>
        <w:tabs>
          <w:tab w:val="right" w:leader="dot" w:pos="8828"/>
        </w:tabs>
        <w:rPr>
          <w:rFonts w:asciiTheme="minorHAnsi" w:eastAsiaTheme="minorEastAsia" w:hAnsiTheme="minorHAnsi"/>
          <w:noProof/>
          <w:sz w:val="22"/>
          <w:szCs w:val="22"/>
        </w:rPr>
      </w:pPr>
      <w:hyperlink w:anchor="_Toc239754797" w:history="1">
        <w:r w:rsidRPr="002F4FC2">
          <w:rPr>
            <w:rStyle w:val="Hyperlink"/>
            <w:rFonts w:cs="B Nazanin"/>
            <w:noProof/>
            <w:rtl/>
            <w:lang w:bidi="fa-IR"/>
          </w:rPr>
          <w:t xml:space="preserve">۳-۶-۲. </w:t>
        </w:r>
        <w:r w:rsidRPr="002F4FC2">
          <w:rPr>
            <w:rStyle w:val="Hyperlink"/>
            <w:rFonts w:cs="B Nazanin"/>
            <w:noProof/>
            <w:rtl/>
          </w:rPr>
          <w:t>قالب ورود</w:t>
        </w:r>
        <w:r w:rsidRPr="002F4FC2">
          <w:rPr>
            <w:rStyle w:val="Hyperlink"/>
            <w:rFonts w:cs="B Nazanin" w:hint="cs"/>
            <w:noProof/>
            <w:rtl/>
          </w:rPr>
          <w:t>ی</w:t>
        </w:r>
        <w:r w:rsidRPr="002F4FC2">
          <w:rPr>
            <w:rStyle w:val="Hyperlink"/>
            <w:rFonts w:cs="B Nazanin"/>
            <w:noProof/>
            <w:rtl/>
          </w:rPr>
          <w:t xml:space="preserve"> آموزش</w:t>
        </w:r>
        <w:r>
          <w:rPr>
            <w:noProof/>
            <w:webHidden/>
          </w:rPr>
          <w:tab/>
        </w:r>
        <w:r>
          <w:rPr>
            <w:noProof/>
            <w:webHidden/>
          </w:rPr>
          <w:fldChar w:fldCharType="begin"/>
        </w:r>
        <w:r>
          <w:rPr>
            <w:noProof/>
            <w:webHidden/>
          </w:rPr>
          <w:instrText xml:space="preserve"> PAGEREF _Toc239754797 \h </w:instrText>
        </w:r>
        <w:r>
          <w:rPr>
            <w:noProof/>
            <w:webHidden/>
          </w:rPr>
        </w:r>
        <w:r>
          <w:rPr>
            <w:noProof/>
            <w:webHidden/>
          </w:rPr>
          <w:fldChar w:fldCharType="separate"/>
        </w:r>
        <w:r>
          <w:rPr>
            <w:noProof/>
            <w:webHidden/>
          </w:rPr>
          <w:t>68</w:t>
        </w:r>
        <w:r>
          <w:rPr>
            <w:noProof/>
            <w:webHidden/>
          </w:rPr>
          <w:fldChar w:fldCharType="end"/>
        </w:r>
      </w:hyperlink>
    </w:p>
    <w:p w14:paraId="09954D23" w14:textId="342CDC66" w:rsidR="00E64BB8" w:rsidRDefault="00E64BB8">
      <w:pPr>
        <w:pStyle w:val="TOC3"/>
        <w:tabs>
          <w:tab w:val="right" w:leader="dot" w:pos="8828"/>
        </w:tabs>
        <w:rPr>
          <w:rFonts w:asciiTheme="minorHAnsi" w:eastAsiaTheme="minorEastAsia" w:hAnsiTheme="minorHAnsi"/>
          <w:noProof/>
          <w:sz w:val="22"/>
          <w:szCs w:val="22"/>
        </w:rPr>
      </w:pPr>
      <w:hyperlink w:anchor="_Toc239754798" w:history="1">
        <w:r w:rsidRPr="002F4FC2">
          <w:rPr>
            <w:rStyle w:val="Hyperlink"/>
            <w:rFonts w:cs="B Nazanin"/>
            <w:noProof/>
            <w:rtl/>
            <w:lang w:bidi="fa-IR"/>
          </w:rPr>
          <w:t xml:space="preserve">۳-۶-۳. </w:t>
        </w:r>
        <w:r w:rsidRPr="002F4FC2">
          <w:rPr>
            <w:rStyle w:val="Hyperlink"/>
            <w:rFonts w:cs="B Nazanin"/>
            <w:noProof/>
            <w:rtl/>
          </w:rPr>
          <w:t>تابع هدف آموزش</w:t>
        </w:r>
        <w:r>
          <w:rPr>
            <w:noProof/>
            <w:webHidden/>
          </w:rPr>
          <w:tab/>
        </w:r>
        <w:r>
          <w:rPr>
            <w:noProof/>
            <w:webHidden/>
          </w:rPr>
          <w:fldChar w:fldCharType="begin"/>
        </w:r>
        <w:r>
          <w:rPr>
            <w:noProof/>
            <w:webHidden/>
          </w:rPr>
          <w:instrText xml:space="preserve"> PAGEREF _Toc239754798 \h </w:instrText>
        </w:r>
        <w:r>
          <w:rPr>
            <w:noProof/>
            <w:webHidden/>
          </w:rPr>
        </w:r>
        <w:r>
          <w:rPr>
            <w:noProof/>
            <w:webHidden/>
          </w:rPr>
          <w:fldChar w:fldCharType="separate"/>
        </w:r>
        <w:r>
          <w:rPr>
            <w:noProof/>
            <w:webHidden/>
          </w:rPr>
          <w:t>68</w:t>
        </w:r>
        <w:r>
          <w:rPr>
            <w:noProof/>
            <w:webHidden/>
          </w:rPr>
          <w:fldChar w:fldCharType="end"/>
        </w:r>
      </w:hyperlink>
    </w:p>
    <w:p w14:paraId="3FBCF395" w14:textId="582FBA5C" w:rsidR="00E64BB8" w:rsidRDefault="00E64BB8">
      <w:pPr>
        <w:pStyle w:val="TOC3"/>
        <w:tabs>
          <w:tab w:val="right" w:leader="dot" w:pos="8828"/>
        </w:tabs>
        <w:rPr>
          <w:rFonts w:asciiTheme="minorHAnsi" w:eastAsiaTheme="minorEastAsia" w:hAnsiTheme="minorHAnsi"/>
          <w:noProof/>
          <w:sz w:val="22"/>
          <w:szCs w:val="22"/>
        </w:rPr>
      </w:pPr>
      <w:hyperlink w:anchor="_Toc239754799" w:history="1">
        <w:r w:rsidRPr="002F4FC2">
          <w:rPr>
            <w:rStyle w:val="Hyperlink"/>
            <w:rFonts w:cs="B Nazanin"/>
            <w:noProof/>
            <w:rtl/>
            <w:lang w:bidi="fa-IR"/>
          </w:rPr>
          <w:t xml:space="preserve">۳-۶-۴. </w:t>
        </w:r>
        <w:r w:rsidRPr="002F4FC2">
          <w:rPr>
            <w:rStyle w:val="Hyperlink"/>
            <w:rFonts w:cs="B Nazanin"/>
            <w:noProof/>
            <w:rtl/>
          </w:rPr>
          <w:t>طول ورود</w:t>
        </w:r>
        <w:r w:rsidRPr="002F4FC2">
          <w:rPr>
            <w:rStyle w:val="Hyperlink"/>
            <w:rFonts w:cs="B Nazanin" w:hint="cs"/>
            <w:noProof/>
            <w:rtl/>
          </w:rPr>
          <w:t>ی</w:t>
        </w:r>
        <w:r w:rsidRPr="002F4FC2">
          <w:rPr>
            <w:rStyle w:val="Hyperlink"/>
            <w:rFonts w:cs="B Nazanin"/>
            <w:noProof/>
            <w:rtl/>
          </w:rPr>
          <w:t xml:space="preserve"> پرسش و پاسخ</w:t>
        </w:r>
        <w:r>
          <w:rPr>
            <w:noProof/>
            <w:webHidden/>
          </w:rPr>
          <w:tab/>
        </w:r>
        <w:r>
          <w:rPr>
            <w:noProof/>
            <w:webHidden/>
          </w:rPr>
          <w:fldChar w:fldCharType="begin"/>
        </w:r>
        <w:r>
          <w:rPr>
            <w:noProof/>
            <w:webHidden/>
          </w:rPr>
          <w:instrText xml:space="preserve"> PAGEREF _Toc239754799 \h </w:instrText>
        </w:r>
        <w:r>
          <w:rPr>
            <w:noProof/>
            <w:webHidden/>
          </w:rPr>
        </w:r>
        <w:r>
          <w:rPr>
            <w:noProof/>
            <w:webHidden/>
          </w:rPr>
          <w:fldChar w:fldCharType="separate"/>
        </w:r>
        <w:r>
          <w:rPr>
            <w:noProof/>
            <w:webHidden/>
          </w:rPr>
          <w:t>69</w:t>
        </w:r>
        <w:r>
          <w:rPr>
            <w:noProof/>
            <w:webHidden/>
          </w:rPr>
          <w:fldChar w:fldCharType="end"/>
        </w:r>
      </w:hyperlink>
    </w:p>
    <w:p w14:paraId="4ED979FD" w14:textId="26AA498F" w:rsidR="00E64BB8" w:rsidRDefault="00E64BB8">
      <w:pPr>
        <w:pStyle w:val="TOC3"/>
        <w:tabs>
          <w:tab w:val="right" w:leader="dot" w:pos="8828"/>
        </w:tabs>
        <w:rPr>
          <w:rFonts w:asciiTheme="minorHAnsi" w:eastAsiaTheme="minorEastAsia" w:hAnsiTheme="minorHAnsi"/>
          <w:noProof/>
          <w:sz w:val="22"/>
          <w:szCs w:val="22"/>
        </w:rPr>
      </w:pPr>
      <w:hyperlink w:anchor="_Toc239754800" w:history="1">
        <w:r w:rsidRPr="002F4FC2">
          <w:rPr>
            <w:rStyle w:val="Hyperlink"/>
            <w:rFonts w:cs="B Nazanin"/>
            <w:noProof/>
            <w:rtl/>
            <w:lang w:bidi="fa-IR"/>
          </w:rPr>
          <w:t>۳-۶-۵.</w:t>
        </w:r>
        <w:r w:rsidRPr="002F4FC2">
          <w:rPr>
            <w:rStyle w:val="Hyperlink"/>
            <w:rFonts w:cs="B Nazanin"/>
            <w:noProof/>
            <w:rtl/>
          </w:rPr>
          <w:t xml:space="preserve"> تنظ</w:t>
        </w:r>
        <w:r w:rsidRPr="002F4FC2">
          <w:rPr>
            <w:rStyle w:val="Hyperlink"/>
            <w:rFonts w:cs="B Nazanin" w:hint="cs"/>
            <w:noProof/>
            <w:rtl/>
          </w:rPr>
          <w:t>ی</w:t>
        </w:r>
        <w:r w:rsidRPr="002F4FC2">
          <w:rPr>
            <w:rStyle w:val="Hyperlink"/>
            <w:rFonts w:cs="B Nazanin" w:hint="eastAsia"/>
            <w:noProof/>
            <w:rtl/>
          </w:rPr>
          <w:t>مات</w:t>
        </w:r>
        <w:r w:rsidRPr="002F4FC2">
          <w:rPr>
            <w:rStyle w:val="Hyperlink"/>
            <w:rFonts w:cs="B Nazanin"/>
            <w:noProof/>
            <w:rtl/>
          </w:rPr>
          <w:t xml:space="preserve"> اصل</w:t>
        </w:r>
        <w:r w:rsidRPr="002F4FC2">
          <w:rPr>
            <w:rStyle w:val="Hyperlink"/>
            <w:rFonts w:cs="B Nazanin" w:hint="cs"/>
            <w:noProof/>
            <w:rtl/>
          </w:rPr>
          <w:t>ی</w:t>
        </w:r>
        <w:r w:rsidRPr="002F4FC2">
          <w:rPr>
            <w:rStyle w:val="Hyperlink"/>
            <w:rFonts w:cs="B Nazanin"/>
            <w:noProof/>
            <w:rtl/>
          </w:rPr>
          <w:t xml:space="preserve"> آموزش</w:t>
        </w:r>
        <w:r>
          <w:rPr>
            <w:noProof/>
            <w:webHidden/>
          </w:rPr>
          <w:tab/>
        </w:r>
        <w:r>
          <w:rPr>
            <w:noProof/>
            <w:webHidden/>
          </w:rPr>
          <w:fldChar w:fldCharType="begin"/>
        </w:r>
        <w:r>
          <w:rPr>
            <w:noProof/>
            <w:webHidden/>
          </w:rPr>
          <w:instrText xml:space="preserve"> PAGEREF _Toc239754800 \h </w:instrText>
        </w:r>
        <w:r>
          <w:rPr>
            <w:noProof/>
            <w:webHidden/>
          </w:rPr>
        </w:r>
        <w:r>
          <w:rPr>
            <w:noProof/>
            <w:webHidden/>
          </w:rPr>
          <w:fldChar w:fldCharType="separate"/>
        </w:r>
        <w:r>
          <w:rPr>
            <w:noProof/>
            <w:webHidden/>
          </w:rPr>
          <w:t>69</w:t>
        </w:r>
        <w:r>
          <w:rPr>
            <w:noProof/>
            <w:webHidden/>
          </w:rPr>
          <w:fldChar w:fldCharType="end"/>
        </w:r>
      </w:hyperlink>
    </w:p>
    <w:p w14:paraId="0829B71B" w14:textId="145A3A3E" w:rsidR="00E64BB8" w:rsidRDefault="00E64BB8">
      <w:pPr>
        <w:pStyle w:val="TOC3"/>
        <w:tabs>
          <w:tab w:val="right" w:leader="dot" w:pos="8828"/>
        </w:tabs>
        <w:rPr>
          <w:rFonts w:asciiTheme="minorHAnsi" w:eastAsiaTheme="minorEastAsia" w:hAnsiTheme="minorHAnsi"/>
          <w:noProof/>
          <w:sz w:val="22"/>
          <w:szCs w:val="22"/>
        </w:rPr>
      </w:pPr>
      <w:hyperlink w:anchor="_Toc239754801" w:history="1">
        <w:r w:rsidRPr="002F4FC2">
          <w:rPr>
            <w:rStyle w:val="Hyperlink"/>
            <w:rFonts w:cs="B Nazanin"/>
            <w:noProof/>
            <w:rtl/>
            <w:lang w:bidi="fa-IR"/>
          </w:rPr>
          <w:t xml:space="preserve">۳-۶-۶. </w:t>
        </w:r>
        <w:r w:rsidRPr="002F4FC2">
          <w:rPr>
            <w:rStyle w:val="Hyperlink"/>
            <w:rFonts w:cs="B Nazanin"/>
            <w:noProof/>
            <w:rtl/>
          </w:rPr>
          <w:t>تنظ</w:t>
        </w:r>
        <w:r w:rsidRPr="002F4FC2">
          <w:rPr>
            <w:rStyle w:val="Hyperlink"/>
            <w:rFonts w:cs="B Nazanin" w:hint="cs"/>
            <w:noProof/>
            <w:rtl/>
          </w:rPr>
          <w:t>ی</w:t>
        </w:r>
        <w:r w:rsidRPr="002F4FC2">
          <w:rPr>
            <w:rStyle w:val="Hyperlink"/>
            <w:rFonts w:cs="B Nazanin" w:hint="eastAsia"/>
            <w:noProof/>
            <w:rtl/>
          </w:rPr>
          <w:t>مات</w:t>
        </w:r>
        <w:r w:rsidRPr="002F4FC2">
          <w:rPr>
            <w:rStyle w:val="Hyperlink"/>
            <w:rFonts w:cs="B Nazanin"/>
            <w:noProof/>
            <w:rtl/>
          </w:rPr>
          <w:t xml:space="preserve"> حافظه و پردازش</w:t>
        </w:r>
        <w:r>
          <w:rPr>
            <w:noProof/>
            <w:webHidden/>
          </w:rPr>
          <w:tab/>
        </w:r>
        <w:r>
          <w:rPr>
            <w:noProof/>
            <w:webHidden/>
          </w:rPr>
          <w:fldChar w:fldCharType="begin"/>
        </w:r>
        <w:r>
          <w:rPr>
            <w:noProof/>
            <w:webHidden/>
          </w:rPr>
          <w:instrText xml:space="preserve"> PAGEREF _Toc239754801 \h </w:instrText>
        </w:r>
        <w:r>
          <w:rPr>
            <w:noProof/>
            <w:webHidden/>
          </w:rPr>
        </w:r>
        <w:r>
          <w:rPr>
            <w:noProof/>
            <w:webHidden/>
          </w:rPr>
          <w:fldChar w:fldCharType="separate"/>
        </w:r>
        <w:r>
          <w:rPr>
            <w:noProof/>
            <w:webHidden/>
          </w:rPr>
          <w:t>69</w:t>
        </w:r>
        <w:r>
          <w:rPr>
            <w:noProof/>
            <w:webHidden/>
          </w:rPr>
          <w:fldChar w:fldCharType="end"/>
        </w:r>
      </w:hyperlink>
    </w:p>
    <w:p w14:paraId="43623244" w14:textId="1680FDFB" w:rsidR="00E64BB8" w:rsidRDefault="00E64BB8">
      <w:pPr>
        <w:pStyle w:val="TOC3"/>
        <w:tabs>
          <w:tab w:val="right" w:leader="dot" w:pos="8828"/>
        </w:tabs>
        <w:rPr>
          <w:rFonts w:asciiTheme="minorHAnsi" w:eastAsiaTheme="minorEastAsia" w:hAnsiTheme="minorHAnsi"/>
          <w:noProof/>
          <w:sz w:val="22"/>
          <w:szCs w:val="22"/>
        </w:rPr>
      </w:pPr>
      <w:hyperlink w:anchor="_Toc239754802" w:history="1">
        <w:r w:rsidRPr="002F4FC2">
          <w:rPr>
            <w:rStyle w:val="Hyperlink"/>
            <w:rFonts w:cs="B Nazanin"/>
            <w:noProof/>
            <w:rtl/>
            <w:lang w:bidi="fa-IR"/>
          </w:rPr>
          <w:t xml:space="preserve">۳-۶-۷. </w:t>
        </w:r>
        <w:r w:rsidRPr="002F4FC2">
          <w:rPr>
            <w:rStyle w:val="Hyperlink"/>
            <w:rFonts w:cs="B Nazanin"/>
            <w:noProof/>
            <w:rtl/>
          </w:rPr>
          <w:t>آموزش توز</w:t>
        </w:r>
        <w:r w:rsidRPr="002F4FC2">
          <w:rPr>
            <w:rStyle w:val="Hyperlink"/>
            <w:rFonts w:cs="B Nazanin" w:hint="cs"/>
            <w:noProof/>
            <w:rtl/>
          </w:rPr>
          <w:t>ی</w:t>
        </w:r>
        <w:r w:rsidRPr="002F4FC2">
          <w:rPr>
            <w:rStyle w:val="Hyperlink"/>
            <w:rFonts w:cs="B Nazanin" w:hint="eastAsia"/>
            <w:noProof/>
            <w:rtl/>
          </w:rPr>
          <w:t>ع‌شده</w:t>
        </w:r>
        <w:r w:rsidRPr="002F4FC2">
          <w:rPr>
            <w:rStyle w:val="Hyperlink"/>
            <w:rFonts w:cs="B Nazanin"/>
            <w:noProof/>
            <w:rtl/>
          </w:rPr>
          <w:t xml:space="preserve"> و بازتول</w:t>
        </w:r>
        <w:r w:rsidRPr="002F4FC2">
          <w:rPr>
            <w:rStyle w:val="Hyperlink"/>
            <w:rFonts w:cs="B Nazanin" w:hint="cs"/>
            <w:noProof/>
            <w:rtl/>
          </w:rPr>
          <w:t>ی</w:t>
        </w:r>
        <w:r w:rsidRPr="002F4FC2">
          <w:rPr>
            <w:rStyle w:val="Hyperlink"/>
            <w:rFonts w:cs="B Nazanin" w:hint="eastAsia"/>
            <w:noProof/>
            <w:rtl/>
          </w:rPr>
          <w:t>دپذ</w:t>
        </w:r>
        <w:r w:rsidRPr="002F4FC2">
          <w:rPr>
            <w:rStyle w:val="Hyperlink"/>
            <w:rFonts w:cs="B Nazanin" w:hint="cs"/>
            <w:noProof/>
            <w:rtl/>
          </w:rPr>
          <w:t>ی</w:t>
        </w:r>
        <w:r w:rsidRPr="002F4FC2">
          <w:rPr>
            <w:rStyle w:val="Hyperlink"/>
            <w:rFonts w:cs="B Nazanin" w:hint="eastAsia"/>
            <w:noProof/>
            <w:rtl/>
          </w:rPr>
          <w:t>ر</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_Toc239754802 \h </w:instrText>
        </w:r>
        <w:r>
          <w:rPr>
            <w:noProof/>
            <w:webHidden/>
          </w:rPr>
        </w:r>
        <w:r>
          <w:rPr>
            <w:noProof/>
            <w:webHidden/>
          </w:rPr>
          <w:fldChar w:fldCharType="separate"/>
        </w:r>
        <w:r>
          <w:rPr>
            <w:noProof/>
            <w:webHidden/>
          </w:rPr>
          <w:t>70</w:t>
        </w:r>
        <w:r>
          <w:rPr>
            <w:noProof/>
            <w:webHidden/>
          </w:rPr>
          <w:fldChar w:fldCharType="end"/>
        </w:r>
      </w:hyperlink>
    </w:p>
    <w:p w14:paraId="292F4208" w14:textId="1F510391" w:rsidR="00E64BB8" w:rsidRDefault="00E64BB8">
      <w:pPr>
        <w:pStyle w:val="TOC3"/>
        <w:tabs>
          <w:tab w:val="right" w:leader="dot" w:pos="8828"/>
        </w:tabs>
        <w:rPr>
          <w:rFonts w:asciiTheme="minorHAnsi" w:eastAsiaTheme="minorEastAsia" w:hAnsiTheme="minorHAnsi"/>
          <w:noProof/>
          <w:sz w:val="22"/>
          <w:szCs w:val="22"/>
        </w:rPr>
      </w:pPr>
      <w:hyperlink w:anchor="_Toc239754803" w:history="1">
        <w:r w:rsidRPr="002F4FC2">
          <w:rPr>
            <w:rStyle w:val="Hyperlink"/>
            <w:rFonts w:cs="B Nazanin"/>
            <w:noProof/>
            <w:rtl/>
            <w:lang w:bidi="fa-IR"/>
          </w:rPr>
          <w:t xml:space="preserve">۳-۶-۸. </w:t>
        </w:r>
        <w:r w:rsidRPr="002F4FC2">
          <w:rPr>
            <w:rStyle w:val="Hyperlink"/>
            <w:rFonts w:cs="B Nazanin"/>
            <w:noProof/>
            <w:rtl/>
          </w:rPr>
          <w:t>کنترل ب</w:t>
        </w:r>
        <w:r w:rsidRPr="002F4FC2">
          <w:rPr>
            <w:rStyle w:val="Hyperlink"/>
            <w:rFonts w:cs="B Nazanin" w:hint="cs"/>
            <w:noProof/>
            <w:rtl/>
          </w:rPr>
          <w:t>ی</w:t>
        </w:r>
        <w:r w:rsidRPr="002F4FC2">
          <w:rPr>
            <w:rStyle w:val="Hyperlink"/>
            <w:rFonts w:cs="B Nazanin" w:hint="eastAsia"/>
            <w:noProof/>
            <w:rtl/>
          </w:rPr>
          <w:t>ش‌برازش</w:t>
        </w:r>
        <w:r>
          <w:rPr>
            <w:noProof/>
            <w:webHidden/>
          </w:rPr>
          <w:tab/>
        </w:r>
        <w:r>
          <w:rPr>
            <w:noProof/>
            <w:webHidden/>
          </w:rPr>
          <w:fldChar w:fldCharType="begin"/>
        </w:r>
        <w:r>
          <w:rPr>
            <w:noProof/>
            <w:webHidden/>
          </w:rPr>
          <w:instrText xml:space="preserve"> PAGEREF _Toc239754803 \h </w:instrText>
        </w:r>
        <w:r>
          <w:rPr>
            <w:noProof/>
            <w:webHidden/>
          </w:rPr>
        </w:r>
        <w:r>
          <w:rPr>
            <w:noProof/>
            <w:webHidden/>
          </w:rPr>
          <w:fldChar w:fldCharType="separate"/>
        </w:r>
        <w:r>
          <w:rPr>
            <w:noProof/>
            <w:webHidden/>
          </w:rPr>
          <w:t>70</w:t>
        </w:r>
        <w:r>
          <w:rPr>
            <w:noProof/>
            <w:webHidden/>
          </w:rPr>
          <w:fldChar w:fldCharType="end"/>
        </w:r>
      </w:hyperlink>
    </w:p>
    <w:p w14:paraId="1504F2E4" w14:textId="376FE72F" w:rsidR="00E64BB8" w:rsidRDefault="00E64BB8">
      <w:pPr>
        <w:pStyle w:val="TOC3"/>
        <w:tabs>
          <w:tab w:val="right" w:leader="dot" w:pos="8828"/>
        </w:tabs>
        <w:rPr>
          <w:rFonts w:asciiTheme="minorHAnsi" w:eastAsiaTheme="minorEastAsia" w:hAnsiTheme="minorHAnsi"/>
          <w:noProof/>
          <w:sz w:val="22"/>
          <w:szCs w:val="22"/>
        </w:rPr>
      </w:pPr>
      <w:hyperlink w:anchor="_Toc239754804" w:history="1">
        <w:r w:rsidRPr="002F4FC2">
          <w:rPr>
            <w:rStyle w:val="Hyperlink"/>
            <w:rFonts w:cs="B Nazanin"/>
            <w:noProof/>
            <w:rtl/>
            <w:lang w:bidi="fa-IR"/>
          </w:rPr>
          <w:t xml:space="preserve">۳-۶-۹. </w:t>
        </w:r>
        <w:r w:rsidRPr="002F4FC2">
          <w:rPr>
            <w:rStyle w:val="Hyperlink"/>
            <w:rFonts w:cs="B Nazanin"/>
            <w:noProof/>
            <w:rtl/>
          </w:rPr>
          <w:t>خروج</w:t>
        </w:r>
        <w:r w:rsidRPr="002F4FC2">
          <w:rPr>
            <w:rStyle w:val="Hyperlink"/>
            <w:rFonts w:cs="B Nazanin" w:hint="cs"/>
            <w:noProof/>
            <w:rtl/>
          </w:rPr>
          <w:t>ی</w:t>
        </w:r>
        <w:r w:rsidRPr="002F4FC2">
          <w:rPr>
            <w:rStyle w:val="Hyperlink"/>
            <w:rFonts w:cs="B Nazanin"/>
            <w:noProof/>
            <w:rtl/>
          </w:rPr>
          <w:t xml:space="preserve"> مرحله ر</w:t>
        </w:r>
        <w:r w:rsidRPr="002F4FC2">
          <w:rPr>
            <w:rStyle w:val="Hyperlink"/>
            <w:rFonts w:cs="B Nazanin" w:hint="cs"/>
            <w:noProof/>
            <w:rtl/>
          </w:rPr>
          <w:t>ی</w:t>
        </w:r>
        <w:r w:rsidRPr="002F4FC2">
          <w:rPr>
            <w:rStyle w:val="Hyperlink"/>
            <w:rFonts w:cs="B Nazanin" w:hint="eastAsia"/>
            <w:noProof/>
            <w:rtl/>
          </w:rPr>
          <w:t>زتنظ</w:t>
        </w:r>
        <w:r w:rsidRPr="002F4FC2">
          <w:rPr>
            <w:rStyle w:val="Hyperlink"/>
            <w:rFonts w:cs="B Nazanin" w:hint="cs"/>
            <w:noProof/>
            <w:rtl/>
          </w:rPr>
          <w:t>ی</w:t>
        </w:r>
        <w:r w:rsidRPr="002F4FC2">
          <w:rPr>
            <w:rStyle w:val="Hyperlink"/>
            <w:rFonts w:cs="B Nazanin" w:hint="eastAsia"/>
            <w:noProof/>
            <w:rtl/>
          </w:rPr>
          <w:t>م</w:t>
        </w:r>
        <w:r>
          <w:rPr>
            <w:noProof/>
            <w:webHidden/>
          </w:rPr>
          <w:tab/>
        </w:r>
        <w:r>
          <w:rPr>
            <w:noProof/>
            <w:webHidden/>
          </w:rPr>
          <w:fldChar w:fldCharType="begin"/>
        </w:r>
        <w:r>
          <w:rPr>
            <w:noProof/>
            <w:webHidden/>
          </w:rPr>
          <w:instrText xml:space="preserve"> PAGEREF _Toc239754804 \h </w:instrText>
        </w:r>
        <w:r>
          <w:rPr>
            <w:noProof/>
            <w:webHidden/>
          </w:rPr>
        </w:r>
        <w:r>
          <w:rPr>
            <w:noProof/>
            <w:webHidden/>
          </w:rPr>
          <w:fldChar w:fldCharType="separate"/>
        </w:r>
        <w:r>
          <w:rPr>
            <w:noProof/>
            <w:webHidden/>
          </w:rPr>
          <w:t>71</w:t>
        </w:r>
        <w:r>
          <w:rPr>
            <w:noProof/>
            <w:webHidden/>
          </w:rPr>
          <w:fldChar w:fldCharType="end"/>
        </w:r>
      </w:hyperlink>
    </w:p>
    <w:p w14:paraId="79E6E154" w14:textId="60B5032F" w:rsidR="00E64BB8" w:rsidRDefault="00E64BB8">
      <w:pPr>
        <w:pStyle w:val="TOC2"/>
        <w:tabs>
          <w:tab w:val="right" w:leader="dot" w:pos="8828"/>
        </w:tabs>
        <w:rPr>
          <w:rFonts w:asciiTheme="minorHAnsi" w:eastAsiaTheme="minorEastAsia" w:hAnsiTheme="minorHAnsi"/>
          <w:noProof/>
          <w:sz w:val="22"/>
          <w:szCs w:val="22"/>
        </w:rPr>
      </w:pPr>
      <w:hyperlink w:anchor="_Toc239754805" w:history="1">
        <w:r w:rsidRPr="002F4FC2">
          <w:rPr>
            <w:rStyle w:val="Hyperlink"/>
            <w:rFonts w:cs="B Nazanin"/>
            <w:noProof/>
            <w:rtl/>
            <w:lang w:bidi="fa-IR"/>
          </w:rPr>
          <w:t xml:space="preserve">۳-۷. </w:t>
        </w:r>
        <w:r w:rsidRPr="002F4FC2">
          <w:rPr>
            <w:rStyle w:val="Hyperlink"/>
            <w:rFonts w:cs="B Nazanin"/>
            <w:noProof/>
            <w:rtl/>
          </w:rPr>
          <w:t>پروتکل ارز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و مقا</w:t>
        </w:r>
        <w:r w:rsidRPr="002F4FC2">
          <w:rPr>
            <w:rStyle w:val="Hyperlink"/>
            <w:rFonts w:cs="B Nazanin" w:hint="cs"/>
            <w:noProof/>
            <w:rtl/>
          </w:rPr>
          <w:t>ی</w:t>
        </w:r>
        <w:r w:rsidRPr="002F4FC2">
          <w:rPr>
            <w:rStyle w:val="Hyperlink"/>
            <w:rFonts w:cs="B Nazanin" w:hint="eastAsia"/>
            <w:noProof/>
            <w:rtl/>
          </w:rPr>
          <w:t>سه</w:t>
        </w:r>
        <w:r w:rsidRPr="002F4FC2">
          <w:rPr>
            <w:rStyle w:val="Hyperlink"/>
            <w:rFonts w:cs="B Nazanin"/>
            <w:noProof/>
            <w:rtl/>
          </w:rPr>
          <w:t xml:space="preserve"> مدل‌ها</w:t>
        </w:r>
        <w:r>
          <w:rPr>
            <w:noProof/>
            <w:webHidden/>
          </w:rPr>
          <w:tab/>
        </w:r>
        <w:r>
          <w:rPr>
            <w:noProof/>
            <w:webHidden/>
          </w:rPr>
          <w:fldChar w:fldCharType="begin"/>
        </w:r>
        <w:r>
          <w:rPr>
            <w:noProof/>
            <w:webHidden/>
          </w:rPr>
          <w:instrText xml:space="preserve"> PAGEREF _Toc239754805 \h </w:instrText>
        </w:r>
        <w:r>
          <w:rPr>
            <w:noProof/>
            <w:webHidden/>
          </w:rPr>
        </w:r>
        <w:r>
          <w:rPr>
            <w:noProof/>
            <w:webHidden/>
          </w:rPr>
          <w:fldChar w:fldCharType="separate"/>
        </w:r>
        <w:r>
          <w:rPr>
            <w:noProof/>
            <w:webHidden/>
          </w:rPr>
          <w:t>71</w:t>
        </w:r>
        <w:r>
          <w:rPr>
            <w:noProof/>
            <w:webHidden/>
          </w:rPr>
          <w:fldChar w:fldCharType="end"/>
        </w:r>
      </w:hyperlink>
    </w:p>
    <w:p w14:paraId="295F3ED1" w14:textId="36249453" w:rsidR="00E64BB8" w:rsidRDefault="00E64BB8">
      <w:pPr>
        <w:pStyle w:val="TOC3"/>
        <w:tabs>
          <w:tab w:val="right" w:leader="dot" w:pos="8828"/>
        </w:tabs>
        <w:rPr>
          <w:rFonts w:asciiTheme="minorHAnsi" w:eastAsiaTheme="minorEastAsia" w:hAnsiTheme="minorHAnsi"/>
          <w:noProof/>
          <w:sz w:val="22"/>
          <w:szCs w:val="22"/>
        </w:rPr>
      </w:pPr>
      <w:hyperlink w:anchor="_Toc239754806" w:history="1">
        <w:r w:rsidRPr="002F4FC2">
          <w:rPr>
            <w:rStyle w:val="Hyperlink"/>
            <w:rFonts w:cs="B Nazanin"/>
            <w:noProof/>
            <w:rtl/>
            <w:lang w:bidi="fa-IR"/>
          </w:rPr>
          <w:t xml:space="preserve">۳-۷-۱. </w:t>
        </w:r>
        <w:r w:rsidRPr="002F4FC2">
          <w:rPr>
            <w:rStyle w:val="Hyperlink"/>
            <w:rFonts w:cs="B Nazanin"/>
            <w:noProof/>
            <w:rtl/>
          </w:rPr>
          <w:t>مدل‌ها</w:t>
        </w:r>
        <w:r w:rsidRPr="002F4FC2">
          <w:rPr>
            <w:rStyle w:val="Hyperlink"/>
            <w:rFonts w:cs="B Nazanin" w:hint="cs"/>
            <w:noProof/>
            <w:rtl/>
          </w:rPr>
          <w:t>ی</w:t>
        </w:r>
        <w:r w:rsidRPr="002F4FC2">
          <w:rPr>
            <w:rStyle w:val="Hyperlink"/>
            <w:rFonts w:cs="B Nazanin"/>
            <w:noProof/>
            <w:rtl/>
          </w:rPr>
          <w:t xml:space="preserve"> ارز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hint="eastAsia"/>
            <w:noProof/>
            <w:rtl/>
          </w:rPr>
          <w:t>شده</w:t>
        </w:r>
        <w:r>
          <w:rPr>
            <w:noProof/>
            <w:webHidden/>
          </w:rPr>
          <w:tab/>
        </w:r>
        <w:r>
          <w:rPr>
            <w:noProof/>
            <w:webHidden/>
          </w:rPr>
          <w:fldChar w:fldCharType="begin"/>
        </w:r>
        <w:r>
          <w:rPr>
            <w:noProof/>
            <w:webHidden/>
          </w:rPr>
          <w:instrText xml:space="preserve"> PAGEREF _Toc239754806 \h </w:instrText>
        </w:r>
        <w:r>
          <w:rPr>
            <w:noProof/>
            <w:webHidden/>
          </w:rPr>
        </w:r>
        <w:r>
          <w:rPr>
            <w:noProof/>
            <w:webHidden/>
          </w:rPr>
          <w:fldChar w:fldCharType="separate"/>
        </w:r>
        <w:r>
          <w:rPr>
            <w:noProof/>
            <w:webHidden/>
          </w:rPr>
          <w:t>71</w:t>
        </w:r>
        <w:r>
          <w:rPr>
            <w:noProof/>
            <w:webHidden/>
          </w:rPr>
          <w:fldChar w:fldCharType="end"/>
        </w:r>
      </w:hyperlink>
    </w:p>
    <w:p w14:paraId="45F98F99" w14:textId="21ED1533" w:rsidR="00E64BB8" w:rsidRDefault="00E64BB8">
      <w:pPr>
        <w:pStyle w:val="TOC3"/>
        <w:tabs>
          <w:tab w:val="right" w:leader="dot" w:pos="8828"/>
        </w:tabs>
        <w:rPr>
          <w:rFonts w:asciiTheme="minorHAnsi" w:eastAsiaTheme="minorEastAsia" w:hAnsiTheme="minorHAnsi"/>
          <w:noProof/>
          <w:sz w:val="22"/>
          <w:szCs w:val="22"/>
        </w:rPr>
      </w:pPr>
      <w:hyperlink w:anchor="_Toc239754807" w:history="1">
        <w:r w:rsidRPr="002F4FC2">
          <w:rPr>
            <w:rStyle w:val="Hyperlink"/>
            <w:rFonts w:cs="B Nazanin"/>
            <w:noProof/>
            <w:rtl/>
            <w:lang w:bidi="fa-IR"/>
          </w:rPr>
          <w:t xml:space="preserve">۳-۷-۲. </w:t>
        </w:r>
        <w:r w:rsidRPr="002F4FC2">
          <w:rPr>
            <w:rStyle w:val="Hyperlink"/>
            <w:rFonts w:cs="B Nazanin"/>
            <w:noProof/>
            <w:rtl/>
          </w:rPr>
          <w:t xml:space="preserve">ساخت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embedding</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پرسش‌ها و پاسخ‌ها</w:t>
        </w:r>
        <w:r>
          <w:rPr>
            <w:noProof/>
            <w:webHidden/>
          </w:rPr>
          <w:tab/>
        </w:r>
        <w:r>
          <w:rPr>
            <w:noProof/>
            <w:webHidden/>
          </w:rPr>
          <w:fldChar w:fldCharType="begin"/>
        </w:r>
        <w:r>
          <w:rPr>
            <w:noProof/>
            <w:webHidden/>
          </w:rPr>
          <w:instrText xml:space="preserve"> PAGEREF _Toc239754807 \h </w:instrText>
        </w:r>
        <w:r>
          <w:rPr>
            <w:noProof/>
            <w:webHidden/>
          </w:rPr>
        </w:r>
        <w:r>
          <w:rPr>
            <w:noProof/>
            <w:webHidden/>
          </w:rPr>
          <w:fldChar w:fldCharType="separate"/>
        </w:r>
        <w:r>
          <w:rPr>
            <w:noProof/>
            <w:webHidden/>
          </w:rPr>
          <w:t>72</w:t>
        </w:r>
        <w:r>
          <w:rPr>
            <w:noProof/>
            <w:webHidden/>
          </w:rPr>
          <w:fldChar w:fldCharType="end"/>
        </w:r>
      </w:hyperlink>
    </w:p>
    <w:p w14:paraId="1206B8DA" w14:textId="51B95866" w:rsidR="00E64BB8" w:rsidRDefault="00E64BB8">
      <w:pPr>
        <w:pStyle w:val="TOC3"/>
        <w:tabs>
          <w:tab w:val="right" w:leader="dot" w:pos="8828"/>
        </w:tabs>
        <w:rPr>
          <w:rFonts w:asciiTheme="minorHAnsi" w:eastAsiaTheme="minorEastAsia" w:hAnsiTheme="minorHAnsi"/>
          <w:noProof/>
          <w:sz w:val="22"/>
          <w:szCs w:val="22"/>
        </w:rPr>
      </w:pPr>
      <w:hyperlink w:anchor="_Toc239754808" w:history="1">
        <w:r w:rsidRPr="002F4FC2">
          <w:rPr>
            <w:rStyle w:val="Hyperlink"/>
            <w:rFonts w:cs="B Nazanin"/>
            <w:noProof/>
            <w:rtl/>
            <w:lang w:bidi="fa-IR"/>
          </w:rPr>
          <w:t xml:space="preserve">۳-۷-۳. </w:t>
        </w:r>
        <w:r w:rsidRPr="002F4FC2">
          <w:rPr>
            <w:rStyle w:val="Hyperlink"/>
            <w:rFonts w:cs="B Nazanin"/>
            <w:noProof/>
            <w:rtl/>
          </w:rPr>
          <w:t>نرمال‌ساز</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embedding</w:t>
        </w:r>
        <w:r w:rsidRPr="002F4FC2">
          <w:rPr>
            <w:rStyle w:val="Hyperlink"/>
            <w:rFonts w:ascii="Times New Roman" w:eastAsia="Times New Roman" w:hAnsi="Times New Roman" w:cs="Times New Roman"/>
            <w:noProof/>
            <w:cs/>
          </w:rPr>
          <w:t>‎</w:t>
        </w:r>
        <w:r w:rsidRPr="002F4FC2">
          <w:rPr>
            <w:rStyle w:val="Hyperlink"/>
            <w:rFonts w:cs="B Nazanin"/>
            <w:noProof/>
            <w:rtl/>
          </w:rPr>
          <w:t>ها و شباهت کس</w:t>
        </w:r>
        <w:r w:rsidRPr="002F4FC2">
          <w:rPr>
            <w:rStyle w:val="Hyperlink"/>
            <w:rFonts w:cs="B Nazanin" w:hint="cs"/>
            <w:noProof/>
            <w:rtl/>
          </w:rPr>
          <w:t>ی</w:t>
        </w:r>
        <w:r w:rsidRPr="002F4FC2">
          <w:rPr>
            <w:rStyle w:val="Hyperlink"/>
            <w:rFonts w:cs="B Nazanin" w:hint="eastAsia"/>
            <w:noProof/>
            <w:rtl/>
          </w:rPr>
          <w:t>نوس</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_Toc239754808 \h </w:instrText>
        </w:r>
        <w:r>
          <w:rPr>
            <w:noProof/>
            <w:webHidden/>
          </w:rPr>
        </w:r>
        <w:r>
          <w:rPr>
            <w:noProof/>
            <w:webHidden/>
          </w:rPr>
          <w:fldChar w:fldCharType="separate"/>
        </w:r>
        <w:r>
          <w:rPr>
            <w:noProof/>
            <w:webHidden/>
          </w:rPr>
          <w:t>72</w:t>
        </w:r>
        <w:r>
          <w:rPr>
            <w:noProof/>
            <w:webHidden/>
          </w:rPr>
          <w:fldChar w:fldCharType="end"/>
        </w:r>
      </w:hyperlink>
    </w:p>
    <w:p w14:paraId="26EE35A0" w14:textId="4B7B6325" w:rsidR="00E64BB8" w:rsidRDefault="00E64BB8">
      <w:pPr>
        <w:pStyle w:val="TOC3"/>
        <w:tabs>
          <w:tab w:val="right" w:leader="dot" w:pos="8828"/>
        </w:tabs>
        <w:rPr>
          <w:rFonts w:asciiTheme="minorHAnsi" w:eastAsiaTheme="minorEastAsia" w:hAnsiTheme="minorHAnsi"/>
          <w:noProof/>
          <w:sz w:val="22"/>
          <w:szCs w:val="22"/>
        </w:rPr>
      </w:pPr>
      <w:hyperlink w:anchor="_Toc239754809" w:history="1">
        <w:r w:rsidRPr="002F4FC2">
          <w:rPr>
            <w:rStyle w:val="Hyperlink"/>
            <w:rFonts w:cs="B Nazanin"/>
            <w:noProof/>
            <w:rtl/>
            <w:lang w:bidi="fa-IR"/>
          </w:rPr>
          <w:t xml:space="preserve">۳-۷-۴. </w:t>
        </w:r>
        <w:r w:rsidRPr="002F4FC2">
          <w:rPr>
            <w:rStyle w:val="Hyperlink"/>
            <w:rFonts w:cs="B Nazanin"/>
            <w:noProof/>
            <w:rtl/>
          </w:rPr>
          <w:t>محاسبه رتبه پاسخ صح</w:t>
        </w:r>
        <w:r w:rsidRPr="002F4FC2">
          <w:rPr>
            <w:rStyle w:val="Hyperlink"/>
            <w:rFonts w:cs="B Nazanin" w:hint="cs"/>
            <w:noProof/>
            <w:rtl/>
          </w:rPr>
          <w:t>ی</w:t>
        </w:r>
        <w:r w:rsidRPr="002F4FC2">
          <w:rPr>
            <w:rStyle w:val="Hyperlink"/>
            <w:rFonts w:cs="B Nazanin" w:hint="eastAsia"/>
            <w:noProof/>
            <w:rtl/>
          </w:rPr>
          <w:t>ح</w:t>
        </w:r>
        <w:r>
          <w:rPr>
            <w:noProof/>
            <w:webHidden/>
          </w:rPr>
          <w:tab/>
        </w:r>
        <w:r>
          <w:rPr>
            <w:noProof/>
            <w:webHidden/>
          </w:rPr>
          <w:fldChar w:fldCharType="begin"/>
        </w:r>
        <w:r>
          <w:rPr>
            <w:noProof/>
            <w:webHidden/>
          </w:rPr>
          <w:instrText xml:space="preserve"> PAGEREF _Toc239754809 \h </w:instrText>
        </w:r>
        <w:r>
          <w:rPr>
            <w:noProof/>
            <w:webHidden/>
          </w:rPr>
        </w:r>
        <w:r>
          <w:rPr>
            <w:noProof/>
            <w:webHidden/>
          </w:rPr>
          <w:fldChar w:fldCharType="separate"/>
        </w:r>
        <w:r>
          <w:rPr>
            <w:noProof/>
            <w:webHidden/>
          </w:rPr>
          <w:t>73</w:t>
        </w:r>
        <w:r>
          <w:rPr>
            <w:noProof/>
            <w:webHidden/>
          </w:rPr>
          <w:fldChar w:fldCharType="end"/>
        </w:r>
      </w:hyperlink>
    </w:p>
    <w:p w14:paraId="1B8BF7F8" w14:textId="664B95DA" w:rsidR="00E64BB8" w:rsidRDefault="00E64BB8">
      <w:pPr>
        <w:pStyle w:val="TOC3"/>
        <w:tabs>
          <w:tab w:val="right" w:leader="dot" w:pos="8828"/>
        </w:tabs>
        <w:rPr>
          <w:rFonts w:asciiTheme="minorHAnsi" w:eastAsiaTheme="minorEastAsia" w:hAnsiTheme="minorHAnsi"/>
          <w:noProof/>
          <w:sz w:val="22"/>
          <w:szCs w:val="22"/>
        </w:rPr>
      </w:pPr>
      <w:hyperlink w:anchor="_Toc239754810" w:history="1">
        <w:r w:rsidRPr="002F4FC2">
          <w:rPr>
            <w:rStyle w:val="Hyperlink"/>
            <w:rFonts w:cs="B Nazanin"/>
            <w:noProof/>
            <w:rtl/>
            <w:lang w:bidi="fa-IR"/>
          </w:rPr>
          <w:t xml:space="preserve">۳-۷-۵. </w:t>
        </w:r>
        <w:r w:rsidRPr="002F4FC2">
          <w:rPr>
            <w:rStyle w:val="Hyperlink"/>
            <w:rFonts w:cs="B Nazanin"/>
            <w:noProof/>
            <w:rtl/>
          </w:rPr>
          <w:t>مع</w:t>
        </w:r>
        <w:r w:rsidRPr="002F4FC2">
          <w:rPr>
            <w:rStyle w:val="Hyperlink"/>
            <w:rFonts w:cs="B Nazanin" w:hint="cs"/>
            <w:noProof/>
            <w:rtl/>
          </w:rPr>
          <w:t>ی</w:t>
        </w:r>
        <w:r w:rsidRPr="002F4FC2">
          <w:rPr>
            <w:rStyle w:val="Hyperlink"/>
            <w:rFonts w:cs="B Nazanin" w:hint="eastAsia"/>
            <w:noProof/>
            <w:rtl/>
          </w:rPr>
          <w:t>ار</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Recall@1</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_Toc239754810 \h </w:instrText>
        </w:r>
        <w:r>
          <w:rPr>
            <w:noProof/>
            <w:webHidden/>
          </w:rPr>
        </w:r>
        <w:r>
          <w:rPr>
            <w:noProof/>
            <w:webHidden/>
          </w:rPr>
          <w:fldChar w:fldCharType="separate"/>
        </w:r>
        <w:r>
          <w:rPr>
            <w:noProof/>
            <w:webHidden/>
          </w:rPr>
          <w:t>73</w:t>
        </w:r>
        <w:r>
          <w:rPr>
            <w:noProof/>
            <w:webHidden/>
          </w:rPr>
          <w:fldChar w:fldCharType="end"/>
        </w:r>
      </w:hyperlink>
    </w:p>
    <w:p w14:paraId="63B4AB73" w14:textId="0601D532" w:rsidR="00E64BB8" w:rsidRDefault="00E64BB8">
      <w:pPr>
        <w:pStyle w:val="TOC3"/>
        <w:tabs>
          <w:tab w:val="right" w:leader="dot" w:pos="8828"/>
        </w:tabs>
        <w:rPr>
          <w:rFonts w:asciiTheme="minorHAnsi" w:eastAsiaTheme="minorEastAsia" w:hAnsiTheme="minorHAnsi"/>
          <w:noProof/>
          <w:sz w:val="22"/>
          <w:szCs w:val="22"/>
        </w:rPr>
      </w:pPr>
      <w:hyperlink w:anchor="_Toc239754811" w:history="1">
        <w:r w:rsidRPr="002F4FC2">
          <w:rPr>
            <w:rStyle w:val="Hyperlink"/>
            <w:rFonts w:cs="B Nazanin"/>
            <w:noProof/>
            <w:rtl/>
            <w:lang w:bidi="fa-IR"/>
          </w:rPr>
          <w:t xml:space="preserve">۳-۷-۶. </w:t>
        </w:r>
        <w:r w:rsidRPr="002F4FC2">
          <w:rPr>
            <w:rStyle w:val="Hyperlink"/>
            <w:rFonts w:cs="B Nazanin"/>
            <w:noProof/>
            <w:rtl/>
          </w:rPr>
          <w:t>مع</w:t>
        </w:r>
        <w:r w:rsidRPr="002F4FC2">
          <w:rPr>
            <w:rStyle w:val="Hyperlink"/>
            <w:rFonts w:cs="B Nazanin" w:hint="cs"/>
            <w:noProof/>
            <w:rtl/>
          </w:rPr>
          <w:t>ی</w:t>
        </w:r>
        <w:r w:rsidRPr="002F4FC2">
          <w:rPr>
            <w:rStyle w:val="Hyperlink"/>
            <w:rFonts w:cs="B Nazanin" w:hint="eastAsia"/>
            <w:noProof/>
            <w:rtl/>
          </w:rPr>
          <w:t>ار</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Recall@5</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_Toc239754811 \h </w:instrText>
        </w:r>
        <w:r>
          <w:rPr>
            <w:noProof/>
            <w:webHidden/>
          </w:rPr>
        </w:r>
        <w:r>
          <w:rPr>
            <w:noProof/>
            <w:webHidden/>
          </w:rPr>
          <w:fldChar w:fldCharType="separate"/>
        </w:r>
        <w:r>
          <w:rPr>
            <w:noProof/>
            <w:webHidden/>
          </w:rPr>
          <w:t>73</w:t>
        </w:r>
        <w:r>
          <w:rPr>
            <w:noProof/>
            <w:webHidden/>
          </w:rPr>
          <w:fldChar w:fldCharType="end"/>
        </w:r>
      </w:hyperlink>
    </w:p>
    <w:p w14:paraId="25224A1F" w14:textId="6CBA7786" w:rsidR="00E64BB8" w:rsidRDefault="00E64BB8">
      <w:pPr>
        <w:pStyle w:val="TOC3"/>
        <w:tabs>
          <w:tab w:val="right" w:leader="dot" w:pos="8828"/>
        </w:tabs>
        <w:rPr>
          <w:rFonts w:asciiTheme="minorHAnsi" w:eastAsiaTheme="minorEastAsia" w:hAnsiTheme="minorHAnsi"/>
          <w:noProof/>
          <w:sz w:val="22"/>
          <w:szCs w:val="22"/>
        </w:rPr>
      </w:pPr>
      <w:hyperlink w:anchor="_Toc239754812" w:history="1">
        <w:r w:rsidRPr="002F4FC2">
          <w:rPr>
            <w:rStyle w:val="Hyperlink"/>
            <w:rFonts w:cs="B Nazanin"/>
            <w:noProof/>
            <w:rtl/>
            <w:lang w:bidi="fa-IR"/>
          </w:rPr>
          <w:t xml:space="preserve">۳-۷-۷. </w:t>
        </w:r>
        <w:r w:rsidRPr="002F4FC2">
          <w:rPr>
            <w:rStyle w:val="Hyperlink"/>
            <w:rFonts w:cs="B Nazanin"/>
            <w:noProof/>
            <w:rtl/>
          </w:rPr>
          <w:t>مع</w:t>
        </w:r>
        <w:r w:rsidRPr="002F4FC2">
          <w:rPr>
            <w:rStyle w:val="Hyperlink"/>
            <w:rFonts w:cs="B Nazanin" w:hint="cs"/>
            <w:noProof/>
            <w:rtl/>
          </w:rPr>
          <w:t>ی</w:t>
        </w:r>
        <w:r w:rsidRPr="002F4FC2">
          <w:rPr>
            <w:rStyle w:val="Hyperlink"/>
            <w:rFonts w:cs="B Nazanin" w:hint="eastAsia"/>
            <w:noProof/>
            <w:rtl/>
          </w:rPr>
          <w:t>ار</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MRR@10</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_Toc239754812 \h </w:instrText>
        </w:r>
        <w:r>
          <w:rPr>
            <w:noProof/>
            <w:webHidden/>
          </w:rPr>
        </w:r>
        <w:r>
          <w:rPr>
            <w:noProof/>
            <w:webHidden/>
          </w:rPr>
          <w:fldChar w:fldCharType="separate"/>
        </w:r>
        <w:r>
          <w:rPr>
            <w:noProof/>
            <w:webHidden/>
          </w:rPr>
          <w:t>74</w:t>
        </w:r>
        <w:r>
          <w:rPr>
            <w:noProof/>
            <w:webHidden/>
          </w:rPr>
          <w:fldChar w:fldCharType="end"/>
        </w:r>
      </w:hyperlink>
    </w:p>
    <w:p w14:paraId="2F825DF5" w14:textId="2FA42BE7" w:rsidR="00E64BB8" w:rsidRDefault="00E64BB8">
      <w:pPr>
        <w:pStyle w:val="TOC3"/>
        <w:tabs>
          <w:tab w:val="right" w:leader="dot" w:pos="8828"/>
        </w:tabs>
        <w:rPr>
          <w:rFonts w:asciiTheme="minorHAnsi" w:eastAsiaTheme="minorEastAsia" w:hAnsiTheme="minorHAnsi"/>
          <w:noProof/>
          <w:sz w:val="22"/>
          <w:szCs w:val="22"/>
        </w:rPr>
      </w:pPr>
      <w:hyperlink w:anchor="_Toc239754813" w:history="1">
        <w:r w:rsidRPr="002F4FC2">
          <w:rPr>
            <w:rStyle w:val="Hyperlink"/>
            <w:rFonts w:cs="B Nazanin"/>
            <w:noProof/>
            <w:rtl/>
            <w:lang w:bidi="fa-IR"/>
          </w:rPr>
          <w:t xml:space="preserve">۳-۷-۸. </w:t>
        </w:r>
        <w:r w:rsidRPr="002F4FC2">
          <w:rPr>
            <w:rStyle w:val="Hyperlink"/>
            <w:rFonts w:cs="B Nazanin"/>
            <w:noProof/>
            <w:rtl/>
          </w:rPr>
          <w:t>تنظ</w:t>
        </w:r>
        <w:r w:rsidRPr="002F4FC2">
          <w:rPr>
            <w:rStyle w:val="Hyperlink"/>
            <w:rFonts w:cs="B Nazanin" w:hint="cs"/>
            <w:noProof/>
            <w:rtl/>
          </w:rPr>
          <w:t>ی</w:t>
        </w:r>
        <w:r w:rsidRPr="002F4FC2">
          <w:rPr>
            <w:rStyle w:val="Hyperlink"/>
            <w:rFonts w:cs="B Nazanin" w:hint="eastAsia"/>
            <w:noProof/>
            <w:rtl/>
          </w:rPr>
          <w:t>مات</w:t>
        </w:r>
        <w:r w:rsidRPr="002F4FC2">
          <w:rPr>
            <w:rStyle w:val="Hyperlink"/>
            <w:rFonts w:cs="B Nazanin"/>
            <w:noProof/>
            <w:rtl/>
          </w:rPr>
          <w:t xml:space="preserve"> اجرا</w:t>
        </w:r>
        <w:r w:rsidRPr="002F4FC2">
          <w:rPr>
            <w:rStyle w:val="Hyperlink"/>
            <w:rFonts w:cs="B Nazanin" w:hint="cs"/>
            <w:noProof/>
            <w:rtl/>
          </w:rPr>
          <w:t>یی</w:t>
        </w:r>
        <w:r w:rsidRPr="002F4FC2">
          <w:rPr>
            <w:rStyle w:val="Hyperlink"/>
            <w:rFonts w:cs="B Nazanin"/>
            <w:noProof/>
            <w:rtl/>
          </w:rPr>
          <w:t xml:space="preserve"> و مد</w:t>
        </w:r>
        <w:r w:rsidRPr="002F4FC2">
          <w:rPr>
            <w:rStyle w:val="Hyperlink"/>
            <w:rFonts w:cs="B Nazanin" w:hint="cs"/>
            <w:noProof/>
            <w:rtl/>
          </w:rPr>
          <w:t>ی</w:t>
        </w:r>
        <w:r w:rsidRPr="002F4FC2">
          <w:rPr>
            <w:rStyle w:val="Hyperlink"/>
            <w:rFonts w:cs="B Nazanin" w:hint="eastAsia"/>
            <w:noProof/>
            <w:rtl/>
          </w:rPr>
          <w:t>ر</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حافظه</w:t>
        </w:r>
        <w:r>
          <w:rPr>
            <w:noProof/>
            <w:webHidden/>
          </w:rPr>
          <w:tab/>
        </w:r>
        <w:r>
          <w:rPr>
            <w:noProof/>
            <w:webHidden/>
          </w:rPr>
          <w:fldChar w:fldCharType="begin"/>
        </w:r>
        <w:r>
          <w:rPr>
            <w:noProof/>
            <w:webHidden/>
          </w:rPr>
          <w:instrText xml:space="preserve"> PAGEREF _Toc239754813 \h </w:instrText>
        </w:r>
        <w:r>
          <w:rPr>
            <w:noProof/>
            <w:webHidden/>
          </w:rPr>
        </w:r>
        <w:r>
          <w:rPr>
            <w:noProof/>
            <w:webHidden/>
          </w:rPr>
          <w:fldChar w:fldCharType="separate"/>
        </w:r>
        <w:r>
          <w:rPr>
            <w:noProof/>
            <w:webHidden/>
          </w:rPr>
          <w:t>74</w:t>
        </w:r>
        <w:r>
          <w:rPr>
            <w:noProof/>
            <w:webHidden/>
          </w:rPr>
          <w:fldChar w:fldCharType="end"/>
        </w:r>
      </w:hyperlink>
    </w:p>
    <w:p w14:paraId="375B398D" w14:textId="35EDD6B6" w:rsidR="00E64BB8" w:rsidRDefault="00E64BB8">
      <w:pPr>
        <w:pStyle w:val="TOC3"/>
        <w:tabs>
          <w:tab w:val="right" w:leader="dot" w:pos="8828"/>
        </w:tabs>
        <w:rPr>
          <w:rFonts w:asciiTheme="minorHAnsi" w:eastAsiaTheme="minorEastAsia" w:hAnsiTheme="minorHAnsi"/>
          <w:noProof/>
          <w:sz w:val="22"/>
          <w:szCs w:val="22"/>
        </w:rPr>
      </w:pPr>
      <w:hyperlink w:anchor="_Toc239754814" w:history="1">
        <w:r w:rsidRPr="002F4FC2">
          <w:rPr>
            <w:rStyle w:val="Hyperlink"/>
            <w:rFonts w:cs="B Nazanin"/>
            <w:noProof/>
            <w:rtl/>
            <w:lang w:bidi="fa-IR"/>
          </w:rPr>
          <w:t xml:space="preserve">۳-۷-۹. </w:t>
        </w:r>
        <w:r w:rsidRPr="002F4FC2">
          <w:rPr>
            <w:rStyle w:val="Hyperlink"/>
            <w:rFonts w:cs="B Nazanin"/>
            <w:noProof/>
            <w:rtl/>
          </w:rPr>
          <w:t>ذخ</w:t>
        </w:r>
        <w:r w:rsidRPr="002F4FC2">
          <w:rPr>
            <w:rStyle w:val="Hyperlink"/>
            <w:rFonts w:cs="B Nazanin" w:hint="cs"/>
            <w:noProof/>
            <w:rtl/>
          </w:rPr>
          <w:t>ی</w:t>
        </w:r>
        <w:r w:rsidRPr="002F4FC2">
          <w:rPr>
            <w:rStyle w:val="Hyperlink"/>
            <w:rFonts w:cs="B Nazanin" w:hint="eastAsia"/>
            <w:noProof/>
            <w:rtl/>
          </w:rPr>
          <w:t>ره</w:t>
        </w:r>
        <w:r w:rsidRPr="002F4FC2">
          <w:rPr>
            <w:rStyle w:val="Hyperlink"/>
            <w:rFonts w:cs="B Nazanin"/>
            <w:noProof/>
            <w:rtl/>
          </w:rPr>
          <w:t xml:space="preserve"> خروج</w:t>
        </w:r>
        <w:r w:rsidRPr="002F4FC2">
          <w:rPr>
            <w:rStyle w:val="Hyperlink"/>
            <w:rFonts w:cs="B Nazanin" w:hint="cs"/>
            <w:noProof/>
            <w:rtl/>
          </w:rPr>
          <w:t>ی‌</w:t>
        </w:r>
        <w:r w:rsidRPr="002F4FC2">
          <w:rPr>
            <w:rStyle w:val="Hyperlink"/>
            <w:rFonts w:cs="B Nazanin" w:hint="eastAsia"/>
            <w:noProof/>
            <w:rtl/>
          </w:rPr>
          <w:t>ها</w:t>
        </w:r>
        <w:r w:rsidRPr="002F4FC2">
          <w:rPr>
            <w:rStyle w:val="Hyperlink"/>
            <w:rFonts w:cs="B Nazanin"/>
            <w:noProof/>
            <w:rtl/>
          </w:rPr>
          <w:t xml:space="preserve"> و بازتول</w:t>
        </w:r>
        <w:r w:rsidRPr="002F4FC2">
          <w:rPr>
            <w:rStyle w:val="Hyperlink"/>
            <w:rFonts w:cs="B Nazanin" w:hint="cs"/>
            <w:noProof/>
            <w:rtl/>
          </w:rPr>
          <w:t>ی</w:t>
        </w:r>
        <w:r w:rsidRPr="002F4FC2">
          <w:rPr>
            <w:rStyle w:val="Hyperlink"/>
            <w:rFonts w:cs="B Nazanin" w:hint="eastAsia"/>
            <w:noProof/>
            <w:rtl/>
          </w:rPr>
          <w:t>دپذ</w:t>
        </w:r>
        <w:r w:rsidRPr="002F4FC2">
          <w:rPr>
            <w:rStyle w:val="Hyperlink"/>
            <w:rFonts w:cs="B Nazanin" w:hint="cs"/>
            <w:noProof/>
            <w:rtl/>
          </w:rPr>
          <w:t>ی</w:t>
        </w:r>
        <w:r w:rsidRPr="002F4FC2">
          <w:rPr>
            <w:rStyle w:val="Hyperlink"/>
            <w:rFonts w:cs="B Nazanin" w:hint="eastAsia"/>
            <w:noProof/>
            <w:rtl/>
          </w:rPr>
          <w:t>ر</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_Toc239754814 \h </w:instrText>
        </w:r>
        <w:r>
          <w:rPr>
            <w:noProof/>
            <w:webHidden/>
          </w:rPr>
        </w:r>
        <w:r>
          <w:rPr>
            <w:noProof/>
            <w:webHidden/>
          </w:rPr>
          <w:fldChar w:fldCharType="separate"/>
        </w:r>
        <w:r>
          <w:rPr>
            <w:noProof/>
            <w:webHidden/>
          </w:rPr>
          <w:t>74</w:t>
        </w:r>
        <w:r>
          <w:rPr>
            <w:noProof/>
            <w:webHidden/>
          </w:rPr>
          <w:fldChar w:fldCharType="end"/>
        </w:r>
      </w:hyperlink>
    </w:p>
    <w:p w14:paraId="41BB9CE1" w14:textId="067E6D27" w:rsidR="00E64BB8" w:rsidRDefault="00E64BB8">
      <w:pPr>
        <w:pStyle w:val="TOC3"/>
        <w:tabs>
          <w:tab w:val="right" w:leader="dot" w:pos="8828"/>
        </w:tabs>
        <w:rPr>
          <w:rFonts w:asciiTheme="minorHAnsi" w:eastAsiaTheme="minorEastAsia" w:hAnsiTheme="minorHAnsi"/>
          <w:noProof/>
          <w:sz w:val="22"/>
          <w:szCs w:val="22"/>
        </w:rPr>
      </w:pPr>
      <w:hyperlink w:anchor="_Toc239754815" w:history="1">
        <w:r w:rsidRPr="002F4FC2">
          <w:rPr>
            <w:rStyle w:val="Hyperlink"/>
            <w:rFonts w:cs="B Nazanin"/>
            <w:noProof/>
            <w:rtl/>
            <w:lang w:bidi="fa-IR"/>
          </w:rPr>
          <w:t xml:space="preserve">۳-۷-۱۰. </w:t>
        </w:r>
        <w:r w:rsidRPr="002F4FC2">
          <w:rPr>
            <w:rStyle w:val="Hyperlink"/>
            <w:rFonts w:cs="B Nazanin"/>
            <w:noProof/>
            <w:rtl/>
          </w:rPr>
          <w:t>اصول مقا</w:t>
        </w:r>
        <w:r w:rsidRPr="002F4FC2">
          <w:rPr>
            <w:rStyle w:val="Hyperlink"/>
            <w:rFonts w:cs="B Nazanin" w:hint="cs"/>
            <w:noProof/>
            <w:rtl/>
          </w:rPr>
          <w:t>ی</w:t>
        </w:r>
        <w:r w:rsidRPr="002F4FC2">
          <w:rPr>
            <w:rStyle w:val="Hyperlink"/>
            <w:rFonts w:cs="B Nazanin" w:hint="eastAsia"/>
            <w:noProof/>
            <w:rtl/>
          </w:rPr>
          <w:t>سه</w:t>
        </w:r>
        <w:r w:rsidRPr="002F4FC2">
          <w:rPr>
            <w:rStyle w:val="Hyperlink"/>
            <w:rFonts w:cs="B Nazanin"/>
            <w:noProof/>
            <w:rtl/>
          </w:rPr>
          <w:t xml:space="preserve"> منصفانه</w:t>
        </w:r>
        <w:r>
          <w:rPr>
            <w:noProof/>
            <w:webHidden/>
          </w:rPr>
          <w:tab/>
        </w:r>
        <w:r>
          <w:rPr>
            <w:noProof/>
            <w:webHidden/>
          </w:rPr>
          <w:fldChar w:fldCharType="begin"/>
        </w:r>
        <w:r>
          <w:rPr>
            <w:noProof/>
            <w:webHidden/>
          </w:rPr>
          <w:instrText xml:space="preserve"> PAGEREF _Toc239754815 \h </w:instrText>
        </w:r>
        <w:r>
          <w:rPr>
            <w:noProof/>
            <w:webHidden/>
          </w:rPr>
        </w:r>
        <w:r>
          <w:rPr>
            <w:noProof/>
            <w:webHidden/>
          </w:rPr>
          <w:fldChar w:fldCharType="separate"/>
        </w:r>
        <w:r>
          <w:rPr>
            <w:noProof/>
            <w:webHidden/>
          </w:rPr>
          <w:t>75</w:t>
        </w:r>
        <w:r>
          <w:rPr>
            <w:noProof/>
            <w:webHidden/>
          </w:rPr>
          <w:fldChar w:fldCharType="end"/>
        </w:r>
      </w:hyperlink>
    </w:p>
    <w:p w14:paraId="557E4897" w14:textId="7590FEDA" w:rsidR="00E64BB8" w:rsidRDefault="00E64BB8">
      <w:pPr>
        <w:pStyle w:val="TOC2"/>
        <w:tabs>
          <w:tab w:val="right" w:leader="dot" w:pos="8828"/>
        </w:tabs>
        <w:rPr>
          <w:rFonts w:asciiTheme="minorHAnsi" w:eastAsiaTheme="minorEastAsia" w:hAnsiTheme="minorHAnsi"/>
          <w:noProof/>
          <w:sz w:val="22"/>
          <w:szCs w:val="22"/>
        </w:rPr>
      </w:pPr>
      <w:hyperlink w:anchor="_Toc239754816" w:history="1">
        <w:r w:rsidRPr="002F4FC2">
          <w:rPr>
            <w:rStyle w:val="Hyperlink"/>
            <w:rFonts w:cs="B Nazanin"/>
            <w:noProof/>
            <w:rtl/>
            <w:lang w:bidi="fa-IR"/>
          </w:rPr>
          <w:t xml:space="preserve">۳-۸. </w:t>
        </w:r>
        <w:r w:rsidRPr="002F4FC2">
          <w:rPr>
            <w:rStyle w:val="Hyperlink"/>
            <w:rFonts w:cs="B Nazanin"/>
            <w:noProof/>
            <w:rtl/>
          </w:rPr>
          <w:t>جمع‌بند</w:t>
        </w:r>
        <w:r w:rsidRPr="002F4FC2">
          <w:rPr>
            <w:rStyle w:val="Hyperlink"/>
            <w:rFonts w:cs="B Nazanin" w:hint="cs"/>
            <w:noProof/>
            <w:rtl/>
          </w:rPr>
          <w:t>ی</w:t>
        </w:r>
        <w:r w:rsidRPr="002F4FC2">
          <w:rPr>
            <w:rStyle w:val="Hyperlink"/>
            <w:rFonts w:cs="B Nazanin"/>
            <w:noProof/>
            <w:rtl/>
          </w:rPr>
          <w:t xml:space="preserve"> فصل سوم</w:t>
        </w:r>
        <w:r>
          <w:rPr>
            <w:noProof/>
            <w:webHidden/>
          </w:rPr>
          <w:tab/>
        </w:r>
        <w:r>
          <w:rPr>
            <w:noProof/>
            <w:webHidden/>
          </w:rPr>
          <w:fldChar w:fldCharType="begin"/>
        </w:r>
        <w:r>
          <w:rPr>
            <w:noProof/>
            <w:webHidden/>
          </w:rPr>
          <w:instrText xml:space="preserve"> PAGEREF _Toc239754816 \h </w:instrText>
        </w:r>
        <w:r>
          <w:rPr>
            <w:noProof/>
            <w:webHidden/>
          </w:rPr>
        </w:r>
        <w:r>
          <w:rPr>
            <w:noProof/>
            <w:webHidden/>
          </w:rPr>
          <w:fldChar w:fldCharType="separate"/>
        </w:r>
        <w:r>
          <w:rPr>
            <w:noProof/>
            <w:webHidden/>
          </w:rPr>
          <w:t>75</w:t>
        </w:r>
        <w:r>
          <w:rPr>
            <w:noProof/>
            <w:webHidden/>
          </w:rPr>
          <w:fldChar w:fldCharType="end"/>
        </w:r>
      </w:hyperlink>
    </w:p>
    <w:p w14:paraId="68B3B56D" w14:textId="1CB7FBB8" w:rsidR="00E64BB8" w:rsidRDefault="00E64BB8">
      <w:pPr>
        <w:pStyle w:val="TOC1"/>
        <w:tabs>
          <w:tab w:val="right" w:leader="dot" w:pos="8828"/>
        </w:tabs>
        <w:rPr>
          <w:rFonts w:asciiTheme="minorHAnsi" w:eastAsiaTheme="minorEastAsia" w:hAnsiTheme="minorHAnsi"/>
          <w:noProof/>
          <w:sz w:val="22"/>
          <w:szCs w:val="22"/>
        </w:rPr>
      </w:pPr>
      <w:hyperlink w:anchor="_Toc239754817" w:history="1">
        <w:r w:rsidRPr="002F4FC2">
          <w:rPr>
            <w:rStyle w:val="Hyperlink"/>
            <w:rFonts w:cs="B Nazanin"/>
            <w:noProof/>
            <w:rtl/>
          </w:rPr>
          <w:t>فصل چهارم: نتا</w:t>
        </w:r>
        <w:r w:rsidRPr="002F4FC2">
          <w:rPr>
            <w:rStyle w:val="Hyperlink"/>
            <w:rFonts w:cs="B Nazanin" w:hint="cs"/>
            <w:noProof/>
            <w:rtl/>
          </w:rPr>
          <w:t>ی</w:t>
        </w:r>
        <w:r w:rsidRPr="002F4FC2">
          <w:rPr>
            <w:rStyle w:val="Hyperlink"/>
            <w:rFonts w:cs="B Nazanin" w:hint="eastAsia"/>
            <w:noProof/>
            <w:rtl/>
          </w:rPr>
          <w:t>ج</w:t>
        </w:r>
        <w:r w:rsidRPr="002F4FC2">
          <w:rPr>
            <w:rStyle w:val="Hyperlink"/>
            <w:rFonts w:cs="B Nazanin"/>
            <w:noProof/>
            <w:rtl/>
          </w:rPr>
          <w:t xml:space="preserve"> آزما</w:t>
        </w:r>
        <w:r w:rsidRPr="002F4FC2">
          <w:rPr>
            <w:rStyle w:val="Hyperlink"/>
            <w:rFonts w:cs="B Nazanin" w:hint="cs"/>
            <w:noProof/>
            <w:rtl/>
          </w:rPr>
          <w:t>ی</w:t>
        </w:r>
        <w:r w:rsidRPr="002F4FC2">
          <w:rPr>
            <w:rStyle w:val="Hyperlink"/>
            <w:rFonts w:cs="B Nazanin" w:hint="eastAsia"/>
            <w:noProof/>
            <w:rtl/>
          </w:rPr>
          <w:t>ش‌ها</w:t>
        </w:r>
        <w:r w:rsidRPr="002F4FC2">
          <w:rPr>
            <w:rStyle w:val="Hyperlink"/>
            <w:rFonts w:cs="B Nazanin"/>
            <w:noProof/>
            <w:rtl/>
          </w:rPr>
          <w:t xml:space="preserve"> و تحل</w:t>
        </w:r>
        <w:r w:rsidRPr="002F4FC2">
          <w:rPr>
            <w:rStyle w:val="Hyperlink"/>
            <w:rFonts w:cs="B Nazanin" w:hint="cs"/>
            <w:noProof/>
            <w:rtl/>
          </w:rPr>
          <w:t>ی</w:t>
        </w:r>
        <w:r w:rsidRPr="002F4FC2">
          <w:rPr>
            <w:rStyle w:val="Hyperlink"/>
            <w:rFonts w:cs="B Nazanin" w:hint="eastAsia"/>
            <w:noProof/>
            <w:rtl/>
          </w:rPr>
          <w:t>ل</w:t>
        </w:r>
        <w:r>
          <w:rPr>
            <w:noProof/>
            <w:webHidden/>
          </w:rPr>
          <w:tab/>
        </w:r>
        <w:r>
          <w:rPr>
            <w:noProof/>
            <w:webHidden/>
          </w:rPr>
          <w:fldChar w:fldCharType="begin"/>
        </w:r>
        <w:r>
          <w:rPr>
            <w:noProof/>
            <w:webHidden/>
          </w:rPr>
          <w:instrText xml:space="preserve"> PAGEREF _Toc239754817 \h </w:instrText>
        </w:r>
        <w:r>
          <w:rPr>
            <w:noProof/>
            <w:webHidden/>
          </w:rPr>
        </w:r>
        <w:r>
          <w:rPr>
            <w:noProof/>
            <w:webHidden/>
          </w:rPr>
          <w:fldChar w:fldCharType="separate"/>
        </w:r>
        <w:r>
          <w:rPr>
            <w:noProof/>
            <w:webHidden/>
          </w:rPr>
          <w:t>78</w:t>
        </w:r>
        <w:r>
          <w:rPr>
            <w:noProof/>
            <w:webHidden/>
          </w:rPr>
          <w:fldChar w:fldCharType="end"/>
        </w:r>
      </w:hyperlink>
    </w:p>
    <w:p w14:paraId="5143F801" w14:textId="1CFACD42" w:rsidR="00E64BB8" w:rsidRDefault="00E64BB8">
      <w:pPr>
        <w:pStyle w:val="TOC2"/>
        <w:tabs>
          <w:tab w:val="right" w:leader="dot" w:pos="8828"/>
        </w:tabs>
        <w:rPr>
          <w:rFonts w:asciiTheme="minorHAnsi" w:eastAsiaTheme="minorEastAsia" w:hAnsiTheme="minorHAnsi"/>
          <w:noProof/>
          <w:sz w:val="22"/>
          <w:szCs w:val="22"/>
        </w:rPr>
      </w:pPr>
      <w:hyperlink w:anchor="_Toc239754818" w:history="1">
        <w:r w:rsidRPr="002F4FC2">
          <w:rPr>
            <w:rStyle w:val="Hyperlink"/>
            <w:rFonts w:cs="B Nazanin"/>
            <w:noProof/>
            <w:rtl/>
            <w:lang w:bidi="fa-IR"/>
          </w:rPr>
          <w:t xml:space="preserve">۴-۱. </w:t>
        </w:r>
        <w:r w:rsidRPr="002F4FC2">
          <w:rPr>
            <w:rStyle w:val="Hyperlink"/>
            <w:rFonts w:cs="B Nazanin"/>
            <w:noProof/>
            <w:rtl/>
          </w:rPr>
          <w:t>مقدمه</w:t>
        </w:r>
        <w:r>
          <w:rPr>
            <w:noProof/>
            <w:webHidden/>
          </w:rPr>
          <w:tab/>
        </w:r>
        <w:r>
          <w:rPr>
            <w:noProof/>
            <w:webHidden/>
          </w:rPr>
          <w:fldChar w:fldCharType="begin"/>
        </w:r>
        <w:r>
          <w:rPr>
            <w:noProof/>
            <w:webHidden/>
          </w:rPr>
          <w:instrText xml:space="preserve"> PAGEREF _Toc239754818 \h </w:instrText>
        </w:r>
        <w:r>
          <w:rPr>
            <w:noProof/>
            <w:webHidden/>
          </w:rPr>
        </w:r>
        <w:r>
          <w:rPr>
            <w:noProof/>
            <w:webHidden/>
          </w:rPr>
          <w:fldChar w:fldCharType="separate"/>
        </w:r>
        <w:r>
          <w:rPr>
            <w:noProof/>
            <w:webHidden/>
          </w:rPr>
          <w:t>78</w:t>
        </w:r>
        <w:r>
          <w:rPr>
            <w:noProof/>
            <w:webHidden/>
          </w:rPr>
          <w:fldChar w:fldCharType="end"/>
        </w:r>
      </w:hyperlink>
    </w:p>
    <w:p w14:paraId="378E1D4C" w14:textId="2E7BF036" w:rsidR="00E64BB8" w:rsidRDefault="00E64BB8">
      <w:pPr>
        <w:pStyle w:val="TOC2"/>
        <w:tabs>
          <w:tab w:val="right" w:leader="dot" w:pos="8828"/>
        </w:tabs>
        <w:rPr>
          <w:rFonts w:asciiTheme="minorHAnsi" w:eastAsiaTheme="minorEastAsia" w:hAnsiTheme="minorHAnsi"/>
          <w:noProof/>
          <w:sz w:val="22"/>
          <w:szCs w:val="22"/>
        </w:rPr>
      </w:pPr>
      <w:hyperlink w:anchor="_Toc239754819" w:history="1">
        <w:r w:rsidRPr="002F4FC2">
          <w:rPr>
            <w:rStyle w:val="Hyperlink"/>
            <w:rFonts w:cs="B Nazanin"/>
            <w:noProof/>
            <w:rtl/>
            <w:lang w:bidi="fa-IR"/>
          </w:rPr>
          <w:t xml:space="preserve">۴-۲. </w:t>
        </w:r>
        <w:r w:rsidRPr="002F4FC2">
          <w:rPr>
            <w:rStyle w:val="Hyperlink"/>
            <w:rFonts w:cs="B Nazanin"/>
            <w:noProof/>
            <w:rtl/>
          </w:rPr>
          <w:t>مقا</w:t>
        </w:r>
        <w:r w:rsidRPr="002F4FC2">
          <w:rPr>
            <w:rStyle w:val="Hyperlink"/>
            <w:rFonts w:cs="B Nazanin" w:hint="cs"/>
            <w:noProof/>
            <w:rtl/>
          </w:rPr>
          <w:t>ی</w:t>
        </w:r>
        <w:r w:rsidRPr="002F4FC2">
          <w:rPr>
            <w:rStyle w:val="Hyperlink"/>
            <w:rFonts w:cs="B Nazanin" w:hint="eastAsia"/>
            <w:noProof/>
            <w:rtl/>
          </w:rPr>
          <w:t>سه</w:t>
        </w:r>
        <w:r w:rsidRPr="002F4FC2">
          <w:rPr>
            <w:rStyle w:val="Hyperlink"/>
            <w:rFonts w:cs="B Nazanin"/>
            <w:noProof/>
            <w:rtl/>
          </w:rPr>
          <w:t xml:space="preserve"> کم</w:t>
        </w:r>
        <w:r w:rsidRPr="002F4FC2">
          <w:rPr>
            <w:rStyle w:val="Hyperlink"/>
            <w:rFonts w:cs="B Nazanin" w:hint="cs"/>
            <w:noProof/>
            <w:rtl/>
          </w:rPr>
          <w:t>ی</w:t>
        </w:r>
        <w:r w:rsidRPr="002F4FC2">
          <w:rPr>
            <w:rStyle w:val="Hyperlink"/>
            <w:rFonts w:cs="B Nazanin"/>
            <w:noProof/>
            <w:rtl/>
          </w:rPr>
          <w:t xml:space="preserve"> مدل‌ها</w:t>
        </w:r>
        <w:r>
          <w:rPr>
            <w:noProof/>
            <w:webHidden/>
          </w:rPr>
          <w:tab/>
        </w:r>
        <w:r>
          <w:rPr>
            <w:noProof/>
            <w:webHidden/>
          </w:rPr>
          <w:fldChar w:fldCharType="begin"/>
        </w:r>
        <w:r>
          <w:rPr>
            <w:noProof/>
            <w:webHidden/>
          </w:rPr>
          <w:instrText xml:space="preserve"> PAGEREF _Toc239754819 \h </w:instrText>
        </w:r>
        <w:r>
          <w:rPr>
            <w:noProof/>
            <w:webHidden/>
          </w:rPr>
        </w:r>
        <w:r>
          <w:rPr>
            <w:noProof/>
            <w:webHidden/>
          </w:rPr>
          <w:fldChar w:fldCharType="separate"/>
        </w:r>
        <w:r>
          <w:rPr>
            <w:noProof/>
            <w:webHidden/>
          </w:rPr>
          <w:t>79</w:t>
        </w:r>
        <w:r>
          <w:rPr>
            <w:noProof/>
            <w:webHidden/>
          </w:rPr>
          <w:fldChar w:fldCharType="end"/>
        </w:r>
      </w:hyperlink>
    </w:p>
    <w:p w14:paraId="6206CBC4" w14:textId="1DBA2EC6" w:rsidR="00E64BB8" w:rsidRDefault="00E64BB8">
      <w:pPr>
        <w:pStyle w:val="TOC2"/>
        <w:tabs>
          <w:tab w:val="right" w:leader="dot" w:pos="8828"/>
        </w:tabs>
        <w:rPr>
          <w:rFonts w:asciiTheme="minorHAnsi" w:eastAsiaTheme="minorEastAsia" w:hAnsiTheme="minorHAnsi"/>
          <w:noProof/>
          <w:sz w:val="22"/>
          <w:szCs w:val="22"/>
        </w:rPr>
      </w:pPr>
      <w:hyperlink w:anchor="_Toc239754820" w:history="1">
        <w:r w:rsidRPr="002F4FC2">
          <w:rPr>
            <w:rStyle w:val="Hyperlink"/>
            <w:rFonts w:cs="B Nazanin"/>
            <w:noProof/>
            <w:rtl/>
            <w:lang w:bidi="fa-IR"/>
          </w:rPr>
          <w:t xml:space="preserve">۴-۳. </w:t>
        </w:r>
        <w:r w:rsidRPr="002F4FC2">
          <w:rPr>
            <w:rStyle w:val="Hyperlink"/>
            <w:rFonts w:cs="B Nazanin"/>
            <w:noProof/>
            <w:rtl/>
          </w:rPr>
          <w:t>تحل</w:t>
        </w:r>
        <w:r w:rsidRPr="002F4FC2">
          <w:rPr>
            <w:rStyle w:val="Hyperlink"/>
            <w:rFonts w:cs="B Nazanin" w:hint="cs"/>
            <w:noProof/>
            <w:rtl/>
          </w:rPr>
          <w:t>ی</w:t>
        </w:r>
        <w:r w:rsidRPr="002F4FC2">
          <w:rPr>
            <w:rStyle w:val="Hyperlink"/>
            <w:rFonts w:cs="B Nazanin" w:hint="eastAsia"/>
            <w:noProof/>
            <w:rtl/>
          </w:rPr>
          <w:t>ل</w:t>
        </w:r>
        <w:r w:rsidRPr="002F4FC2">
          <w:rPr>
            <w:rStyle w:val="Hyperlink"/>
            <w:rFonts w:cs="B Nazanin"/>
            <w:noProof/>
            <w:rtl/>
          </w:rPr>
          <w:t xml:space="preserve"> ک</w:t>
        </w:r>
        <w:r w:rsidRPr="002F4FC2">
          <w:rPr>
            <w:rStyle w:val="Hyperlink"/>
            <w:rFonts w:cs="B Nazanin" w:hint="cs"/>
            <w:noProof/>
            <w:rtl/>
          </w:rPr>
          <w:t>ی</w:t>
        </w:r>
        <w:r w:rsidRPr="002F4FC2">
          <w:rPr>
            <w:rStyle w:val="Hyperlink"/>
            <w:rFonts w:cs="B Nazanin" w:hint="eastAsia"/>
            <w:noProof/>
            <w:rtl/>
          </w:rPr>
          <w:t>ف</w:t>
        </w:r>
        <w:r w:rsidRPr="002F4FC2">
          <w:rPr>
            <w:rStyle w:val="Hyperlink"/>
            <w:rFonts w:cs="B Nazanin" w:hint="cs"/>
            <w:noProof/>
            <w:rtl/>
          </w:rPr>
          <w:t>ی</w:t>
        </w:r>
        <w:r w:rsidRPr="002F4FC2">
          <w:rPr>
            <w:rStyle w:val="Hyperlink"/>
            <w:rFonts w:cs="B Nazanin"/>
            <w:noProof/>
            <w:rtl/>
          </w:rPr>
          <w:t xml:space="preserve"> نمونه‌ها</w:t>
        </w:r>
        <w:r w:rsidRPr="002F4FC2">
          <w:rPr>
            <w:rStyle w:val="Hyperlink"/>
            <w:rFonts w:cs="B Nazanin" w:hint="cs"/>
            <w:noProof/>
            <w:rtl/>
          </w:rPr>
          <w:t>ی</w:t>
        </w:r>
        <w:r w:rsidRPr="002F4FC2">
          <w:rPr>
            <w:rStyle w:val="Hyperlink"/>
            <w:rFonts w:cs="B Nazanin"/>
            <w:noProof/>
            <w:rtl/>
          </w:rPr>
          <w:t xml:space="preserve"> بهبود‌</w:t>
        </w:r>
        <w:r w:rsidRPr="002F4FC2">
          <w:rPr>
            <w:rStyle w:val="Hyperlink"/>
            <w:rFonts w:cs="B Nazanin" w:hint="cs"/>
            <w:noProof/>
            <w:rtl/>
          </w:rPr>
          <w:t>ی</w:t>
        </w:r>
        <w:r w:rsidRPr="002F4FC2">
          <w:rPr>
            <w:rStyle w:val="Hyperlink"/>
            <w:rFonts w:cs="B Nazanin" w:hint="eastAsia"/>
            <w:noProof/>
            <w:rtl/>
          </w:rPr>
          <w:t>افته</w:t>
        </w:r>
        <w:r>
          <w:rPr>
            <w:noProof/>
            <w:webHidden/>
          </w:rPr>
          <w:tab/>
        </w:r>
        <w:r>
          <w:rPr>
            <w:noProof/>
            <w:webHidden/>
          </w:rPr>
          <w:fldChar w:fldCharType="begin"/>
        </w:r>
        <w:r>
          <w:rPr>
            <w:noProof/>
            <w:webHidden/>
          </w:rPr>
          <w:instrText xml:space="preserve"> PAGEREF _Toc239754820 \h </w:instrText>
        </w:r>
        <w:r>
          <w:rPr>
            <w:noProof/>
            <w:webHidden/>
          </w:rPr>
        </w:r>
        <w:r>
          <w:rPr>
            <w:noProof/>
            <w:webHidden/>
          </w:rPr>
          <w:fldChar w:fldCharType="separate"/>
        </w:r>
        <w:r>
          <w:rPr>
            <w:noProof/>
            <w:webHidden/>
          </w:rPr>
          <w:t>81</w:t>
        </w:r>
        <w:r>
          <w:rPr>
            <w:noProof/>
            <w:webHidden/>
          </w:rPr>
          <w:fldChar w:fldCharType="end"/>
        </w:r>
      </w:hyperlink>
    </w:p>
    <w:p w14:paraId="39C41245" w14:textId="60C7A810" w:rsidR="00E64BB8" w:rsidRDefault="00E64BB8">
      <w:pPr>
        <w:pStyle w:val="TOC3"/>
        <w:tabs>
          <w:tab w:val="right" w:leader="dot" w:pos="8828"/>
        </w:tabs>
        <w:rPr>
          <w:rFonts w:asciiTheme="minorHAnsi" w:eastAsiaTheme="minorEastAsia" w:hAnsiTheme="minorHAnsi"/>
          <w:noProof/>
          <w:sz w:val="22"/>
          <w:szCs w:val="22"/>
        </w:rPr>
      </w:pPr>
      <w:hyperlink w:anchor="_Toc239754821" w:history="1">
        <w:r w:rsidRPr="002F4FC2">
          <w:rPr>
            <w:rStyle w:val="Hyperlink"/>
            <w:rFonts w:cs="B Nazanin"/>
            <w:noProof/>
            <w:rtl/>
            <w:lang w:bidi="fa-IR"/>
          </w:rPr>
          <w:t xml:space="preserve">۴-۳-۱. </w:t>
        </w:r>
        <w:r w:rsidRPr="002F4FC2">
          <w:rPr>
            <w:rStyle w:val="Hyperlink"/>
            <w:rFonts w:cs="B Nazanin"/>
            <w:noProof/>
            <w:rtl/>
          </w:rPr>
          <w:t>درک پرسش محاوره‌ا</w:t>
        </w:r>
        <w:r w:rsidRPr="002F4FC2">
          <w:rPr>
            <w:rStyle w:val="Hyperlink"/>
            <w:rFonts w:cs="B Nazanin" w:hint="cs"/>
            <w:noProof/>
            <w:rtl/>
          </w:rPr>
          <w:t>ی</w:t>
        </w:r>
        <w:r w:rsidRPr="002F4FC2">
          <w:rPr>
            <w:rStyle w:val="Hyperlink"/>
            <w:rFonts w:cs="B Nazanin"/>
            <w:noProof/>
            <w:rtl/>
          </w:rPr>
          <w:t xml:space="preserve"> و چندق</w:t>
        </w:r>
        <w:r w:rsidRPr="002F4FC2">
          <w:rPr>
            <w:rStyle w:val="Hyperlink"/>
            <w:rFonts w:cs="B Nazanin" w:hint="cs"/>
            <w:noProof/>
            <w:rtl/>
          </w:rPr>
          <w:t>ی</w:t>
        </w:r>
        <w:r w:rsidRPr="002F4FC2">
          <w:rPr>
            <w:rStyle w:val="Hyperlink"/>
            <w:rFonts w:cs="B Nazanin" w:hint="eastAsia"/>
            <w:noProof/>
            <w:rtl/>
          </w:rPr>
          <w:t>د</w:t>
        </w:r>
        <w:r w:rsidRPr="002F4FC2">
          <w:rPr>
            <w:rStyle w:val="Hyperlink"/>
            <w:rFonts w:cs="B Nazanin" w:hint="cs"/>
            <w:noProof/>
            <w:rtl/>
          </w:rPr>
          <w:t>ی</w:t>
        </w:r>
        <w:r w:rsidRPr="002F4FC2">
          <w:rPr>
            <w:rStyle w:val="Hyperlink"/>
            <w:rFonts w:cs="B Nazanin"/>
            <w:noProof/>
            <w:rtl/>
          </w:rPr>
          <w:t xml:space="preserve"> درباره پوشش و ورزش</w:t>
        </w:r>
        <w:r>
          <w:rPr>
            <w:noProof/>
            <w:webHidden/>
          </w:rPr>
          <w:tab/>
        </w:r>
        <w:r>
          <w:rPr>
            <w:noProof/>
            <w:webHidden/>
          </w:rPr>
          <w:fldChar w:fldCharType="begin"/>
        </w:r>
        <w:r>
          <w:rPr>
            <w:noProof/>
            <w:webHidden/>
          </w:rPr>
          <w:instrText xml:space="preserve"> PAGEREF _Toc239754821 \h </w:instrText>
        </w:r>
        <w:r>
          <w:rPr>
            <w:noProof/>
            <w:webHidden/>
          </w:rPr>
        </w:r>
        <w:r>
          <w:rPr>
            <w:noProof/>
            <w:webHidden/>
          </w:rPr>
          <w:fldChar w:fldCharType="separate"/>
        </w:r>
        <w:r>
          <w:rPr>
            <w:noProof/>
            <w:webHidden/>
          </w:rPr>
          <w:t>81</w:t>
        </w:r>
        <w:r>
          <w:rPr>
            <w:noProof/>
            <w:webHidden/>
          </w:rPr>
          <w:fldChar w:fldCharType="end"/>
        </w:r>
      </w:hyperlink>
    </w:p>
    <w:p w14:paraId="31FDA268" w14:textId="72A8D73D" w:rsidR="00E64BB8" w:rsidRDefault="00E64BB8">
      <w:pPr>
        <w:pStyle w:val="TOC3"/>
        <w:tabs>
          <w:tab w:val="right" w:leader="dot" w:pos="8828"/>
        </w:tabs>
        <w:rPr>
          <w:rFonts w:asciiTheme="minorHAnsi" w:eastAsiaTheme="minorEastAsia" w:hAnsiTheme="minorHAnsi"/>
          <w:noProof/>
          <w:sz w:val="22"/>
          <w:szCs w:val="22"/>
        </w:rPr>
      </w:pPr>
      <w:hyperlink w:anchor="_Toc239754822" w:history="1">
        <w:r w:rsidRPr="002F4FC2">
          <w:rPr>
            <w:rStyle w:val="Hyperlink"/>
            <w:rFonts w:cs="B Nazanin"/>
            <w:noProof/>
            <w:rtl/>
            <w:lang w:bidi="fa-IR"/>
          </w:rPr>
          <w:t xml:space="preserve">۴-۳-۲. </w:t>
        </w:r>
        <w:r w:rsidRPr="002F4FC2">
          <w:rPr>
            <w:rStyle w:val="Hyperlink"/>
            <w:rFonts w:cs="B Nazanin"/>
            <w:noProof/>
            <w:rtl/>
          </w:rPr>
          <w:t>تما</w:t>
        </w:r>
        <w:r w:rsidRPr="002F4FC2">
          <w:rPr>
            <w:rStyle w:val="Hyperlink"/>
            <w:rFonts w:cs="B Nazanin" w:hint="cs"/>
            <w:noProof/>
            <w:rtl/>
          </w:rPr>
          <w:t>ی</w:t>
        </w:r>
        <w:r w:rsidRPr="002F4FC2">
          <w:rPr>
            <w:rStyle w:val="Hyperlink"/>
            <w:rFonts w:cs="B Nazanin" w:hint="eastAsia"/>
            <w:noProof/>
            <w:rtl/>
          </w:rPr>
          <w:t>ز</w:t>
        </w:r>
        <w:r w:rsidRPr="002F4FC2">
          <w:rPr>
            <w:rStyle w:val="Hyperlink"/>
            <w:rFonts w:cs="B Nazanin"/>
            <w:noProof/>
            <w:rtl/>
          </w:rPr>
          <w:t xml:space="preserve"> م</w:t>
        </w:r>
        <w:r w:rsidRPr="002F4FC2">
          <w:rPr>
            <w:rStyle w:val="Hyperlink"/>
            <w:rFonts w:cs="B Nazanin" w:hint="cs"/>
            <w:noProof/>
            <w:rtl/>
          </w:rPr>
          <w:t>ی</w:t>
        </w:r>
        <w:r w:rsidRPr="002F4FC2">
          <w:rPr>
            <w:rStyle w:val="Hyperlink"/>
            <w:rFonts w:cs="B Nazanin" w:hint="eastAsia"/>
            <w:noProof/>
            <w:rtl/>
          </w:rPr>
          <w:t>ان</w:t>
        </w:r>
        <w:r w:rsidRPr="002F4FC2">
          <w:rPr>
            <w:rStyle w:val="Hyperlink"/>
            <w:rFonts w:cs="B Nazanin"/>
            <w:noProof/>
            <w:rtl/>
          </w:rPr>
          <w:t xml:space="preserve"> پرسش اصطلاح</w:t>
        </w:r>
        <w:r w:rsidRPr="002F4FC2">
          <w:rPr>
            <w:rStyle w:val="Hyperlink"/>
            <w:rFonts w:cs="B Nazanin" w:hint="cs"/>
            <w:noProof/>
            <w:rtl/>
          </w:rPr>
          <w:t>ی</w:t>
        </w:r>
        <w:r w:rsidRPr="002F4FC2">
          <w:rPr>
            <w:rStyle w:val="Hyperlink"/>
            <w:rFonts w:cs="B Nazanin"/>
            <w:noProof/>
            <w:rtl/>
          </w:rPr>
          <w:t xml:space="preserve"> و متن‌ها</w:t>
        </w:r>
        <w:r w:rsidRPr="002F4FC2">
          <w:rPr>
            <w:rStyle w:val="Hyperlink"/>
            <w:rFonts w:cs="B Nazanin" w:hint="cs"/>
            <w:noProof/>
            <w:rtl/>
          </w:rPr>
          <w:t>ی</w:t>
        </w:r>
        <w:r w:rsidRPr="002F4FC2">
          <w:rPr>
            <w:rStyle w:val="Hyperlink"/>
            <w:rFonts w:cs="B Nazanin"/>
            <w:noProof/>
            <w:rtl/>
          </w:rPr>
          <w:t xml:space="preserve"> کل</w:t>
        </w:r>
        <w:r w:rsidRPr="002F4FC2">
          <w:rPr>
            <w:rStyle w:val="Hyperlink"/>
            <w:rFonts w:cs="B Nazanin" w:hint="cs"/>
            <w:noProof/>
            <w:rtl/>
          </w:rPr>
          <w:t>ی</w:t>
        </w:r>
        <w:r w:rsidRPr="002F4FC2">
          <w:rPr>
            <w:rStyle w:val="Hyperlink"/>
            <w:rFonts w:cs="B Nazanin"/>
            <w:noProof/>
            <w:rtl/>
          </w:rPr>
          <w:t xml:space="preserve"> درباره احکام</w:t>
        </w:r>
        <w:r>
          <w:rPr>
            <w:noProof/>
            <w:webHidden/>
          </w:rPr>
          <w:tab/>
        </w:r>
        <w:r>
          <w:rPr>
            <w:noProof/>
            <w:webHidden/>
          </w:rPr>
          <w:fldChar w:fldCharType="begin"/>
        </w:r>
        <w:r>
          <w:rPr>
            <w:noProof/>
            <w:webHidden/>
          </w:rPr>
          <w:instrText xml:space="preserve"> PAGEREF _Toc239754822 \h </w:instrText>
        </w:r>
        <w:r>
          <w:rPr>
            <w:noProof/>
            <w:webHidden/>
          </w:rPr>
        </w:r>
        <w:r>
          <w:rPr>
            <w:noProof/>
            <w:webHidden/>
          </w:rPr>
          <w:fldChar w:fldCharType="separate"/>
        </w:r>
        <w:r>
          <w:rPr>
            <w:noProof/>
            <w:webHidden/>
          </w:rPr>
          <w:t>82</w:t>
        </w:r>
        <w:r>
          <w:rPr>
            <w:noProof/>
            <w:webHidden/>
          </w:rPr>
          <w:fldChar w:fldCharType="end"/>
        </w:r>
      </w:hyperlink>
    </w:p>
    <w:p w14:paraId="6A4C323E" w14:textId="4E17EF28" w:rsidR="00E64BB8" w:rsidRDefault="00E64BB8">
      <w:pPr>
        <w:pStyle w:val="TOC3"/>
        <w:tabs>
          <w:tab w:val="right" w:leader="dot" w:pos="8828"/>
        </w:tabs>
        <w:rPr>
          <w:rFonts w:asciiTheme="minorHAnsi" w:eastAsiaTheme="minorEastAsia" w:hAnsiTheme="minorHAnsi"/>
          <w:noProof/>
          <w:sz w:val="22"/>
          <w:szCs w:val="22"/>
        </w:rPr>
      </w:pPr>
      <w:hyperlink w:anchor="_Toc239754823" w:history="1">
        <w:r w:rsidRPr="002F4FC2">
          <w:rPr>
            <w:rStyle w:val="Hyperlink"/>
            <w:rFonts w:cs="B Nazanin"/>
            <w:noProof/>
            <w:rtl/>
            <w:lang w:bidi="fa-IR"/>
          </w:rPr>
          <w:t xml:space="preserve">۴-۳-۳. </w:t>
        </w:r>
        <w:r w:rsidRPr="002F4FC2">
          <w:rPr>
            <w:rStyle w:val="Hyperlink"/>
            <w:rFonts w:cs="B Nazanin"/>
            <w:noProof/>
            <w:rtl/>
          </w:rPr>
          <w:t>جمع‌بند</w:t>
        </w:r>
        <w:r w:rsidRPr="002F4FC2">
          <w:rPr>
            <w:rStyle w:val="Hyperlink"/>
            <w:rFonts w:cs="B Nazanin" w:hint="cs"/>
            <w:noProof/>
            <w:rtl/>
          </w:rPr>
          <w:t>ی</w:t>
        </w:r>
        <w:r w:rsidRPr="002F4FC2">
          <w:rPr>
            <w:rStyle w:val="Hyperlink"/>
            <w:rFonts w:cs="B Nazanin"/>
            <w:noProof/>
            <w:rtl/>
          </w:rPr>
          <w:t xml:space="preserve"> تحل</w:t>
        </w:r>
        <w:r w:rsidRPr="002F4FC2">
          <w:rPr>
            <w:rStyle w:val="Hyperlink"/>
            <w:rFonts w:cs="B Nazanin" w:hint="cs"/>
            <w:noProof/>
            <w:rtl/>
          </w:rPr>
          <w:t>ی</w:t>
        </w:r>
        <w:r w:rsidRPr="002F4FC2">
          <w:rPr>
            <w:rStyle w:val="Hyperlink"/>
            <w:rFonts w:cs="B Nazanin" w:hint="eastAsia"/>
            <w:noProof/>
            <w:rtl/>
          </w:rPr>
          <w:t>ل</w:t>
        </w:r>
        <w:r w:rsidRPr="002F4FC2">
          <w:rPr>
            <w:rStyle w:val="Hyperlink"/>
            <w:rFonts w:cs="B Nazanin"/>
            <w:noProof/>
            <w:rtl/>
          </w:rPr>
          <w:t xml:space="preserve"> ک</w:t>
        </w:r>
        <w:r w:rsidRPr="002F4FC2">
          <w:rPr>
            <w:rStyle w:val="Hyperlink"/>
            <w:rFonts w:cs="B Nazanin" w:hint="cs"/>
            <w:noProof/>
            <w:rtl/>
          </w:rPr>
          <w:t>ی</w:t>
        </w:r>
        <w:r w:rsidRPr="002F4FC2">
          <w:rPr>
            <w:rStyle w:val="Hyperlink"/>
            <w:rFonts w:cs="B Nazanin" w:hint="eastAsia"/>
            <w:noProof/>
            <w:rtl/>
          </w:rPr>
          <w:t>ف</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_Toc239754823 \h </w:instrText>
        </w:r>
        <w:r>
          <w:rPr>
            <w:noProof/>
            <w:webHidden/>
          </w:rPr>
        </w:r>
        <w:r>
          <w:rPr>
            <w:noProof/>
            <w:webHidden/>
          </w:rPr>
          <w:fldChar w:fldCharType="separate"/>
        </w:r>
        <w:r>
          <w:rPr>
            <w:noProof/>
            <w:webHidden/>
          </w:rPr>
          <w:t>83</w:t>
        </w:r>
        <w:r>
          <w:rPr>
            <w:noProof/>
            <w:webHidden/>
          </w:rPr>
          <w:fldChar w:fldCharType="end"/>
        </w:r>
      </w:hyperlink>
    </w:p>
    <w:p w14:paraId="083052C9" w14:textId="087DE17E" w:rsidR="00E64BB8" w:rsidRDefault="00E64BB8">
      <w:pPr>
        <w:pStyle w:val="TOC2"/>
        <w:tabs>
          <w:tab w:val="right" w:leader="dot" w:pos="8828"/>
        </w:tabs>
        <w:rPr>
          <w:rFonts w:asciiTheme="minorHAnsi" w:eastAsiaTheme="minorEastAsia" w:hAnsiTheme="minorHAnsi"/>
          <w:noProof/>
          <w:sz w:val="22"/>
          <w:szCs w:val="22"/>
        </w:rPr>
      </w:pPr>
      <w:hyperlink w:anchor="_Toc239754824" w:history="1">
        <w:r w:rsidRPr="002F4FC2">
          <w:rPr>
            <w:rStyle w:val="Hyperlink"/>
            <w:rFonts w:cs="B Nazanin"/>
            <w:noProof/>
            <w:rtl/>
            <w:lang w:bidi="fa-IR"/>
          </w:rPr>
          <w:t xml:space="preserve">۴-۴. </w:t>
        </w:r>
        <w:r w:rsidRPr="002F4FC2">
          <w:rPr>
            <w:rStyle w:val="Hyperlink"/>
            <w:rFonts w:cs="B Nazanin"/>
            <w:noProof/>
            <w:rtl/>
          </w:rPr>
          <w:t>اعتبار نتا</w:t>
        </w:r>
        <w:r w:rsidRPr="002F4FC2">
          <w:rPr>
            <w:rStyle w:val="Hyperlink"/>
            <w:rFonts w:cs="B Nazanin" w:hint="cs"/>
            <w:noProof/>
            <w:rtl/>
          </w:rPr>
          <w:t>ی</w:t>
        </w:r>
        <w:r w:rsidRPr="002F4FC2">
          <w:rPr>
            <w:rStyle w:val="Hyperlink"/>
            <w:rFonts w:cs="B Nazanin" w:hint="eastAsia"/>
            <w:noProof/>
            <w:rtl/>
          </w:rPr>
          <w:t>ج</w:t>
        </w:r>
        <w:r w:rsidRPr="002F4FC2">
          <w:rPr>
            <w:rStyle w:val="Hyperlink"/>
            <w:rFonts w:cs="B Nazanin"/>
            <w:noProof/>
            <w:rtl/>
          </w:rPr>
          <w:t xml:space="preserve"> و محدود</w:t>
        </w:r>
        <w:r w:rsidRPr="002F4FC2">
          <w:rPr>
            <w:rStyle w:val="Hyperlink"/>
            <w:rFonts w:cs="B Nazanin" w:hint="cs"/>
            <w:noProof/>
            <w:rtl/>
          </w:rPr>
          <w:t>ی</w:t>
        </w:r>
        <w:r w:rsidRPr="002F4FC2">
          <w:rPr>
            <w:rStyle w:val="Hyperlink"/>
            <w:rFonts w:cs="B Nazanin" w:hint="eastAsia"/>
            <w:noProof/>
            <w:rtl/>
          </w:rPr>
          <w:t>ت‌ها</w:t>
        </w:r>
        <w:r w:rsidRPr="002F4FC2">
          <w:rPr>
            <w:rStyle w:val="Hyperlink"/>
            <w:rFonts w:cs="B Nazanin" w:hint="cs"/>
            <w:noProof/>
            <w:rtl/>
          </w:rPr>
          <w:t>ی</w:t>
        </w:r>
        <w:r w:rsidRPr="002F4FC2">
          <w:rPr>
            <w:rStyle w:val="Hyperlink"/>
            <w:rFonts w:cs="B Nazanin"/>
            <w:noProof/>
            <w:rtl/>
          </w:rPr>
          <w:t xml:space="preserve"> ارز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_Toc239754824 \h </w:instrText>
        </w:r>
        <w:r>
          <w:rPr>
            <w:noProof/>
            <w:webHidden/>
          </w:rPr>
        </w:r>
        <w:r>
          <w:rPr>
            <w:noProof/>
            <w:webHidden/>
          </w:rPr>
          <w:fldChar w:fldCharType="separate"/>
        </w:r>
        <w:r>
          <w:rPr>
            <w:noProof/>
            <w:webHidden/>
          </w:rPr>
          <w:t>83</w:t>
        </w:r>
        <w:r>
          <w:rPr>
            <w:noProof/>
            <w:webHidden/>
          </w:rPr>
          <w:fldChar w:fldCharType="end"/>
        </w:r>
      </w:hyperlink>
    </w:p>
    <w:p w14:paraId="40E4AFD4" w14:textId="1DC89CA0" w:rsidR="00E64BB8" w:rsidRDefault="00E64BB8">
      <w:pPr>
        <w:pStyle w:val="TOC3"/>
        <w:tabs>
          <w:tab w:val="right" w:leader="dot" w:pos="8828"/>
        </w:tabs>
        <w:rPr>
          <w:rFonts w:asciiTheme="minorHAnsi" w:eastAsiaTheme="minorEastAsia" w:hAnsiTheme="minorHAnsi"/>
          <w:noProof/>
          <w:sz w:val="22"/>
          <w:szCs w:val="22"/>
        </w:rPr>
      </w:pPr>
      <w:hyperlink w:anchor="_Toc239754825" w:history="1">
        <w:r w:rsidRPr="002F4FC2">
          <w:rPr>
            <w:rStyle w:val="Hyperlink"/>
            <w:rFonts w:cs="B Nazanin"/>
            <w:noProof/>
            <w:rtl/>
            <w:lang w:bidi="fa-IR"/>
          </w:rPr>
          <w:t xml:space="preserve">۴-۴-۱. </w:t>
        </w:r>
        <w:r w:rsidRPr="002F4FC2">
          <w:rPr>
            <w:rStyle w:val="Hyperlink"/>
            <w:rFonts w:cs="B Nazanin"/>
            <w:noProof/>
            <w:rtl/>
          </w:rPr>
          <w:t>خطر هم‌پوشان</w:t>
        </w:r>
        <w:r w:rsidRPr="002F4FC2">
          <w:rPr>
            <w:rStyle w:val="Hyperlink"/>
            <w:rFonts w:cs="B Nazanin" w:hint="cs"/>
            <w:noProof/>
            <w:rtl/>
          </w:rPr>
          <w:t>ی</w:t>
        </w:r>
        <w:r w:rsidRPr="002F4FC2">
          <w:rPr>
            <w:rStyle w:val="Hyperlink"/>
            <w:rFonts w:cs="B Nazanin"/>
            <w:noProof/>
            <w:rtl/>
          </w:rPr>
          <w:t xml:space="preserve"> م</w:t>
        </w:r>
        <w:r w:rsidRPr="002F4FC2">
          <w:rPr>
            <w:rStyle w:val="Hyperlink"/>
            <w:rFonts w:cs="B Nazanin" w:hint="cs"/>
            <w:noProof/>
            <w:rtl/>
          </w:rPr>
          <w:t>ی</w:t>
        </w:r>
        <w:r w:rsidRPr="002F4FC2">
          <w:rPr>
            <w:rStyle w:val="Hyperlink"/>
            <w:rFonts w:cs="B Nazanin" w:hint="eastAsia"/>
            <w:noProof/>
            <w:rtl/>
          </w:rPr>
          <w:t>ان</w:t>
        </w:r>
        <w:r w:rsidRPr="002F4FC2">
          <w:rPr>
            <w:rStyle w:val="Hyperlink"/>
            <w:rFonts w:cs="B Nazanin"/>
            <w:noProof/>
            <w:rtl/>
          </w:rPr>
          <w:t xml:space="preserve"> آموزش و آزمون</w:t>
        </w:r>
        <w:r>
          <w:rPr>
            <w:noProof/>
            <w:webHidden/>
          </w:rPr>
          <w:tab/>
        </w:r>
        <w:r>
          <w:rPr>
            <w:noProof/>
            <w:webHidden/>
          </w:rPr>
          <w:fldChar w:fldCharType="begin"/>
        </w:r>
        <w:r>
          <w:rPr>
            <w:noProof/>
            <w:webHidden/>
          </w:rPr>
          <w:instrText xml:space="preserve"> PAGEREF _Toc239754825 \h </w:instrText>
        </w:r>
        <w:r>
          <w:rPr>
            <w:noProof/>
            <w:webHidden/>
          </w:rPr>
        </w:r>
        <w:r>
          <w:rPr>
            <w:noProof/>
            <w:webHidden/>
          </w:rPr>
          <w:fldChar w:fldCharType="separate"/>
        </w:r>
        <w:r>
          <w:rPr>
            <w:noProof/>
            <w:webHidden/>
          </w:rPr>
          <w:t>83</w:t>
        </w:r>
        <w:r>
          <w:rPr>
            <w:noProof/>
            <w:webHidden/>
          </w:rPr>
          <w:fldChar w:fldCharType="end"/>
        </w:r>
      </w:hyperlink>
    </w:p>
    <w:p w14:paraId="203A2472" w14:textId="4B1557A4" w:rsidR="00E64BB8" w:rsidRDefault="00E64BB8">
      <w:pPr>
        <w:pStyle w:val="TOC3"/>
        <w:tabs>
          <w:tab w:val="right" w:leader="dot" w:pos="8828"/>
        </w:tabs>
        <w:rPr>
          <w:rFonts w:asciiTheme="minorHAnsi" w:eastAsiaTheme="minorEastAsia" w:hAnsiTheme="minorHAnsi"/>
          <w:noProof/>
          <w:sz w:val="22"/>
          <w:szCs w:val="22"/>
        </w:rPr>
      </w:pPr>
      <w:hyperlink w:anchor="_Toc239754826" w:history="1">
        <w:r w:rsidRPr="002F4FC2">
          <w:rPr>
            <w:rStyle w:val="Hyperlink"/>
            <w:rFonts w:cs="B Nazanin"/>
            <w:noProof/>
            <w:rtl/>
            <w:lang w:bidi="fa-IR"/>
          </w:rPr>
          <w:t xml:space="preserve">۴-۴-۲. </w:t>
        </w:r>
        <w:r w:rsidRPr="002F4FC2">
          <w:rPr>
            <w:rStyle w:val="Hyperlink"/>
            <w:rFonts w:cs="B Nazanin"/>
            <w:noProof/>
            <w:rtl/>
          </w:rPr>
          <w:t>محدود</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تک‌پاسخ مرجع</w:t>
        </w:r>
        <w:r>
          <w:rPr>
            <w:noProof/>
            <w:webHidden/>
          </w:rPr>
          <w:tab/>
        </w:r>
        <w:r>
          <w:rPr>
            <w:noProof/>
            <w:webHidden/>
          </w:rPr>
          <w:fldChar w:fldCharType="begin"/>
        </w:r>
        <w:r>
          <w:rPr>
            <w:noProof/>
            <w:webHidden/>
          </w:rPr>
          <w:instrText xml:space="preserve"> PAGEREF _Toc239754826 \h </w:instrText>
        </w:r>
        <w:r>
          <w:rPr>
            <w:noProof/>
            <w:webHidden/>
          </w:rPr>
        </w:r>
        <w:r>
          <w:rPr>
            <w:noProof/>
            <w:webHidden/>
          </w:rPr>
          <w:fldChar w:fldCharType="separate"/>
        </w:r>
        <w:r>
          <w:rPr>
            <w:noProof/>
            <w:webHidden/>
          </w:rPr>
          <w:t>84</w:t>
        </w:r>
        <w:r>
          <w:rPr>
            <w:noProof/>
            <w:webHidden/>
          </w:rPr>
          <w:fldChar w:fldCharType="end"/>
        </w:r>
      </w:hyperlink>
    </w:p>
    <w:p w14:paraId="7194E761" w14:textId="26D98046" w:rsidR="00E64BB8" w:rsidRDefault="00E64BB8">
      <w:pPr>
        <w:pStyle w:val="TOC3"/>
        <w:tabs>
          <w:tab w:val="right" w:leader="dot" w:pos="8828"/>
        </w:tabs>
        <w:rPr>
          <w:rFonts w:asciiTheme="minorHAnsi" w:eastAsiaTheme="minorEastAsia" w:hAnsiTheme="minorHAnsi"/>
          <w:noProof/>
          <w:sz w:val="22"/>
          <w:szCs w:val="22"/>
        </w:rPr>
      </w:pPr>
      <w:hyperlink w:anchor="_Toc239754827" w:history="1">
        <w:r w:rsidRPr="002F4FC2">
          <w:rPr>
            <w:rStyle w:val="Hyperlink"/>
            <w:rFonts w:cs="B Nazanin"/>
            <w:noProof/>
            <w:rtl/>
            <w:lang w:bidi="fa-IR"/>
          </w:rPr>
          <w:t xml:space="preserve">۴-۴-۳. </w:t>
        </w:r>
        <w:r w:rsidRPr="002F4FC2">
          <w:rPr>
            <w:rStyle w:val="Hyperlink"/>
            <w:rFonts w:cs="B Nazanin"/>
            <w:noProof/>
            <w:rtl/>
          </w:rPr>
          <w:t>محدود</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پوشش موضوع</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corpus</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_Toc239754827 \h </w:instrText>
        </w:r>
        <w:r>
          <w:rPr>
            <w:noProof/>
            <w:webHidden/>
          </w:rPr>
        </w:r>
        <w:r>
          <w:rPr>
            <w:noProof/>
            <w:webHidden/>
          </w:rPr>
          <w:fldChar w:fldCharType="separate"/>
        </w:r>
        <w:r>
          <w:rPr>
            <w:noProof/>
            <w:webHidden/>
          </w:rPr>
          <w:t>84</w:t>
        </w:r>
        <w:r>
          <w:rPr>
            <w:noProof/>
            <w:webHidden/>
          </w:rPr>
          <w:fldChar w:fldCharType="end"/>
        </w:r>
      </w:hyperlink>
    </w:p>
    <w:p w14:paraId="787D5664" w14:textId="7B01036B" w:rsidR="00E64BB8" w:rsidRDefault="00E64BB8">
      <w:pPr>
        <w:pStyle w:val="TOC3"/>
        <w:tabs>
          <w:tab w:val="right" w:leader="dot" w:pos="8828"/>
        </w:tabs>
        <w:rPr>
          <w:rFonts w:asciiTheme="minorHAnsi" w:eastAsiaTheme="minorEastAsia" w:hAnsiTheme="minorHAnsi"/>
          <w:noProof/>
          <w:sz w:val="22"/>
          <w:szCs w:val="22"/>
        </w:rPr>
      </w:pPr>
      <w:hyperlink w:anchor="_Toc239754828" w:history="1">
        <w:r w:rsidRPr="002F4FC2">
          <w:rPr>
            <w:rStyle w:val="Hyperlink"/>
            <w:rFonts w:cs="B Nazanin"/>
            <w:noProof/>
            <w:rtl/>
            <w:lang w:bidi="fa-IR"/>
          </w:rPr>
          <w:t xml:space="preserve">۴-۴-۴. </w:t>
        </w:r>
        <w:r w:rsidRPr="002F4FC2">
          <w:rPr>
            <w:rStyle w:val="Hyperlink"/>
            <w:rFonts w:cs="B Nazanin"/>
            <w:noProof/>
            <w:rtl/>
          </w:rPr>
          <w:t>محدود</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مدل‌ها</w:t>
        </w:r>
        <w:r w:rsidRPr="002F4FC2">
          <w:rPr>
            <w:rStyle w:val="Hyperlink"/>
            <w:rFonts w:cs="B Nazanin" w:hint="cs"/>
            <w:noProof/>
            <w:rtl/>
          </w:rPr>
          <w:t>ی</w:t>
        </w:r>
        <w:r w:rsidRPr="002F4FC2">
          <w:rPr>
            <w:rStyle w:val="Hyperlink"/>
            <w:rFonts w:cs="B Nazanin"/>
            <w:noProof/>
            <w:rtl/>
          </w:rPr>
          <w:t xml:space="preserve"> مقا</w:t>
        </w:r>
        <w:r w:rsidRPr="002F4FC2">
          <w:rPr>
            <w:rStyle w:val="Hyperlink"/>
            <w:rFonts w:cs="B Nazanin" w:hint="cs"/>
            <w:noProof/>
            <w:rtl/>
          </w:rPr>
          <w:t>ی</w:t>
        </w:r>
        <w:r w:rsidRPr="002F4FC2">
          <w:rPr>
            <w:rStyle w:val="Hyperlink"/>
            <w:rFonts w:cs="B Nazanin" w:hint="eastAsia"/>
            <w:noProof/>
            <w:rtl/>
          </w:rPr>
          <w:t>سه‌ا</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_Toc239754828 \h </w:instrText>
        </w:r>
        <w:r>
          <w:rPr>
            <w:noProof/>
            <w:webHidden/>
          </w:rPr>
        </w:r>
        <w:r>
          <w:rPr>
            <w:noProof/>
            <w:webHidden/>
          </w:rPr>
          <w:fldChar w:fldCharType="separate"/>
        </w:r>
        <w:r>
          <w:rPr>
            <w:noProof/>
            <w:webHidden/>
          </w:rPr>
          <w:t>85</w:t>
        </w:r>
        <w:r>
          <w:rPr>
            <w:noProof/>
            <w:webHidden/>
          </w:rPr>
          <w:fldChar w:fldCharType="end"/>
        </w:r>
      </w:hyperlink>
    </w:p>
    <w:p w14:paraId="7B6838BB" w14:textId="55B7A1CF" w:rsidR="00E64BB8" w:rsidRDefault="00E64BB8">
      <w:pPr>
        <w:pStyle w:val="TOC3"/>
        <w:tabs>
          <w:tab w:val="right" w:leader="dot" w:pos="8828"/>
        </w:tabs>
        <w:rPr>
          <w:rFonts w:asciiTheme="minorHAnsi" w:eastAsiaTheme="minorEastAsia" w:hAnsiTheme="minorHAnsi"/>
          <w:noProof/>
          <w:sz w:val="22"/>
          <w:szCs w:val="22"/>
        </w:rPr>
      </w:pPr>
      <w:hyperlink w:anchor="_Toc239754829" w:history="1">
        <w:r w:rsidRPr="002F4FC2">
          <w:rPr>
            <w:rStyle w:val="Hyperlink"/>
            <w:rFonts w:cs="B Nazanin"/>
            <w:noProof/>
            <w:rtl/>
            <w:lang w:bidi="fa-IR"/>
          </w:rPr>
          <w:t xml:space="preserve">۴-۴-۵. </w:t>
        </w:r>
        <w:r w:rsidRPr="002F4FC2">
          <w:rPr>
            <w:rStyle w:val="Hyperlink"/>
            <w:rFonts w:cs="B Nazanin"/>
            <w:noProof/>
            <w:rtl/>
          </w:rPr>
          <w:t>محدود</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ارز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dense retrieval</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_Toc239754829 \h </w:instrText>
        </w:r>
        <w:r>
          <w:rPr>
            <w:noProof/>
            <w:webHidden/>
          </w:rPr>
        </w:r>
        <w:r>
          <w:rPr>
            <w:noProof/>
            <w:webHidden/>
          </w:rPr>
          <w:fldChar w:fldCharType="separate"/>
        </w:r>
        <w:r>
          <w:rPr>
            <w:noProof/>
            <w:webHidden/>
          </w:rPr>
          <w:t>85</w:t>
        </w:r>
        <w:r>
          <w:rPr>
            <w:noProof/>
            <w:webHidden/>
          </w:rPr>
          <w:fldChar w:fldCharType="end"/>
        </w:r>
      </w:hyperlink>
    </w:p>
    <w:p w14:paraId="68554841" w14:textId="7BB276D6" w:rsidR="00E64BB8" w:rsidRDefault="00E64BB8">
      <w:pPr>
        <w:pStyle w:val="TOC3"/>
        <w:tabs>
          <w:tab w:val="right" w:leader="dot" w:pos="8828"/>
        </w:tabs>
        <w:rPr>
          <w:rFonts w:asciiTheme="minorHAnsi" w:eastAsiaTheme="minorEastAsia" w:hAnsiTheme="minorHAnsi"/>
          <w:noProof/>
          <w:sz w:val="22"/>
          <w:szCs w:val="22"/>
        </w:rPr>
      </w:pPr>
      <w:hyperlink w:anchor="_Toc239754830" w:history="1">
        <w:r w:rsidRPr="002F4FC2">
          <w:rPr>
            <w:rStyle w:val="Hyperlink"/>
            <w:rFonts w:cs="B Nazanin"/>
            <w:noProof/>
            <w:rtl/>
            <w:lang w:bidi="fa-IR"/>
          </w:rPr>
          <w:t xml:space="preserve">۴-۴-۶. </w:t>
        </w:r>
        <w:r w:rsidRPr="002F4FC2">
          <w:rPr>
            <w:rStyle w:val="Hyperlink"/>
            <w:rFonts w:cs="B Nazanin"/>
            <w:noProof/>
            <w:rtl/>
          </w:rPr>
          <w:t>محدود</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نبود آزمون معنادار</w:t>
        </w:r>
        <w:r w:rsidRPr="002F4FC2">
          <w:rPr>
            <w:rStyle w:val="Hyperlink"/>
            <w:rFonts w:cs="B Nazanin" w:hint="cs"/>
            <w:noProof/>
            <w:rtl/>
          </w:rPr>
          <w:t>ی</w:t>
        </w:r>
        <w:r w:rsidRPr="002F4FC2">
          <w:rPr>
            <w:rStyle w:val="Hyperlink"/>
            <w:rFonts w:cs="B Nazanin"/>
            <w:noProof/>
            <w:rtl/>
          </w:rPr>
          <w:t xml:space="preserve"> آمار</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_Toc239754830 \h </w:instrText>
        </w:r>
        <w:r>
          <w:rPr>
            <w:noProof/>
            <w:webHidden/>
          </w:rPr>
        </w:r>
        <w:r>
          <w:rPr>
            <w:noProof/>
            <w:webHidden/>
          </w:rPr>
          <w:fldChar w:fldCharType="separate"/>
        </w:r>
        <w:r>
          <w:rPr>
            <w:noProof/>
            <w:webHidden/>
          </w:rPr>
          <w:t>85</w:t>
        </w:r>
        <w:r>
          <w:rPr>
            <w:noProof/>
            <w:webHidden/>
          </w:rPr>
          <w:fldChar w:fldCharType="end"/>
        </w:r>
      </w:hyperlink>
    </w:p>
    <w:p w14:paraId="2AC1DC3A" w14:textId="131F8D8D" w:rsidR="00E64BB8" w:rsidRDefault="00E64BB8">
      <w:pPr>
        <w:pStyle w:val="TOC3"/>
        <w:tabs>
          <w:tab w:val="right" w:leader="dot" w:pos="8828"/>
        </w:tabs>
        <w:rPr>
          <w:rFonts w:asciiTheme="minorHAnsi" w:eastAsiaTheme="minorEastAsia" w:hAnsiTheme="minorHAnsi"/>
          <w:noProof/>
          <w:sz w:val="22"/>
          <w:szCs w:val="22"/>
        </w:rPr>
      </w:pPr>
      <w:hyperlink w:anchor="_Toc239754831" w:history="1">
        <w:r w:rsidRPr="002F4FC2">
          <w:rPr>
            <w:rStyle w:val="Hyperlink"/>
            <w:rFonts w:cs="B Nazanin"/>
            <w:noProof/>
            <w:rtl/>
            <w:lang w:bidi="fa-IR"/>
          </w:rPr>
          <w:t xml:space="preserve">۴-۴-۷. </w:t>
        </w:r>
        <w:r w:rsidRPr="002F4FC2">
          <w:rPr>
            <w:rStyle w:val="Hyperlink"/>
            <w:rFonts w:cs="B Nazanin"/>
            <w:noProof/>
            <w:rtl/>
          </w:rPr>
          <w:t>جمع‌بند</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_Toc239754831 \h </w:instrText>
        </w:r>
        <w:r>
          <w:rPr>
            <w:noProof/>
            <w:webHidden/>
          </w:rPr>
        </w:r>
        <w:r>
          <w:rPr>
            <w:noProof/>
            <w:webHidden/>
          </w:rPr>
          <w:fldChar w:fldCharType="separate"/>
        </w:r>
        <w:r>
          <w:rPr>
            <w:noProof/>
            <w:webHidden/>
          </w:rPr>
          <w:t>86</w:t>
        </w:r>
        <w:r>
          <w:rPr>
            <w:noProof/>
            <w:webHidden/>
          </w:rPr>
          <w:fldChar w:fldCharType="end"/>
        </w:r>
      </w:hyperlink>
    </w:p>
    <w:p w14:paraId="6A2A6526" w14:textId="7EEAB0A2" w:rsidR="00E64BB8" w:rsidRDefault="00E64BB8">
      <w:pPr>
        <w:pStyle w:val="TOC2"/>
        <w:tabs>
          <w:tab w:val="right" w:leader="dot" w:pos="8828"/>
        </w:tabs>
        <w:rPr>
          <w:rFonts w:asciiTheme="minorHAnsi" w:eastAsiaTheme="minorEastAsia" w:hAnsiTheme="minorHAnsi"/>
          <w:noProof/>
          <w:sz w:val="22"/>
          <w:szCs w:val="22"/>
        </w:rPr>
      </w:pPr>
      <w:hyperlink w:anchor="_Toc239754832" w:history="1">
        <w:r w:rsidRPr="002F4FC2">
          <w:rPr>
            <w:rStyle w:val="Hyperlink"/>
            <w:rFonts w:cs="B Nazanin"/>
            <w:noProof/>
            <w:rtl/>
            <w:lang w:bidi="fa-IR"/>
          </w:rPr>
          <w:t xml:space="preserve">۴-۵. </w:t>
        </w:r>
        <w:r w:rsidRPr="002F4FC2">
          <w:rPr>
            <w:rStyle w:val="Hyperlink"/>
            <w:rFonts w:cs="B Nazanin"/>
            <w:noProof/>
            <w:rtl/>
          </w:rPr>
          <w:t>دلالت نتا</w:t>
        </w:r>
        <w:r w:rsidRPr="002F4FC2">
          <w:rPr>
            <w:rStyle w:val="Hyperlink"/>
            <w:rFonts w:cs="B Nazanin" w:hint="cs"/>
            <w:noProof/>
            <w:rtl/>
          </w:rPr>
          <w:t>ی</w:t>
        </w:r>
        <w:r w:rsidRPr="002F4FC2">
          <w:rPr>
            <w:rStyle w:val="Hyperlink"/>
            <w:rFonts w:cs="B Nazanin" w:hint="eastAsia"/>
            <w:noProof/>
            <w:rtl/>
          </w:rPr>
          <w:t>ج</w:t>
        </w:r>
        <w:r w:rsidRPr="002F4FC2">
          <w:rPr>
            <w:rStyle w:val="Hyperlink"/>
            <w:rFonts w:cs="B Nazanin"/>
            <w:noProof/>
            <w:rtl/>
          </w:rPr>
          <w:t xml:space="preserve"> برا</w:t>
        </w:r>
        <w:r w:rsidRPr="002F4FC2">
          <w:rPr>
            <w:rStyle w:val="Hyperlink"/>
            <w:rFonts w:cs="B Nazanin" w:hint="cs"/>
            <w:noProof/>
            <w:rtl/>
          </w:rPr>
          <w:t>ی</w:t>
        </w:r>
        <w:r w:rsidRPr="002F4FC2">
          <w:rPr>
            <w:rStyle w:val="Hyperlink"/>
            <w:rFonts w:cs="B Nazanin"/>
            <w:noProof/>
            <w:rtl/>
          </w:rPr>
          <w:t xml:space="preserve"> سامانه‌ها</w:t>
        </w:r>
        <w:r w:rsidRPr="002F4FC2">
          <w:rPr>
            <w:rStyle w:val="Hyperlink"/>
            <w:rFonts w:cs="B Nazanin" w:hint="cs"/>
            <w:noProof/>
            <w:rtl/>
          </w:rPr>
          <w:t>ی</w:t>
        </w:r>
        <w:r w:rsidRPr="002F4FC2">
          <w:rPr>
            <w:rStyle w:val="Hyperlink"/>
            <w:rFonts w:cs="B Nazanin"/>
            <w:noProof/>
            <w:rtl/>
          </w:rPr>
          <w:t xml:space="preserve"> 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و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RAG</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_Toc239754832 \h </w:instrText>
        </w:r>
        <w:r>
          <w:rPr>
            <w:noProof/>
            <w:webHidden/>
          </w:rPr>
        </w:r>
        <w:r>
          <w:rPr>
            <w:noProof/>
            <w:webHidden/>
          </w:rPr>
          <w:fldChar w:fldCharType="separate"/>
        </w:r>
        <w:r>
          <w:rPr>
            <w:noProof/>
            <w:webHidden/>
          </w:rPr>
          <w:t>86</w:t>
        </w:r>
        <w:r>
          <w:rPr>
            <w:noProof/>
            <w:webHidden/>
          </w:rPr>
          <w:fldChar w:fldCharType="end"/>
        </w:r>
      </w:hyperlink>
    </w:p>
    <w:p w14:paraId="777758F7" w14:textId="3B23FCBA" w:rsidR="00E64BB8" w:rsidRDefault="00E64BB8">
      <w:pPr>
        <w:pStyle w:val="TOC3"/>
        <w:tabs>
          <w:tab w:val="right" w:leader="dot" w:pos="8828"/>
        </w:tabs>
        <w:rPr>
          <w:rFonts w:asciiTheme="minorHAnsi" w:eastAsiaTheme="minorEastAsia" w:hAnsiTheme="minorHAnsi"/>
          <w:noProof/>
          <w:sz w:val="22"/>
          <w:szCs w:val="22"/>
        </w:rPr>
      </w:pPr>
      <w:hyperlink w:anchor="_Toc239754833" w:history="1">
        <w:r w:rsidRPr="002F4FC2">
          <w:rPr>
            <w:rStyle w:val="Hyperlink"/>
            <w:rFonts w:cs="B Nazanin"/>
            <w:noProof/>
            <w:rtl/>
            <w:lang w:bidi="fa-IR"/>
          </w:rPr>
          <w:t xml:space="preserve">۴-۵-۱. </w:t>
        </w:r>
        <w:r w:rsidRPr="002F4FC2">
          <w:rPr>
            <w:rStyle w:val="Hyperlink"/>
            <w:rFonts w:cs="B Nazanin"/>
            <w:noProof/>
            <w:rtl/>
          </w:rPr>
          <w:t xml:space="preserve">نقش مدل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embedding</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در زنج</w:t>
        </w:r>
        <w:r w:rsidRPr="002F4FC2">
          <w:rPr>
            <w:rStyle w:val="Hyperlink"/>
            <w:rFonts w:cs="B Nazanin" w:hint="cs"/>
            <w:noProof/>
            <w:rtl/>
          </w:rPr>
          <w:t>ی</w:t>
        </w:r>
        <w:r w:rsidRPr="002F4FC2">
          <w:rPr>
            <w:rStyle w:val="Hyperlink"/>
            <w:rFonts w:cs="B Nazanin" w:hint="eastAsia"/>
            <w:noProof/>
            <w:rtl/>
          </w:rPr>
          <w:t>ره</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RAG</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_Toc239754833 \h </w:instrText>
        </w:r>
        <w:r>
          <w:rPr>
            <w:noProof/>
            <w:webHidden/>
          </w:rPr>
        </w:r>
        <w:r>
          <w:rPr>
            <w:noProof/>
            <w:webHidden/>
          </w:rPr>
          <w:fldChar w:fldCharType="separate"/>
        </w:r>
        <w:r>
          <w:rPr>
            <w:noProof/>
            <w:webHidden/>
          </w:rPr>
          <w:t>86</w:t>
        </w:r>
        <w:r>
          <w:rPr>
            <w:noProof/>
            <w:webHidden/>
          </w:rPr>
          <w:fldChar w:fldCharType="end"/>
        </w:r>
      </w:hyperlink>
    </w:p>
    <w:p w14:paraId="389CE6BB" w14:textId="0715510E" w:rsidR="00E64BB8" w:rsidRDefault="00E64BB8">
      <w:pPr>
        <w:pStyle w:val="TOC3"/>
        <w:tabs>
          <w:tab w:val="right" w:leader="dot" w:pos="8828"/>
        </w:tabs>
        <w:rPr>
          <w:rFonts w:asciiTheme="minorHAnsi" w:eastAsiaTheme="minorEastAsia" w:hAnsiTheme="minorHAnsi"/>
          <w:noProof/>
          <w:sz w:val="22"/>
          <w:szCs w:val="22"/>
        </w:rPr>
      </w:pPr>
      <w:hyperlink w:anchor="_Toc239754834" w:history="1">
        <w:r w:rsidRPr="002F4FC2">
          <w:rPr>
            <w:rStyle w:val="Hyperlink"/>
            <w:rFonts w:cs="B Nazanin"/>
            <w:noProof/>
            <w:rtl/>
            <w:lang w:bidi="fa-IR"/>
          </w:rPr>
          <w:t xml:space="preserve">۴-۵-۲. </w:t>
        </w:r>
        <w:r w:rsidRPr="002F4FC2">
          <w:rPr>
            <w:rStyle w:val="Hyperlink"/>
            <w:rFonts w:cs="B Nazanin"/>
            <w:noProof/>
            <w:rtl/>
          </w:rPr>
          <w:t>تفس</w:t>
        </w:r>
        <w:r w:rsidRPr="002F4FC2">
          <w:rPr>
            <w:rStyle w:val="Hyperlink"/>
            <w:rFonts w:cs="B Nazanin" w:hint="cs"/>
            <w:noProof/>
            <w:rtl/>
          </w:rPr>
          <w:t>ی</w:t>
        </w:r>
        <w:r w:rsidRPr="002F4FC2">
          <w:rPr>
            <w:rStyle w:val="Hyperlink"/>
            <w:rFonts w:cs="B Nazanin" w:hint="eastAsia"/>
            <w:noProof/>
            <w:rtl/>
          </w:rPr>
          <w:t>ر</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Recall@5</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در کاربرد عمل</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_Toc239754834 \h </w:instrText>
        </w:r>
        <w:r>
          <w:rPr>
            <w:noProof/>
            <w:webHidden/>
          </w:rPr>
        </w:r>
        <w:r>
          <w:rPr>
            <w:noProof/>
            <w:webHidden/>
          </w:rPr>
          <w:fldChar w:fldCharType="separate"/>
        </w:r>
        <w:r>
          <w:rPr>
            <w:noProof/>
            <w:webHidden/>
          </w:rPr>
          <w:t>86</w:t>
        </w:r>
        <w:r>
          <w:rPr>
            <w:noProof/>
            <w:webHidden/>
          </w:rPr>
          <w:fldChar w:fldCharType="end"/>
        </w:r>
      </w:hyperlink>
    </w:p>
    <w:p w14:paraId="764C5618" w14:textId="5E1D51EE" w:rsidR="00E64BB8" w:rsidRDefault="00E64BB8">
      <w:pPr>
        <w:pStyle w:val="TOC3"/>
        <w:tabs>
          <w:tab w:val="right" w:leader="dot" w:pos="8828"/>
        </w:tabs>
        <w:rPr>
          <w:rFonts w:asciiTheme="minorHAnsi" w:eastAsiaTheme="minorEastAsia" w:hAnsiTheme="minorHAnsi"/>
          <w:noProof/>
          <w:sz w:val="22"/>
          <w:szCs w:val="22"/>
        </w:rPr>
      </w:pPr>
      <w:hyperlink w:anchor="_Toc239754835" w:history="1">
        <w:r w:rsidRPr="002F4FC2">
          <w:rPr>
            <w:rStyle w:val="Hyperlink"/>
            <w:rFonts w:cs="B Nazanin"/>
            <w:noProof/>
            <w:rtl/>
            <w:lang w:bidi="fa-IR"/>
          </w:rPr>
          <w:t xml:space="preserve">۴-۵-۳. </w:t>
        </w:r>
        <w:r w:rsidRPr="002F4FC2">
          <w:rPr>
            <w:rStyle w:val="Hyperlink"/>
            <w:rFonts w:cs="B Nazanin"/>
            <w:noProof/>
            <w:rtl/>
          </w:rPr>
          <w:t>اهم</w:t>
        </w:r>
        <w:r w:rsidRPr="002F4FC2">
          <w:rPr>
            <w:rStyle w:val="Hyperlink"/>
            <w:rFonts w:cs="B Nazanin" w:hint="cs"/>
            <w:noProof/>
            <w:rtl/>
          </w:rPr>
          <w:t>ی</w:t>
        </w:r>
        <w:r w:rsidRPr="002F4FC2">
          <w:rPr>
            <w:rStyle w:val="Hyperlink"/>
            <w:rFonts w:cs="B Nazanin" w:hint="eastAsia"/>
            <w:noProof/>
            <w:rtl/>
          </w:rPr>
          <w:t>ت</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Recall@1</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برا</w:t>
        </w:r>
        <w:r w:rsidRPr="002F4FC2">
          <w:rPr>
            <w:rStyle w:val="Hyperlink"/>
            <w:rFonts w:cs="B Nazanin" w:hint="cs"/>
            <w:noProof/>
            <w:rtl/>
          </w:rPr>
          <w:t>ی</w:t>
        </w:r>
        <w:r w:rsidRPr="002F4FC2">
          <w:rPr>
            <w:rStyle w:val="Hyperlink"/>
            <w:rFonts w:cs="B Nazanin"/>
            <w:noProof/>
            <w:rtl/>
          </w:rPr>
          <w:t xml:space="preserve"> پاسخ مستق</w:t>
        </w:r>
        <w:r w:rsidRPr="002F4FC2">
          <w:rPr>
            <w:rStyle w:val="Hyperlink"/>
            <w:rFonts w:cs="B Nazanin" w:hint="cs"/>
            <w:noProof/>
            <w:rtl/>
          </w:rPr>
          <w:t>ی</w:t>
        </w:r>
        <w:r w:rsidRPr="002F4FC2">
          <w:rPr>
            <w:rStyle w:val="Hyperlink"/>
            <w:rFonts w:cs="B Nazanin" w:hint="eastAsia"/>
            <w:noProof/>
            <w:rtl/>
          </w:rPr>
          <w:t>م</w:t>
        </w:r>
        <w:r>
          <w:rPr>
            <w:noProof/>
            <w:webHidden/>
          </w:rPr>
          <w:tab/>
        </w:r>
        <w:r>
          <w:rPr>
            <w:noProof/>
            <w:webHidden/>
          </w:rPr>
          <w:fldChar w:fldCharType="begin"/>
        </w:r>
        <w:r>
          <w:rPr>
            <w:noProof/>
            <w:webHidden/>
          </w:rPr>
          <w:instrText xml:space="preserve"> PAGEREF _Toc239754835 \h </w:instrText>
        </w:r>
        <w:r>
          <w:rPr>
            <w:noProof/>
            <w:webHidden/>
          </w:rPr>
        </w:r>
        <w:r>
          <w:rPr>
            <w:noProof/>
            <w:webHidden/>
          </w:rPr>
          <w:fldChar w:fldCharType="separate"/>
        </w:r>
        <w:r>
          <w:rPr>
            <w:noProof/>
            <w:webHidden/>
          </w:rPr>
          <w:t>87</w:t>
        </w:r>
        <w:r>
          <w:rPr>
            <w:noProof/>
            <w:webHidden/>
          </w:rPr>
          <w:fldChar w:fldCharType="end"/>
        </w:r>
      </w:hyperlink>
    </w:p>
    <w:p w14:paraId="698FBF77" w14:textId="2AD3C99C" w:rsidR="00E64BB8" w:rsidRDefault="00E64BB8">
      <w:pPr>
        <w:pStyle w:val="TOC3"/>
        <w:tabs>
          <w:tab w:val="right" w:leader="dot" w:pos="8828"/>
        </w:tabs>
        <w:rPr>
          <w:rFonts w:asciiTheme="minorHAnsi" w:eastAsiaTheme="minorEastAsia" w:hAnsiTheme="minorHAnsi"/>
          <w:noProof/>
          <w:sz w:val="22"/>
          <w:szCs w:val="22"/>
        </w:rPr>
      </w:pPr>
      <w:hyperlink w:anchor="_Toc239754836" w:history="1">
        <w:r w:rsidRPr="002F4FC2">
          <w:rPr>
            <w:rStyle w:val="Hyperlink"/>
            <w:rFonts w:cs="B Nazanin"/>
            <w:noProof/>
            <w:rtl/>
            <w:lang w:bidi="fa-IR"/>
          </w:rPr>
          <w:t xml:space="preserve">۴-۵-۴. </w:t>
        </w:r>
        <w:r w:rsidRPr="002F4FC2">
          <w:rPr>
            <w:rStyle w:val="Hyperlink"/>
            <w:rFonts w:cs="B Nazanin"/>
            <w:noProof/>
            <w:rtl/>
          </w:rPr>
          <w:t xml:space="preserve">نقش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MRR@10</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در اولو</w:t>
        </w:r>
        <w:r w:rsidRPr="002F4FC2">
          <w:rPr>
            <w:rStyle w:val="Hyperlink"/>
            <w:rFonts w:cs="B Nazanin" w:hint="cs"/>
            <w:noProof/>
            <w:rtl/>
          </w:rPr>
          <w:t>ی</w:t>
        </w:r>
        <w:r w:rsidRPr="002F4FC2">
          <w:rPr>
            <w:rStyle w:val="Hyperlink"/>
            <w:rFonts w:cs="B Nazanin" w:hint="eastAsia"/>
            <w:noProof/>
            <w:rtl/>
          </w:rPr>
          <w:t>ت‌بند</w:t>
        </w:r>
        <w:r w:rsidRPr="002F4FC2">
          <w:rPr>
            <w:rStyle w:val="Hyperlink"/>
            <w:rFonts w:cs="B Nazanin" w:hint="cs"/>
            <w:noProof/>
            <w:rtl/>
          </w:rPr>
          <w:t>ی</w:t>
        </w:r>
        <w:r w:rsidRPr="002F4FC2">
          <w:rPr>
            <w:rStyle w:val="Hyperlink"/>
            <w:rFonts w:cs="B Nazanin"/>
            <w:noProof/>
            <w:rtl/>
          </w:rPr>
          <w:t xml:space="preserve"> پاسخ‌ها</w:t>
        </w:r>
        <w:r>
          <w:rPr>
            <w:noProof/>
            <w:webHidden/>
          </w:rPr>
          <w:tab/>
        </w:r>
        <w:r>
          <w:rPr>
            <w:noProof/>
            <w:webHidden/>
          </w:rPr>
          <w:fldChar w:fldCharType="begin"/>
        </w:r>
        <w:r>
          <w:rPr>
            <w:noProof/>
            <w:webHidden/>
          </w:rPr>
          <w:instrText xml:space="preserve"> PAGEREF _Toc239754836 \h </w:instrText>
        </w:r>
        <w:r>
          <w:rPr>
            <w:noProof/>
            <w:webHidden/>
          </w:rPr>
        </w:r>
        <w:r>
          <w:rPr>
            <w:noProof/>
            <w:webHidden/>
          </w:rPr>
          <w:fldChar w:fldCharType="separate"/>
        </w:r>
        <w:r>
          <w:rPr>
            <w:noProof/>
            <w:webHidden/>
          </w:rPr>
          <w:t>87</w:t>
        </w:r>
        <w:r>
          <w:rPr>
            <w:noProof/>
            <w:webHidden/>
          </w:rPr>
          <w:fldChar w:fldCharType="end"/>
        </w:r>
      </w:hyperlink>
    </w:p>
    <w:p w14:paraId="4AB13609" w14:textId="46044AC5" w:rsidR="00E64BB8" w:rsidRDefault="00E64BB8">
      <w:pPr>
        <w:pStyle w:val="TOC3"/>
        <w:tabs>
          <w:tab w:val="right" w:leader="dot" w:pos="8828"/>
        </w:tabs>
        <w:rPr>
          <w:rFonts w:asciiTheme="minorHAnsi" w:eastAsiaTheme="minorEastAsia" w:hAnsiTheme="minorHAnsi"/>
          <w:noProof/>
          <w:sz w:val="22"/>
          <w:szCs w:val="22"/>
        </w:rPr>
      </w:pPr>
      <w:hyperlink w:anchor="_Toc239754837" w:history="1">
        <w:r w:rsidRPr="002F4FC2">
          <w:rPr>
            <w:rStyle w:val="Hyperlink"/>
            <w:rFonts w:cs="B Nazanin"/>
            <w:noProof/>
            <w:rtl/>
            <w:lang w:bidi="fa-IR"/>
          </w:rPr>
          <w:t xml:space="preserve">۴-۵-۵. </w:t>
        </w:r>
        <w:r w:rsidRPr="002F4FC2">
          <w:rPr>
            <w:rStyle w:val="Hyperlink"/>
            <w:rFonts w:cs="B Nazanin"/>
            <w:noProof/>
            <w:rtl/>
          </w:rPr>
          <w:t>طراح</w:t>
        </w:r>
        <w:r w:rsidRPr="002F4FC2">
          <w:rPr>
            <w:rStyle w:val="Hyperlink"/>
            <w:rFonts w:cs="B Nazanin" w:hint="cs"/>
            <w:noProof/>
            <w:rtl/>
          </w:rPr>
          <w:t>ی</w:t>
        </w:r>
        <w:r w:rsidRPr="002F4FC2">
          <w:rPr>
            <w:rStyle w:val="Hyperlink"/>
            <w:rFonts w:cs="B Nazanin"/>
            <w:noProof/>
            <w:rtl/>
          </w:rPr>
          <w:t xml:space="preserve"> پ</w:t>
        </w:r>
        <w:r w:rsidRPr="002F4FC2">
          <w:rPr>
            <w:rStyle w:val="Hyperlink"/>
            <w:rFonts w:cs="B Nazanin" w:hint="cs"/>
            <w:noProof/>
            <w:rtl/>
          </w:rPr>
          <w:t>ی</w:t>
        </w:r>
        <w:r w:rsidRPr="002F4FC2">
          <w:rPr>
            <w:rStyle w:val="Hyperlink"/>
            <w:rFonts w:cs="B Nazanin" w:hint="eastAsia"/>
            <w:noProof/>
            <w:rtl/>
          </w:rPr>
          <w:t>شنهاد</w:t>
        </w:r>
        <w:r w:rsidRPr="002F4FC2">
          <w:rPr>
            <w:rStyle w:val="Hyperlink"/>
            <w:rFonts w:cs="B Nazanin" w:hint="cs"/>
            <w:noProof/>
            <w:rtl/>
          </w:rPr>
          <w:t>ی</w:t>
        </w:r>
        <w:r w:rsidRPr="002F4FC2">
          <w:rPr>
            <w:rStyle w:val="Hyperlink"/>
            <w:rFonts w:cs="B Nazanin"/>
            <w:noProof/>
            <w:rtl/>
          </w:rPr>
          <w:t xml:space="preserve"> برا</w:t>
        </w:r>
        <w:r w:rsidRPr="002F4FC2">
          <w:rPr>
            <w:rStyle w:val="Hyperlink"/>
            <w:rFonts w:cs="B Nazanin" w:hint="cs"/>
            <w:noProof/>
            <w:rtl/>
          </w:rPr>
          <w:t>ی</w:t>
        </w:r>
        <w:r w:rsidRPr="002F4FC2">
          <w:rPr>
            <w:rStyle w:val="Hyperlink"/>
            <w:rFonts w:cs="B Nazanin"/>
            <w:noProof/>
            <w:rtl/>
          </w:rPr>
          <w:t xml:space="preserve"> کاربرد عمل</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_Toc239754837 \h </w:instrText>
        </w:r>
        <w:r>
          <w:rPr>
            <w:noProof/>
            <w:webHidden/>
          </w:rPr>
        </w:r>
        <w:r>
          <w:rPr>
            <w:noProof/>
            <w:webHidden/>
          </w:rPr>
          <w:fldChar w:fldCharType="separate"/>
        </w:r>
        <w:r>
          <w:rPr>
            <w:noProof/>
            <w:webHidden/>
          </w:rPr>
          <w:t>87</w:t>
        </w:r>
        <w:r>
          <w:rPr>
            <w:noProof/>
            <w:webHidden/>
          </w:rPr>
          <w:fldChar w:fldCharType="end"/>
        </w:r>
      </w:hyperlink>
    </w:p>
    <w:p w14:paraId="0B72D023" w14:textId="1B509ED7" w:rsidR="00E64BB8" w:rsidRDefault="00E64BB8">
      <w:pPr>
        <w:pStyle w:val="TOC3"/>
        <w:tabs>
          <w:tab w:val="right" w:leader="dot" w:pos="8828"/>
        </w:tabs>
        <w:rPr>
          <w:rFonts w:asciiTheme="minorHAnsi" w:eastAsiaTheme="minorEastAsia" w:hAnsiTheme="minorHAnsi"/>
          <w:noProof/>
          <w:sz w:val="22"/>
          <w:szCs w:val="22"/>
        </w:rPr>
      </w:pPr>
      <w:hyperlink w:anchor="_Toc239754838" w:history="1">
        <w:r w:rsidRPr="002F4FC2">
          <w:rPr>
            <w:rStyle w:val="Hyperlink"/>
            <w:rFonts w:cs="B Nazanin"/>
            <w:noProof/>
            <w:rtl/>
            <w:lang w:bidi="fa-IR"/>
          </w:rPr>
          <w:t xml:space="preserve">۴-۵-۶. </w:t>
        </w:r>
        <w:r w:rsidRPr="002F4FC2">
          <w:rPr>
            <w:rStyle w:val="Hyperlink"/>
            <w:rFonts w:cs="B Nazanin"/>
            <w:noProof/>
            <w:rtl/>
          </w:rPr>
          <w:t>ملاحظات اعتماد و ا</w:t>
        </w:r>
        <w:r w:rsidRPr="002F4FC2">
          <w:rPr>
            <w:rStyle w:val="Hyperlink"/>
            <w:rFonts w:cs="B Nazanin" w:hint="cs"/>
            <w:noProof/>
            <w:rtl/>
          </w:rPr>
          <w:t>ی</w:t>
        </w:r>
        <w:r w:rsidRPr="002F4FC2">
          <w:rPr>
            <w:rStyle w:val="Hyperlink"/>
            <w:rFonts w:cs="B Nazanin" w:hint="eastAsia"/>
            <w:noProof/>
            <w:rtl/>
          </w:rPr>
          <w:t>من</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_Toc239754838 \h </w:instrText>
        </w:r>
        <w:r>
          <w:rPr>
            <w:noProof/>
            <w:webHidden/>
          </w:rPr>
        </w:r>
        <w:r>
          <w:rPr>
            <w:noProof/>
            <w:webHidden/>
          </w:rPr>
          <w:fldChar w:fldCharType="separate"/>
        </w:r>
        <w:r>
          <w:rPr>
            <w:noProof/>
            <w:webHidden/>
          </w:rPr>
          <w:t>88</w:t>
        </w:r>
        <w:r>
          <w:rPr>
            <w:noProof/>
            <w:webHidden/>
          </w:rPr>
          <w:fldChar w:fldCharType="end"/>
        </w:r>
      </w:hyperlink>
    </w:p>
    <w:p w14:paraId="4EA79286" w14:textId="7DB8D943" w:rsidR="00E64BB8" w:rsidRDefault="00E64BB8">
      <w:pPr>
        <w:pStyle w:val="TOC3"/>
        <w:tabs>
          <w:tab w:val="right" w:leader="dot" w:pos="8828"/>
        </w:tabs>
        <w:rPr>
          <w:rFonts w:asciiTheme="minorHAnsi" w:eastAsiaTheme="minorEastAsia" w:hAnsiTheme="minorHAnsi"/>
          <w:noProof/>
          <w:sz w:val="22"/>
          <w:szCs w:val="22"/>
        </w:rPr>
      </w:pPr>
      <w:hyperlink w:anchor="_Toc239754839" w:history="1">
        <w:r w:rsidRPr="002F4FC2">
          <w:rPr>
            <w:rStyle w:val="Hyperlink"/>
            <w:rFonts w:cs="B Nazanin"/>
            <w:noProof/>
            <w:rtl/>
            <w:lang w:bidi="fa-IR"/>
          </w:rPr>
          <w:t xml:space="preserve">۴-۵-۷. </w:t>
        </w:r>
        <w:r w:rsidRPr="002F4FC2">
          <w:rPr>
            <w:rStyle w:val="Hyperlink"/>
            <w:rFonts w:cs="B Nazanin"/>
            <w:noProof/>
            <w:rtl/>
          </w:rPr>
          <w:t>جمع‌بند</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_Toc239754839 \h </w:instrText>
        </w:r>
        <w:r>
          <w:rPr>
            <w:noProof/>
            <w:webHidden/>
          </w:rPr>
        </w:r>
        <w:r>
          <w:rPr>
            <w:noProof/>
            <w:webHidden/>
          </w:rPr>
          <w:fldChar w:fldCharType="separate"/>
        </w:r>
        <w:r>
          <w:rPr>
            <w:noProof/>
            <w:webHidden/>
          </w:rPr>
          <w:t>89</w:t>
        </w:r>
        <w:r>
          <w:rPr>
            <w:noProof/>
            <w:webHidden/>
          </w:rPr>
          <w:fldChar w:fldCharType="end"/>
        </w:r>
      </w:hyperlink>
    </w:p>
    <w:p w14:paraId="0DAD0748" w14:textId="75649172" w:rsidR="00E64BB8" w:rsidRDefault="00E64BB8">
      <w:pPr>
        <w:pStyle w:val="TOC2"/>
        <w:tabs>
          <w:tab w:val="right" w:leader="dot" w:pos="8828"/>
        </w:tabs>
        <w:rPr>
          <w:rFonts w:asciiTheme="minorHAnsi" w:eastAsiaTheme="minorEastAsia" w:hAnsiTheme="minorHAnsi"/>
          <w:noProof/>
          <w:sz w:val="22"/>
          <w:szCs w:val="22"/>
        </w:rPr>
      </w:pPr>
      <w:hyperlink w:anchor="_Toc239754840" w:history="1">
        <w:r w:rsidRPr="002F4FC2">
          <w:rPr>
            <w:rStyle w:val="Hyperlink"/>
            <w:rFonts w:cs="B Nazanin"/>
            <w:noProof/>
            <w:rtl/>
            <w:lang w:bidi="fa-IR"/>
          </w:rPr>
          <w:t xml:space="preserve">۴-۶. </w:t>
        </w:r>
        <w:r w:rsidRPr="002F4FC2">
          <w:rPr>
            <w:rStyle w:val="Hyperlink"/>
            <w:rFonts w:cs="B Nazanin"/>
            <w:noProof/>
            <w:rtl/>
          </w:rPr>
          <w:t>جمع‌بند</w:t>
        </w:r>
        <w:r w:rsidRPr="002F4FC2">
          <w:rPr>
            <w:rStyle w:val="Hyperlink"/>
            <w:rFonts w:cs="B Nazanin" w:hint="cs"/>
            <w:noProof/>
            <w:rtl/>
          </w:rPr>
          <w:t>ی</w:t>
        </w:r>
        <w:r w:rsidRPr="002F4FC2">
          <w:rPr>
            <w:rStyle w:val="Hyperlink"/>
            <w:rFonts w:cs="B Nazanin"/>
            <w:noProof/>
            <w:rtl/>
          </w:rPr>
          <w:t xml:space="preserve"> فصل چهارم</w:t>
        </w:r>
        <w:r>
          <w:rPr>
            <w:noProof/>
            <w:webHidden/>
          </w:rPr>
          <w:tab/>
        </w:r>
        <w:r>
          <w:rPr>
            <w:noProof/>
            <w:webHidden/>
          </w:rPr>
          <w:fldChar w:fldCharType="begin"/>
        </w:r>
        <w:r>
          <w:rPr>
            <w:noProof/>
            <w:webHidden/>
          </w:rPr>
          <w:instrText xml:space="preserve"> PAGEREF _Toc239754840 \h </w:instrText>
        </w:r>
        <w:r>
          <w:rPr>
            <w:noProof/>
            <w:webHidden/>
          </w:rPr>
        </w:r>
        <w:r>
          <w:rPr>
            <w:noProof/>
            <w:webHidden/>
          </w:rPr>
          <w:fldChar w:fldCharType="separate"/>
        </w:r>
        <w:r>
          <w:rPr>
            <w:noProof/>
            <w:webHidden/>
          </w:rPr>
          <w:t>89</w:t>
        </w:r>
        <w:r>
          <w:rPr>
            <w:noProof/>
            <w:webHidden/>
          </w:rPr>
          <w:fldChar w:fldCharType="end"/>
        </w:r>
      </w:hyperlink>
    </w:p>
    <w:p w14:paraId="41FD1E83" w14:textId="02C640AB" w:rsidR="00E64BB8" w:rsidRDefault="00E64BB8">
      <w:pPr>
        <w:pStyle w:val="TOC1"/>
        <w:tabs>
          <w:tab w:val="right" w:leader="dot" w:pos="8828"/>
        </w:tabs>
        <w:rPr>
          <w:rFonts w:asciiTheme="minorHAnsi" w:eastAsiaTheme="minorEastAsia" w:hAnsiTheme="minorHAnsi"/>
          <w:noProof/>
          <w:sz w:val="22"/>
          <w:szCs w:val="22"/>
        </w:rPr>
      </w:pPr>
      <w:hyperlink w:anchor="_Toc239754841" w:history="1">
        <w:r w:rsidRPr="002F4FC2">
          <w:rPr>
            <w:rStyle w:val="Hyperlink"/>
            <w:rFonts w:cs="B Nazanin"/>
            <w:noProof/>
            <w:rtl/>
          </w:rPr>
          <w:t>فصل پنجم: نت</w:t>
        </w:r>
        <w:r w:rsidRPr="002F4FC2">
          <w:rPr>
            <w:rStyle w:val="Hyperlink"/>
            <w:rFonts w:cs="B Nazanin" w:hint="cs"/>
            <w:noProof/>
            <w:rtl/>
          </w:rPr>
          <w:t>ی</w:t>
        </w:r>
        <w:r w:rsidRPr="002F4FC2">
          <w:rPr>
            <w:rStyle w:val="Hyperlink"/>
            <w:rFonts w:cs="B Nazanin" w:hint="eastAsia"/>
            <w:noProof/>
            <w:rtl/>
          </w:rPr>
          <w:t>جه‌گ</w:t>
        </w:r>
        <w:r w:rsidRPr="002F4FC2">
          <w:rPr>
            <w:rStyle w:val="Hyperlink"/>
            <w:rFonts w:cs="B Nazanin" w:hint="cs"/>
            <w:noProof/>
            <w:rtl/>
          </w:rPr>
          <w:t>ی</w:t>
        </w:r>
        <w:r w:rsidRPr="002F4FC2">
          <w:rPr>
            <w:rStyle w:val="Hyperlink"/>
            <w:rFonts w:cs="B Nazanin" w:hint="eastAsia"/>
            <w:noProof/>
            <w:rtl/>
          </w:rPr>
          <w:t>ر</w:t>
        </w:r>
        <w:r w:rsidRPr="002F4FC2">
          <w:rPr>
            <w:rStyle w:val="Hyperlink"/>
            <w:rFonts w:cs="B Nazanin" w:hint="cs"/>
            <w:noProof/>
            <w:rtl/>
          </w:rPr>
          <w:t>ی</w:t>
        </w:r>
        <w:r w:rsidRPr="002F4FC2">
          <w:rPr>
            <w:rStyle w:val="Hyperlink"/>
            <w:rFonts w:cs="B Nazanin"/>
            <w:noProof/>
            <w:rtl/>
          </w:rPr>
          <w:t xml:space="preserve"> و پ</w:t>
        </w:r>
        <w:r w:rsidRPr="002F4FC2">
          <w:rPr>
            <w:rStyle w:val="Hyperlink"/>
            <w:rFonts w:cs="B Nazanin" w:hint="cs"/>
            <w:noProof/>
            <w:rtl/>
          </w:rPr>
          <w:t>ی</w:t>
        </w:r>
        <w:r w:rsidRPr="002F4FC2">
          <w:rPr>
            <w:rStyle w:val="Hyperlink"/>
            <w:rFonts w:cs="B Nazanin" w:hint="eastAsia"/>
            <w:noProof/>
            <w:rtl/>
          </w:rPr>
          <w:t>شنهادها</w:t>
        </w:r>
        <w:r>
          <w:rPr>
            <w:noProof/>
            <w:webHidden/>
          </w:rPr>
          <w:tab/>
        </w:r>
        <w:r>
          <w:rPr>
            <w:noProof/>
            <w:webHidden/>
          </w:rPr>
          <w:fldChar w:fldCharType="begin"/>
        </w:r>
        <w:r>
          <w:rPr>
            <w:noProof/>
            <w:webHidden/>
          </w:rPr>
          <w:instrText xml:space="preserve"> PAGEREF _Toc239754841 \h </w:instrText>
        </w:r>
        <w:r>
          <w:rPr>
            <w:noProof/>
            <w:webHidden/>
          </w:rPr>
        </w:r>
        <w:r>
          <w:rPr>
            <w:noProof/>
            <w:webHidden/>
          </w:rPr>
          <w:fldChar w:fldCharType="separate"/>
        </w:r>
        <w:r>
          <w:rPr>
            <w:noProof/>
            <w:webHidden/>
          </w:rPr>
          <w:t>91</w:t>
        </w:r>
        <w:r>
          <w:rPr>
            <w:noProof/>
            <w:webHidden/>
          </w:rPr>
          <w:fldChar w:fldCharType="end"/>
        </w:r>
      </w:hyperlink>
    </w:p>
    <w:p w14:paraId="26885AC3" w14:textId="73F3BEA0" w:rsidR="00E64BB8" w:rsidRDefault="00E64BB8">
      <w:pPr>
        <w:pStyle w:val="TOC2"/>
        <w:tabs>
          <w:tab w:val="right" w:leader="dot" w:pos="8828"/>
        </w:tabs>
        <w:rPr>
          <w:rFonts w:asciiTheme="minorHAnsi" w:eastAsiaTheme="minorEastAsia" w:hAnsiTheme="minorHAnsi"/>
          <w:noProof/>
          <w:sz w:val="22"/>
          <w:szCs w:val="22"/>
        </w:rPr>
      </w:pPr>
      <w:hyperlink w:anchor="_Toc239754842" w:history="1">
        <w:r w:rsidRPr="002F4FC2">
          <w:rPr>
            <w:rStyle w:val="Hyperlink"/>
            <w:rFonts w:cs="B Nazanin"/>
            <w:noProof/>
            <w:rtl/>
            <w:lang w:bidi="fa-IR"/>
          </w:rPr>
          <w:t xml:space="preserve">۵-۱. </w:t>
        </w:r>
        <w:r w:rsidRPr="002F4FC2">
          <w:rPr>
            <w:rStyle w:val="Hyperlink"/>
            <w:rFonts w:cs="B Nazanin"/>
            <w:noProof/>
            <w:rtl/>
          </w:rPr>
          <w:t>نت</w:t>
        </w:r>
        <w:r w:rsidRPr="002F4FC2">
          <w:rPr>
            <w:rStyle w:val="Hyperlink"/>
            <w:rFonts w:cs="B Nazanin" w:hint="cs"/>
            <w:noProof/>
            <w:rtl/>
          </w:rPr>
          <w:t>ی</w:t>
        </w:r>
        <w:r w:rsidRPr="002F4FC2">
          <w:rPr>
            <w:rStyle w:val="Hyperlink"/>
            <w:rFonts w:cs="B Nazanin" w:hint="eastAsia"/>
            <w:noProof/>
            <w:rtl/>
          </w:rPr>
          <w:t>جه‌گ</w:t>
        </w:r>
        <w:r w:rsidRPr="002F4FC2">
          <w:rPr>
            <w:rStyle w:val="Hyperlink"/>
            <w:rFonts w:cs="B Nazanin" w:hint="cs"/>
            <w:noProof/>
            <w:rtl/>
          </w:rPr>
          <w:t>ی</w:t>
        </w:r>
        <w:r w:rsidRPr="002F4FC2">
          <w:rPr>
            <w:rStyle w:val="Hyperlink"/>
            <w:rFonts w:cs="B Nazanin" w:hint="eastAsia"/>
            <w:noProof/>
            <w:rtl/>
          </w:rPr>
          <w:t>ر</w:t>
        </w:r>
        <w:r w:rsidRPr="002F4FC2">
          <w:rPr>
            <w:rStyle w:val="Hyperlink"/>
            <w:rFonts w:cs="B Nazanin" w:hint="cs"/>
            <w:noProof/>
            <w:rtl/>
          </w:rPr>
          <w:t>ی</w:t>
        </w:r>
        <w:r w:rsidRPr="002F4FC2">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_Toc239754842 \h </w:instrText>
        </w:r>
        <w:r>
          <w:rPr>
            <w:noProof/>
            <w:webHidden/>
          </w:rPr>
        </w:r>
        <w:r>
          <w:rPr>
            <w:noProof/>
            <w:webHidden/>
          </w:rPr>
          <w:fldChar w:fldCharType="separate"/>
        </w:r>
        <w:r>
          <w:rPr>
            <w:noProof/>
            <w:webHidden/>
          </w:rPr>
          <w:t>91</w:t>
        </w:r>
        <w:r>
          <w:rPr>
            <w:noProof/>
            <w:webHidden/>
          </w:rPr>
          <w:fldChar w:fldCharType="end"/>
        </w:r>
      </w:hyperlink>
    </w:p>
    <w:p w14:paraId="580EB624" w14:textId="2FFA3DEA" w:rsidR="00E64BB8" w:rsidRDefault="00E64BB8">
      <w:pPr>
        <w:pStyle w:val="TOC2"/>
        <w:tabs>
          <w:tab w:val="right" w:leader="dot" w:pos="8828"/>
        </w:tabs>
        <w:rPr>
          <w:rFonts w:asciiTheme="minorHAnsi" w:eastAsiaTheme="minorEastAsia" w:hAnsiTheme="minorHAnsi"/>
          <w:noProof/>
          <w:sz w:val="22"/>
          <w:szCs w:val="22"/>
        </w:rPr>
      </w:pPr>
      <w:hyperlink w:anchor="_Toc239754843" w:history="1">
        <w:r w:rsidRPr="002F4FC2">
          <w:rPr>
            <w:rStyle w:val="Hyperlink"/>
            <w:rFonts w:cs="B Nazanin"/>
            <w:noProof/>
            <w:rtl/>
            <w:lang w:bidi="fa-IR"/>
          </w:rPr>
          <w:t xml:space="preserve">۵-۲. </w:t>
        </w:r>
        <w:r w:rsidRPr="002F4FC2">
          <w:rPr>
            <w:rStyle w:val="Hyperlink"/>
            <w:rFonts w:cs="B Nazanin"/>
            <w:noProof/>
            <w:rtl/>
          </w:rPr>
          <w:t>دستاوردها و نوآور</w:t>
        </w:r>
        <w:r w:rsidRPr="002F4FC2">
          <w:rPr>
            <w:rStyle w:val="Hyperlink"/>
            <w:rFonts w:cs="B Nazanin" w:hint="cs"/>
            <w:noProof/>
            <w:rtl/>
          </w:rPr>
          <w:t>ی‌</w:t>
        </w:r>
        <w:r w:rsidRPr="002F4FC2">
          <w:rPr>
            <w:rStyle w:val="Hyperlink"/>
            <w:rFonts w:cs="B Nazanin" w:hint="eastAsia"/>
            <w:noProof/>
            <w:rtl/>
          </w:rPr>
          <w:t>ها</w:t>
        </w:r>
        <w:r w:rsidRPr="002F4FC2">
          <w:rPr>
            <w:rStyle w:val="Hyperlink"/>
            <w:rFonts w:cs="B Nazanin" w:hint="cs"/>
            <w:noProof/>
            <w:rtl/>
          </w:rPr>
          <w:t>ی</w:t>
        </w:r>
        <w:r w:rsidRPr="002F4FC2">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_Toc239754843 \h </w:instrText>
        </w:r>
        <w:r>
          <w:rPr>
            <w:noProof/>
            <w:webHidden/>
          </w:rPr>
        </w:r>
        <w:r>
          <w:rPr>
            <w:noProof/>
            <w:webHidden/>
          </w:rPr>
          <w:fldChar w:fldCharType="separate"/>
        </w:r>
        <w:r>
          <w:rPr>
            <w:noProof/>
            <w:webHidden/>
          </w:rPr>
          <w:t>92</w:t>
        </w:r>
        <w:r>
          <w:rPr>
            <w:noProof/>
            <w:webHidden/>
          </w:rPr>
          <w:fldChar w:fldCharType="end"/>
        </w:r>
      </w:hyperlink>
    </w:p>
    <w:p w14:paraId="476E71F9" w14:textId="022E078A" w:rsidR="00E64BB8" w:rsidRDefault="00E64BB8">
      <w:pPr>
        <w:pStyle w:val="TOC3"/>
        <w:tabs>
          <w:tab w:val="right" w:leader="dot" w:pos="8828"/>
        </w:tabs>
        <w:rPr>
          <w:rFonts w:asciiTheme="minorHAnsi" w:eastAsiaTheme="minorEastAsia" w:hAnsiTheme="minorHAnsi"/>
          <w:noProof/>
          <w:sz w:val="22"/>
          <w:szCs w:val="22"/>
        </w:rPr>
      </w:pPr>
      <w:hyperlink w:anchor="_Toc239754844" w:history="1">
        <w:r w:rsidRPr="002F4FC2">
          <w:rPr>
            <w:rStyle w:val="Hyperlink"/>
            <w:rFonts w:cs="B Nazanin"/>
            <w:noProof/>
            <w:rtl/>
            <w:lang w:bidi="fa-IR"/>
          </w:rPr>
          <w:t xml:space="preserve">۵-۲-۱. </w:t>
        </w:r>
        <w:r w:rsidRPr="002F4FC2">
          <w:rPr>
            <w:rStyle w:val="Hyperlink"/>
            <w:rFonts w:cs="B Nazanin"/>
            <w:noProof/>
            <w:rtl/>
          </w:rPr>
          <w:t>ساخت فرا</w:t>
        </w:r>
        <w:r w:rsidRPr="002F4FC2">
          <w:rPr>
            <w:rStyle w:val="Hyperlink"/>
            <w:rFonts w:cs="B Nazanin" w:hint="cs"/>
            <w:noProof/>
            <w:rtl/>
          </w:rPr>
          <w:t>ی</w:t>
        </w:r>
        <w:r w:rsidRPr="002F4FC2">
          <w:rPr>
            <w:rStyle w:val="Hyperlink"/>
            <w:rFonts w:cs="B Nazanin" w:hint="eastAsia"/>
            <w:noProof/>
            <w:rtl/>
          </w:rPr>
          <w:t>ند</w:t>
        </w:r>
        <w:r w:rsidRPr="002F4FC2">
          <w:rPr>
            <w:rStyle w:val="Hyperlink"/>
            <w:rFonts w:cs="B Nazanin"/>
            <w:noProof/>
            <w:rtl/>
          </w:rPr>
          <w:t xml:space="preserve"> پالا</w:t>
        </w:r>
        <w:r w:rsidRPr="002F4FC2">
          <w:rPr>
            <w:rStyle w:val="Hyperlink"/>
            <w:rFonts w:cs="B Nazanin" w:hint="cs"/>
            <w:noProof/>
            <w:rtl/>
          </w:rPr>
          <w:t>ی</w:t>
        </w:r>
        <w:r w:rsidRPr="002F4FC2">
          <w:rPr>
            <w:rStyle w:val="Hyperlink"/>
            <w:rFonts w:cs="B Nazanin" w:hint="eastAsia"/>
            <w:noProof/>
            <w:rtl/>
          </w:rPr>
          <w:t>ش</w:t>
        </w:r>
        <w:r w:rsidRPr="002F4FC2">
          <w:rPr>
            <w:rStyle w:val="Hyperlink"/>
            <w:rFonts w:cs="B Nazanin"/>
            <w:noProof/>
            <w:rtl/>
          </w:rPr>
          <w:t xml:space="preserve"> داده برا</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corpus</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فارس</w:t>
        </w:r>
        <w:r w:rsidRPr="002F4FC2">
          <w:rPr>
            <w:rStyle w:val="Hyperlink"/>
            <w:rFonts w:cs="B Nazanin" w:hint="cs"/>
            <w:noProof/>
            <w:rtl/>
          </w:rPr>
          <w:t>ی</w:t>
        </w:r>
        <w:r w:rsidRPr="002F4FC2">
          <w:rPr>
            <w:rStyle w:val="Hyperlink"/>
            <w:rFonts w:cs="B Nazanin"/>
            <w:noProof/>
            <w:rtl/>
          </w:rPr>
          <w:t xml:space="preserve"> واقع</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_Toc239754844 \h </w:instrText>
        </w:r>
        <w:r>
          <w:rPr>
            <w:noProof/>
            <w:webHidden/>
          </w:rPr>
        </w:r>
        <w:r>
          <w:rPr>
            <w:noProof/>
            <w:webHidden/>
          </w:rPr>
          <w:fldChar w:fldCharType="separate"/>
        </w:r>
        <w:r>
          <w:rPr>
            <w:noProof/>
            <w:webHidden/>
          </w:rPr>
          <w:t>92</w:t>
        </w:r>
        <w:r>
          <w:rPr>
            <w:noProof/>
            <w:webHidden/>
          </w:rPr>
          <w:fldChar w:fldCharType="end"/>
        </w:r>
      </w:hyperlink>
    </w:p>
    <w:p w14:paraId="731730B3" w14:textId="546654F1" w:rsidR="00E64BB8" w:rsidRDefault="00E64BB8">
      <w:pPr>
        <w:pStyle w:val="TOC3"/>
        <w:tabs>
          <w:tab w:val="right" w:leader="dot" w:pos="8828"/>
        </w:tabs>
        <w:rPr>
          <w:rFonts w:asciiTheme="minorHAnsi" w:eastAsiaTheme="minorEastAsia" w:hAnsiTheme="minorHAnsi"/>
          <w:noProof/>
          <w:sz w:val="22"/>
          <w:szCs w:val="22"/>
        </w:rPr>
      </w:pPr>
      <w:hyperlink w:anchor="_Toc239754845" w:history="1">
        <w:r w:rsidRPr="002F4FC2">
          <w:rPr>
            <w:rStyle w:val="Hyperlink"/>
            <w:rFonts w:cs="B Nazanin"/>
            <w:noProof/>
            <w:rtl/>
            <w:lang w:bidi="fa-IR"/>
          </w:rPr>
          <w:t xml:space="preserve">۵-۲-۲. </w:t>
        </w:r>
        <w:r w:rsidRPr="002F4FC2">
          <w:rPr>
            <w:rStyle w:val="Hyperlink"/>
            <w:rFonts w:cs="B Nazanin"/>
            <w:noProof/>
            <w:rtl/>
          </w:rPr>
          <w:t>کنترل طول پاسخ بر مبنا</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token</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مدل</w:t>
        </w:r>
        <w:r>
          <w:rPr>
            <w:noProof/>
            <w:webHidden/>
          </w:rPr>
          <w:tab/>
        </w:r>
        <w:r>
          <w:rPr>
            <w:noProof/>
            <w:webHidden/>
          </w:rPr>
          <w:fldChar w:fldCharType="begin"/>
        </w:r>
        <w:r>
          <w:rPr>
            <w:noProof/>
            <w:webHidden/>
          </w:rPr>
          <w:instrText xml:space="preserve"> PAGEREF _Toc239754845 \h </w:instrText>
        </w:r>
        <w:r>
          <w:rPr>
            <w:noProof/>
            <w:webHidden/>
          </w:rPr>
        </w:r>
        <w:r>
          <w:rPr>
            <w:noProof/>
            <w:webHidden/>
          </w:rPr>
          <w:fldChar w:fldCharType="separate"/>
        </w:r>
        <w:r>
          <w:rPr>
            <w:noProof/>
            <w:webHidden/>
          </w:rPr>
          <w:t>93</w:t>
        </w:r>
        <w:r>
          <w:rPr>
            <w:noProof/>
            <w:webHidden/>
          </w:rPr>
          <w:fldChar w:fldCharType="end"/>
        </w:r>
      </w:hyperlink>
    </w:p>
    <w:p w14:paraId="5BB43BA9" w14:textId="3D4D389A" w:rsidR="00E64BB8" w:rsidRDefault="00E64BB8">
      <w:pPr>
        <w:pStyle w:val="TOC3"/>
        <w:tabs>
          <w:tab w:val="right" w:leader="dot" w:pos="8828"/>
        </w:tabs>
        <w:rPr>
          <w:rFonts w:asciiTheme="minorHAnsi" w:eastAsiaTheme="minorEastAsia" w:hAnsiTheme="minorHAnsi"/>
          <w:noProof/>
          <w:sz w:val="22"/>
          <w:szCs w:val="22"/>
        </w:rPr>
      </w:pPr>
      <w:hyperlink w:anchor="_Toc239754846" w:history="1">
        <w:r w:rsidRPr="002F4FC2">
          <w:rPr>
            <w:rStyle w:val="Hyperlink"/>
            <w:rFonts w:cs="B Nazanin"/>
            <w:noProof/>
            <w:rtl/>
            <w:lang w:bidi="fa-IR"/>
          </w:rPr>
          <w:t xml:space="preserve">۵-۲-۳. </w:t>
        </w:r>
        <w:r w:rsidRPr="002F4FC2">
          <w:rPr>
            <w:rStyle w:val="Hyperlink"/>
            <w:rFonts w:cs="B Nazanin"/>
            <w:noProof/>
            <w:rtl/>
          </w:rPr>
          <w:t xml:space="preserve">ساخت داده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contrastive</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با نمونه‌ها</w:t>
        </w:r>
        <w:r w:rsidRPr="002F4FC2">
          <w:rPr>
            <w:rStyle w:val="Hyperlink"/>
            <w:rFonts w:cs="B Nazanin" w:hint="cs"/>
            <w:noProof/>
            <w:rtl/>
          </w:rPr>
          <w:t>ی</w:t>
        </w:r>
        <w:r w:rsidRPr="002F4FC2">
          <w:rPr>
            <w:rStyle w:val="Hyperlink"/>
            <w:rFonts w:cs="B Nazanin"/>
            <w:noProof/>
            <w:rtl/>
          </w:rPr>
          <w:t xml:space="preserve"> منف</w:t>
        </w:r>
        <w:r w:rsidRPr="002F4FC2">
          <w:rPr>
            <w:rStyle w:val="Hyperlink"/>
            <w:rFonts w:cs="B Nazanin" w:hint="cs"/>
            <w:noProof/>
            <w:rtl/>
          </w:rPr>
          <w:t>ی</w:t>
        </w:r>
        <w:r w:rsidRPr="002F4FC2">
          <w:rPr>
            <w:rStyle w:val="Hyperlink"/>
            <w:rFonts w:cs="B Nazanin"/>
            <w:noProof/>
            <w:rtl/>
          </w:rPr>
          <w:t xml:space="preserve"> سخت</w:t>
        </w:r>
        <w:r>
          <w:rPr>
            <w:noProof/>
            <w:webHidden/>
          </w:rPr>
          <w:tab/>
        </w:r>
        <w:r>
          <w:rPr>
            <w:noProof/>
            <w:webHidden/>
          </w:rPr>
          <w:fldChar w:fldCharType="begin"/>
        </w:r>
        <w:r>
          <w:rPr>
            <w:noProof/>
            <w:webHidden/>
          </w:rPr>
          <w:instrText xml:space="preserve"> PAGEREF _Toc239754846 \h </w:instrText>
        </w:r>
        <w:r>
          <w:rPr>
            <w:noProof/>
            <w:webHidden/>
          </w:rPr>
        </w:r>
        <w:r>
          <w:rPr>
            <w:noProof/>
            <w:webHidden/>
          </w:rPr>
          <w:fldChar w:fldCharType="separate"/>
        </w:r>
        <w:r>
          <w:rPr>
            <w:noProof/>
            <w:webHidden/>
          </w:rPr>
          <w:t>93</w:t>
        </w:r>
        <w:r>
          <w:rPr>
            <w:noProof/>
            <w:webHidden/>
          </w:rPr>
          <w:fldChar w:fldCharType="end"/>
        </w:r>
      </w:hyperlink>
    </w:p>
    <w:p w14:paraId="2C61AD52" w14:textId="3A4D6B73" w:rsidR="00E64BB8" w:rsidRDefault="00E64BB8">
      <w:pPr>
        <w:pStyle w:val="TOC3"/>
        <w:tabs>
          <w:tab w:val="right" w:leader="dot" w:pos="8828"/>
        </w:tabs>
        <w:rPr>
          <w:rFonts w:asciiTheme="minorHAnsi" w:eastAsiaTheme="minorEastAsia" w:hAnsiTheme="minorHAnsi"/>
          <w:noProof/>
          <w:sz w:val="22"/>
          <w:szCs w:val="22"/>
        </w:rPr>
      </w:pPr>
      <w:hyperlink w:anchor="_Toc239754847" w:history="1">
        <w:r w:rsidRPr="002F4FC2">
          <w:rPr>
            <w:rStyle w:val="Hyperlink"/>
            <w:rFonts w:cs="B Nazanin"/>
            <w:noProof/>
            <w:rtl/>
            <w:lang w:bidi="fa-IR"/>
          </w:rPr>
          <w:t xml:space="preserve">۵-۲-۴. </w:t>
        </w:r>
        <w:r w:rsidRPr="002F4FC2">
          <w:rPr>
            <w:rStyle w:val="Hyperlink"/>
            <w:rFonts w:cs="B Nazanin"/>
            <w:noProof/>
            <w:rtl/>
          </w:rPr>
          <w:t>توجه به خطر منف</w:t>
        </w:r>
        <w:r w:rsidRPr="002F4FC2">
          <w:rPr>
            <w:rStyle w:val="Hyperlink"/>
            <w:rFonts w:cs="B Nazanin" w:hint="cs"/>
            <w:noProof/>
            <w:rtl/>
          </w:rPr>
          <w:t>ی</w:t>
        </w:r>
        <w:r w:rsidRPr="002F4FC2">
          <w:rPr>
            <w:rStyle w:val="Hyperlink"/>
            <w:rFonts w:cs="B Nazanin"/>
            <w:noProof/>
            <w:rtl/>
          </w:rPr>
          <w:t xml:space="preserve"> کاذب</w:t>
        </w:r>
        <w:r>
          <w:rPr>
            <w:noProof/>
            <w:webHidden/>
          </w:rPr>
          <w:tab/>
        </w:r>
        <w:r>
          <w:rPr>
            <w:noProof/>
            <w:webHidden/>
          </w:rPr>
          <w:fldChar w:fldCharType="begin"/>
        </w:r>
        <w:r>
          <w:rPr>
            <w:noProof/>
            <w:webHidden/>
          </w:rPr>
          <w:instrText xml:space="preserve"> PAGEREF _Toc239754847 \h </w:instrText>
        </w:r>
        <w:r>
          <w:rPr>
            <w:noProof/>
            <w:webHidden/>
          </w:rPr>
        </w:r>
        <w:r>
          <w:rPr>
            <w:noProof/>
            <w:webHidden/>
          </w:rPr>
          <w:fldChar w:fldCharType="separate"/>
        </w:r>
        <w:r>
          <w:rPr>
            <w:noProof/>
            <w:webHidden/>
          </w:rPr>
          <w:t>93</w:t>
        </w:r>
        <w:r>
          <w:rPr>
            <w:noProof/>
            <w:webHidden/>
          </w:rPr>
          <w:fldChar w:fldCharType="end"/>
        </w:r>
      </w:hyperlink>
    </w:p>
    <w:p w14:paraId="3A42DDFC" w14:textId="2D298367" w:rsidR="00E64BB8" w:rsidRDefault="00E64BB8">
      <w:pPr>
        <w:pStyle w:val="TOC3"/>
        <w:tabs>
          <w:tab w:val="right" w:leader="dot" w:pos="8828"/>
        </w:tabs>
        <w:rPr>
          <w:rFonts w:asciiTheme="minorHAnsi" w:eastAsiaTheme="minorEastAsia" w:hAnsiTheme="minorHAnsi"/>
          <w:noProof/>
          <w:sz w:val="22"/>
          <w:szCs w:val="22"/>
        </w:rPr>
      </w:pPr>
      <w:hyperlink w:anchor="_Toc239754848" w:history="1">
        <w:r w:rsidRPr="002F4FC2">
          <w:rPr>
            <w:rStyle w:val="Hyperlink"/>
            <w:rFonts w:cs="B Nazanin"/>
            <w:noProof/>
            <w:rtl/>
            <w:lang w:bidi="fa-IR"/>
          </w:rPr>
          <w:t xml:space="preserve">۵-۲-۵. </w:t>
        </w:r>
        <w:r w:rsidRPr="002F4FC2">
          <w:rPr>
            <w:rStyle w:val="Hyperlink"/>
            <w:rFonts w:cs="B Nazanin"/>
            <w:noProof/>
            <w:rtl/>
          </w:rPr>
          <w:t>مقا</w:t>
        </w:r>
        <w:r w:rsidRPr="002F4FC2">
          <w:rPr>
            <w:rStyle w:val="Hyperlink"/>
            <w:rFonts w:cs="B Nazanin" w:hint="cs"/>
            <w:noProof/>
            <w:rtl/>
          </w:rPr>
          <w:t>ی</w:t>
        </w:r>
        <w:r w:rsidRPr="002F4FC2">
          <w:rPr>
            <w:rStyle w:val="Hyperlink"/>
            <w:rFonts w:cs="B Nazanin" w:hint="eastAsia"/>
            <w:noProof/>
            <w:rtl/>
          </w:rPr>
          <w:t>سه</w:t>
        </w:r>
        <w:r w:rsidRPr="002F4FC2">
          <w:rPr>
            <w:rStyle w:val="Hyperlink"/>
            <w:rFonts w:cs="B Nazanin"/>
            <w:noProof/>
            <w:rtl/>
          </w:rPr>
          <w:t xml:space="preserve"> با چند مدل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embedding</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عموم</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_Toc239754848 \h </w:instrText>
        </w:r>
        <w:r>
          <w:rPr>
            <w:noProof/>
            <w:webHidden/>
          </w:rPr>
        </w:r>
        <w:r>
          <w:rPr>
            <w:noProof/>
            <w:webHidden/>
          </w:rPr>
          <w:fldChar w:fldCharType="separate"/>
        </w:r>
        <w:r>
          <w:rPr>
            <w:noProof/>
            <w:webHidden/>
          </w:rPr>
          <w:t>94</w:t>
        </w:r>
        <w:r>
          <w:rPr>
            <w:noProof/>
            <w:webHidden/>
          </w:rPr>
          <w:fldChar w:fldCharType="end"/>
        </w:r>
      </w:hyperlink>
    </w:p>
    <w:p w14:paraId="324AD30E" w14:textId="7E9C1FFE" w:rsidR="00E64BB8" w:rsidRDefault="00E64BB8">
      <w:pPr>
        <w:pStyle w:val="TOC3"/>
        <w:tabs>
          <w:tab w:val="right" w:leader="dot" w:pos="8828"/>
        </w:tabs>
        <w:rPr>
          <w:rFonts w:asciiTheme="minorHAnsi" w:eastAsiaTheme="minorEastAsia" w:hAnsiTheme="minorHAnsi"/>
          <w:noProof/>
          <w:sz w:val="22"/>
          <w:szCs w:val="22"/>
        </w:rPr>
      </w:pPr>
      <w:hyperlink w:anchor="_Toc239754849" w:history="1">
        <w:r w:rsidRPr="002F4FC2">
          <w:rPr>
            <w:rStyle w:val="Hyperlink"/>
            <w:rFonts w:cs="B Nazanin"/>
            <w:noProof/>
            <w:rtl/>
            <w:lang w:bidi="fa-IR"/>
          </w:rPr>
          <w:t xml:space="preserve">۵-۲-۶. </w:t>
        </w:r>
        <w:r w:rsidRPr="002F4FC2">
          <w:rPr>
            <w:rStyle w:val="Hyperlink"/>
            <w:rFonts w:cs="B Nazanin"/>
            <w:noProof/>
            <w:rtl/>
          </w:rPr>
          <w:t>ا</w:t>
        </w:r>
        <w:r w:rsidRPr="002F4FC2">
          <w:rPr>
            <w:rStyle w:val="Hyperlink"/>
            <w:rFonts w:cs="B Nazanin" w:hint="cs"/>
            <w:noProof/>
            <w:rtl/>
          </w:rPr>
          <w:t>ی</w:t>
        </w:r>
        <w:r w:rsidRPr="002F4FC2">
          <w:rPr>
            <w:rStyle w:val="Hyperlink"/>
            <w:rFonts w:cs="B Nazanin" w:hint="eastAsia"/>
            <w:noProof/>
            <w:rtl/>
          </w:rPr>
          <w:t>جاد</w:t>
        </w:r>
        <w:r w:rsidRPr="002F4FC2">
          <w:rPr>
            <w:rStyle w:val="Hyperlink"/>
            <w:rFonts w:cs="B Nazanin"/>
            <w:noProof/>
            <w:rtl/>
          </w:rPr>
          <w:t xml:space="preserve"> چارچوب ارز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قابل بازتول</w:t>
        </w:r>
        <w:r w:rsidRPr="002F4FC2">
          <w:rPr>
            <w:rStyle w:val="Hyperlink"/>
            <w:rFonts w:cs="B Nazanin" w:hint="cs"/>
            <w:noProof/>
            <w:rtl/>
          </w:rPr>
          <w:t>ی</w:t>
        </w:r>
        <w:r w:rsidRPr="002F4FC2">
          <w:rPr>
            <w:rStyle w:val="Hyperlink"/>
            <w:rFonts w:cs="B Nazanin" w:hint="eastAsia"/>
            <w:noProof/>
            <w:rtl/>
          </w:rPr>
          <w:t>د</w:t>
        </w:r>
        <w:r>
          <w:rPr>
            <w:noProof/>
            <w:webHidden/>
          </w:rPr>
          <w:tab/>
        </w:r>
        <w:r>
          <w:rPr>
            <w:noProof/>
            <w:webHidden/>
          </w:rPr>
          <w:fldChar w:fldCharType="begin"/>
        </w:r>
        <w:r>
          <w:rPr>
            <w:noProof/>
            <w:webHidden/>
          </w:rPr>
          <w:instrText xml:space="preserve"> PAGEREF _Toc239754849 \h </w:instrText>
        </w:r>
        <w:r>
          <w:rPr>
            <w:noProof/>
            <w:webHidden/>
          </w:rPr>
        </w:r>
        <w:r>
          <w:rPr>
            <w:noProof/>
            <w:webHidden/>
          </w:rPr>
          <w:fldChar w:fldCharType="separate"/>
        </w:r>
        <w:r>
          <w:rPr>
            <w:noProof/>
            <w:webHidden/>
          </w:rPr>
          <w:t>94</w:t>
        </w:r>
        <w:r>
          <w:rPr>
            <w:noProof/>
            <w:webHidden/>
          </w:rPr>
          <w:fldChar w:fldCharType="end"/>
        </w:r>
      </w:hyperlink>
    </w:p>
    <w:p w14:paraId="7B8F9700" w14:textId="5B1C1CBE" w:rsidR="00E64BB8" w:rsidRDefault="00E64BB8">
      <w:pPr>
        <w:pStyle w:val="TOC3"/>
        <w:tabs>
          <w:tab w:val="right" w:leader="dot" w:pos="8828"/>
        </w:tabs>
        <w:rPr>
          <w:rFonts w:asciiTheme="minorHAnsi" w:eastAsiaTheme="minorEastAsia" w:hAnsiTheme="minorHAnsi"/>
          <w:noProof/>
          <w:sz w:val="22"/>
          <w:szCs w:val="22"/>
        </w:rPr>
      </w:pPr>
      <w:hyperlink w:anchor="_Toc239754850" w:history="1">
        <w:r w:rsidRPr="002F4FC2">
          <w:rPr>
            <w:rStyle w:val="Hyperlink"/>
            <w:rFonts w:cs="B Nazanin"/>
            <w:noProof/>
            <w:rtl/>
            <w:lang w:bidi="fa-IR"/>
          </w:rPr>
          <w:t xml:space="preserve">۵-۲-۷. </w:t>
        </w:r>
        <w:r w:rsidRPr="002F4FC2">
          <w:rPr>
            <w:rStyle w:val="Hyperlink"/>
            <w:rFonts w:cs="B Nazanin"/>
            <w:noProof/>
            <w:rtl/>
          </w:rPr>
          <w:t>پ</w:t>
        </w:r>
        <w:r w:rsidRPr="002F4FC2">
          <w:rPr>
            <w:rStyle w:val="Hyperlink"/>
            <w:rFonts w:cs="B Nazanin" w:hint="cs"/>
            <w:noProof/>
            <w:rtl/>
          </w:rPr>
          <w:t>ی</w:t>
        </w:r>
        <w:r w:rsidRPr="002F4FC2">
          <w:rPr>
            <w:rStyle w:val="Hyperlink"/>
            <w:rFonts w:cs="B Nazanin" w:hint="eastAsia"/>
            <w:noProof/>
            <w:rtl/>
          </w:rPr>
          <w:t>وند</w:t>
        </w:r>
        <w:r w:rsidRPr="002F4FC2">
          <w:rPr>
            <w:rStyle w:val="Hyperlink"/>
            <w:rFonts w:cs="B Nazanin"/>
            <w:noProof/>
            <w:rtl/>
          </w:rPr>
          <w:t xml:space="preserve"> مستق</w:t>
        </w:r>
        <w:r w:rsidRPr="002F4FC2">
          <w:rPr>
            <w:rStyle w:val="Hyperlink"/>
            <w:rFonts w:cs="B Nazanin" w:hint="cs"/>
            <w:noProof/>
            <w:rtl/>
          </w:rPr>
          <w:t>ی</w:t>
        </w:r>
        <w:r w:rsidRPr="002F4FC2">
          <w:rPr>
            <w:rStyle w:val="Hyperlink"/>
            <w:rFonts w:cs="B Nazanin" w:hint="eastAsia"/>
            <w:noProof/>
            <w:rtl/>
          </w:rPr>
          <w:t>م</w:t>
        </w:r>
        <w:r w:rsidRPr="002F4FC2">
          <w:rPr>
            <w:rStyle w:val="Hyperlink"/>
            <w:rFonts w:cs="B Nazanin"/>
            <w:noProof/>
            <w:rtl/>
          </w:rPr>
          <w:t xml:space="preserve"> با کاربردها</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RAG</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فارس</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_Toc239754850 \h </w:instrText>
        </w:r>
        <w:r>
          <w:rPr>
            <w:noProof/>
            <w:webHidden/>
          </w:rPr>
        </w:r>
        <w:r>
          <w:rPr>
            <w:noProof/>
            <w:webHidden/>
          </w:rPr>
          <w:fldChar w:fldCharType="separate"/>
        </w:r>
        <w:r>
          <w:rPr>
            <w:noProof/>
            <w:webHidden/>
          </w:rPr>
          <w:t>94</w:t>
        </w:r>
        <w:r>
          <w:rPr>
            <w:noProof/>
            <w:webHidden/>
          </w:rPr>
          <w:fldChar w:fldCharType="end"/>
        </w:r>
      </w:hyperlink>
    </w:p>
    <w:p w14:paraId="4EA0CFD0" w14:textId="4A038B7B" w:rsidR="00E64BB8" w:rsidRDefault="00E64BB8">
      <w:pPr>
        <w:pStyle w:val="TOC2"/>
        <w:tabs>
          <w:tab w:val="right" w:leader="dot" w:pos="8828"/>
        </w:tabs>
        <w:rPr>
          <w:rFonts w:asciiTheme="minorHAnsi" w:eastAsiaTheme="minorEastAsia" w:hAnsiTheme="minorHAnsi"/>
          <w:noProof/>
          <w:sz w:val="22"/>
          <w:szCs w:val="22"/>
        </w:rPr>
      </w:pPr>
      <w:hyperlink w:anchor="_Toc239754851" w:history="1">
        <w:r w:rsidRPr="002F4FC2">
          <w:rPr>
            <w:rStyle w:val="Hyperlink"/>
            <w:rFonts w:cs="B Nazanin"/>
            <w:noProof/>
            <w:rtl/>
            <w:lang w:bidi="fa-IR"/>
          </w:rPr>
          <w:t xml:space="preserve">۵-۳. </w:t>
        </w:r>
        <w:r w:rsidRPr="002F4FC2">
          <w:rPr>
            <w:rStyle w:val="Hyperlink"/>
            <w:rFonts w:cs="B Nazanin"/>
            <w:noProof/>
            <w:rtl/>
          </w:rPr>
          <w:t>پ</w:t>
        </w:r>
        <w:r w:rsidRPr="002F4FC2">
          <w:rPr>
            <w:rStyle w:val="Hyperlink"/>
            <w:rFonts w:cs="B Nazanin" w:hint="cs"/>
            <w:noProof/>
            <w:rtl/>
          </w:rPr>
          <w:t>ی</w:t>
        </w:r>
        <w:r w:rsidRPr="002F4FC2">
          <w:rPr>
            <w:rStyle w:val="Hyperlink"/>
            <w:rFonts w:cs="B Nazanin" w:hint="eastAsia"/>
            <w:noProof/>
            <w:rtl/>
          </w:rPr>
          <w:t>شنها</w:t>
        </w:r>
        <w:r w:rsidRPr="002F4FC2">
          <w:rPr>
            <w:rStyle w:val="Hyperlink"/>
            <w:rFonts w:cs="B Nazanin"/>
            <w:noProof/>
            <w:rtl/>
          </w:rPr>
          <w:t>دها</w:t>
        </w:r>
        <w:r w:rsidRPr="002F4FC2">
          <w:rPr>
            <w:rStyle w:val="Hyperlink"/>
            <w:rFonts w:cs="B Nazanin" w:hint="cs"/>
            <w:noProof/>
            <w:rtl/>
          </w:rPr>
          <w:t>یی</w:t>
        </w:r>
        <w:r w:rsidRPr="002F4FC2">
          <w:rPr>
            <w:rStyle w:val="Hyperlink"/>
            <w:rFonts w:cs="B Nazanin"/>
            <w:noProof/>
            <w:rtl/>
          </w:rPr>
          <w:t xml:space="preserve"> برا</w:t>
        </w:r>
        <w:r w:rsidRPr="002F4FC2">
          <w:rPr>
            <w:rStyle w:val="Hyperlink"/>
            <w:rFonts w:cs="B Nazanin" w:hint="cs"/>
            <w:noProof/>
            <w:rtl/>
          </w:rPr>
          <w:t>ی</w:t>
        </w:r>
        <w:r w:rsidRPr="002F4FC2">
          <w:rPr>
            <w:rStyle w:val="Hyperlink"/>
            <w:rFonts w:cs="B Nazanin"/>
            <w:noProof/>
            <w:rtl/>
          </w:rPr>
          <w:t xml:space="preserve"> پژوهش‌ها</w:t>
        </w:r>
        <w:r w:rsidRPr="002F4FC2">
          <w:rPr>
            <w:rStyle w:val="Hyperlink"/>
            <w:rFonts w:cs="B Nazanin" w:hint="cs"/>
            <w:noProof/>
            <w:rtl/>
          </w:rPr>
          <w:t>ی</w:t>
        </w:r>
        <w:r w:rsidRPr="002F4FC2">
          <w:rPr>
            <w:rStyle w:val="Hyperlink"/>
            <w:rFonts w:cs="B Nazanin"/>
            <w:noProof/>
            <w:rtl/>
          </w:rPr>
          <w:t xml:space="preserve"> آ</w:t>
        </w:r>
        <w:r w:rsidRPr="002F4FC2">
          <w:rPr>
            <w:rStyle w:val="Hyperlink"/>
            <w:rFonts w:cs="B Nazanin" w:hint="cs"/>
            <w:noProof/>
            <w:rtl/>
          </w:rPr>
          <w:t>ی</w:t>
        </w:r>
        <w:r w:rsidRPr="002F4FC2">
          <w:rPr>
            <w:rStyle w:val="Hyperlink"/>
            <w:rFonts w:cs="B Nazanin" w:hint="eastAsia"/>
            <w:noProof/>
            <w:rtl/>
          </w:rPr>
          <w:t>نده</w:t>
        </w:r>
        <w:r>
          <w:rPr>
            <w:noProof/>
            <w:webHidden/>
          </w:rPr>
          <w:tab/>
        </w:r>
        <w:r>
          <w:rPr>
            <w:noProof/>
            <w:webHidden/>
          </w:rPr>
          <w:fldChar w:fldCharType="begin"/>
        </w:r>
        <w:r>
          <w:rPr>
            <w:noProof/>
            <w:webHidden/>
          </w:rPr>
          <w:instrText xml:space="preserve"> PAGEREF _Toc239754851 \h </w:instrText>
        </w:r>
        <w:r>
          <w:rPr>
            <w:noProof/>
            <w:webHidden/>
          </w:rPr>
        </w:r>
        <w:r>
          <w:rPr>
            <w:noProof/>
            <w:webHidden/>
          </w:rPr>
          <w:fldChar w:fldCharType="separate"/>
        </w:r>
        <w:r>
          <w:rPr>
            <w:noProof/>
            <w:webHidden/>
          </w:rPr>
          <w:t>95</w:t>
        </w:r>
        <w:r>
          <w:rPr>
            <w:noProof/>
            <w:webHidden/>
          </w:rPr>
          <w:fldChar w:fldCharType="end"/>
        </w:r>
      </w:hyperlink>
    </w:p>
    <w:p w14:paraId="0A513F4C" w14:textId="0B3BBE58" w:rsidR="00E64BB8" w:rsidRDefault="00E64BB8">
      <w:pPr>
        <w:pStyle w:val="TOC3"/>
        <w:tabs>
          <w:tab w:val="right" w:leader="dot" w:pos="8828"/>
        </w:tabs>
        <w:rPr>
          <w:rFonts w:asciiTheme="minorHAnsi" w:eastAsiaTheme="minorEastAsia" w:hAnsiTheme="minorHAnsi"/>
          <w:noProof/>
          <w:sz w:val="22"/>
          <w:szCs w:val="22"/>
        </w:rPr>
      </w:pPr>
      <w:hyperlink w:anchor="_Toc239754852" w:history="1">
        <w:r w:rsidRPr="002F4FC2">
          <w:rPr>
            <w:rStyle w:val="Hyperlink"/>
            <w:rFonts w:cs="B Nazanin"/>
            <w:noProof/>
            <w:rtl/>
            <w:lang w:bidi="fa-IR"/>
          </w:rPr>
          <w:t xml:space="preserve">۵-۳-۱. </w:t>
        </w:r>
        <w:r w:rsidRPr="002F4FC2">
          <w:rPr>
            <w:rStyle w:val="Hyperlink"/>
            <w:rFonts w:cs="B Nazanin"/>
            <w:noProof/>
            <w:rtl/>
          </w:rPr>
          <w:t>اجرا</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audit</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کامل نشت</w:t>
        </w:r>
        <w:r w:rsidRPr="002F4FC2">
          <w:rPr>
            <w:rStyle w:val="Hyperlink"/>
            <w:rFonts w:cs="B Nazanin" w:hint="cs"/>
            <w:noProof/>
            <w:rtl/>
          </w:rPr>
          <w:t>ی</w:t>
        </w:r>
        <w:r w:rsidRPr="002F4FC2">
          <w:rPr>
            <w:rStyle w:val="Hyperlink"/>
            <w:rFonts w:cs="B Nazanin"/>
            <w:noProof/>
            <w:rtl/>
          </w:rPr>
          <w:t xml:space="preserve"> داده و ساخت تفک</w:t>
        </w:r>
        <w:r w:rsidRPr="002F4FC2">
          <w:rPr>
            <w:rStyle w:val="Hyperlink"/>
            <w:rFonts w:cs="B Nazanin" w:hint="cs"/>
            <w:noProof/>
            <w:rtl/>
          </w:rPr>
          <w:t>ی</w:t>
        </w:r>
        <w:r w:rsidRPr="002F4FC2">
          <w:rPr>
            <w:rStyle w:val="Hyperlink"/>
            <w:rFonts w:cs="B Nazanin" w:hint="eastAsia"/>
            <w:noProof/>
            <w:rtl/>
          </w:rPr>
          <w:t>ک</w:t>
        </w:r>
        <w:r w:rsidRPr="002F4FC2">
          <w:rPr>
            <w:rStyle w:val="Hyperlink"/>
            <w:rFonts w:cs="B Nazanin"/>
            <w:noProof/>
            <w:rtl/>
          </w:rPr>
          <w:t xml:space="preserve"> گروه</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_Toc239754852 \h </w:instrText>
        </w:r>
        <w:r>
          <w:rPr>
            <w:noProof/>
            <w:webHidden/>
          </w:rPr>
        </w:r>
        <w:r>
          <w:rPr>
            <w:noProof/>
            <w:webHidden/>
          </w:rPr>
          <w:fldChar w:fldCharType="separate"/>
        </w:r>
        <w:r>
          <w:rPr>
            <w:noProof/>
            <w:webHidden/>
          </w:rPr>
          <w:t>95</w:t>
        </w:r>
        <w:r>
          <w:rPr>
            <w:noProof/>
            <w:webHidden/>
          </w:rPr>
          <w:fldChar w:fldCharType="end"/>
        </w:r>
      </w:hyperlink>
    </w:p>
    <w:p w14:paraId="69F60D31" w14:textId="7B87DF05" w:rsidR="00E64BB8" w:rsidRDefault="00E64BB8">
      <w:pPr>
        <w:pStyle w:val="TOC3"/>
        <w:tabs>
          <w:tab w:val="right" w:leader="dot" w:pos="8828"/>
        </w:tabs>
        <w:rPr>
          <w:rFonts w:asciiTheme="minorHAnsi" w:eastAsiaTheme="minorEastAsia" w:hAnsiTheme="minorHAnsi"/>
          <w:noProof/>
          <w:sz w:val="22"/>
          <w:szCs w:val="22"/>
        </w:rPr>
      </w:pPr>
      <w:hyperlink w:anchor="_Toc239754853" w:history="1">
        <w:r w:rsidRPr="002F4FC2">
          <w:rPr>
            <w:rStyle w:val="Hyperlink"/>
            <w:rFonts w:cs="B Nazanin"/>
            <w:noProof/>
            <w:rtl/>
            <w:lang w:bidi="fa-IR"/>
          </w:rPr>
          <w:t xml:space="preserve">۵-۳-۲. </w:t>
        </w:r>
        <w:r w:rsidRPr="002F4FC2">
          <w:rPr>
            <w:rStyle w:val="Hyperlink"/>
            <w:rFonts w:cs="B Nazanin"/>
            <w:noProof/>
            <w:rtl/>
          </w:rPr>
          <w:t>تعر</w:t>
        </w:r>
        <w:r w:rsidRPr="002F4FC2">
          <w:rPr>
            <w:rStyle w:val="Hyperlink"/>
            <w:rFonts w:cs="B Nazanin" w:hint="cs"/>
            <w:noProof/>
            <w:rtl/>
          </w:rPr>
          <w:t>ی</w:t>
        </w:r>
        <w:r w:rsidRPr="002F4FC2">
          <w:rPr>
            <w:rStyle w:val="Hyperlink"/>
            <w:rFonts w:cs="B Nazanin" w:hint="eastAsia"/>
            <w:noProof/>
            <w:rtl/>
          </w:rPr>
          <w:t>ف</w:t>
        </w:r>
        <w:r w:rsidRPr="002F4FC2">
          <w:rPr>
            <w:rStyle w:val="Hyperlink"/>
            <w:rFonts w:cs="B Nazanin"/>
            <w:noProof/>
            <w:rtl/>
          </w:rPr>
          <w:t xml:space="preserve"> چند پاسخ مرتبط برا</w:t>
        </w:r>
        <w:r w:rsidRPr="002F4FC2">
          <w:rPr>
            <w:rStyle w:val="Hyperlink"/>
            <w:rFonts w:cs="B Nazanin" w:hint="cs"/>
            <w:noProof/>
            <w:rtl/>
          </w:rPr>
          <w:t>ی</w:t>
        </w:r>
        <w:r w:rsidRPr="002F4FC2">
          <w:rPr>
            <w:rStyle w:val="Hyperlink"/>
            <w:rFonts w:cs="B Nazanin"/>
            <w:noProof/>
            <w:rtl/>
          </w:rPr>
          <w:t xml:space="preserve"> هر پرسش</w:t>
        </w:r>
        <w:r>
          <w:rPr>
            <w:noProof/>
            <w:webHidden/>
          </w:rPr>
          <w:tab/>
        </w:r>
        <w:r>
          <w:rPr>
            <w:noProof/>
            <w:webHidden/>
          </w:rPr>
          <w:fldChar w:fldCharType="begin"/>
        </w:r>
        <w:r>
          <w:rPr>
            <w:noProof/>
            <w:webHidden/>
          </w:rPr>
          <w:instrText xml:space="preserve"> PAGEREF _Toc239754853 \h </w:instrText>
        </w:r>
        <w:r>
          <w:rPr>
            <w:noProof/>
            <w:webHidden/>
          </w:rPr>
        </w:r>
        <w:r>
          <w:rPr>
            <w:noProof/>
            <w:webHidden/>
          </w:rPr>
          <w:fldChar w:fldCharType="separate"/>
        </w:r>
        <w:r>
          <w:rPr>
            <w:noProof/>
            <w:webHidden/>
          </w:rPr>
          <w:t>95</w:t>
        </w:r>
        <w:r>
          <w:rPr>
            <w:noProof/>
            <w:webHidden/>
          </w:rPr>
          <w:fldChar w:fldCharType="end"/>
        </w:r>
      </w:hyperlink>
    </w:p>
    <w:p w14:paraId="1F64EEB0" w14:textId="28A97F75" w:rsidR="00E64BB8" w:rsidRDefault="00E64BB8">
      <w:pPr>
        <w:pStyle w:val="TOC3"/>
        <w:tabs>
          <w:tab w:val="right" w:leader="dot" w:pos="8828"/>
        </w:tabs>
        <w:rPr>
          <w:rFonts w:asciiTheme="minorHAnsi" w:eastAsiaTheme="minorEastAsia" w:hAnsiTheme="minorHAnsi"/>
          <w:noProof/>
          <w:sz w:val="22"/>
          <w:szCs w:val="22"/>
        </w:rPr>
      </w:pPr>
      <w:hyperlink w:anchor="_Toc239754854" w:history="1">
        <w:r w:rsidRPr="002F4FC2">
          <w:rPr>
            <w:rStyle w:val="Hyperlink"/>
            <w:rFonts w:cs="B Nazanin"/>
            <w:noProof/>
            <w:rtl/>
            <w:lang w:bidi="fa-IR"/>
          </w:rPr>
          <w:t xml:space="preserve">۵-۳-۳. </w:t>
        </w:r>
        <w:r w:rsidRPr="002F4FC2">
          <w:rPr>
            <w:rStyle w:val="Hyperlink"/>
            <w:rFonts w:cs="B Nazanin"/>
            <w:noProof/>
            <w:rtl/>
          </w:rPr>
          <w:t>ارز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انسان</w:t>
        </w:r>
        <w:r w:rsidRPr="002F4FC2">
          <w:rPr>
            <w:rStyle w:val="Hyperlink"/>
            <w:rFonts w:cs="B Nazanin" w:hint="cs"/>
            <w:noProof/>
            <w:rtl/>
          </w:rPr>
          <w:t>ی</w:t>
        </w:r>
        <w:r w:rsidRPr="002F4FC2">
          <w:rPr>
            <w:rStyle w:val="Hyperlink"/>
            <w:rFonts w:cs="B Nazanin"/>
            <w:noProof/>
            <w:rtl/>
          </w:rPr>
          <w:t xml:space="preserve"> و آزمون معنادار</w:t>
        </w:r>
        <w:r w:rsidRPr="002F4FC2">
          <w:rPr>
            <w:rStyle w:val="Hyperlink"/>
            <w:rFonts w:cs="B Nazanin" w:hint="cs"/>
            <w:noProof/>
            <w:rtl/>
          </w:rPr>
          <w:t>ی</w:t>
        </w:r>
        <w:r w:rsidRPr="002F4FC2">
          <w:rPr>
            <w:rStyle w:val="Hyperlink"/>
            <w:rFonts w:cs="B Nazanin"/>
            <w:noProof/>
            <w:rtl/>
          </w:rPr>
          <w:t xml:space="preserve"> آمار</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_Toc239754854 \h </w:instrText>
        </w:r>
        <w:r>
          <w:rPr>
            <w:noProof/>
            <w:webHidden/>
          </w:rPr>
        </w:r>
        <w:r>
          <w:rPr>
            <w:noProof/>
            <w:webHidden/>
          </w:rPr>
          <w:fldChar w:fldCharType="separate"/>
        </w:r>
        <w:r>
          <w:rPr>
            <w:noProof/>
            <w:webHidden/>
          </w:rPr>
          <w:t>95</w:t>
        </w:r>
        <w:r>
          <w:rPr>
            <w:noProof/>
            <w:webHidden/>
          </w:rPr>
          <w:fldChar w:fldCharType="end"/>
        </w:r>
      </w:hyperlink>
    </w:p>
    <w:p w14:paraId="7E25A043" w14:textId="46F204E0" w:rsidR="00E64BB8" w:rsidRDefault="00E64BB8">
      <w:pPr>
        <w:pStyle w:val="TOC3"/>
        <w:tabs>
          <w:tab w:val="right" w:leader="dot" w:pos="8828"/>
        </w:tabs>
        <w:rPr>
          <w:rFonts w:asciiTheme="minorHAnsi" w:eastAsiaTheme="minorEastAsia" w:hAnsiTheme="minorHAnsi"/>
          <w:noProof/>
          <w:sz w:val="22"/>
          <w:szCs w:val="22"/>
        </w:rPr>
      </w:pPr>
      <w:hyperlink w:anchor="_Toc239754855" w:history="1">
        <w:r w:rsidRPr="002F4FC2">
          <w:rPr>
            <w:rStyle w:val="Hyperlink"/>
            <w:rFonts w:cs="B Nazanin"/>
            <w:noProof/>
            <w:rtl/>
            <w:lang w:bidi="fa-IR"/>
          </w:rPr>
          <w:t xml:space="preserve">۵-۳-۴. </w:t>
        </w:r>
        <w:r w:rsidRPr="002F4FC2">
          <w:rPr>
            <w:rStyle w:val="Hyperlink"/>
            <w:rFonts w:cs="B Nazanin"/>
            <w:noProof/>
            <w:rtl/>
          </w:rPr>
          <w:t>ر</w:t>
        </w:r>
        <w:r w:rsidRPr="002F4FC2">
          <w:rPr>
            <w:rStyle w:val="Hyperlink"/>
            <w:rFonts w:cs="B Nazanin" w:hint="cs"/>
            <w:noProof/>
            <w:rtl/>
          </w:rPr>
          <w:t>ی</w:t>
        </w:r>
        <w:r w:rsidRPr="002F4FC2">
          <w:rPr>
            <w:rStyle w:val="Hyperlink"/>
            <w:rFonts w:cs="B Nazanin" w:hint="eastAsia"/>
            <w:noProof/>
            <w:rtl/>
          </w:rPr>
          <w:t>زتنظ</w:t>
        </w:r>
        <w:r w:rsidRPr="002F4FC2">
          <w:rPr>
            <w:rStyle w:val="Hyperlink"/>
            <w:rFonts w:cs="B Nazanin" w:hint="cs"/>
            <w:noProof/>
            <w:rtl/>
          </w:rPr>
          <w:t>ی</w:t>
        </w:r>
        <w:r w:rsidRPr="002F4FC2">
          <w:rPr>
            <w:rStyle w:val="Hyperlink"/>
            <w:rFonts w:cs="B Nazanin" w:hint="eastAsia"/>
            <w:noProof/>
            <w:rtl/>
          </w:rPr>
          <w:t>م</w:t>
        </w:r>
        <w:r w:rsidRPr="002F4FC2">
          <w:rPr>
            <w:rStyle w:val="Hyperlink"/>
            <w:rFonts w:cs="B Nazanin"/>
            <w:noProof/>
            <w:rtl/>
          </w:rPr>
          <w:t xml:space="preserve"> مدل‌ها</w:t>
        </w:r>
        <w:r w:rsidRPr="002F4FC2">
          <w:rPr>
            <w:rStyle w:val="Hyperlink"/>
            <w:rFonts w:cs="B Nazanin" w:hint="cs"/>
            <w:noProof/>
            <w:rtl/>
          </w:rPr>
          <w:t>ی</w:t>
        </w:r>
        <w:r w:rsidRPr="002F4FC2">
          <w:rPr>
            <w:rStyle w:val="Hyperlink"/>
            <w:rFonts w:cs="B Nazanin"/>
            <w:noProof/>
            <w:rtl/>
          </w:rPr>
          <w:t xml:space="preserve"> مقا</w:t>
        </w:r>
        <w:r w:rsidRPr="002F4FC2">
          <w:rPr>
            <w:rStyle w:val="Hyperlink"/>
            <w:rFonts w:cs="B Nazanin" w:hint="cs"/>
            <w:noProof/>
            <w:rtl/>
          </w:rPr>
          <w:t>ی</w:t>
        </w:r>
        <w:r w:rsidRPr="002F4FC2">
          <w:rPr>
            <w:rStyle w:val="Hyperlink"/>
            <w:rFonts w:cs="B Nazanin" w:hint="eastAsia"/>
            <w:noProof/>
            <w:rtl/>
          </w:rPr>
          <w:t>سه‌ا</w:t>
        </w:r>
        <w:r w:rsidRPr="002F4FC2">
          <w:rPr>
            <w:rStyle w:val="Hyperlink"/>
            <w:rFonts w:cs="B Nazanin" w:hint="cs"/>
            <w:noProof/>
            <w:rtl/>
          </w:rPr>
          <w:t>ی</w:t>
        </w:r>
        <w:r w:rsidRPr="002F4FC2">
          <w:rPr>
            <w:rStyle w:val="Hyperlink"/>
            <w:rFonts w:cs="B Nazanin"/>
            <w:noProof/>
            <w:rtl/>
          </w:rPr>
          <w:t xml:space="preserve"> با داده </w:t>
        </w:r>
        <w:r w:rsidRPr="002F4FC2">
          <w:rPr>
            <w:rStyle w:val="Hyperlink"/>
            <w:rFonts w:cs="B Nazanin" w:hint="cs"/>
            <w:noProof/>
            <w:rtl/>
          </w:rPr>
          <w:t>ی</w:t>
        </w:r>
        <w:r w:rsidRPr="002F4FC2">
          <w:rPr>
            <w:rStyle w:val="Hyperlink"/>
            <w:rFonts w:cs="B Nazanin" w:hint="eastAsia"/>
            <w:noProof/>
            <w:rtl/>
          </w:rPr>
          <w:t>کسان</w:t>
        </w:r>
        <w:r>
          <w:rPr>
            <w:noProof/>
            <w:webHidden/>
          </w:rPr>
          <w:tab/>
        </w:r>
        <w:r>
          <w:rPr>
            <w:noProof/>
            <w:webHidden/>
          </w:rPr>
          <w:fldChar w:fldCharType="begin"/>
        </w:r>
        <w:r>
          <w:rPr>
            <w:noProof/>
            <w:webHidden/>
          </w:rPr>
          <w:instrText xml:space="preserve"> PAGEREF _Toc239754855 \h </w:instrText>
        </w:r>
        <w:r>
          <w:rPr>
            <w:noProof/>
            <w:webHidden/>
          </w:rPr>
        </w:r>
        <w:r>
          <w:rPr>
            <w:noProof/>
            <w:webHidden/>
          </w:rPr>
          <w:fldChar w:fldCharType="separate"/>
        </w:r>
        <w:r>
          <w:rPr>
            <w:noProof/>
            <w:webHidden/>
          </w:rPr>
          <w:t>96</w:t>
        </w:r>
        <w:r>
          <w:rPr>
            <w:noProof/>
            <w:webHidden/>
          </w:rPr>
          <w:fldChar w:fldCharType="end"/>
        </w:r>
      </w:hyperlink>
    </w:p>
    <w:p w14:paraId="048231BD" w14:textId="3C9369BB" w:rsidR="00E64BB8" w:rsidRDefault="00E64BB8">
      <w:pPr>
        <w:pStyle w:val="TOC3"/>
        <w:tabs>
          <w:tab w:val="right" w:leader="dot" w:pos="8828"/>
        </w:tabs>
        <w:rPr>
          <w:rFonts w:asciiTheme="minorHAnsi" w:eastAsiaTheme="minorEastAsia" w:hAnsiTheme="minorHAnsi"/>
          <w:noProof/>
          <w:sz w:val="22"/>
          <w:szCs w:val="22"/>
        </w:rPr>
      </w:pPr>
      <w:hyperlink w:anchor="_Toc239754856" w:history="1">
        <w:r w:rsidRPr="002F4FC2">
          <w:rPr>
            <w:rStyle w:val="Hyperlink"/>
            <w:rFonts w:cs="B Nazanin"/>
            <w:noProof/>
            <w:rtl/>
            <w:lang w:bidi="fa-IR"/>
          </w:rPr>
          <w:t xml:space="preserve">۵-۳-۵. </w:t>
        </w:r>
        <w:r w:rsidRPr="002F4FC2">
          <w:rPr>
            <w:rStyle w:val="Hyperlink"/>
            <w:rFonts w:cs="B Nazanin"/>
            <w:noProof/>
            <w:rtl/>
          </w:rPr>
          <w:t>بهبود انتخاب نمونه‌ها</w:t>
        </w:r>
        <w:r w:rsidRPr="002F4FC2">
          <w:rPr>
            <w:rStyle w:val="Hyperlink"/>
            <w:rFonts w:cs="B Nazanin" w:hint="cs"/>
            <w:noProof/>
            <w:rtl/>
          </w:rPr>
          <w:t>ی</w:t>
        </w:r>
        <w:r w:rsidRPr="002F4FC2">
          <w:rPr>
            <w:rStyle w:val="Hyperlink"/>
            <w:rFonts w:cs="B Nazanin"/>
            <w:noProof/>
            <w:rtl/>
          </w:rPr>
          <w:t xml:space="preserve"> منف</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_Toc239754856 \h </w:instrText>
        </w:r>
        <w:r>
          <w:rPr>
            <w:noProof/>
            <w:webHidden/>
          </w:rPr>
        </w:r>
        <w:r>
          <w:rPr>
            <w:noProof/>
            <w:webHidden/>
          </w:rPr>
          <w:fldChar w:fldCharType="separate"/>
        </w:r>
        <w:r>
          <w:rPr>
            <w:noProof/>
            <w:webHidden/>
          </w:rPr>
          <w:t>96</w:t>
        </w:r>
        <w:r>
          <w:rPr>
            <w:noProof/>
            <w:webHidden/>
          </w:rPr>
          <w:fldChar w:fldCharType="end"/>
        </w:r>
      </w:hyperlink>
    </w:p>
    <w:p w14:paraId="11BADBD5" w14:textId="42F02DAA" w:rsidR="00E64BB8" w:rsidRDefault="00E64BB8">
      <w:pPr>
        <w:pStyle w:val="TOC3"/>
        <w:tabs>
          <w:tab w:val="right" w:leader="dot" w:pos="8828"/>
        </w:tabs>
        <w:rPr>
          <w:rFonts w:asciiTheme="minorHAnsi" w:eastAsiaTheme="minorEastAsia" w:hAnsiTheme="minorHAnsi"/>
          <w:noProof/>
          <w:sz w:val="22"/>
          <w:szCs w:val="22"/>
        </w:rPr>
      </w:pPr>
      <w:hyperlink w:anchor="_Toc239754857" w:history="1">
        <w:r w:rsidRPr="002F4FC2">
          <w:rPr>
            <w:rStyle w:val="Hyperlink"/>
            <w:rFonts w:cs="B Nazanin"/>
            <w:noProof/>
            <w:rtl/>
            <w:lang w:bidi="fa-IR"/>
          </w:rPr>
          <w:t xml:space="preserve">۵-۳-۶. </w:t>
        </w:r>
        <w:r w:rsidRPr="002F4FC2">
          <w:rPr>
            <w:rStyle w:val="Hyperlink"/>
            <w:rFonts w:cs="B Nazanin"/>
            <w:noProof/>
            <w:rtl/>
          </w:rPr>
          <w:t>توسعه باز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hybrid</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و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reranking</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_Toc239754857 \h </w:instrText>
        </w:r>
        <w:r>
          <w:rPr>
            <w:noProof/>
            <w:webHidden/>
          </w:rPr>
        </w:r>
        <w:r>
          <w:rPr>
            <w:noProof/>
            <w:webHidden/>
          </w:rPr>
          <w:fldChar w:fldCharType="separate"/>
        </w:r>
        <w:r>
          <w:rPr>
            <w:noProof/>
            <w:webHidden/>
          </w:rPr>
          <w:t>96</w:t>
        </w:r>
        <w:r>
          <w:rPr>
            <w:noProof/>
            <w:webHidden/>
          </w:rPr>
          <w:fldChar w:fldCharType="end"/>
        </w:r>
      </w:hyperlink>
    </w:p>
    <w:p w14:paraId="48902862" w14:textId="1CE8E757" w:rsidR="00E64BB8" w:rsidRDefault="00E64BB8">
      <w:pPr>
        <w:pStyle w:val="TOC3"/>
        <w:tabs>
          <w:tab w:val="right" w:leader="dot" w:pos="8828"/>
        </w:tabs>
        <w:rPr>
          <w:rFonts w:asciiTheme="minorHAnsi" w:eastAsiaTheme="minorEastAsia" w:hAnsiTheme="minorHAnsi"/>
          <w:noProof/>
          <w:sz w:val="22"/>
          <w:szCs w:val="22"/>
        </w:rPr>
      </w:pPr>
      <w:hyperlink w:anchor="_Toc239754858" w:history="1">
        <w:r w:rsidRPr="002F4FC2">
          <w:rPr>
            <w:rStyle w:val="Hyperlink"/>
            <w:rFonts w:cs="B Nazanin"/>
            <w:noProof/>
            <w:rtl/>
            <w:lang w:bidi="fa-IR"/>
          </w:rPr>
          <w:t xml:space="preserve">۵-۳-۷. </w:t>
        </w:r>
        <w:r w:rsidRPr="002F4FC2">
          <w:rPr>
            <w:rStyle w:val="Hyperlink"/>
            <w:rFonts w:cs="B Nazanin"/>
            <w:noProof/>
            <w:rtl/>
          </w:rPr>
          <w:t>پ</w:t>
        </w:r>
        <w:r w:rsidRPr="002F4FC2">
          <w:rPr>
            <w:rStyle w:val="Hyperlink"/>
            <w:rFonts w:cs="B Nazanin" w:hint="cs"/>
            <w:noProof/>
            <w:rtl/>
          </w:rPr>
          <w:t>ی</w:t>
        </w:r>
        <w:r w:rsidRPr="002F4FC2">
          <w:rPr>
            <w:rStyle w:val="Hyperlink"/>
            <w:rFonts w:cs="B Nazanin" w:hint="eastAsia"/>
            <w:noProof/>
            <w:rtl/>
          </w:rPr>
          <w:t>اده‌ساز</w:t>
        </w:r>
        <w:r w:rsidRPr="002F4FC2">
          <w:rPr>
            <w:rStyle w:val="Hyperlink"/>
            <w:rFonts w:cs="B Nazanin" w:hint="cs"/>
            <w:noProof/>
            <w:rtl/>
          </w:rPr>
          <w:t>ی</w:t>
        </w:r>
        <w:r w:rsidRPr="002F4FC2">
          <w:rPr>
            <w:rStyle w:val="Hyperlink"/>
            <w:rFonts w:cs="B Nazanin"/>
            <w:noProof/>
            <w:rtl/>
          </w:rPr>
          <w:t xml:space="preserve"> و ارز</w:t>
        </w:r>
        <w:r w:rsidRPr="002F4FC2">
          <w:rPr>
            <w:rStyle w:val="Hyperlink"/>
            <w:rFonts w:cs="B Nazanin" w:hint="cs"/>
            <w:noProof/>
            <w:rtl/>
          </w:rPr>
          <w:t>ی</w:t>
        </w:r>
        <w:r w:rsidRPr="002F4FC2">
          <w:rPr>
            <w:rStyle w:val="Hyperlink"/>
            <w:rFonts w:cs="B Nazanin" w:hint="eastAsia"/>
            <w:noProof/>
            <w:rtl/>
          </w:rPr>
          <w:t>اب</w:t>
        </w:r>
        <w:r w:rsidRPr="002F4FC2">
          <w:rPr>
            <w:rStyle w:val="Hyperlink"/>
            <w:rFonts w:cs="B Nazanin" w:hint="cs"/>
            <w:noProof/>
            <w:rtl/>
          </w:rPr>
          <w:t>ی</w:t>
        </w:r>
        <w:r w:rsidRPr="002F4FC2">
          <w:rPr>
            <w:rStyle w:val="Hyperlink"/>
            <w:rFonts w:cs="B Nazanin"/>
            <w:noProof/>
            <w:rtl/>
          </w:rPr>
          <w:t xml:space="preserve"> کامل سامانه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RAG</w:t>
        </w:r>
        <w:r w:rsidRPr="002F4FC2">
          <w:rPr>
            <w:rStyle w:val="Hyperlink"/>
            <w:rFonts w:ascii="Times New Roman" w:eastAsia="Times New Roman" w:hAnsi="Times New Roman" w:cs="Times New Roman"/>
            <w:noProof/>
            <w:cs/>
          </w:rPr>
          <w:t>‎</w:t>
        </w:r>
        <w:r>
          <w:rPr>
            <w:noProof/>
            <w:webHidden/>
          </w:rPr>
          <w:tab/>
        </w:r>
        <w:r>
          <w:rPr>
            <w:noProof/>
            <w:webHidden/>
          </w:rPr>
          <w:fldChar w:fldCharType="begin"/>
        </w:r>
        <w:r>
          <w:rPr>
            <w:noProof/>
            <w:webHidden/>
          </w:rPr>
          <w:instrText xml:space="preserve"> PAGEREF _Toc239754858 \h </w:instrText>
        </w:r>
        <w:r>
          <w:rPr>
            <w:noProof/>
            <w:webHidden/>
          </w:rPr>
        </w:r>
        <w:r>
          <w:rPr>
            <w:noProof/>
            <w:webHidden/>
          </w:rPr>
          <w:fldChar w:fldCharType="separate"/>
        </w:r>
        <w:r>
          <w:rPr>
            <w:noProof/>
            <w:webHidden/>
          </w:rPr>
          <w:t>97</w:t>
        </w:r>
        <w:r>
          <w:rPr>
            <w:noProof/>
            <w:webHidden/>
          </w:rPr>
          <w:fldChar w:fldCharType="end"/>
        </w:r>
      </w:hyperlink>
    </w:p>
    <w:p w14:paraId="5D6A25AB" w14:textId="466F61D0" w:rsidR="00E64BB8" w:rsidRDefault="00E64BB8">
      <w:pPr>
        <w:pStyle w:val="TOC3"/>
        <w:tabs>
          <w:tab w:val="right" w:leader="dot" w:pos="8828"/>
        </w:tabs>
        <w:rPr>
          <w:rFonts w:asciiTheme="minorHAnsi" w:eastAsiaTheme="minorEastAsia" w:hAnsiTheme="minorHAnsi"/>
          <w:noProof/>
          <w:sz w:val="22"/>
          <w:szCs w:val="22"/>
        </w:rPr>
      </w:pPr>
      <w:hyperlink w:anchor="_Toc239754859" w:history="1">
        <w:r w:rsidRPr="002F4FC2">
          <w:rPr>
            <w:rStyle w:val="Hyperlink"/>
            <w:rFonts w:cs="B Nazanin"/>
            <w:noProof/>
            <w:rtl/>
            <w:lang w:bidi="fa-IR"/>
          </w:rPr>
          <w:t xml:space="preserve">۵-۳-۸. </w:t>
        </w:r>
        <w:r w:rsidRPr="002F4FC2">
          <w:rPr>
            <w:rStyle w:val="Hyperlink"/>
            <w:rFonts w:cs="B Nazanin"/>
            <w:noProof/>
            <w:rtl/>
          </w:rPr>
          <w:t xml:space="preserve">گسترش </w:t>
        </w:r>
        <w:r w:rsidRPr="002F4FC2">
          <w:rPr>
            <w:rStyle w:val="Hyperlink"/>
            <w:rFonts w:ascii="Times New Roman" w:eastAsia="Times New Roman" w:hAnsi="Times New Roman" w:cs="Times New Roman"/>
            <w:noProof/>
            <w:cs/>
          </w:rPr>
          <w:t>‎</w:t>
        </w:r>
        <w:r w:rsidRPr="002F4FC2">
          <w:rPr>
            <w:rStyle w:val="Hyperlink"/>
            <w:rFonts w:ascii="Times New Roman" w:eastAsia="Times New Roman" w:hAnsi="Times New Roman" w:cs="Times New Roman"/>
            <w:noProof/>
          </w:rPr>
          <w:t>corpus</w:t>
        </w:r>
        <w:r w:rsidRPr="002F4FC2">
          <w:rPr>
            <w:rStyle w:val="Hyperlink"/>
            <w:rFonts w:ascii="Times New Roman" w:eastAsia="Times New Roman" w:hAnsi="Times New Roman" w:cs="Times New Roman"/>
            <w:noProof/>
            <w:cs/>
          </w:rPr>
          <w:t>‎</w:t>
        </w:r>
        <w:r w:rsidRPr="002F4FC2">
          <w:rPr>
            <w:rStyle w:val="Hyperlink"/>
            <w:rFonts w:cs="B Nazanin"/>
            <w:noProof/>
            <w:rtl/>
          </w:rPr>
          <w:t xml:space="preserve"> و تحل</w:t>
        </w:r>
        <w:r w:rsidRPr="002F4FC2">
          <w:rPr>
            <w:rStyle w:val="Hyperlink"/>
            <w:rFonts w:cs="B Nazanin" w:hint="cs"/>
            <w:noProof/>
            <w:rtl/>
          </w:rPr>
          <w:t>ی</w:t>
        </w:r>
        <w:r w:rsidRPr="002F4FC2">
          <w:rPr>
            <w:rStyle w:val="Hyperlink"/>
            <w:rFonts w:cs="B Nazanin" w:hint="eastAsia"/>
            <w:noProof/>
            <w:rtl/>
          </w:rPr>
          <w:t>ل</w:t>
        </w:r>
        <w:r w:rsidRPr="002F4FC2">
          <w:rPr>
            <w:rStyle w:val="Hyperlink"/>
            <w:rFonts w:cs="B Nazanin"/>
            <w:noProof/>
            <w:rtl/>
          </w:rPr>
          <w:t xml:space="preserve"> موضوع</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_Toc239754859 \h </w:instrText>
        </w:r>
        <w:r>
          <w:rPr>
            <w:noProof/>
            <w:webHidden/>
          </w:rPr>
        </w:r>
        <w:r>
          <w:rPr>
            <w:noProof/>
            <w:webHidden/>
          </w:rPr>
          <w:fldChar w:fldCharType="separate"/>
        </w:r>
        <w:r>
          <w:rPr>
            <w:noProof/>
            <w:webHidden/>
          </w:rPr>
          <w:t>97</w:t>
        </w:r>
        <w:r>
          <w:rPr>
            <w:noProof/>
            <w:webHidden/>
          </w:rPr>
          <w:fldChar w:fldCharType="end"/>
        </w:r>
      </w:hyperlink>
    </w:p>
    <w:p w14:paraId="4C340ACE" w14:textId="6CC25A3D" w:rsidR="00E64BB8" w:rsidRDefault="00E64BB8">
      <w:pPr>
        <w:pStyle w:val="TOC3"/>
        <w:tabs>
          <w:tab w:val="right" w:leader="dot" w:pos="8828"/>
        </w:tabs>
        <w:rPr>
          <w:rFonts w:asciiTheme="minorHAnsi" w:eastAsiaTheme="minorEastAsia" w:hAnsiTheme="minorHAnsi"/>
          <w:noProof/>
          <w:sz w:val="22"/>
          <w:szCs w:val="22"/>
        </w:rPr>
      </w:pPr>
      <w:hyperlink w:anchor="_Toc239754860" w:history="1">
        <w:r w:rsidRPr="002F4FC2">
          <w:rPr>
            <w:rStyle w:val="Hyperlink"/>
            <w:rFonts w:cs="B Nazanin"/>
            <w:noProof/>
            <w:rtl/>
            <w:lang w:bidi="fa-IR"/>
          </w:rPr>
          <w:t xml:space="preserve">۵-۳-۹. </w:t>
        </w:r>
        <w:r w:rsidRPr="002F4FC2">
          <w:rPr>
            <w:rStyle w:val="Hyperlink"/>
            <w:rFonts w:cs="B Nazanin"/>
            <w:noProof/>
            <w:rtl/>
          </w:rPr>
          <w:t>جمع‌بند</w:t>
        </w:r>
        <w:r w:rsidRPr="002F4FC2">
          <w:rPr>
            <w:rStyle w:val="Hyperlink"/>
            <w:rFonts w:cs="B Nazanin" w:hint="cs"/>
            <w:noProof/>
            <w:rtl/>
          </w:rPr>
          <w:t>ی</w:t>
        </w:r>
        <w:r>
          <w:rPr>
            <w:noProof/>
            <w:webHidden/>
          </w:rPr>
          <w:tab/>
        </w:r>
        <w:r>
          <w:rPr>
            <w:noProof/>
            <w:webHidden/>
          </w:rPr>
          <w:fldChar w:fldCharType="begin"/>
        </w:r>
        <w:r>
          <w:rPr>
            <w:noProof/>
            <w:webHidden/>
          </w:rPr>
          <w:instrText xml:space="preserve"> PAGEREF _Toc239754860 \h </w:instrText>
        </w:r>
        <w:r>
          <w:rPr>
            <w:noProof/>
            <w:webHidden/>
          </w:rPr>
        </w:r>
        <w:r>
          <w:rPr>
            <w:noProof/>
            <w:webHidden/>
          </w:rPr>
          <w:fldChar w:fldCharType="separate"/>
        </w:r>
        <w:r>
          <w:rPr>
            <w:noProof/>
            <w:webHidden/>
          </w:rPr>
          <w:t>97</w:t>
        </w:r>
        <w:r>
          <w:rPr>
            <w:noProof/>
            <w:webHidden/>
          </w:rPr>
          <w:fldChar w:fldCharType="end"/>
        </w:r>
      </w:hyperlink>
    </w:p>
    <w:p w14:paraId="038F5A14" w14:textId="40D39331" w:rsidR="00E64BB8" w:rsidRDefault="00E64BB8">
      <w:pPr>
        <w:pStyle w:val="TOC2"/>
        <w:tabs>
          <w:tab w:val="right" w:leader="dot" w:pos="8828"/>
        </w:tabs>
        <w:rPr>
          <w:rFonts w:asciiTheme="minorHAnsi" w:eastAsiaTheme="minorEastAsia" w:hAnsiTheme="minorHAnsi"/>
          <w:noProof/>
          <w:sz w:val="22"/>
          <w:szCs w:val="22"/>
        </w:rPr>
      </w:pPr>
      <w:hyperlink w:anchor="_Toc239754861" w:history="1">
        <w:r w:rsidRPr="002F4FC2">
          <w:rPr>
            <w:rStyle w:val="Hyperlink"/>
            <w:rFonts w:cs="B Nazanin"/>
            <w:noProof/>
            <w:rtl/>
            <w:lang w:bidi="fa-IR"/>
          </w:rPr>
          <w:t xml:space="preserve">۵-۴. </w:t>
        </w:r>
        <w:r w:rsidRPr="002F4FC2">
          <w:rPr>
            <w:rStyle w:val="Hyperlink"/>
            <w:rFonts w:cs="B Nazanin"/>
            <w:noProof/>
            <w:rtl/>
          </w:rPr>
          <w:t>جمع‌بند</w:t>
        </w:r>
        <w:r w:rsidRPr="002F4FC2">
          <w:rPr>
            <w:rStyle w:val="Hyperlink"/>
            <w:rFonts w:cs="B Nazanin" w:hint="cs"/>
            <w:noProof/>
            <w:rtl/>
          </w:rPr>
          <w:t>ی</w:t>
        </w:r>
        <w:r w:rsidRPr="002F4FC2">
          <w:rPr>
            <w:rStyle w:val="Hyperlink"/>
            <w:rFonts w:cs="B Nazanin"/>
            <w:noProof/>
            <w:rtl/>
          </w:rPr>
          <w:t xml:space="preserve"> نها</w:t>
        </w:r>
        <w:r w:rsidRPr="002F4FC2">
          <w:rPr>
            <w:rStyle w:val="Hyperlink"/>
            <w:rFonts w:cs="B Nazanin" w:hint="cs"/>
            <w:noProof/>
            <w:rtl/>
          </w:rPr>
          <w:t>یی</w:t>
        </w:r>
        <w:r>
          <w:rPr>
            <w:noProof/>
            <w:webHidden/>
          </w:rPr>
          <w:tab/>
        </w:r>
        <w:r>
          <w:rPr>
            <w:noProof/>
            <w:webHidden/>
          </w:rPr>
          <w:fldChar w:fldCharType="begin"/>
        </w:r>
        <w:r>
          <w:rPr>
            <w:noProof/>
            <w:webHidden/>
          </w:rPr>
          <w:instrText xml:space="preserve"> PAGEREF _Toc239754861 \h </w:instrText>
        </w:r>
        <w:r>
          <w:rPr>
            <w:noProof/>
            <w:webHidden/>
          </w:rPr>
        </w:r>
        <w:r>
          <w:rPr>
            <w:noProof/>
            <w:webHidden/>
          </w:rPr>
          <w:fldChar w:fldCharType="separate"/>
        </w:r>
        <w:r>
          <w:rPr>
            <w:noProof/>
            <w:webHidden/>
          </w:rPr>
          <w:t>97</w:t>
        </w:r>
        <w:r>
          <w:rPr>
            <w:noProof/>
            <w:webHidden/>
          </w:rPr>
          <w:fldChar w:fldCharType="end"/>
        </w:r>
      </w:hyperlink>
    </w:p>
    <w:p w14:paraId="08B1E1B9" w14:textId="2D7F718E" w:rsidR="00453D6C" w:rsidRDefault="00E64BB8">
      <w:pPr>
        <w:bidi/>
        <w:spacing w:after="160"/>
        <w:jc w:val="right"/>
      </w:pPr>
      <w:r>
        <w:fldChar w:fldCharType="end"/>
      </w:r>
    </w:p>
    <w:p w14:paraId="2B2D2171" w14:textId="77777777" w:rsidR="00453D6C" w:rsidRDefault="00E64BB8">
      <w:r>
        <w:br w:type="page"/>
      </w:r>
    </w:p>
    <w:p w14:paraId="7D68BE78" w14:textId="77777777" w:rsidR="00453D6C" w:rsidRDefault="00E64BB8">
      <w:pPr>
        <w:pStyle w:val="Heading1"/>
        <w:bidi/>
        <w:spacing w:after="160"/>
        <w:jc w:val="center"/>
      </w:pPr>
      <w:bookmarkStart w:id="0" w:name="_Toc239754664"/>
      <w:r>
        <w:rPr>
          <w:rFonts w:ascii="B Nazanin" w:eastAsia="B Nazanin" w:hAnsi="B Nazanin" w:cs="B Nazanin"/>
          <w:sz w:val="36"/>
          <w:szCs w:val="36"/>
          <w:rtl/>
        </w:rPr>
        <w:lastRenderedPageBreak/>
        <w:t>فصل اول: کلیات پژوهش</w:t>
      </w:r>
      <w:bookmarkEnd w:id="0"/>
    </w:p>
    <w:p w14:paraId="365FFA4E" w14:textId="77777777" w:rsidR="00453D6C" w:rsidRDefault="00E64BB8">
      <w:pPr>
        <w:pStyle w:val="Heading2"/>
        <w:bidi/>
        <w:spacing w:after="160"/>
        <w:jc w:val="right"/>
      </w:pPr>
      <w:bookmarkStart w:id="1" w:name="_Toc239754665"/>
      <w:r>
        <w:rPr>
          <w:rFonts w:ascii="B Nazanin" w:eastAsia="B Nazanin" w:hAnsi="B Nazanin" w:cs="B Nazanin"/>
          <w:sz w:val="30"/>
          <w:szCs w:val="30"/>
          <w:rtl/>
        </w:rPr>
        <w:t>۱-۱. مقدمه</w:t>
      </w:r>
      <w:bookmarkEnd w:id="1"/>
    </w:p>
    <w:p w14:paraId="1B124DCB" w14:textId="77777777" w:rsidR="00453D6C" w:rsidRDefault="00E64BB8">
      <w:pPr>
        <w:bidi/>
        <w:spacing w:after="160"/>
        <w:jc w:val="right"/>
      </w:pPr>
      <w:r>
        <w:rPr>
          <w:rFonts w:cs="B Nazanin"/>
          <w:rtl/>
        </w:rPr>
        <w:t xml:space="preserve">گسترش منابع متنی دیجیتال و افزایش نیاز کاربران به </w:t>
      </w:r>
      <w:r>
        <w:rPr>
          <w:rFonts w:cs="B Nazanin"/>
          <w:rtl/>
        </w:rPr>
        <w:t>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w:t>
      </w:r>
      <w:r>
        <w:rPr>
          <w:rFonts w:cs="B Nazanin"/>
          <w:rtl/>
        </w:rPr>
        <w:t xml:space="preserve"> واژگان موجود در پرسش و پاسخ همواره برای تشخیص ارتباط معنایی کافی نیست؛ زیرا یک مفهوم می‌تواند با عبارت‌ها و واژه‌های متفاوت بیان شود.</w:t>
      </w:r>
    </w:p>
    <w:p w14:paraId="283F14DA" w14:textId="77777777" w:rsidR="00453D6C" w:rsidRDefault="00E64BB8">
      <w:pPr>
        <w:bidi/>
        <w:spacing w:after="160"/>
        <w:jc w:val="right"/>
      </w:pPr>
      <w:r>
        <w:rPr>
          <w:rFonts w:cs="B Nazanin"/>
          <w:rtl/>
        </w:rPr>
        <w:t>در زبان فارسی، تنوع شکل نوشتار، وجود نیم‌فاصله، تفاوت نویسه‌های فارسی و عربی، صورت‌های گوناگون واژه‌ها و تنوع بیان، بازیا</w:t>
      </w:r>
      <w:r>
        <w:rPr>
          <w:rFonts w:cs="B Nazanin"/>
          <w:rtl/>
        </w:rPr>
        <w:t>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w:t>
      </w:r>
      <w:r>
        <w:rPr>
          <w:rFonts w:cs="B Nazanin"/>
          <w:rtl/>
        </w:rPr>
        <w:t>ی، می‌کوشد این محدودیت را با سنجش نزدیکی مفهومی پرسش و پاسخ کاهش دهد.</w:t>
      </w:r>
    </w:p>
    <w:p w14:paraId="170FBA34" w14:textId="77777777" w:rsidR="00453D6C" w:rsidRDefault="00E64BB8">
      <w:pPr>
        <w:bidi/>
        <w:spacing w:after="160"/>
        <w:jc w:val="right"/>
      </w:pPr>
      <w:r>
        <w:rPr>
          <w:rFonts w:cs="B Nazanin"/>
          <w:rtl/>
        </w:rPr>
        <w:t xml:space="preserve">بازیابی معنایی یکی از اجزای اصلی سامانه‌های تولید مبتنی بر بازیابی یا </w:t>
      </w:r>
      <w:r>
        <w:rPr>
          <w:rFonts w:ascii="Times New Roman" w:eastAsia="Times New Roman" w:hAnsi="Times New Roman" w:cs="Times New Roman"/>
          <w:sz w:val="24"/>
          <w:szCs w:val="24"/>
        </w:rPr>
        <w:t>‎RAG‎</w:t>
      </w:r>
      <w:r>
        <w:rPr>
          <w:rFonts w:cs="B Nazanin"/>
          <w:rtl/>
        </w:rPr>
        <w:t xml:space="preserve"> است. در معماری </w:t>
      </w:r>
      <w:r>
        <w:rPr>
          <w:rFonts w:ascii="Times New Roman" w:eastAsia="Times New Roman" w:hAnsi="Times New Roman" w:cs="Times New Roman"/>
          <w:sz w:val="24"/>
          <w:szCs w:val="24"/>
        </w:rPr>
        <w:t>‎RAG‎</w:t>
      </w:r>
      <w:r>
        <w:rPr>
          <w:rFonts w:cs="B Nazanin"/>
          <w:rtl/>
        </w:rPr>
        <w:t xml:space="preserve">، پیش از تولید پاسخ توسط مدل زبانی بزرگ، یک </w:t>
      </w:r>
      <w:r>
        <w:rPr>
          <w:rFonts w:ascii="Times New Roman" w:eastAsia="Times New Roman" w:hAnsi="Times New Roman" w:cs="Times New Roman"/>
          <w:sz w:val="24"/>
          <w:szCs w:val="24"/>
        </w:rPr>
        <w:t>‎retriever‎</w:t>
      </w:r>
      <w:r>
        <w:rPr>
          <w:rFonts w:cs="B Nazanin"/>
          <w:rtl/>
        </w:rPr>
        <w:t xml:space="preserve"> اسناد یا پاسخ‌های مرتبط را از </w:t>
      </w:r>
      <w:r>
        <w:rPr>
          <w:rFonts w:ascii="Times New Roman" w:eastAsia="Times New Roman" w:hAnsi="Times New Roman" w:cs="Times New Roman"/>
          <w:sz w:val="24"/>
          <w:szCs w:val="24"/>
        </w:rPr>
        <w:t>‎cor</w:t>
      </w:r>
      <w:r>
        <w:rPr>
          <w:rFonts w:ascii="Times New Roman" w:eastAsia="Times New Roman" w:hAnsi="Times New Roman" w:cs="Times New Roman"/>
          <w:sz w:val="24"/>
          <w:szCs w:val="24"/>
        </w:rPr>
        <w:t>pus‎</w:t>
      </w:r>
      <w:r>
        <w:rPr>
          <w:rFonts w:cs="B Nazanin"/>
          <w:rtl/>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w:t>
      </w:r>
      <w:r>
        <w:rPr>
          <w:rFonts w:cs="B Nazanin"/>
          <w:rtl/>
        </w:rPr>
        <w:t xml:space="preserve">واهد داشت و ممکن است پاسخ ناقص، نامرتبط یا غیرمستند تولید کند. ازاین‌رو، بهبود مدل </w:t>
      </w:r>
      <w:r>
        <w:rPr>
          <w:rFonts w:ascii="Times New Roman" w:eastAsia="Times New Roman" w:hAnsi="Times New Roman" w:cs="Times New Roman"/>
          <w:sz w:val="24"/>
          <w:szCs w:val="24"/>
        </w:rPr>
        <w:t>‎embedding‎</w:t>
      </w:r>
      <w:r>
        <w:rPr>
          <w:rFonts w:cs="B Nazanin"/>
          <w:rtl/>
        </w:rPr>
        <w:t xml:space="preserve"> و افزایش رتبه پاسخ صحیح، علاوه بر کاربرد مستقیم در جست‌وجوی معنایی، می‌تواند زیرساخت یک سامانه </w:t>
      </w:r>
      <w:r>
        <w:rPr>
          <w:rFonts w:ascii="Times New Roman" w:eastAsia="Times New Roman" w:hAnsi="Times New Roman" w:cs="Times New Roman"/>
          <w:sz w:val="24"/>
          <w:szCs w:val="24"/>
        </w:rPr>
        <w:t>‎RAG‎</w:t>
      </w:r>
      <w:r>
        <w:rPr>
          <w:rFonts w:cs="B Nazanin"/>
          <w:rtl/>
        </w:rPr>
        <w:t xml:space="preserve"> فارسی قابل‌اعتمادتر را فراهم کند.</w:t>
      </w:r>
    </w:p>
    <w:p w14:paraId="5167098C" w14:textId="77777777" w:rsidR="00453D6C" w:rsidRDefault="00E64BB8">
      <w:pPr>
        <w:bidi/>
        <w:spacing w:after="160"/>
        <w:jc w:val="right"/>
      </w:pPr>
      <w:r>
        <w:rPr>
          <w:rFonts w:cs="B Nazanin"/>
          <w:rtl/>
        </w:rPr>
        <w:t xml:space="preserve">مدل‌های </w:t>
      </w:r>
      <w:r>
        <w:rPr>
          <w:rFonts w:ascii="Times New Roman" w:eastAsia="Times New Roman" w:hAnsi="Times New Roman" w:cs="Times New Roman"/>
          <w:sz w:val="24"/>
          <w:szCs w:val="24"/>
        </w:rPr>
        <w:t>‎embedding‎</w:t>
      </w:r>
      <w:r>
        <w:rPr>
          <w:rFonts w:cs="B Nazanin"/>
          <w:rtl/>
        </w:rPr>
        <w:t xml:space="preserve"> چندزبا</w:t>
      </w:r>
      <w:r>
        <w:rPr>
          <w:rFonts w:cs="B Nazanin"/>
          <w:rtl/>
        </w:rPr>
        <w:t>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w:t>
      </w:r>
      <w:r>
        <w:rPr>
          <w:rFonts w:cs="B Nazanin"/>
          <w:rtl/>
        </w:rPr>
        <w:t>ه و استفاده از نمونه‌های منفی مناسب، می‌تواند مرز میان پاسخ صحیح و پاسخ‌های ظاهراً مشابه اما نامرتبط را دقیق‌تر کند.</w:t>
      </w:r>
    </w:p>
    <w:p w14:paraId="78E62396" w14:textId="77777777" w:rsidR="00453D6C" w:rsidRDefault="00E64BB8">
      <w:pPr>
        <w:bidi/>
        <w:spacing w:after="160"/>
        <w:jc w:val="right"/>
      </w:pPr>
      <w:r>
        <w:rPr>
          <w:rFonts w:cs="B Nazanin"/>
          <w:rtl/>
        </w:rPr>
        <w:lastRenderedPageBreak/>
        <w:t>پژوهش حاضر به بهبود بازیابی پاسخ در مجموعه پرسش‌وپاسخ پرسمان می‌پردازد. در این کار، ابتدا داده‌ها پالایش و تکرارهای پرسش و پاسخ حذف می‌شوند</w:t>
      </w:r>
      <w:r>
        <w:rPr>
          <w:rFonts w:cs="B Nazanin"/>
          <w:rtl/>
        </w:rPr>
        <w:t xml:space="preserve">. سپس برای هر پرسش، نمونه‌های منفی سخت با ترکیب بازیابی اولیه، بازرتبه‌بندی و کنترل کیفیت تولید شده و مدل </w:t>
      </w:r>
      <w:r>
        <w:rPr>
          <w:rFonts w:ascii="Times New Roman" w:eastAsia="Times New Roman" w:hAnsi="Times New Roman" w:cs="Times New Roman"/>
          <w:sz w:val="24"/>
          <w:szCs w:val="24"/>
        </w:rPr>
        <w:t>‎BGE-M3‎</w:t>
      </w:r>
      <w:r>
        <w:rPr>
          <w:rFonts w:cs="B Nazanin"/>
          <w:rtl/>
        </w:rPr>
        <w:t xml:space="preserve"> بر این داده‌ها ریزتنظیم می‌شود. در پایان، عملکرد مدل پایه و مدل ریزشده با استفاده از معیارهای رتبه‌بندی روی یک مجموعه آزمون ثابت مقایسه خواهد</w:t>
      </w:r>
      <w:r>
        <w:rPr>
          <w:rFonts w:cs="B Nazanin"/>
          <w:rtl/>
        </w:rPr>
        <w:t xml:space="preserve"> شد.</w:t>
      </w:r>
    </w:p>
    <w:p w14:paraId="2FF028A1" w14:textId="77777777" w:rsidR="00453D6C" w:rsidRDefault="00E64BB8">
      <w:pPr>
        <w:pStyle w:val="Heading2"/>
        <w:bidi/>
        <w:spacing w:after="160"/>
        <w:jc w:val="right"/>
      </w:pPr>
      <w:bookmarkStart w:id="2" w:name="_Toc239754666"/>
      <w:r>
        <w:rPr>
          <w:rFonts w:ascii="B Nazanin" w:eastAsia="B Nazanin" w:hAnsi="B Nazanin" w:cs="B Nazanin"/>
          <w:sz w:val="30"/>
          <w:szCs w:val="30"/>
          <w:rtl/>
        </w:rPr>
        <w:t>۱-۲. بیان مسئله</w:t>
      </w:r>
      <w:bookmarkEnd w:id="2"/>
    </w:p>
    <w:p w14:paraId="2B537B23" w14:textId="77777777" w:rsidR="00453D6C" w:rsidRDefault="00E64BB8">
      <w:pPr>
        <w:bidi/>
        <w:spacing w:after="160"/>
        <w:jc w:val="right"/>
      </w:pPr>
      <w:r>
        <w:rPr>
          <w:rFonts w:cs="B Nazanin"/>
          <w:rtl/>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w:t>
      </w:r>
      <w:r>
        <w:rPr>
          <w:rFonts w:cs="B Nazanin"/>
          <w:rtl/>
        </w:rPr>
        <w:t>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w:t>
      </w:r>
      <w:r>
        <w:rPr>
          <w:rFonts w:cs="B Nazanin"/>
          <w:rtl/>
        </w:rPr>
        <w:t xml:space="preserve"> و پاسخ را به‌طور کامل تشخیص دهد.</w:t>
      </w:r>
    </w:p>
    <w:p w14:paraId="3CA7AE9A" w14:textId="77777777" w:rsidR="00453D6C" w:rsidRDefault="00E64BB8">
      <w:pPr>
        <w:bidi/>
        <w:spacing w:after="160"/>
        <w:jc w:val="right"/>
      </w:pPr>
      <w:r>
        <w:rPr>
          <w:rFonts w:cs="B Nazanin"/>
          <w:rtl/>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مستقیم از داده خام </w:t>
      </w:r>
      <w:r>
        <w:rPr>
          <w:rFonts w:cs="B Nazanin"/>
          <w:rtl/>
        </w:rPr>
        <w:t>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w:t>
      </w:r>
      <w:r>
        <w:rPr>
          <w:rFonts w:cs="B Nazanin"/>
          <w:rtl/>
        </w:rPr>
        <w:t>یفیت داده آموزشی را کاهش می‌دهد، بلکه می‌تواند اعتبار نتایج ارزیابی را نیز تحت تأثیر قرار دهد.</w:t>
      </w:r>
    </w:p>
    <w:p w14:paraId="07E22F54" w14:textId="77777777" w:rsidR="00453D6C" w:rsidRDefault="00E64BB8">
      <w:pPr>
        <w:bidi/>
        <w:spacing w:after="160"/>
        <w:jc w:val="right"/>
      </w:pPr>
      <w:r>
        <w:rPr>
          <w:rFonts w:cs="B Nazanin"/>
          <w:rtl/>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w:t>
      </w:r>
      <w:r>
        <w:rPr>
          <w:rFonts w:cs="B Nazanin"/>
          <w:rtl/>
        </w:rPr>
        <w:t xml:space="preserve">ر چند پرسش تکراری یا بسیار مشابه در مجموعه آزمون حضور داشته باشند، برخی نمونه‌ها وزن بیشتری در </w:t>
      </w:r>
      <w:r>
        <w:rPr>
          <w:rFonts w:ascii="Times New Roman" w:eastAsia="Times New Roman" w:hAnsi="Times New Roman" w:cs="Times New Roman"/>
          <w:sz w:val="24"/>
          <w:szCs w:val="24"/>
        </w:rPr>
        <w:t>‎metric‎</w:t>
      </w:r>
      <w:r>
        <w:rPr>
          <w:rFonts w:cs="B Nazanin"/>
          <w:rtl/>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w:t>
      </w:r>
      <w:r>
        <w:rPr>
          <w:rFonts w:cs="B Nazanin"/>
          <w:rtl/>
        </w:rPr>
        <w:t>ست.</w:t>
      </w:r>
    </w:p>
    <w:p w14:paraId="0B3E53C7" w14:textId="77777777" w:rsidR="00453D6C" w:rsidRDefault="00E64BB8">
      <w:pPr>
        <w:bidi/>
        <w:spacing w:after="160"/>
        <w:jc w:val="right"/>
      </w:pPr>
      <w:r>
        <w:rPr>
          <w:rFonts w:cs="B Nazanin"/>
          <w:rtl/>
        </w:rPr>
        <w:lastRenderedPageBreak/>
        <w:t xml:space="preserve">پس از آماده‌سازی داده، مسئله اصلی به انتخاب و آموزش مدل بازیابی مربوط می‌شود. مدل‌های </w:t>
      </w:r>
      <w:r>
        <w:rPr>
          <w:rFonts w:ascii="Times New Roman" w:eastAsia="Times New Roman" w:hAnsi="Times New Roman" w:cs="Times New Roman"/>
          <w:sz w:val="24"/>
          <w:szCs w:val="24"/>
        </w:rPr>
        <w:t>‎embedding‎</w:t>
      </w:r>
      <w:r>
        <w:rPr>
          <w:rFonts w:cs="B Nazanin"/>
          <w:rtl/>
        </w:rPr>
        <w:t xml:space="preserve"> می‌توانند پرسش و پاسخ را به بردارهایی در یک فضای مشترک تبدیل کنند. در زمان جست‌وجو، بردار پرسش با بردار همه پاسخ‌های </w:t>
      </w:r>
      <w:r>
        <w:rPr>
          <w:rFonts w:ascii="Times New Roman" w:eastAsia="Times New Roman" w:hAnsi="Times New Roman" w:cs="Times New Roman"/>
          <w:sz w:val="24"/>
          <w:szCs w:val="24"/>
        </w:rPr>
        <w:t>‎corpus‎</w:t>
      </w:r>
      <w:r>
        <w:rPr>
          <w:rFonts w:cs="B Nazanin"/>
          <w:rtl/>
        </w:rPr>
        <w:t xml:space="preserve"> مقایسه می‌شود و پاسخ‌ها بر ا</w:t>
      </w:r>
      <w:r>
        <w:rPr>
          <w:rFonts w:cs="B Nazanin"/>
          <w:rtl/>
        </w:rPr>
        <w:t>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w:t>
      </w:r>
      <w:r>
        <w:rPr>
          <w:rFonts w:cs="B Nazanin"/>
          <w:rtl/>
        </w:rPr>
        <w:t>تبه اول یا رتبه‌های بسیار بالا منتقل کنند.</w:t>
      </w:r>
    </w:p>
    <w:p w14:paraId="7120BDDA" w14:textId="77777777" w:rsidR="00453D6C" w:rsidRDefault="00E64BB8">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یک مدل </w:t>
      </w:r>
      <w:r>
        <w:rPr>
          <w:rFonts w:ascii="Times New Roman" w:eastAsia="Times New Roman" w:hAnsi="Times New Roman" w:cs="Times New Roman"/>
          <w:sz w:val="24"/>
          <w:szCs w:val="24"/>
        </w:rPr>
        <w:t>‎embedding‎</w:t>
      </w:r>
      <w:r>
        <w:rPr>
          <w:rFonts w:cs="B Nazanin"/>
          <w:rtl/>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w:t>
      </w:r>
      <w:r>
        <w:rPr>
          <w:rFonts w:cs="B Nazanin"/>
          <w:rtl/>
        </w:rPr>
        <w:t>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w:t>
      </w:r>
      <w:r>
        <w:rPr>
          <w:rFonts w:cs="B Nazanin"/>
          <w:rtl/>
        </w:rPr>
        <w:t>یت مدل نهایی دارد.</w:t>
      </w:r>
    </w:p>
    <w:p w14:paraId="102035C1" w14:textId="77777777" w:rsidR="00453D6C" w:rsidRDefault="00E64BB8">
      <w:pPr>
        <w:bidi/>
        <w:spacing w:after="160"/>
        <w:jc w:val="right"/>
      </w:pPr>
      <w:r>
        <w:rPr>
          <w:rFonts w:cs="B Nazanin"/>
          <w:rtl/>
        </w:rPr>
        <w:t xml:space="preserve">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w:t>
      </w:r>
      <w:r>
        <w:rPr>
          <w:rFonts w:cs="B Nazanin"/>
          <w:rtl/>
        </w:rPr>
        <w:t>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14:paraId="3EBAF3C5" w14:textId="77777777" w:rsidR="00453D6C" w:rsidRDefault="00E64BB8">
      <w:pPr>
        <w:bidi/>
        <w:spacing w:after="160"/>
        <w:jc w:val="right"/>
      </w:pPr>
      <w:r>
        <w:rPr>
          <w:rFonts w:cs="B Nazanin"/>
          <w:rtl/>
        </w:rPr>
        <w:t xml:space="preserve">بااین‌حال، تولید </w:t>
      </w:r>
      <w:r>
        <w:rPr>
          <w:rFonts w:ascii="Times New Roman" w:eastAsia="Times New Roman" w:hAnsi="Times New Roman" w:cs="Times New Roman"/>
          <w:sz w:val="24"/>
          <w:szCs w:val="24"/>
        </w:rPr>
        <w:t>‎hard negati</w:t>
      </w:r>
      <w:r>
        <w:rPr>
          <w:rFonts w:ascii="Times New Roman" w:eastAsia="Times New Roman" w:hAnsi="Times New Roman" w:cs="Times New Roman"/>
          <w:sz w:val="24"/>
          <w:szCs w:val="24"/>
        </w:rPr>
        <w:t>ve‎</w:t>
      </w:r>
      <w:r>
        <w:rPr>
          <w:rFonts w:cs="B Nazanin"/>
          <w:rtl/>
        </w:rPr>
        <w:t xml:space="preserve"> نیز مسئله‌ای مستقل است. پاسخ‌هایی که در رتبه‌های بالای </w:t>
      </w:r>
      <w:r>
        <w:rPr>
          <w:rFonts w:ascii="Times New Roman" w:eastAsia="Times New Roman" w:hAnsi="Times New Roman" w:cs="Times New Roman"/>
          <w:sz w:val="24"/>
          <w:szCs w:val="24"/>
        </w:rPr>
        <w:t>‎retrieval‎</w:t>
      </w:r>
      <w:r>
        <w:rPr>
          <w:rFonts w:cs="B Nazanin"/>
          <w:rtl/>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eastAsia="Times New Roman" w:hAnsi="Times New Roman" w:cs="Times New Roman"/>
          <w:sz w:val="24"/>
          <w:szCs w:val="24"/>
        </w:rPr>
        <w:t>‎negative‎</w:t>
      </w:r>
      <w:r>
        <w:rPr>
          <w:rFonts w:cs="B Nazanin"/>
          <w:rtl/>
        </w:rPr>
        <w:t xml:space="preserve"> باعث تولید </w:t>
      </w:r>
      <w:r>
        <w:rPr>
          <w:rFonts w:ascii="Times New Roman" w:eastAsia="Times New Roman" w:hAnsi="Times New Roman" w:cs="Times New Roman"/>
          <w:sz w:val="24"/>
          <w:szCs w:val="24"/>
        </w:rPr>
        <w:t>‎false negative‎</w:t>
      </w:r>
      <w:r>
        <w:rPr>
          <w:rFonts w:cs="B Nazanin"/>
          <w:rtl/>
        </w:rPr>
        <w:t xml:space="preserve"> می‌شود. </w:t>
      </w:r>
      <w:r>
        <w:rPr>
          <w:rFonts w:ascii="Times New Roman" w:eastAsia="Times New Roman" w:hAnsi="Times New Roman" w:cs="Times New Roman"/>
          <w:sz w:val="24"/>
          <w:szCs w:val="24"/>
        </w:rPr>
        <w:t>‎false negative‎</w:t>
      </w:r>
      <w:r>
        <w:rPr>
          <w:rFonts w:cs="B Nazanin"/>
          <w:rtl/>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eastAsia="Times New Roman" w:hAnsi="Times New Roman" w:cs="Times New Roman"/>
          <w:sz w:val="24"/>
          <w:szCs w:val="24"/>
        </w:rPr>
        <w:t>‎hard negative‎</w:t>
      </w:r>
      <w:r>
        <w:rPr>
          <w:rFonts w:cs="B Nazanin"/>
          <w:rtl/>
        </w:rPr>
        <w:t xml:space="preserve"> باید با سازوکاری انجام شود که علاوه بر شباهت، درستی یا نادرستی پاسخ نسبت به پ</w:t>
      </w:r>
      <w:r>
        <w:rPr>
          <w:rFonts w:cs="B Nazanin"/>
          <w:rtl/>
        </w:rPr>
        <w:t>رسش را نیز بررسی کند.</w:t>
      </w:r>
    </w:p>
    <w:p w14:paraId="2526B16C" w14:textId="77777777" w:rsidR="00453D6C" w:rsidRDefault="00E64BB8">
      <w:pPr>
        <w:bidi/>
        <w:spacing w:after="160"/>
        <w:jc w:val="right"/>
      </w:pPr>
      <w:r>
        <w:rPr>
          <w:rFonts w:cs="B Nazanin"/>
          <w:rtl/>
        </w:rPr>
        <w:t xml:space="preserve">در این پژوهش، برای حل این مسئله، یک فرایند چندمرحله‌ای طراحی شده است. ابتدا مدل </w:t>
      </w:r>
      <w:r>
        <w:rPr>
          <w:rFonts w:ascii="Times New Roman" w:eastAsia="Times New Roman" w:hAnsi="Times New Roman" w:cs="Times New Roman"/>
          <w:sz w:val="24"/>
          <w:szCs w:val="24"/>
        </w:rPr>
        <w:t>‎BGE-M3‎</w:t>
      </w:r>
      <w:r>
        <w:rPr>
          <w:rFonts w:cs="B Nazanin"/>
          <w:rtl/>
        </w:rPr>
        <w:t xml:space="preserve"> پاسخ‌های مشابه هر پرسش را بازیابی می‌کند. سپس یک </w:t>
      </w:r>
      <w:r>
        <w:rPr>
          <w:rFonts w:ascii="Times New Roman" w:eastAsia="Times New Roman" w:hAnsi="Times New Roman" w:cs="Times New Roman"/>
          <w:sz w:val="24"/>
          <w:szCs w:val="24"/>
        </w:rPr>
        <w:t>‎reranker‎</w:t>
      </w:r>
      <w:r>
        <w:rPr>
          <w:rFonts w:cs="B Nazanin"/>
          <w:rtl/>
        </w:rPr>
        <w:t xml:space="preserve"> کاندیدهای نزدیک را با مشاهده هم‌زمان پرسش و پاسخ دقیق‌تر رتبه‌بندی می‌کند. در مرحله ب</w:t>
      </w:r>
      <w:r>
        <w:rPr>
          <w:rFonts w:cs="B Nazanin"/>
          <w:rtl/>
        </w:rPr>
        <w:t xml:space="preserve">عد، یک مدل زبانی بزرگ کاندیدهای برتر را </w:t>
      </w:r>
      <w:r>
        <w:rPr>
          <w:rFonts w:cs="B Nazanin"/>
          <w:rtl/>
        </w:rPr>
        <w:lastRenderedPageBreak/>
        <w:t xml:space="preserve">با توجه به پرسش و پاسخ مثبت بررسی می‌کند و مواردی را که هم‌ارز، مبهم یا نامناسب هستند از مجموعه </w:t>
      </w:r>
      <w:r>
        <w:rPr>
          <w:rFonts w:ascii="Times New Roman" w:eastAsia="Times New Roman" w:hAnsi="Times New Roman" w:cs="Times New Roman"/>
          <w:sz w:val="24"/>
          <w:szCs w:val="24"/>
        </w:rPr>
        <w:t>‎negative‎</w:t>
      </w:r>
      <w:r>
        <w:rPr>
          <w:rFonts w:cs="B Nazanin"/>
          <w:rtl/>
        </w:rPr>
        <w:t xml:space="preserve"> کنار می‌گذارد. در نهایت، برای هر پرسش، یک پاسخ مثبت و هفت </w:t>
      </w:r>
      <w:r>
        <w:rPr>
          <w:rFonts w:ascii="Times New Roman" w:eastAsia="Times New Roman" w:hAnsi="Times New Roman" w:cs="Times New Roman"/>
          <w:sz w:val="24"/>
          <w:szCs w:val="24"/>
        </w:rPr>
        <w:t>‎negative‎</w:t>
      </w:r>
      <w:r>
        <w:rPr>
          <w:rFonts w:cs="B Nazanin"/>
          <w:rtl/>
        </w:rPr>
        <w:t xml:space="preserve"> معتبر برای آموزش انتخاب می‌شود.</w:t>
      </w:r>
    </w:p>
    <w:p w14:paraId="58714271" w14:textId="77777777" w:rsidR="00453D6C" w:rsidRDefault="00E64BB8">
      <w:pPr>
        <w:bidi/>
        <w:spacing w:after="160"/>
        <w:jc w:val="right"/>
      </w:pPr>
      <w:r>
        <w:rPr>
          <w:rFonts w:cs="B Nazanin"/>
          <w:rtl/>
        </w:rPr>
        <w:t>اهمیت ای</w:t>
      </w:r>
      <w:r>
        <w:rPr>
          <w:rFonts w:cs="B Nazanin"/>
          <w:rtl/>
        </w:rPr>
        <w:t xml:space="preserve">ن مسئله به کاربرد آن در سامانه‌های </w:t>
      </w:r>
      <w:r>
        <w:rPr>
          <w:rFonts w:ascii="Times New Roman" w:eastAsia="Times New Roman" w:hAnsi="Times New Roman" w:cs="Times New Roman"/>
          <w:sz w:val="24"/>
          <w:szCs w:val="24"/>
        </w:rPr>
        <w:t>‎RAG‎</w:t>
      </w:r>
      <w:r>
        <w:rPr>
          <w:rFonts w:cs="B Nazanin"/>
          <w:rtl/>
        </w:rPr>
        <w:t xml:space="preserve"> نیز مربوط است. در معماری </w:t>
      </w:r>
      <w:r>
        <w:rPr>
          <w:rFonts w:ascii="Times New Roman" w:eastAsia="Times New Roman" w:hAnsi="Times New Roman" w:cs="Times New Roman"/>
          <w:sz w:val="24"/>
          <w:szCs w:val="24"/>
        </w:rPr>
        <w:t>‎RAG‎</w:t>
      </w:r>
      <w:r>
        <w:rPr>
          <w:rFonts w:cs="B Nazanin"/>
          <w:rtl/>
        </w:rPr>
        <w:t xml:space="preserve">، مدل زبانی بزرگ بر اساس زمینه بازیابی‌شده پاسخ تولید می‌کند. اگر مرحله </w:t>
      </w:r>
      <w:r>
        <w:rPr>
          <w:rFonts w:ascii="Times New Roman" w:eastAsia="Times New Roman" w:hAnsi="Times New Roman" w:cs="Times New Roman"/>
          <w:sz w:val="24"/>
          <w:szCs w:val="24"/>
        </w:rPr>
        <w:t>‎retrieval‎</w:t>
      </w:r>
      <w:r>
        <w:rPr>
          <w:rFonts w:cs="B Nazanin"/>
          <w:rtl/>
        </w:rPr>
        <w:t xml:space="preserve"> پاسخ‌ها یا اسناد نامرتبط را در رتبه‌های ابتدایی قرار دهد، مدل مولد با زمینه نامناسب مواجه می‌شود. در </w:t>
      </w:r>
      <w:r>
        <w:rPr>
          <w:rFonts w:cs="B Nazanin"/>
          <w:rtl/>
        </w:rPr>
        <w:t xml:space="preserve">نتیجه، حتی یک مدل مولد توانمند نیز ممکن است پاسخ نادرست، ناقص یا بدون پشتوانه تولید کند. بنابراین، بهبود کیفیت </w:t>
      </w:r>
      <w:r>
        <w:rPr>
          <w:rFonts w:ascii="Times New Roman" w:eastAsia="Times New Roman" w:hAnsi="Times New Roman" w:cs="Times New Roman"/>
          <w:sz w:val="24"/>
          <w:szCs w:val="24"/>
        </w:rPr>
        <w:t>‎retrieval‎</w:t>
      </w:r>
      <w:r>
        <w:rPr>
          <w:rFonts w:cs="B Nazanin"/>
          <w:rtl/>
        </w:rPr>
        <w:t xml:space="preserve"> یک مسئله مقدماتی و ضروری برای ساخت </w:t>
      </w:r>
      <w:r>
        <w:rPr>
          <w:rFonts w:ascii="Times New Roman" w:eastAsia="Times New Roman" w:hAnsi="Times New Roman" w:cs="Times New Roman"/>
          <w:sz w:val="24"/>
          <w:szCs w:val="24"/>
        </w:rPr>
        <w:t>‎RAG‎</w:t>
      </w:r>
      <w:r>
        <w:rPr>
          <w:rFonts w:cs="B Nazanin"/>
          <w:rtl/>
        </w:rPr>
        <w:t xml:space="preserve"> فارسی قابل‌اعتماد است، نه صرفاً یک بهینه‌سازی جانبی.</w:t>
      </w:r>
    </w:p>
    <w:p w14:paraId="0C0ECA76" w14:textId="77777777" w:rsidR="00453D6C" w:rsidRDefault="00E64BB8">
      <w:pPr>
        <w:bidi/>
        <w:spacing w:after="160"/>
        <w:jc w:val="right"/>
      </w:pPr>
      <w:r>
        <w:rPr>
          <w:rFonts w:cs="B Nazanin"/>
          <w:rtl/>
        </w:rPr>
        <w:t>بر این اساس، مسئله اصلی پژوهش حاضر چنین</w:t>
      </w:r>
      <w:r>
        <w:rPr>
          <w:rFonts w:cs="B Nazanin"/>
          <w:rtl/>
        </w:rPr>
        <w:t xml:space="preserve"> تعریف می‌شود: آیا پالایش داده‌های پرسمان، تولید </w:t>
      </w:r>
      <w:r>
        <w:rPr>
          <w:rFonts w:ascii="Times New Roman" w:eastAsia="Times New Roman" w:hAnsi="Times New Roman" w:cs="Times New Roman"/>
          <w:sz w:val="24"/>
          <w:szCs w:val="24"/>
        </w:rPr>
        <w:t>‎hard negative‎</w:t>
      </w:r>
      <w:r>
        <w:rPr>
          <w:rFonts w:cs="B Nazanin"/>
          <w:rtl/>
        </w:rPr>
        <w:t xml:space="preserve">های بازبینی‌شده و ریزتنظیم مدل </w:t>
      </w:r>
      <w:r>
        <w:rPr>
          <w:rFonts w:ascii="Times New Roman" w:eastAsia="Times New Roman" w:hAnsi="Times New Roman" w:cs="Times New Roman"/>
          <w:sz w:val="24"/>
          <w:szCs w:val="24"/>
        </w:rPr>
        <w:t>‎BGE-M3‎</w:t>
      </w:r>
      <w:r>
        <w:rPr>
          <w:rFonts w:cs="B Nazanin"/>
          <w:rtl/>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eastAsia="Times New Roman" w:hAnsi="Times New Roman" w:cs="Times New Roman"/>
          <w:sz w:val="24"/>
          <w:szCs w:val="24"/>
        </w:rPr>
        <w:t>‎corpu</w:t>
      </w:r>
      <w:r>
        <w:rPr>
          <w:rFonts w:ascii="Times New Roman" w:eastAsia="Times New Roman" w:hAnsi="Times New Roman" w:cs="Times New Roman"/>
          <w:sz w:val="24"/>
          <w:szCs w:val="24"/>
        </w:rPr>
        <w:t>s‎</w:t>
      </w:r>
      <w:r>
        <w:rPr>
          <w:rFonts w:cs="B Nazanin"/>
          <w:rtl/>
        </w:rPr>
        <w:t xml:space="preserve"> یکسان ارزیابی می‌شوند. رتبه پاسخ درست برای هر پرسش ثبت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مقایسه عملکرد دو مدل محاسبه خواهند شد.</w:t>
      </w:r>
    </w:p>
    <w:p w14:paraId="2E79C970" w14:textId="77777777" w:rsidR="00453D6C" w:rsidRDefault="00E64BB8">
      <w:pPr>
        <w:pStyle w:val="Heading2"/>
        <w:bidi/>
        <w:spacing w:after="160"/>
        <w:jc w:val="right"/>
      </w:pPr>
      <w:bookmarkStart w:id="3" w:name="_Toc239754667"/>
      <w:r>
        <w:rPr>
          <w:rFonts w:ascii="B Nazanin" w:eastAsia="B Nazanin" w:hAnsi="B Nazanin" w:cs="B Nazanin"/>
          <w:sz w:val="30"/>
          <w:szCs w:val="30"/>
          <w:rtl/>
        </w:rPr>
        <w:t>۱-۳. اهمیت و ضرورت پژوهش</w:t>
      </w:r>
      <w:bookmarkEnd w:id="3"/>
    </w:p>
    <w:p w14:paraId="1131ACDA" w14:textId="77777777" w:rsidR="00453D6C" w:rsidRDefault="00E64BB8">
      <w:pPr>
        <w:bidi/>
        <w:spacing w:after="160"/>
        <w:jc w:val="right"/>
      </w:pPr>
      <w:r>
        <w:rPr>
          <w:rFonts w:cs="B Nazanin"/>
          <w:rtl/>
        </w:rPr>
        <w:t>رشد سریع منابع متنی فارسی و گسترش استفاده از سامانه‌های دیجیتال، نیاز به ابزا</w:t>
      </w:r>
      <w:r>
        <w:rPr>
          <w:rFonts w:cs="B Nazanin"/>
          <w:rtl/>
        </w:rPr>
        <w:t>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w:t>
      </w:r>
      <w:r>
        <w:rPr>
          <w:rFonts w:cs="B Nazanin"/>
          <w:rtl/>
        </w:rPr>
        <w:t>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14:paraId="39C0CE89" w14:textId="77777777" w:rsidR="00453D6C" w:rsidRDefault="00E64BB8">
      <w:pPr>
        <w:bidi/>
        <w:spacing w:after="160"/>
        <w:jc w:val="right"/>
      </w:pPr>
      <w:r>
        <w:rPr>
          <w:rFonts w:cs="B Nazanin"/>
          <w:rtl/>
        </w:rPr>
        <w:t>اهمیت این مسئله در داده‌های فارسی دوچندان است. زبان فارسی دارای ویژگی‌های نوشتاری و زبانی متنوع</w:t>
      </w:r>
      <w:r>
        <w:rPr>
          <w:rFonts w:cs="B Nazanin"/>
          <w:rtl/>
        </w:rPr>
        <w:t>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w:t>
      </w:r>
      <w:r>
        <w:rPr>
          <w:rFonts w:cs="B Nazanin"/>
          <w:rtl/>
        </w:rPr>
        <w:t xml:space="preserve">ً واژه‌های مشترک زیادی </w:t>
      </w:r>
      <w:r>
        <w:rPr>
          <w:rFonts w:cs="B Nazanin"/>
          <w:rtl/>
        </w:rPr>
        <w:lastRenderedPageBreak/>
        <w:t>نداشته باشند. در نتیجه، سامانه‌ای که تنها بر تطابق واژگانی تکیه کند، ممکن است پاسخ مرتبط را نادیده بگیرد یا در رتبه‌های پایین نمایش دهد.</w:t>
      </w:r>
    </w:p>
    <w:p w14:paraId="34C01F1C" w14:textId="77777777" w:rsidR="00453D6C" w:rsidRDefault="00E64BB8">
      <w:pPr>
        <w:bidi/>
        <w:spacing w:after="160"/>
        <w:jc w:val="right"/>
      </w:pPr>
      <w:r>
        <w:rPr>
          <w:rFonts w:cs="B Nazanin"/>
          <w:rtl/>
        </w:rPr>
        <w:t>مجموعه پرسش‌وپاسخ پرسمان از نظر محتوایی یک منبع ارزشمند برای بررسی این مسئله است. این مجموعه شام</w:t>
      </w:r>
      <w:r>
        <w:rPr>
          <w:rFonts w:cs="B Nazanin"/>
          <w:rtl/>
        </w:rPr>
        <w:t>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w:t>
      </w:r>
      <w:r>
        <w:rPr>
          <w:rFonts w:cs="B Nazanin"/>
          <w:rtl/>
        </w:rPr>
        <w:t>بل استفاده است. بااین‌حال، استفاده مؤثر از این منبع نیازمند آن است که داده‌ها از نظر کیفیت، تکرار و طول متن کنترل شوند.</w:t>
      </w:r>
    </w:p>
    <w:p w14:paraId="497637A2" w14:textId="77777777" w:rsidR="00453D6C" w:rsidRDefault="00E64BB8">
      <w:pPr>
        <w:bidi/>
        <w:spacing w:after="160"/>
        <w:jc w:val="right"/>
      </w:pPr>
      <w:r>
        <w:rPr>
          <w:rFonts w:cs="B Nazanin"/>
          <w:rtl/>
        </w:rPr>
        <w:t>پالایش داده در این پژوهش اهمیت اساسی دارد، زیرا کیفیت داده ورودی مستقیماً بر رفتار مدل اثر می‌گذارد. وجود پرسش‌های ناقص، متن‌های نامرتبط</w:t>
      </w:r>
      <w:r>
        <w:rPr>
          <w:rFonts w:cs="B Nazanin"/>
          <w:rtl/>
        </w:rPr>
        <w:t xml:space="preserve">،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eastAsia="Times New Roman" w:hAnsi="Times New Roman" w:cs="Times New Roman"/>
          <w:sz w:val="24"/>
          <w:szCs w:val="24"/>
        </w:rPr>
        <w:t>‎split‎</w:t>
      </w:r>
      <w:r>
        <w:rPr>
          <w:rFonts w:cs="B Nazanin"/>
          <w:rtl/>
        </w:rPr>
        <w:t>های متفاوت آموزش و آزمون قرار گیرند، نتایج ارزیابی ممکن است واقع‌بینانه نباشند. بنابراین، طراحی فی</w:t>
      </w:r>
      <w:r>
        <w:rPr>
          <w:rFonts w:cs="B Nazanin"/>
          <w:rtl/>
        </w:rPr>
        <w:t>لترهای روشن برای حذف موارد نامناسب و ثبت علت حذف هر رکورد، هم برای کیفیت آموزش و هم برای اعتبار علمی پژوهش ضروری است.</w:t>
      </w:r>
    </w:p>
    <w:p w14:paraId="5741201C" w14:textId="77777777" w:rsidR="00453D6C" w:rsidRDefault="00E64BB8">
      <w:pPr>
        <w:bidi/>
        <w:spacing w:after="160"/>
        <w:jc w:val="right"/>
      </w:pPr>
      <w:r>
        <w:rPr>
          <w:rFonts w:cs="B Nazanin"/>
          <w:rtl/>
        </w:rPr>
        <w:t xml:space="preserve">اهمیت دیگر این پژوهش به نقش نمونه‌های منفی در یادگیری بازیابی متراکم مربوط می‌شود. مدل بازیابی تنها با مشاهده پاسخ مثبت نمی‌آموزد که کدام </w:t>
      </w:r>
      <w:r>
        <w:rPr>
          <w:rFonts w:cs="B Nazanin"/>
          <w:rtl/>
        </w:rPr>
        <w:t xml:space="preserve">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w:t>
      </w:r>
      <w:r>
        <w:rPr>
          <w:rFonts w:cs="B Nazanin"/>
          <w:rtl/>
        </w:rPr>
        <w:t>مثبت جدا کند. در مقابل، نمونه‌های منفی سخت مدل را با مواردی روبه‌رو می‌کنند که از نظر موضوع یا واژگان به پرسش نزدیک‌اند، اما پاسخ صحیح آن نیستند.</w:t>
      </w:r>
    </w:p>
    <w:p w14:paraId="7879BF57" w14:textId="77777777" w:rsidR="00453D6C" w:rsidRDefault="00E64BB8">
      <w:pPr>
        <w:bidi/>
        <w:spacing w:after="160"/>
        <w:jc w:val="right"/>
      </w:pPr>
      <w:r>
        <w:rPr>
          <w:rFonts w:cs="B Nazanin"/>
          <w:rtl/>
        </w:rPr>
        <w:t xml:space="preserve">باوجوداین، </w:t>
      </w:r>
      <w:r>
        <w:rPr>
          <w:rFonts w:ascii="Times New Roman" w:eastAsia="Times New Roman" w:hAnsi="Times New Roman" w:cs="Times New Roman"/>
          <w:sz w:val="24"/>
          <w:szCs w:val="24"/>
        </w:rPr>
        <w:t>‎hard negative mining‎</w:t>
      </w:r>
      <w:r>
        <w:rPr>
          <w:rFonts w:cs="B Nazanin"/>
          <w:rtl/>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‎false negative‎</w:t>
      </w:r>
      <w:r>
        <w:rPr>
          <w:rFonts w:cs="B Nazanin"/>
          <w:rtl/>
        </w:rPr>
        <w:t xml:space="preserve"> ایجاد می‌کند. در چنین شرایطی مدل به‌اشتباه یاد می‌گیرد پاسخ‌های درس</w:t>
      </w:r>
      <w:r>
        <w:rPr>
          <w:rFonts w:cs="B Nazanin"/>
          <w:rtl/>
        </w:rPr>
        <w:t xml:space="preserve">ت یا تا حدی درست را از پرسش دور کند. ضرورت استفاده از </w:t>
      </w:r>
      <w:r>
        <w:rPr>
          <w:rFonts w:ascii="Times New Roman" w:eastAsia="Times New Roman" w:hAnsi="Times New Roman" w:cs="Times New Roman"/>
          <w:sz w:val="24"/>
          <w:szCs w:val="24"/>
        </w:rPr>
        <w:t>‎reranker‎</w:t>
      </w:r>
      <w:r>
        <w:rPr>
          <w:rFonts w:cs="B Nazanin"/>
          <w:rtl/>
        </w:rPr>
        <w:t xml:space="preserve"> و مدل زبانی بزرگ در این پژوهش از همین مسئله ناشی می‌شود. </w:t>
      </w:r>
      <w:r>
        <w:rPr>
          <w:rFonts w:ascii="Times New Roman" w:eastAsia="Times New Roman" w:hAnsi="Times New Roman" w:cs="Times New Roman"/>
          <w:sz w:val="24"/>
          <w:szCs w:val="24"/>
        </w:rPr>
        <w:t>‎reranker‎</w:t>
      </w:r>
      <w:r>
        <w:rPr>
          <w:rFonts w:cs="B Nazanin"/>
          <w:rtl/>
        </w:rPr>
        <w:t xml:space="preserve"> می‌تواند کاندیدهای نزدیک را دقیق‌تر مرتب کند و </w:t>
      </w:r>
      <w:r>
        <w:rPr>
          <w:rFonts w:ascii="Times New Roman" w:eastAsia="Times New Roman" w:hAnsi="Times New Roman" w:cs="Times New Roman"/>
          <w:sz w:val="24"/>
          <w:szCs w:val="24"/>
        </w:rPr>
        <w:t>‎LLM‎</w:t>
      </w:r>
      <w:r>
        <w:rPr>
          <w:rFonts w:cs="B Nazanin"/>
          <w:rtl/>
        </w:rPr>
        <w:t xml:space="preserve"> </w:t>
      </w:r>
      <w:r>
        <w:rPr>
          <w:rFonts w:cs="B Nazanin"/>
          <w:rtl/>
        </w:rPr>
        <w:lastRenderedPageBreak/>
        <w:t>می‌تواند با در نظر گرفتن پرسش و پاسخ صحیح، کاندیدهای هم‌ارز یا مبهم را</w:t>
      </w:r>
      <w:r>
        <w:rPr>
          <w:rFonts w:cs="B Nazanin"/>
          <w:rtl/>
        </w:rPr>
        <w:t xml:space="preserve"> از نمونه‌های منفی واقعی جدا کند.</w:t>
      </w:r>
    </w:p>
    <w:p w14:paraId="71AE5F65" w14:textId="77777777" w:rsidR="00453D6C" w:rsidRDefault="00E64BB8">
      <w:pPr>
        <w:bidi/>
        <w:spacing w:after="160"/>
        <w:jc w:val="right"/>
      </w:pPr>
      <w:r>
        <w:rPr>
          <w:rFonts w:cs="B Nazanin"/>
          <w:rtl/>
        </w:rPr>
        <w:t xml:space="preserve">این پژوهش از منظر سامانه‌های </w:t>
      </w:r>
      <w:r>
        <w:rPr>
          <w:rFonts w:ascii="Times New Roman" w:eastAsia="Times New Roman" w:hAnsi="Times New Roman" w:cs="Times New Roman"/>
          <w:sz w:val="24"/>
          <w:szCs w:val="24"/>
        </w:rPr>
        <w:t>‎RAG‎</w:t>
      </w:r>
      <w:r>
        <w:rPr>
          <w:rFonts w:cs="B Nazanin"/>
          <w:rtl/>
        </w:rPr>
        <w:t xml:space="preserve"> نیز اهمیت دارد. در معماری </w:t>
      </w:r>
      <w:r>
        <w:rPr>
          <w:rFonts w:ascii="Times New Roman" w:eastAsia="Times New Roman" w:hAnsi="Times New Roman" w:cs="Times New Roman"/>
          <w:sz w:val="24"/>
          <w:szCs w:val="24"/>
        </w:rPr>
        <w:t>‎RAG‎</w:t>
      </w:r>
      <w:r>
        <w:rPr>
          <w:rFonts w:cs="B Nazanin"/>
          <w:rtl/>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eastAsia="Times New Roman" w:hAnsi="Times New Roman" w:cs="Times New Roman"/>
          <w:sz w:val="24"/>
          <w:szCs w:val="24"/>
        </w:rPr>
        <w:t>‎retrieval‎</w:t>
      </w:r>
      <w:r>
        <w:rPr>
          <w:rFonts w:cs="B Nazanin"/>
          <w:rtl/>
        </w:rPr>
        <w:t xml:space="preserve"> نقش تع</w:t>
      </w:r>
      <w:r>
        <w:rPr>
          <w:rFonts w:cs="B Nazanin"/>
          <w:rtl/>
        </w:rPr>
        <w:t xml:space="preserve">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eastAsia="Times New Roman" w:hAnsi="Times New Roman" w:cs="Times New Roman"/>
          <w:sz w:val="24"/>
          <w:szCs w:val="24"/>
        </w:rPr>
        <w:t>‎retrieval‎</w:t>
      </w:r>
      <w:r>
        <w:rPr>
          <w:rFonts w:cs="B Nazanin"/>
          <w:rtl/>
        </w:rPr>
        <w:t xml:space="preserve"> می‌تواند به پاسخ ناقص، نامرتبط یا بدون استناد منجر شود. بهب</w:t>
      </w:r>
      <w:r>
        <w:rPr>
          <w:rFonts w:cs="B Nazanin"/>
          <w:rtl/>
        </w:rPr>
        <w:t xml:space="preserve">ود </w:t>
      </w:r>
      <w:r>
        <w:rPr>
          <w:rFonts w:ascii="Times New Roman" w:eastAsia="Times New Roman" w:hAnsi="Times New Roman" w:cs="Times New Roman"/>
          <w:sz w:val="24"/>
          <w:szCs w:val="24"/>
        </w:rPr>
        <w:t>‎embedding‎</w:t>
      </w:r>
      <w:r>
        <w:rPr>
          <w:rFonts w:cs="B Nazanin"/>
          <w:rtl/>
        </w:rPr>
        <w:t xml:space="preserve"> و رتبه‌بندی پاسخ‌ها می‌تواند کیفیت زمینه ورودی به مدل مولد را افزایش دهد و مسیر ساخت یک سامانه </w:t>
      </w:r>
      <w:r>
        <w:rPr>
          <w:rFonts w:ascii="Times New Roman" w:eastAsia="Times New Roman" w:hAnsi="Times New Roman" w:cs="Times New Roman"/>
          <w:sz w:val="24"/>
          <w:szCs w:val="24"/>
        </w:rPr>
        <w:t>‎RAG‎</w:t>
      </w:r>
      <w:r>
        <w:rPr>
          <w:rFonts w:cs="B Nazanin"/>
          <w:rtl/>
        </w:rPr>
        <w:t xml:space="preserve"> فارسی دقیق‌تر را فراهم کند.</w:t>
      </w:r>
    </w:p>
    <w:p w14:paraId="498E8A05" w14:textId="77777777" w:rsidR="00453D6C" w:rsidRDefault="00E64BB8">
      <w:pPr>
        <w:bidi/>
        <w:spacing w:after="160"/>
        <w:jc w:val="right"/>
      </w:pPr>
      <w:r>
        <w:rPr>
          <w:rFonts w:cs="B Nazanin"/>
          <w:rtl/>
        </w:rPr>
        <w:t>اهمیت علمی این کار در ارائه یک فرایند بازتولیدپذیر نیز قرار دارد. در این پژوهش، مراحل پالایش داده، تخصیص شناسه پ</w:t>
      </w:r>
      <w:r>
        <w:rPr>
          <w:rFonts w:cs="B Nazanin"/>
          <w:rtl/>
        </w:rPr>
        <w:t xml:space="preserve">ایدار، تفکیک داده‌ها، تولید </w:t>
      </w:r>
      <w:r>
        <w:rPr>
          <w:rFonts w:ascii="Times New Roman" w:eastAsia="Times New Roman" w:hAnsi="Times New Roman" w:cs="Times New Roman"/>
          <w:sz w:val="24"/>
          <w:szCs w:val="24"/>
        </w:rPr>
        <w:t>‎negative‎</w:t>
      </w:r>
      <w:r>
        <w:rPr>
          <w:rFonts w:cs="B Nazanin"/>
          <w:rtl/>
        </w:rPr>
        <w:t xml:space="preserve">، آموزش مدل و ارزیابی به‌صورت مشخص ثبت می‌شوند. این شفافیت امکان می‌دهد که نتایج مدل پایه و مدل ریزتنظیم‌شده با </w:t>
      </w:r>
      <w:r>
        <w:rPr>
          <w:rFonts w:ascii="Times New Roman" w:eastAsia="Times New Roman" w:hAnsi="Times New Roman" w:cs="Times New Roman"/>
          <w:sz w:val="24"/>
          <w:szCs w:val="24"/>
        </w:rPr>
        <w:t>‎test‎</w:t>
      </w:r>
      <w:r>
        <w:rPr>
          <w:rFonts w:cs="B Nazanin"/>
          <w:rtl/>
        </w:rPr>
        <w:t xml:space="preserve"> ثابت و تنظیمات ارزیابی یکسان مقایسه شوند. علاوه بر این، ذخیره رتبه پاسخ صحیح برای هر پرسش باعث می‌ش</w:t>
      </w:r>
      <w:r>
        <w:rPr>
          <w:rFonts w:cs="B Nazanin"/>
          <w:rtl/>
        </w:rPr>
        <w:t xml:space="preserve">ود تحلیل خطا صرفاً به یک مقدار کلی </w:t>
      </w:r>
      <w:r>
        <w:rPr>
          <w:rFonts w:ascii="Times New Roman" w:eastAsia="Times New Roman" w:hAnsi="Times New Roman" w:cs="Times New Roman"/>
          <w:sz w:val="24"/>
          <w:szCs w:val="24"/>
        </w:rPr>
        <w:t>‎metric‎</w:t>
      </w:r>
      <w:r>
        <w:rPr>
          <w:rFonts w:cs="B Nazanin"/>
          <w:rtl/>
        </w:rPr>
        <w:t xml:space="preserve"> محدود نشود و بتوان پرسش‌هایی را که مدل در آن‌ها ضعف دارد بررسی کرد.</w:t>
      </w:r>
    </w:p>
    <w:p w14:paraId="7C51C40B" w14:textId="77777777" w:rsidR="00453D6C" w:rsidRDefault="00E64BB8">
      <w:pPr>
        <w:bidi/>
        <w:spacing w:after="160"/>
        <w:jc w:val="right"/>
      </w:pPr>
      <w:r>
        <w:rPr>
          <w:rFonts w:cs="B Nazanin"/>
          <w:rtl/>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eastAsia="Times New Roman" w:hAnsi="Times New Roman" w:cs="Times New Roman"/>
          <w:sz w:val="24"/>
          <w:szCs w:val="24"/>
        </w:rPr>
        <w:t>‎hyb</w:t>
      </w:r>
      <w:r>
        <w:rPr>
          <w:rFonts w:ascii="Times New Roman" w:eastAsia="Times New Roman" w:hAnsi="Times New Roman" w:cs="Times New Roman"/>
          <w:sz w:val="24"/>
          <w:szCs w:val="24"/>
        </w:rPr>
        <w:t>rid‎</w:t>
      </w:r>
      <w:r>
        <w:rPr>
          <w:rFonts w:cs="B Nazanin"/>
          <w:rtl/>
        </w:rPr>
        <w:t xml:space="preserve"> استفاده شود. همچنین، خط لوله پالایش و تولید </w:t>
      </w:r>
      <w:r>
        <w:rPr>
          <w:rFonts w:ascii="Times New Roman" w:eastAsia="Times New Roman" w:hAnsi="Times New Roman" w:cs="Times New Roman"/>
          <w:sz w:val="24"/>
          <w:szCs w:val="24"/>
        </w:rPr>
        <w:t>‎hard negative‎</w:t>
      </w:r>
      <w:r>
        <w:rPr>
          <w:rFonts w:cs="B Nazanin"/>
          <w:rtl/>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w:t>
      </w:r>
      <w:r>
        <w:rPr>
          <w:rFonts w:cs="B Nazanin"/>
          <w:rtl/>
        </w:rPr>
        <w:t xml:space="preserve">ود </w:t>
      </w:r>
      <w:r>
        <w:rPr>
          <w:rFonts w:ascii="Times New Roman" w:eastAsia="Times New Roman" w:hAnsi="Times New Roman" w:cs="Times New Roman"/>
          <w:sz w:val="24"/>
          <w:szCs w:val="24"/>
        </w:rPr>
        <w:t>‎retrieval‎</w:t>
      </w:r>
      <w:r>
        <w:rPr>
          <w:rFonts w:cs="B Nazanin"/>
          <w:rtl/>
        </w:rPr>
        <w:t xml:space="preserve"> فارسی است.</w:t>
      </w:r>
    </w:p>
    <w:p w14:paraId="67DADF37" w14:textId="77777777" w:rsidR="00453D6C" w:rsidRDefault="00E64BB8">
      <w:pPr>
        <w:bidi/>
        <w:spacing w:after="160"/>
        <w:jc w:val="right"/>
      </w:pPr>
      <w:r>
        <w:rPr>
          <w:rFonts w:cs="B Nazanin"/>
          <w:rtl/>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eastAsia="Times New Roman" w:hAnsi="Times New Roman" w:cs="Times New Roman"/>
          <w:sz w:val="24"/>
          <w:szCs w:val="24"/>
        </w:rPr>
        <w:t>‎embedding‎</w:t>
      </w:r>
      <w:r>
        <w:rPr>
          <w:rFonts w:cs="B Nazanin"/>
          <w:rtl/>
        </w:rPr>
        <w:t xml:space="preserve">؛ و سوم، نیاز زیرساختی سامانه‌های </w:t>
      </w:r>
      <w:r>
        <w:rPr>
          <w:rFonts w:ascii="Times New Roman" w:eastAsia="Times New Roman" w:hAnsi="Times New Roman" w:cs="Times New Roman"/>
          <w:sz w:val="24"/>
          <w:szCs w:val="24"/>
        </w:rPr>
        <w:t>‎RAG‎</w:t>
      </w:r>
      <w:r>
        <w:rPr>
          <w:rFonts w:cs="B Nazanin"/>
          <w:rtl/>
        </w:rPr>
        <w:t xml:space="preserve"> به </w:t>
      </w:r>
      <w:r>
        <w:rPr>
          <w:rFonts w:ascii="Times New Roman" w:eastAsia="Times New Roman" w:hAnsi="Times New Roman" w:cs="Times New Roman"/>
          <w:sz w:val="24"/>
          <w:szCs w:val="24"/>
        </w:rPr>
        <w:t>‎ret</w:t>
      </w:r>
      <w:r>
        <w:rPr>
          <w:rFonts w:ascii="Times New Roman" w:eastAsia="Times New Roman" w:hAnsi="Times New Roman" w:cs="Times New Roman"/>
          <w:sz w:val="24"/>
          <w:szCs w:val="24"/>
        </w:rPr>
        <w:t>rieval‎</w:t>
      </w:r>
      <w:r>
        <w:rPr>
          <w:rFonts w:cs="B Nazanin"/>
          <w:rtl/>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14:paraId="52B23FAF" w14:textId="77777777" w:rsidR="00453D6C" w:rsidRDefault="00E64BB8">
      <w:pPr>
        <w:pStyle w:val="Heading2"/>
        <w:bidi/>
        <w:spacing w:after="160"/>
        <w:jc w:val="right"/>
      </w:pPr>
      <w:bookmarkStart w:id="4" w:name="_Toc239754668"/>
      <w:r>
        <w:rPr>
          <w:rFonts w:ascii="B Nazanin" w:eastAsia="B Nazanin" w:hAnsi="B Nazanin" w:cs="B Nazanin"/>
          <w:sz w:val="30"/>
          <w:szCs w:val="30"/>
          <w:rtl/>
        </w:rPr>
        <w:lastRenderedPageBreak/>
        <w:t>۱-۴. اهداف پژوهش</w:t>
      </w:r>
      <w:bookmarkEnd w:id="4"/>
    </w:p>
    <w:p w14:paraId="1B41FC56" w14:textId="77777777" w:rsidR="00453D6C" w:rsidRDefault="00E64BB8">
      <w:pPr>
        <w:bidi/>
        <w:spacing w:after="160"/>
        <w:jc w:val="right"/>
      </w:pPr>
      <w:r>
        <w:rPr>
          <w:rFonts w:cs="B Nazanin"/>
          <w:rtl/>
        </w:rPr>
        <w:t>هدف این پژوهش، بهبود کیفیت باز</w:t>
      </w:r>
      <w:r>
        <w:rPr>
          <w:rFonts w:cs="B Nazanin"/>
          <w:rtl/>
        </w:rPr>
        <w:t xml:space="preserve">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eastAsia="Times New Roman" w:hAnsi="Times New Roman" w:cs="Times New Roman"/>
          <w:sz w:val="24"/>
          <w:szCs w:val="24"/>
        </w:rPr>
        <w:t>‎BGE-M3‎</w:t>
      </w:r>
      <w:r>
        <w:rPr>
          <w:rFonts w:cs="B Nazanin"/>
          <w:rtl/>
        </w:rPr>
        <w:t xml:space="preserve"> بر داده‌های پالایش‌شده و دارای نمونه‌های منفی سخت</w:t>
      </w:r>
      <w:r>
        <w:rPr>
          <w:rFonts w:cs="B Nazanin"/>
          <w:rtl/>
        </w:rPr>
        <w:t xml:space="preserve"> ریزتنظیم می‌شود و عملکرد آن با مدل پایه مقایسه خواهد شد.</w:t>
      </w:r>
    </w:p>
    <w:p w14:paraId="4D7A27F6" w14:textId="77777777" w:rsidR="00453D6C" w:rsidRDefault="00E64BB8">
      <w:pPr>
        <w:pStyle w:val="Heading3"/>
        <w:bidi/>
        <w:spacing w:after="160"/>
        <w:jc w:val="right"/>
      </w:pPr>
      <w:bookmarkStart w:id="5" w:name="_Toc239754669"/>
      <w:r>
        <w:rPr>
          <w:rFonts w:ascii="B Nazanin" w:eastAsia="B Nazanin" w:hAnsi="B Nazanin" w:cs="B Nazanin"/>
          <w:rtl/>
        </w:rPr>
        <w:t>۱-۴-۱. هدف اصلی</w:t>
      </w:r>
      <w:bookmarkEnd w:id="5"/>
    </w:p>
    <w:p w14:paraId="625BF576" w14:textId="77777777" w:rsidR="00453D6C" w:rsidRDefault="00E64BB8">
      <w:pPr>
        <w:bidi/>
        <w:spacing w:after="160"/>
        <w:jc w:val="right"/>
      </w:pPr>
      <w:r>
        <w:rPr>
          <w:rFonts w:cs="B Nazanin"/>
          <w:rtl/>
        </w:rPr>
        <w:t xml:space="preserve">هدف اصلی پژوهش، طراحی و ارزیابی یک خط لوله بازتولیدپذیر برای ریزتنظیم مدل </w:t>
      </w:r>
      <w:r>
        <w:rPr>
          <w:rFonts w:ascii="Times New Roman" w:eastAsia="Times New Roman" w:hAnsi="Times New Roman" w:cs="Times New Roman"/>
          <w:sz w:val="24"/>
          <w:szCs w:val="24"/>
        </w:rPr>
        <w:t>‎BGE-M3‎</w:t>
      </w:r>
      <w:r>
        <w:rPr>
          <w:rFonts w:cs="B Nazanin"/>
          <w:rtl/>
        </w:rPr>
        <w:t xml:space="preserve"> به‌منظور بازیابی معنایی پاسخ‌های فارسی در مجموعه پرسمان است؛ به‌گونه‌ای که مدل ریزتنظیم‌شده بتواند </w:t>
      </w:r>
      <w:r>
        <w:rPr>
          <w:rFonts w:cs="B Nazanin"/>
          <w:rtl/>
        </w:rPr>
        <w:t>پاسخ صحیح را نسبت به مدل پایه در رتبه‌های بالاتری بازیابی کند.</w:t>
      </w:r>
    </w:p>
    <w:p w14:paraId="7CE49BB0" w14:textId="77777777" w:rsidR="00453D6C" w:rsidRDefault="00E64BB8">
      <w:pPr>
        <w:pStyle w:val="Heading3"/>
        <w:bidi/>
        <w:spacing w:after="160"/>
        <w:jc w:val="right"/>
      </w:pPr>
      <w:bookmarkStart w:id="6" w:name="_Toc239754670"/>
      <w:r>
        <w:rPr>
          <w:rFonts w:ascii="B Nazanin" w:eastAsia="B Nazanin" w:hAnsi="B Nazanin" w:cs="B Nazanin"/>
          <w:rtl/>
        </w:rPr>
        <w:t>۱-۴-۲. اهداف فرعی</w:t>
      </w:r>
      <w:bookmarkEnd w:id="6"/>
    </w:p>
    <w:p w14:paraId="69359763" w14:textId="77777777" w:rsidR="00453D6C" w:rsidRDefault="00E64BB8">
      <w:pPr>
        <w:bidi/>
        <w:spacing w:after="160"/>
        <w:jc w:val="right"/>
      </w:pPr>
      <w:r>
        <w:rPr>
          <w:rFonts w:cs="B Nazanin"/>
          <w:b/>
          <w:rtl/>
        </w:rPr>
        <w:t>۱. پالایش و استانداردسازی داده‌های پرسمان</w:t>
      </w:r>
    </w:p>
    <w:p w14:paraId="47FD92E5" w14:textId="77777777" w:rsidR="00453D6C" w:rsidRDefault="00E64BB8">
      <w:pPr>
        <w:bidi/>
        <w:spacing w:after="160"/>
        <w:jc w:val="right"/>
      </w:pPr>
      <w:r>
        <w:rPr>
          <w:rFonts w:cs="B Nazanin"/>
          <w:rtl/>
        </w:rPr>
        <w:t>شناسایی و حذف رکوردهای نامعتبر، پرسش‌های ناقص، متن‌های نامناسب، پرسش‌ها و پاسخ‌های تکراری و پاسخ‌های نامتناسب از نظر طول، به‌منظور سا</w:t>
      </w:r>
      <w:r>
        <w:rPr>
          <w:rFonts w:cs="B Nazanin"/>
          <w:rtl/>
        </w:rPr>
        <w:t>خت داده‌ای قابل‌اعتماد برای آموزش و ارزیابی.</w:t>
      </w:r>
    </w:p>
    <w:p w14:paraId="65F9448A" w14:textId="77777777" w:rsidR="00453D6C" w:rsidRDefault="00E64BB8">
      <w:pPr>
        <w:bidi/>
        <w:spacing w:after="160"/>
        <w:jc w:val="right"/>
      </w:pPr>
      <w:r>
        <w:rPr>
          <w:rFonts w:cs="B Nazanin"/>
          <w:b/>
          <w:rtl/>
        </w:rPr>
        <w:t>۲. جلوگیری از نشت داده</w:t>
      </w:r>
    </w:p>
    <w:p w14:paraId="26C74ACF" w14:textId="77777777" w:rsidR="00453D6C" w:rsidRDefault="00E64BB8">
      <w:pPr>
        <w:bidi/>
        <w:spacing w:after="160"/>
        <w:jc w:val="right"/>
      </w:pPr>
      <w:r>
        <w:rPr>
          <w:rFonts w:cs="B Nazanin"/>
          <w:rtl/>
        </w:rPr>
        <w:t xml:space="preserve">ساخت </w:t>
      </w:r>
      <w:r>
        <w:rPr>
          <w:rFonts w:ascii="Times New Roman" w:eastAsia="Times New Roman" w:hAnsi="Times New Roman" w:cs="Times New Roman"/>
          <w:sz w:val="24"/>
          <w:szCs w:val="24"/>
        </w:rPr>
        <w:t>‎split‎</w:t>
      </w:r>
      <w:r>
        <w:rPr>
          <w:rFonts w:cs="B Nazanin"/>
          <w:rtl/>
        </w:rPr>
        <w:t xml:space="preserve">های آموزش، اعتبارسنجی و آزمون با </w:t>
      </w:r>
      <w:r>
        <w:rPr>
          <w:rFonts w:ascii="Times New Roman" w:eastAsia="Times New Roman" w:hAnsi="Times New Roman" w:cs="Times New Roman"/>
          <w:sz w:val="24"/>
          <w:szCs w:val="24"/>
        </w:rPr>
        <w:t>‎test‎</w:t>
      </w:r>
      <w:r>
        <w:rPr>
          <w:rFonts w:cs="B Nazanin"/>
          <w:rtl/>
        </w:rPr>
        <w:t xml:space="preserve"> ثابت، به‌گونه‌ای که داده آزمون در تولید </w:t>
      </w:r>
      <w:r>
        <w:rPr>
          <w:rFonts w:ascii="Times New Roman" w:eastAsia="Times New Roman" w:hAnsi="Times New Roman" w:cs="Times New Roman"/>
          <w:sz w:val="24"/>
          <w:szCs w:val="24"/>
        </w:rPr>
        <w:t>‎negative‎</w:t>
      </w:r>
      <w:r>
        <w:rPr>
          <w:rFonts w:cs="B Nazanin"/>
          <w:rtl/>
        </w:rPr>
        <w:t>، تنظیم پارامترها و آموزش مدل استفاده نشود.</w:t>
      </w:r>
    </w:p>
    <w:p w14:paraId="468DB786" w14:textId="77777777" w:rsidR="00453D6C" w:rsidRDefault="00E64BB8">
      <w:pPr>
        <w:bidi/>
        <w:spacing w:after="160"/>
        <w:jc w:val="right"/>
      </w:pPr>
      <w:r>
        <w:rPr>
          <w:rFonts w:cs="B Nazanin"/>
          <w:b/>
          <w:rtl/>
        </w:rPr>
        <w:t>۳. تولید نمونه‌های منفی سخت</w:t>
      </w:r>
    </w:p>
    <w:p w14:paraId="45C65EBB" w14:textId="77777777" w:rsidR="00453D6C" w:rsidRDefault="00E64BB8">
      <w:pPr>
        <w:bidi/>
        <w:spacing w:after="160"/>
        <w:jc w:val="right"/>
      </w:pPr>
      <w:r>
        <w:rPr>
          <w:rFonts w:cs="B Nazanin"/>
          <w:rtl/>
        </w:rPr>
        <w:t xml:space="preserve">بازیابی پاسخ‌های مشابه برای هر پرسش با </w:t>
      </w:r>
      <w:r>
        <w:rPr>
          <w:rFonts w:ascii="Times New Roman" w:eastAsia="Times New Roman" w:hAnsi="Times New Roman" w:cs="Times New Roman"/>
          <w:sz w:val="24"/>
          <w:szCs w:val="24"/>
        </w:rPr>
        <w:t>‎BGE-M3‎</w:t>
      </w:r>
      <w:r>
        <w:rPr>
          <w:rFonts w:cs="B Nazanin"/>
          <w:rtl/>
        </w:rPr>
        <w:t xml:space="preserve"> و انتخاب کاندیدهایی که از نظر معنایی نزدیک‌اند، اما پاسخ صحیح محسوب نمی‌شوند.</w:t>
      </w:r>
    </w:p>
    <w:p w14:paraId="662CF79C" w14:textId="77777777" w:rsidR="00453D6C" w:rsidRDefault="00E64BB8">
      <w:pPr>
        <w:bidi/>
        <w:spacing w:after="160"/>
        <w:jc w:val="right"/>
      </w:pPr>
      <w:r>
        <w:rPr>
          <w:rFonts w:cs="B Nazanin"/>
          <w:b/>
          <w:rtl/>
        </w:rPr>
        <w:t xml:space="preserve">۴. افزایش دقت انتخاب </w:t>
      </w:r>
      <w:r>
        <w:rPr>
          <w:rFonts w:ascii="Times New Roman" w:eastAsia="Times New Roman" w:hAnsi="Times New Roman" w:cs="Times New Roman"/>
          <w:b/>
          <w:sz w:val="24"/>
          <w:szCs w:val="24"/>
        </w:rPr>
        <w:t>‎negative‎</w:t>
      </w:r>
      <w:r>
        <w:rPr>
          <w:rFonts w:cs="B Nazanin"/>
          <w:b/>
          <w:rtl/>
        </w:rPr>
        <w:t xml:space="preserve"> با </w:t>
      </w:r>
      <w:r>
        <w:rPr>
          <w:rFonts w:ascii="Times New Roman" w:eastAsia="Times New Roman" w:hAnsi="Times New Roman" w:cs="Times New Roman"/>
          <w:b/>
          <w:sz w:val="24"/>
          <w:szCs w:val="24"/>
        </w:rPr>
        <w:t>‎reranker‎</w:t>
      </w:r>
    </w:p>
    <w:p w14:paraId="6624070B" w14:textId="77777777" w:rsidR="00453D6C" w:rsidRDefault="00E64BB8">
      <w:pPr>
        <w:bidi/>
        <w:spacing w:after="160"/>
        <w:jc w:val="right"/>
      </w:pPr>
      <w:r>
        <w:rPr>
          <w:rFonts w:cs="B Nazanin"/>
          <w:rtl/>
        </w:rPr>
        <w:t>بازرتبه‌بندی کاندیدهای بازیابی‌شده با مشاهده هم‌زمان پرسش و پاسخ، برای انتخاب نمونه‌</w:t>
      </w:r>
      <w:r>
        <w:rPr>
          <w:rFonts w:cs="B Nazanin"/>
          <w:rtl/>
        </w:rPr>
        <w:t>های دشوارتر و مرتبط‌تر برای بررسی.</w:t>
      </w:r>
    </w:p>
    <w:p w14:paraId="0F2F1601" w14:textId="77777777" w:rsidR="00453D6C" w:rsidRDefault="00E64BB8">
      <w:pPr>
        <w:bidi/>
        <w:spacing w:after="160"/>
        <w:jc w:val="right"/>
      </w:pPr>
      <w:r>
        <w:rPr>
          <w:rFonts w:cs="B Nazanin"/>
          <w:b/>
          <w:rtl/>
        </w:rPr>
        <w:lastRenderedPageBreak/>
        <w:t xml:space="preserve">۵. کاهش </w:t>
      </w:r>
      <w:r>
        <w:rPr>
          <w:rFonts w:ascii="Times New Roman" w:eastAsia="Times New Roman" w:hAnsi="Times New Roman" w:cs="Times New Roman"/>
          <w:b/>
          <w:sz w:val="24"/>
          <w:szCs w:val="24"/>
        </w:rPr>
        <w:t>‎false negative‎</w:t>
      </w:r>
      <w:r>
        <w:rPr>
          <w:rFonts w:cs="B Nazanin"/>
          <w:b/>
          <w:rtl/>
        </w:rPr>
        <w:t xml:space="preserve"> با </w:t>
      </w:r>
      <w:r>
        <w:rPr>
          <w:rFonts w:ascii="Times New Roman" w:eastAsia="Times New Roman" w:hAnsi="Times New Roman" w:cs="Times New Roman"/>
          <w:b/>
          <w:sz w:val="24"/>
          <w:szCs w:val="24"/>
        </w:rPr>
        <w:t>‎LLM‎</w:t>
      </w:r>
    </w:p>
    <w:p w14:paraId="1C6BD226" w14:textId="77777777" w:rsidR="00453D6C" w:rsidRDefault="00E64BB8">
      <w:pPr>
        <w:bidi/>
        <w:spacing w:after="160"/>
        <w:jc w:val="right"/>
      </w:pPr>
      <w:r>
        <w:rPr>
          <w:rFonts w:cs="B Nazanin"/>
          <w:rtl/>
        </w:rPr>
        <w:t xml:space="preserve">کنترل کیفیت کاندیدها با توجه به پرسش و پاسخ مثبت، تا پاسخ‌های هم‌ارز یا مبهم به‌اشتباه به‌عنوان </w:t>
      </w:r>
      <w:r>
        <w:rPr>
          <w:rFonts w:ascii="Times New Roman" w:eastAsia="Times New Roman" w:hAnsi="Times New Roman" w:cs="Times New Roman"/>
          <w:sz w:val="24"/>
          <w:szCs w:val="24"/>
        </w:rPr>
        <w:t>‎negative‎</w:t>
      </w:r>
      <w:r>
        <w:rPr>
          <w:rFonts w:cs="B Nazanin"/>
          <w:rtl/>
        </w:rPr>
        <w:t xml:space="preserve"> وارد داده آموزش نشوند.</w:t>
      </w:r>
    </w:p>
    <w:p w14:paraId="6F69AE9A" w14:textId="77777777" w:rsidR="00453D6C" w:rsidRDefault="00E64BB8">
      <w:pPr>
        <w:bidi/>
        <w:spacing w:after="160"/>
        <w:jc w:val="right"/>
      </w:pPr>
      <w:r>
        <w:rPr>
          <w:rFonts w:cs="B Nazanin"/>
          <w:b/>
          <w:rtl/>
        </w:rPr>
        <w:t>۶. ساخت داده آموزش ساخت‌یافته</w:t>
      </w:r>
    </w:p>
    <w:p w14:paraId="445C4FFE" w14:textId="77777777" w:rsidR="00453D6C" w:rsidRDefault="00E64BB8">
      <w:pPr>
        <w:bidi/>
        <w:spacing w:after="160"/>
        <w:jc w:val="right"/>
      </w:pPr>
      <w:r>
        <w:rPr>
          <w:rFonts w:cs="B Nazanin"/>
          <w:rtl/>
        </w:rPr>
        <w:t>ساخت یک گروه آموزشی برای هر</w:t>
      </w:r>
      <w:r>
        <w:rPr>
          <w:rFonts w:cs="B Nazanin"/>
          <w:rtl/>
        </w:rPr>
        <w:t xml:space="preserve"> پرسش شامل یک پاسخ مثبت و هفت پاسخ منفی معتبر، به‌منظور آموزش مقایسه‌ای مدل.</w:t>
      </w:r>
    </w:p>
    <w:p w14:paraId="24759B77" w14:textId="77777777" w:rsidR="00453D6C" w:rsidRDefault="00E64BB8">
      <w:pPr>
        <w:bidi/>
        <w:spacing w:after="160"/>
        <w:jc w:val="right"/>
      </w:pPr>
      <w:r>
        <w:rPr>
          <w:rFonts w:cs="B Nazanin"/>
          <w:b/>
          <w:rtl/>
        </w:rPr>
        <w:t xml:space="preserve">۷. ریزتنظیم </w:t>
      </w:r>
      <w:r>
        <w:rPr>
          <w:rFonts w:ascii="Times New Roman" w:eastAsia="Times New Roman" w:hAnsi="Times New Roman" w:cs="Times New Roman"/>
          <w:b/>
          <w:sz w:val="24"/>
          <w:szCs w:val="24"/>
        </w:rPr>
        <w:t>‎BGE-M3‎</w:t>
      </w:r>
      <w:r>
        <w:rPr>
          <w:rFonts w:cs="B Nazanin"/>
          <w:b/>
          <w:rtl/>
        </w:rPr>
        <w:t xml:space="preserve"> در حالت </w:t>
      </w:r>
      <w:r>
        <w:rPr>
          <w:rFonts w:ascii="Times New Roman" w:eastAsia="Times New Roman" w:hAnsi="Times New Roman" w:cs="Times New Roman"/>
          <w:b/>
          <w:sz w:val="24"/>
          <w:szCs w:val="24"/>
        </w:rPr>
        <w:t>‎dense‎</w:t>
      </w:r>
    </w:p>
    <w:p w14:paraId="4ED9F60D" w14:textId="77777777" w:rsidR="00453D6C" w:rsidRDefault="00E64BB8">
      <w:pPr>
        <w:bidi/>
        <w:spacing w:after="160"/>
        <w:jc w:val="right"/>
      </w:pPr>
      <w:r>
        <w:rPr>
          <w:rFonts w:cs="B Nazanin"/>
          <w:rtl/>
        </w:rPr>
        <w:t xml:space="preserve">آموزش مؤلفه </w:t>
      </w:r>
      <w:r>
        <w:rPr>
          <w:rFonts w:ascii="Times New Roman" w:eastAsia="Times New Roman" w:hAnsi="Times New Roman" w:cs="Times New Roman"/>
          <w:sz w:val="24"/>
          <w:szCs w:val="24"/>
        </w:rPr>
        <w:t>‎dense‎</w:t>
      </w:r>
      <w:r>
        <w:rPr>
          <w:rFonts w:cs="B Nazanin"/>
          <w:rtl/>
        </w:rPr>
        <w:t xml:space="preserve"> مدل به‌گونه‌ای که شباهت پرسش با پاسخ مثبت افزایش و شباهت آن با پاسخ‌های منفی کاهش یابد.</w:t>
      </w:r>
    </w:p>
    <w:p w14:paraId="1AC1380D" w14:textId="77777777" w:rsidR="00453D6C" w:rsidRDefault="00E64BB8">
      <w:pPr>
        <w:bidi/>
        <w:spacing w:after="160"/>
        <w:jc w:val="right"/>
      </w:pPr>
      <w:r>
        <w:rPr>
          <w:rFonts w:cs="B Nazanin"/>
          <w:b/>
          <w:rtl/>
        </w:rPr>
        <w:t>۸. مقایسه منصفانه مدل‌ها</w:t>
      </w:r>
    </w:p>
    <w:p w14:paraId="019010B6" w14:textId="77777777" w:rsidR="00453D6C" w:rsidRDefault="00E64BB8">
      <w:pPr>
        <w:bidi/>
        <w:spacing w:after="160"/>
        <w:jc w:val="right"/>
      </w:pPr>
      <w:r>
        <w:rPr>
          <w:rFonts w:cs="B Nazanin"/>
          <w:rtl/>
        </w:rPr>
        <w:t>مقایسه مد</w:t>
      </w:r>
      <w:r>
        <w:rPr>
          <w:rFonts w:cs="B Nazanin"/>
          <w:rtl/>
        </w:rPr>
        <w:t xml:space="preserve">ل پایه و مدل ریزتنظیم‌شده با </w:t>
      </w:r>
      <w:r>
        <w:rPr>
          <w:rFonts w:ascii="Times New Roman" w:eastAsia="Times New Roman" w:hAnsi="Times New Roman" w:cs="Times New Roman"/>
          <w:sz w:val="24"/>
          <w:szCs w:val="24"/>
        </w:rPr>
        <w:t>‎test‎</w:t>
      </w:r>
      <w:r>
        <w:rPr>
          <w:rFonts w:cs="B Nazanin"/>
          <w:rtl/>
        </w:rPr>
        <w:t xml:space="preserve">، </w:t>
      </w:r>
      <w:r>
        <w:rPr>
          <w:rFonts w:ascii="Times New Roman" w:eastAsia="Times New Roman" w:hAnsi="Times New Roman" w:cs="Times New Roman"/>
          <w:sz w:val="24"/>
          <w:szCs w:val="24"/>
        </w:rPr>
        <w:t>‎corpus‎</w:t>
      </w:r>
      <w:r>
        <w:rPr>
          <w:rFonts w:cs="B Nazanin"/>
          <w:rtl/>
        </w:rPr>
        <w:t xml:space="preserve">،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شیوه رتبه‌بندی یکسان.</w:t>
      </w:r>
    </w:p>
    <w:p w14:paraId="0EDDBC42" w14:textId="77777777" w:rsidR="00453D6C" w:rsidRDefault="00E64BB8">
      <w:pPr>
        <w:bidi/>
        <w:spacing w:after="160"/>
        <w:jc w:val="right"/>
      </w:pPr>
      <w:r>
        <w:rPr>
          <w:rFonts w:cs="B Nazanin"/>
          <w:b/>
          <w:rtl/>
        </w:rPr>
        <w:t>۹. ارزیابی کمی بازیابی</w:t>
      </w:r>
    </w:p>
    <w:p w14:paraId="6B8BF4E9" w14:textId="77777777" w:rsidR="00453D6C" w:rsidRDefault="00E64BB8">
      <w:pPr>
        <w:bidi/>
        <w:spacing w:after="160"/>
        <w:jc w:val="right"/>
      </w:pPr>
      <w:r>
        <w:rPr>
          <w:rFonts w:cs="B Nazanin"/>
          <w:rtl/>
        </w:rPr>
        <w:t xml:space="preserve">محاسبه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ثبت </w:t>
      </w:r>
      <w:r>
        <w:rPr>
          <w:rFonts w:ascii="Times New Roman" w:eastAsia="Times New Roman" w:hAnsi="Times New Roman" w:cs="Times New Roman"/>
          <w:sz w:val="24"/>
          <w:szCs w:val="24"/>
        </w:rPr>
        <w:t>‎rank‎</w:t>
      </w:r>
      <w:r>
        <w:rPr>
          <w:rFonts w:cs="B Nazanin"/>
          <w:rtl/>
        </w:rPr>
        <w:t xml:space="preserve"> پاسخ صحیح برای هر پرسش، به‌منظور سنجش دقیق تغییر عملکرد مدل.</w:t>
      </w:r>
    </w:p>
    <w:p w14:paraId="733F782E" w14:textId="77777777" w:rsidR="00453D6C" w:rsidRDefault="00E64BB8">
      <w:pPr>
        <w:bidi/>
        <w:spacing w:after="160"/>
        <w:jc w:val="right"/>
      </w:pPr>
      <w:r>
        <w:rPr>
          <w:rFonts w:cs="B Nazanin"/>
          <w:b/>
          <w:rtl/>
        </w:rPr>
        <w:t xml:space="preserve">۱۰. مستندسازی خطا و قابلیت استفاده در </w:t>
      </w:r>
      <w:r>
        <w:rPr>
          <w:rFonts w:ascii="Times New Roman" w:eastAsia="Times New Roman" w:hAnsi="Times New Roman" w:cs="Times New Roman"/>
          <w:b/>
          <w:sz w:val="24"/>
          <w:szCs w:val="24"/>
        </w:rPr>
        <w:t>‎RAG‎</w:t>
      </w:r>
    </w:p>
    <w:p w14:paraId="64F263BC" w14:textId="77777777" w:rsidR="00453D6C" w:rsidRDefault="00E64BB8">
      <w:pPr>
        <w:bidi/>
        <w:spacing w:after="160"/>
        <w:jc w:val="right"/>
      </w:pPr>
      <w:r>
        <w:rPr>
          <w:rFonts w:cs="B Nazanin"/>
          <w:rtl/>
        </w:rPr>
        <w:t xml:space="preserve">ذخیره رتبه پاسخ صحیح برای فراهم‌کردن تحلیل خطا در ادامه پژوهش و تبیین استفاده از مدل ریزتنظیم‌شده به‌عنوان </w:t>
      </w:r>
      <w:r>
        <w:rPr>
          <w:rFonts w:ascii="Times New Roman" w:eastAsia="Times New Roman" w:hAnsi="Times New Roman" w:cs="Times New Roman"/>
          <w:sz w:val="24"/>
          <w:szCs w:val="24"/>
        </w:rPr>
        <w:t>‎retriever‎</w:t>
      </w:r>
      <w:r>
        <w:rPr>
          <w:rFonts w:cs="B Nazanin"/>
          <w:rtl/>
        </w:rPr>
        <w:t xml:space="preserve"> در </w:t>
      </w:r>
      <w:r>
        <w:rPr>
          <w:rFonts w:ascii="Times New Roman" w:eastAsia="Times New Roman" w:hAnsi="Times New Roman" w:cs="Times New Roman"/>
          <w:sz w:val="24"/>
          <w:szCs w:val="24"/>
        </w:rPr>
        <w:t>‎RAG‎</w:t>
      </w:r>
      <w:r>
        <w:rPr>
          <w:rFonts w:cs="B Nazanin"/>
          <w:rtl/>
        </w:rPr>
        <w:t xml:space="preserve">؛ پیاده‌سازی و ارزیابی کامل </w:t>
      </w:r>
      <w:r>
        <w:rPr>
          <w:rFonts w:ascii="Times New Roman" w:eastAsia="Times New Roman" w:hAnsi="Times New Roman" w:cs="Times New Roman"/>
          <w:sz w:val="24"/>
          <w:szCs w:val="24"/>
        </w:rPr>
        <w:t>‎RAG‎</w:t>
      </w:r>
      <w:r>
        <w:rPr>
          <w:rFonts w:cs="B Nazanin"/>
          <w:rtl/>
        </w:rPr>
        <w:t xml:space="preserve"> خارج از دامنه آزمایش‌های فعلی است.</w:t>
      </w:r>
    </w:p>
    <w:p w14:paraId="41E91A35" w14:textId="77777777" w:rsidR="00453D6C" w:rsidRDefault="00E64BB8">
      <w:pPr>
        <w:pStyle w:val="Heading2"/>
        <w:bidi/>
        <w:spacing w:after="160"/>
        <w:jc w:val="right"/>
      </w:pPr>
      <w:bookmarkStart w:id="7" w:name="_Toc239754671"/>
      <w:r>
        <w:rPr>
          <w:rFonts w:ascii="B Nazanin" w:eastAsia="B Nazanin" w:hAnsi="B Nazanin" w:cs="B Nazanin"/>
          <w:sz w:val="30"/>
          <w:szCs w:val="30"/>
          <w:rtl/>
        </w:rPr>
        <w:t xml:space="preserve">۱-۵. </w:t>
      </w:r>
      <w:r>
        <w:rPr>
          <w:rFonts w:ascii="B Nazanin" w:eastAsia="B Nazanin" w:hAnsi="B Nazanin" w:cs="B Nazanin"/>
          <w:sz w:val="30"/>
          <w:szCs w:val="30"/>
          <w:rtl/>
        </w:rPr>
        <w:t>سؤال‌های پژوهش</w:t>
      </w:r>
      <w:bookmarkEnd w:id="7"/>
    </w:p>
    <w:p w14:paraId="269F4736" w14:textId="77777777" w:rsidR="00453D6C" w:rsidRDefault="00E64BB8">
      <w:pPr>
        <w:bidi/>
        <w:spacing w:after="160"/>
        <w:jc w:val="right"/>
      </w:pPr>
      <w:r>
        <w:rPr>
          <w:rFonts w:cs="B Nazanin"/>
          <w:rtl/>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eastAsia="Times New Roman" w:hAnsi="Times New Roman" w:cs="Times New Roman"/>
          <w:sz w:val="24"/>
          <w:szCs w:val="24"/>
        </w:rPr>
        <w:t>‎BGE-M3‎</w:t>
      </w:r>
      <w:r>
        <w:rPr>
          <w:rFonts w:cs="B Nazanin"/>
          <w:rtl/>
        </w:rPr>
        <w:t xml:space="preserve"> و مدل ریزتنظیم‌شده با </w:t>
      </w:r>
      <w:r>
        <w:rPr>
          <w:rFonts w:cs="B Nazanin"/>
          <w:rtl/>
        </w:rPr>
        <w:lastRenderedPageBreak/>
        <w:t xml:space="preserve">داده‌های پالایش‌شده و </w:t>
      </w:r>
      <w:r>
        <w:rPr>
          <w:rFonts w:ascii="Times New Roman" w:eastAsia="Times New Roman" w:hAnsi="Times New Roman" w:cs="Times New Roman"/>
          <w:sz w:val="24"/>
          <w:szCs w:val="24"/>
        </w:rPr>
        <w:t>‎hard negative‎</w:t>
      </w:r>
      <w:r>
        <w:rPr>
          <w:rFonts w:cs="B Nazanin"/>
          <w:rtl/>
        </w:rPr>
        <w:t>های بازبینی‌شده مقایسه می</w:t>
      </w:r>
      <w:r>
        <w:rPr>
          <w:rFonts w:cs="B Nazanin"/>
          <w:rtl/>
        </w:rPr>
        <w:t>‌شوند. پرسش‌های پژوهش به‌گونه‌ای تنظیم شده‌اند که با داده‌ها، فرایند اجرا و معیارهای ارزیابی موجود در پروژه قابل پاسخ‌گویی باشند.</w:t>
      </w:r>
    </w:p>
    <w:p w14:paraId="477BA1EE" w14:textId="77777777" w:rsidR="00453D6C" w:rsidRDefault="00E64BB8">
      <w:pPr>
        <w:pStyle w:val="Heading3"/>
        <w:bidi/>
        <w:spacing w:after="160"/>
        <w:jc w:val="right"/>
      </w:pPr>
      <w:bookmarkStart w:id="8" w:name="_Toc239754672"/>
      <w:r>
        <w:rPr>
          <w:rFonts w:ascii="B Nazanin" w:eastAsia="B Nazanin" w:hAnsi="B Nazanin" w:cs="B Nazanin"/>
          <w:rtl/>
        </w:rPr>
        <w:t>۱-۵-۱. سؤال اصلی پژوهش</w:t>
      </w:r>
      <w:bookmarkEnd w:id="8"/>
    </w:p>
    <w:p w14:paraId="6D0013F4" w14:textId="77777777" w:rsidR="00453D6C" w:rsidRDefault="00E64BB8">
      <w:pPr>
        <w:bidi/>
        <w:spacing w:after="160"/>
        <w:jc w:val="right"/>
      </w:pPr>
      <w:r>
        <w:rPr>
          <w:rFonts w:cs="B Nazanin"/>
          <w:rtl/>
        </w:rPr>
        <w:t xml:space="preserve">آیا ریزتنظیم مدل </w:t>
      </w:r>
      <w:r>
        <w:rPr>
          <w:rFonts w:ascii="Times New Roman" w:eastAsia="Times New Roman" w:hAnsi="Times New Roman" w:cs="Times New Roman"/>
          <w:sz w:val="24"/>
          <w:szCs w:val="24"/>
        </w:rPr>
        <w:t>‎BGE-M3‎</w:t>
      </w:r>
      <w:r>
        <w:rPr>
          <w:rFonts w:cs="B Nazanin"/>
          <w:rtl/>
        </w:rPr>
        <w:t xml:space="preserve"> بر داده‌های پالایش‌شده پرسمان و نمونه‌های منفی سخت بازبینی‌شده، کیفیت بازیابی</w:t>
      </w:r>
      <w:r>
        <w:rPr>
          <w:rFonts w:cs="B Nazanin"/>
          <w:rtl/>
        </w:rPr>
        <w:t xml:space="preserve"> معنایی پاسخ‌های فارسی را نسبت به مدل پایه بهبود می‌دهد؟</w:t>
      </w:r>
    </w:p>
    <w:p w14:paraId="370A7871" w14:textId="77777777" w:rsidR="00453D6C" w:rsidRDefault="00E64BB8">
      <w:pPr>
        <w:bidi/>
        <w:spacing w:after="160"/>
        <w:jc w:val="right"/>
      </w:pPr>
      <w:r>
        <w:rPr>
          <w:rFonts w:cs="B Nazanin"/>
          <w:rtl/>
        </w:rPr>
        <w:t xml:space="preserve">برای پاسخ به این سؤال، مدل پایه </w:t>
      </w:r>
      <w:r>
        <w:rPr>
          <w:rFonts w:ascii="Times New Roman" w:eastAsia="Times New Roman" w:hAnsi="Times New Roman" w:cs="Times New Roman"/>
          <w:sz w:val="24"/>
          <w:szCs w:val="24"/>
        </w:rPr>
        <w:t>‎BAAI/bge-m3‎</w:t>
      </w:r>
      <w:r>
        <w:rPr>
          <w:rFonts w:cs="B Nazanin"/>
          <w:rtl/>
        </w:rPr>
        <w:t xml:space="preserve"> و مدل ریزتنظیم‌شده با مجموعه آزمون، </w:t>
      </w:r>
      <w:r>
        <w:rPr>
          <w:rFonts w:ascii="Times New Roman" w:eastAsia="Times New Roman" w:hAnsi="Times New Roman" w:cs="Times New Roman"/>
          <w:sz w:val="24"/>
          <w:szCs w:val="24"/>
        </w:rPr>
        <w:t>‎corpus‎</w:t>
      </w:r>
      <w:r>
        <w:rPr>
          <w:rFonts w:cs="B Nazanin"/>
          <w:rtl/>
        </w:rPr>
        <w:t xml:space="preserve"> پاسخ‌ها و تنظیمات ارزیابی یکسان مقایسه می‌شوند.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مبنای اصلی سنجش ه</w:t>
      </w:r>
      <w:r>
        <w:rPr>
          <w:rFonts w:cs="B Nazanin"/>
          <w:rtl/>
        </w:rPr>
        <w:t>ستند. افزایش مقدار این معیارها در مدل ریزتنظیم‌شده نسبت به مدل پایه، نشانه بهبود عملکرد بازیابی خواهد بود.</w:t>
      </w:r>
    </w:p>
    <w:p w14:paraId="27BB6A2F" w14:textId="77777777" w:rsidR="00453D6C" w:rsidRDefault="00E64BB8">
      <w:pPr>
        <w:pStyle w:val="Heading3"/>
        <w:bidi/>
        <w:spacing w:after="160"/>
        <w:jc w:val="right"/>
      </w:pPr>
      <w:bookmarkStart w:id="9" w:name="_Toc239754673"/>
      <w:r>
        <w:rPr>
          <w:rFonts w:ascii="B Nazanin" w:eastAsia="B Nazanin" w:hAnsi="B Nazanin" w:cs="B Nazanin"/>
          <w:rtl/>
        </w:rPr>
        <w:t>۱-۵-۲. سؤال‌های فرعی پژوهش</w:t>
      </w:r>
      <w:bookmarkEnd w:id="9"/>
    </w:p>
    <w:p w14:paraId="5BE54C76" w14:textId="77777777" w:rsidR="00453D6C" w:rsidRDefault="00E64BB8">
      <w:pPr>
        <w:bidi/>
        <w:spacing w:after="160"/>
        <w:jc w:val="right"/>
      </w:pPr>
      <w:r>
        <w:rPr>
          <w:rFonts w:cs="B Nazanin"/>
          <w:b/>
          <w:rtl/>
        </w:rPr>
        <w:t>سؤال فرعی اول</w:t>
      </w:r>
    </w:p>
    <w:p w14:paraId="06B33E56" w14:textId="77777777" w:rsidR="00453D6C" w:rsidRDefault="00E64BB8">
      <w:pPr>
        <w:bidi/>
        <w:spacing w:after="160"/>
        <w:jc w:val="right"/>
      </w:pPr>
      <w:r>
        <w:rPr>
          <w:rFonts w:cs="B Nazanin"/>
          <w:rtl/>
        </w:rPr>
        <w:t>آیا پالایش داده‌های پرسمان و حذف رکوردهای نامعتبر و تکراری، مجموعه‌ای مناسب‌تر برای آموزش و ارزیابی مدل بازی</w:t>
      </w:r>
      <w:r>
        <w:rPr>
          <w:rFonts w:cs="B Nazanin"/>
          <w:rtl/>
        </w:rPr>
        <w:t xml:space="preserve">ابی فراهم می‌کند؟ پاسخ این سؤال با گزارش تعداد داده‌های باقی‌مانده پس از هر فیلتر، کنترل یکتایی پرسش و پاسخ و تثبیت </w:t>
      </w:r>
      <w:r>
        <w:rPr>
          <w:rFonts w:ascii="Times New Roman" w:eastAsia="Times New Roman" w:hAnsi="Times New Roman" w:cs="Times New Roman"/>
          <w:sz w:val="24"/>
          <w:szCs w:val="24"/>
        </w:rPr>
        <w:t>‎split‎</w:t>
      </w:r>
      <w:r>
        <w:rPr>
          <w:rFonts w:cs="B Nazanin"/>
          <w:rtl/>
        </w:rPr>
        <w:t>های آموزش، اعتبارسنجی و آزمون ارائه خواهد شد.</w:t>
      </w:r>
    </w:p>
    <w:p w14:paraId="256B1933" w14:textId="77777777" w:rsidR="00453D6C" w:rsidRDefault="00E64BB8">
      <w:pPr>
        <w:bidi/>
        <w:spacing w:after="160"/>
        <w:jc w:val="right"/>
      </w:pPr>
      <w:r>
        <w:rPr>
          <w:rFonts w:cs="B Nazanin"/>
          <w:b/>
          <w:rtl/>
        </w:rPr>
        <w:t>سؤال فرعی دوم</w:t>
      </w:r>
    </w:p>
    <w:p w14:paraId="18B27699" w14:textId="77777777" w:rsidR="00453D6C" w:rsidRDefault="00E64BB8">
      <w:pPr>
        <w:bidi/>
        <w:spacing w:after="160"/>
        <w:jc w:val="right"/>
      </w:pPr>
      <w:r>
        <w:rPr>
          <w:rFonts w:cs="B Nazanin"/>
          <w:rtl/>
        </w:rPr>
        <w:t xml:space="preserve">آیا بازیابی اولیه با </w:t>
      </w:r>
      <w:r>
        <w:rPr>
          <w:rFonts w:ascii="Times New Roman" w:eastAsia="Times New Roman" w:hAnsi="Times New Roman" w:cs="Times New Roman"/>
          <w:sz w:val="24"/>
          <w:szCs w:val="24"/>
        </w:rPr>
        <w:t>‎BGE-M3‎</w:t>
      </w:r>
      <w:r>
        <w:rPr>
          <w:rFonts w:cs="B Nazanin"/>
          <w:rtl/>
        </w:rPr>
        <w:t xml:space="preserve"> و بازرتبه‌بندی با </w:t>
      </w:r>
      <w:r>
        <w:rPr>
          <w:rFonts w:ascii="Times New Roman" w:eastAsia="Times New Roman" w:hAnsi="Times New Roman" w:cs="Times New Roman"/>
          <w:sz w:val="24"/>
          <w:szCs w:val="24"/>
        </w:rPr>
        <w:t>‎reranker‎</w:t>
      </w:r>
      <w:r>
        <w:rPr>
          <w:rFonts w:cs="B Nazanin"/>
          <w:rtl/>
        </w:rPr>
        <w:t xml:space="preserve"> می‌تواند کاندی</w:t>
      </w:r>
      <w:r>
        <w:rPr>
          <w:rFonts w:cs="B Nazanin"/>
          <w:rtl/>
        </w:rPr>
        <w:t xml:space="preserve">دهای مناسب‌تری برای </w:t>
      </w:r>
      <w:r>
        <w:rPr>
          <w:rFonts w:ascii="Times New Roman" w:eastAsia="Times New Roman" w:hAnsi="Times New Roman" w:cs="Times New Roman"/>
          <w:sz w:val="24"/>
          <w:szCs w:val="24"/>
        </w:rPr>
        <w:t>‎hard negative mining‎</w:t>
      </w:r>
      <w:r>
        <w:rPr>
          <w:rFonts w:cs="B Nazanin"/>
          <w:rtl/>
        </w:rPr>
        <w:t xml:space="preserve"> فراهم کند؟ پاسخ این سؤال با ثبت رتبه و امتیاز </w:t>
      </w:r>
      <w:r>
        <w:rPr>
          <w:rFonts w:ascii="Times New Roman" w:eastAsia="Times New Roman" w:hAnsi="Times New Roman" w:cs="Times New Roman"/>
          <w:sz w:val="24"/>
          <w:szCs w:val="24"/>
        </w:rPr>
        <w:t>‎retrieval‎</w:t>
      </w:r>
      <w:r>
        <w:rPr>
          <w:rFonts w:cs="B Nazanin"/>
          <w:rtl/>
        </w:rPr>
        <w:t xml:space="preserve"> و </w:t>
      </w:r>
      <w:r>
        <w:rPr>
          <w:rFonts w:ascii="Times New Roman" w:eastAsia="Times New Roman" w:hAnsi="Times New Roman" w:cs="Times New Roman"/>
          <w:sz w:val="24"/>
          <w:szCs w:val="24"/>
        </w:rPr>
        <w:t>‎reranker‎</w:t>
      </w:r>
      <w:r>
        <w:rPr>
          <w:rFonts w:cs="B Nazanin"/>
          <w:rtl/>
        </w:rPr>
        <w:t xml:space="preserve"> برای پاسخ‌های کاندید بررسی می‌شود.</w:t>
      </w:r>
    </w:p>
    <w:p w14:paraId="117C807C" w14:textId="77777777" w:rsidR="00453D6C" w:rsidRDefault="00E64BB8">
      <w:pPr>
        <w:bidi/>
        <w:spacing w:after="160"/>
        <w:jc w:val="right"/>
      </w:pPr>
      <w:r>
        <w:rPr>
          <w:rFonts w:cs="B Nazanin"/>
          <w:b/>
          <w:rtl/>
        </w:rPr>
        <w:t>سؤال فرعی سوم</w:t>
      </w:r>
    </w:p>
    <w:p w14:paraId="7059D1A9" w14:textId="77777777" w:rsidR="00453D6C" w:rsidRDefault="00E64BB8">
      <w:pPr>
        <w:bidi/>
        <w:spacing w:after="160"/>
        <w:jc w:val="right"/>
      </w:pPr>
      <w:r>
        <w:rPr>
          <w:rFonts w:cs="B Nazanin"/>
          <w:rtl/>
        </w:rPr>
        <w:t xml:space="preserve">آیا کنترل کیفیت </w:t>
      </w:r>
      <w:r>
        <w:rPr>
          <w:rFonts w:ascii="Times New Roman" w:eastAsia="Times New Roman" w:hAnsi="Times New Roman" w:cs="Times New Roman"/>
          <w:sz w:val="24"/>
          <w:szCs w:val="24"/>
        </w:rPr>
        <w:t>‎hard negative‎</w:t>
      </w:r>
      <w:r>
        <w:rPr>
          <w:rFonts w:cs="B Nazanin"/>
          <w:rtl/>
        </w:rPr>
        <w:t>ها با مدل زبانی بزرگ، احتمال ورود پاسخ‌های هم‌ارز یا مبهم را ب</w:t>
      </w:r>
      <w:r>
        <w:rPr>
          <w:rFonts w:cs="B Nazanin"/>
          <w:rtl/>
        </w:rPr>
        <w:t xml:space="preserve">ه داده آموزش کاهش می‌دهد؟ فقط کاندیدهای دارای برچسب </w:t>
      </w:r>
      <w:r>
        <w:rPr>
          <w:rFonts w:ascii="Times New Roman" w:eastAsia="Times New Roman" w:hAnsi="Times New Roman" w:cs="Times New Roman"/>
          <w:sz w:val="24"/>
          <w:szCs w:val="24"/>
        </w:rPr>
        <w:t>‎negative‎</w:t>
      </w:r>
      <w:r>
        <w:rPr>
          <w:rFonts w:cs="B Nazanin"/>
          <w:rtl/>
        </w:rPr>
        <w:t xml:space="preserve"> وارد داده آموزش می‌شوند و نسبت برچسب‌های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و </w:t>
      </w:r>
      <w:r>
        <w:rPr>
          <w:rFonts w:ascii="Times New Roman" w:eastAsia="Times New Roman" w:hAnsi="Times New Roman" w:cs="Times New Roman"/>
          <w:sz w:val="24"/>
          <w:szCs w:val="24"/>
        </w:rPr>
        <w:t>‎uncertain‎</w:t>
      </w:r>
      <w:r>
        <w:rPr>
          <w:rFonts w:cs="B Nazanin"/>
          <w:rtl/>
        </w:rPr>
        <w:t xml:space="preserve"> گزارش خواهد شد.</w:t>
      </w:r>
    </w:p>
    <w:p w14:paraId="40CD3E93" w14:textId="77777777" w:rsidR="00453D6C" w:rsidRDefault="00E64BB8">
      <w:pPr>
        <w:bidi/>
        <w:spacing w:after="160"/>
        <w:jc w:val="right"/>
      </w:pPr>
      <w:r>
        <w:rPr>
          <w:rFonts w:cs="B Nazanin"/>
          <w:b/>
          <w:rtl/>
        </w:rPr>
        <w:t>سؤال فرعی چهارم</w:t>
      </w:r>
    </w:p>
    <w:p w14:paraId="1CE662C0" w14:textId="77777777" w:rsidR="00453D6C" w:rsidRDefault="00E64BB8">
      <w:pPr>
        <w:bidi/>
        <w:spacing w:after="160"/>
        <w:jc w:val="right"/>
      </w:pPr>
      <w:r>
        <w:rPr>
          <w:rFonts w:cs="B Nazanin"/>
          <w:rtl/>
        </w:rPr>
        <w:lastRenderedPageBreak/>
        <w:t xml:space="preserve">آیا استفاده از یک پاسخ مثبت و هفت </w:t>
      </w:r>
      <w:r>
        <w:rPr>
          <w:rFonts w:ascii="Times New Roman" w:eastAsia="Times New Roman" w:hAnsi="Times New Roman" w:cs="Times New Roman"/>
          <w:sz w:val="24"/>
          <w:szCs w:val="24"/>
        </w:rPr>
        <w:t>‎hard negative‎</w:t>
      </w:r>
      <w:r>
        <w:rPr>
          <w:rFonts w:cs="B Nazanin"/>
          <w:rtl/>
        </w:rPr>
        <w:t xml:space="preserve"> معتبر برای هر پرسش، مدل را در ت</w:t>
      </w:r>
      <w:r>
        <w:rPr>
          <w:rFonts w:cs="B Nazanin"/>
          <w:rtl/>
        </w:rPr>
        <w:t>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14:paraId="4D670EF4" w14:textId="77777777" w:rsidR="00453D6C" w:rsidRDefault="00E64BB8">
      <w:pPr>
        <w:bidi/>
        <w:spacing w:after="160"/>
        <w:jc w:val="right"/>
      </w:pPr>
      <w:r>
        <w:rPr>
          <w:rFonts w:cs="B Nazanin"/>
          <w:b/>
          <w:rtl/>
        </w:rPr>
        <w:t>سؤال فرعی پنجم</w:t>
      </w:r>
    </w:p>
    <w:p w14:paraId="05B5911E" w14:textId="77777777" w:rsidR="00453D6C" w:rsidRDefault="00E64BB8">
      <w:pPr>
        <w:bidi/>
        <w:spacing w:after="160"/>
        <w:jc w:val="right"/>
      </w:pPr>
      <w:r>
        <w:rPr>
          <w:rFonts w:cs="B Nazanin"/>
          <w:rtl/>
        </w:rPr>
        <w:t xml:space="preserve">ریزش‌تنظیم مدل </w:t>
      </w:r>
      <w:r>
        <w:rPr>
          <w:rFonts w:ascii="Times New Roman" w:eastAsia="Times New Roman" w:hAnsi="Times New Roman" w:cs="Times New Roman"/>
          <w:sz w:val="24"/>
          <w:szCs w:val="24"/>
        </w:rPr>
        <w:t>‎BGE-M3‎</w:t>
      </w:r>
      <w:r>
        <w:rPr>
          <w:rFonts w:cs="B Nazanin"/>
          <w:rtl/>
        </w:rPr>
        <w:t xml:space="preserve"> چه اثری بر رتبه پاسخ صحیح در مجموعه آزمون پرسمان دارد؟ رتبه پاسخ صحیح برای هر پرسش ثبت و با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تحلیل می‌شود.</w:t>
      </w:r>
    </w:p>
    <w:p w14:paraId="218CE3A6" w14:textId="77777777" w:rsidR="00453D6C" w:rsidRDefault="00E64BB8">
      <w:pPr>
        <w:bidi/>
        <w:spacing w:after="160"/>
        <w:jc w:val="right"/>
      </w:pPr>
      <w:r>
        <w:rPr>
          <w:rFonts w:cs="B Nazanin"/>
          <w:b/>
          <w:rtl/>
        </w:rPr>
        <w:t>سؤال فرعی ششم</w:t>
      </w:r>
    </w:p>
    <w:p w14:paraId="3506102D" w14:textId="77777777" w:rsidR="00453D6C" w:rsidRDefault="00E64BB8">
      <w:pPr>
        <w:bidi/>
        <w:spacing w:after="160"/>
        <w:jc w:val="right"/>
      </w:pPr>
      <w:r>
        <w:rPr>
          <w:rFonts w:cs="B Nazanin"/>
          <w:rtl/>
        </w:rPr>
        <w:t xml:space="preserve">آیا بهبود </w:t>
      </w:r>
      <w:r>
        <w:rPr>
          <w:rFonts w:ascii="Times New Roman" w:eastAsia="Times New Roman" w:hAnsi="Times New Roman" w:cs="Times New Roman"/>
          <w:sz w:val="24"/>
          <w:szCs w:val="24"/>
        </w:rPr>
        <w:t>‎retrieval‎</w:t>
      </w:r>
      <w:r>
        <w:rPr>
          <w:rFonts w:cs="B Nazanin"/>
          <w:rtl/>
        </w:rPr>
        <w:t xml:space="preserve"> پس از ریزتنظیم، مدل را به یک </w:t>
      </w:r>
      <w:r>
        <w:rPr>
          <w:rFonts w:ascii="Times New Roman" w:eastAsia="Times New Roman" w:hAnsi="Times New Roman" w:cs="Times New Roman"/>
          <w:sz w:val="24"/>
          <w:szCs w:val="24"/>
        </w:rPr>
        <w:t>‎retriever‎</w:t>
      </w:r>
      <w:r>
        <w:rPr>
          <w:rFonts w:cs="B Nazanin"/>
          <w:rtl/>
        </w:rPr>
        <w:t xml:space="preserve"> مناسب‌تر برای استفاده در معماری </w:t>
      </w:r>
      <w:r>
        <w:rPr>
          <w:rFonts w:ascii="Times New Roman" w:eastAsia="Times New Roman" w:hAnsi="Times New Roman" w:cs="Times New Roman"/>
          <w:sz w:val="24"/>
          <w:szCs w:val="24"/>
        </w:rPr>
        <w:t>‎RAG‎</w:t>
      </w:r>
      <w:r>
        <w:rPr>
          <w:rFonts w:cs="B Nazanin"/>
          <w:rtl/>
        </w:rPr>
        <w:t xml:space="preserve"> </w:t>
      </w:r>
      <w:r>
        <w:rPr>
          <w:rFonts w:cs="B Nazanin"/>
          <w:rtl/>
        </w:rPr>
        <w:t xml:space="preserve">فارسی تبدیل می‌کند؟ پاسخ این سؤال در سطح قابلیت استفاده و بر پایه کیفیت </w:t>
      </w:r>
      <w:r>
        <w:rPr>
          <w:rFonts w:ascii="Times New Roman" w:eastAsia="Times New Roman" w:hAnsi="Times New Roman" w:cs="Times New Roman"/>
          <w:sz w:val="24"/>
          <w:szCs w:val="24"/>
        </w:rPr>
        <w:t>‎retrieval‎</w:t>
      </w:r>
      <w:r>
        <w:rPr>
          <w:rFonts w:cs="B Nazanin"/>
          <w:rtl/>
        </w:rPr>
        <w:t xml:space="preserve"> است؛ پیاده‌سازی و ارزیابی کامل سامانه </w:t>
      </w:r>
      <w:r>
        <w:rPr>
          <w:rFonts w:ascii="Times New Roman" w:eastAsia="Times New Roman" w:hAnsi="Times New Roman" w:cs="Times New Roman"/>
          <w:sz w:val="24"/>
          <w:szCs w:val="24"/>
        </w:rPr>
        <w:t>‎RAG‎</w:t>
      </w:r>
      <w:r>
        <w:rPr>
          <w:rFonts w:cs="B Nazanin"/>
          <w:rtl/>
        </w:rPr>
        <w:t xml:space="preserve"> در محدوده آزمایش‌های فعلی قرار ندارد.</w:t>
      </w:r>
    </w:p>
    <w:p w14:paraId="44A76304" w14:textId="77777777" w:rsidR="00453D6C" w:rsidRDefault="00E64BB8">
      <w:pPr>
        <w:pStyle w:val="Heading3"/>
        <w:bidi/>
        <w:spacing w:after="160"/>
        <w:jc w:val="right"/>
      </w:pPr>
      <w:bookmarkStart w:id="10" w:name="_Toc239754674"/>
      <w:r>
        <w:rPr>
          <w:rFonts w:ascii="B Nazanin" w:eastAsia="B Nazanin" w:hAnsi="B Nazanin" w:cs="B Nazanin"/>
          <w:rtl/>
        </w:rPr>
        <w:t>۱-۵-۳. شیوه پاسخ‌گویی به سؤال‌های پژوهش</w:t>
      </w:r>
      <w:bookmarkEnd w:id="10"/>
    </w:p>
    <w:p w14:paraId="648E7408" w14:textId="77777777" w:rsidR="00453D6C" w:rsidRDefault="00E64BB8">
      <w:pPr>
        <w:bidi/>
        <w:spacing w:after="160"/>
        <w:jc w:val="right"/>
      </w:pPr>
      <w:r>
        <w:rPr>
          <w:rFonts w:cs="B Nazanin"/>
          <w:rtl/>
        </w:rPr>
        <w:t>پاسخ به سؤال‌های پژوهش بر ترکیبی از شواهد کمی و کی</w:t>
      </w:r>
      <w:r>
        <w:rPr>
          <w:rFonts w:cs="B Nazanin"/>
          <w:rtl/>
        </w:rPr>
        <w:t xml:space="preserve">فی استوار است. شواهد کمی شامل تعداد رکوردهای باقی‌مانده پس از پالایش، تعداد </w:t>
      </w:r>
      <w:r>
        <w:rPr>
          <w:rFonts w:ascii="Times New Roman" w:eastAsia="Times New Roman" w:hAnsi="Times New Roman" w:cs="Times New Roman"/>
          <w:sz w:val="24"/>
          <w:szCs w:val="24"/>
        </w:rPr>
        <w:t>‎negative‎</w:t>
      </w:r>
      <w:r>
        <w:rPr>
          <w:rFonts w:cs="B Nazanin"/>
          <w:rtl/>
        </w:rPr>
        <w:t xml:space="preserve">های معتبر، تعداد پرسش‌های قابل استفاده برای آموزش و </w:t>
      </w:r>
      <w:r>
        <w:rPr>
          <w:rFonts w:ascii="Times New Roman" w:eastAsia="Times New Roman" w:hAnsi="Times New Roman" w:cs="Times New Roman"/>
          <w:sz w:val="24"/>
          <w:szCs w:val="24"/>
        </w:rPr>
        <w:t>‎metric‎</w:t>
      </w:r>
      <w:r>
        <w:rPr>
          <w:rFonts w:cs="B Nazanin"/>
          <w:rtl/>
        </w:rPr>
        <w:t xml:space="preserve">های بازیابی مدل‌ها است. شواهد کیفی شامل نمونه‌هایی از رکوردهای حذف‌شده، نمونه‌های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LLM‎</w:t>
      </w:r>
      <w:r>
        <w:rPr>
          <w:rFonts w:cs="B Nazanin"/>
          <w:rtl/>
        </w:rPr>
        <w:t xml:space="preserve"> و بررسی پرسش‌هایی است که پاسخ صحیح آن‌ها در رتبه پایین‌تری قرار گرفته است.</w:t>
      </w:r>
    </w:p>
    <w:p w14:paraId="4806401B" w14:textId="77777777" w:rsidR="00453D6C" w:rsidRDefault="00E64BB8">
      <w:pPr>
        <w:bidi/>
        <w:spacing w:after="160"/>
        <w:jc w:val="right"/>
      </w:pPr>
      <w:r>
        <w:rPr>
          <w:rFonts w:cs="B Nazanin"/>
          <w:rtl/>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eastAsia="Times New Roman" w:hAnsi="Times New Roman" w:cs="Times New Roman"/>
          <w:sz w:val="24"/>
          <w:szCs w:val="24"/>
        </w:rPr>
        <w:t>‎ablati</w:t>
      </w:r>
      <w:r>
        <w:rPr>
          <w:rFonts w:ascii="Times New Roman" w:eastAsia="Times New Roman" w:hAnsi="Times New Roman" w:cs="Times New Roman"/>
          <w:sz w:val="24"/>
          <w:szCs w:val="24"/>
        </w:rPr>
        <w:t>on‎</w:t>
      </w:r>
      <w:r>
        <w:rPr>
          <w:rFonts w:cs="B Nazanin"/>
          <w:rtl/>
        </w:rPr>
        <w:t xml:space="preserve"> در آینده، مانند مقایسه با </w:t>
      </w:r>
      <w:r>
        <w:rPr>
          <w:rFonts w:ascii="Times New Roman" w:eastAsia="Times New Roman" w:hAnsi="Times New Roman" w:cs="Times New Roman"/>
          <w:sz w:val="24"/>
          <w:szCs w:val="24"/>
        </w:rPr>
        <w:t>‎negative‎</w:t>
      </w:r>
      <w:r>
        <w:rPr>
          <w:rFonts w:cs="B Nazanin"/>
          <w:rtl/>
        </w:rPr>
        <w:t xml:space="preserve"> تصادفی یا حذف مرحله </w:t>
      </w:r>
      <w:r>
        <w:rPr>
          <w:rFonts w:ascii="Times New Roman" w:eastAsia="Times New Roman" w:hAnsi="Times New Roman" w:cs="Times New Roman"/>
          <w:sz w:val="24"/>
          <w:szCs w:val="24"/>
        </w:rPr>
        <w:t>‎LLM‎</w:t>
      </w:r>
      <w:r>
        <w:rPr>
          <w:rFonts w:cs="B Nazanin"/>
          <w:rtl/>
        </w:rPr>
        <w:t>، می‌توان سهم مستقل هر جزء از خط لوله را نیز با دقت بیشتری اندازه‌گیری کرد.</w:t>
      </w:r>
    </w:p>
    <w:p w14:paraId="32D6268C" w14:textId="77777777" w:rsidR="00453D6C" w:rsidRDefault="00E64BB8">
      <w:pPr>
        <w:pStyle w:val="Heading2"/>
        <w:bidi/>
        <w:spacing w:after="160"/>
        <w:jc w:val="right"/>
      </w:pPr>
      <w:bookmarkStart w:id="11" w:name="_Toc239754675"/>
      <w:r>
        <w:rPr>
          <w:rFonts w:ascii="B Nazanin" w:eastAsia="B Nazanin" w:hAnsi="B Nazanin" w:cs="B Nazanin"/>
          <w:sz w:val="30"/>
          <w:szCs w:val="30"/>
          <w:rtl/>
        </w:rPr>
        <w:t>۱-۶. نوآوری پژوهش</w:t>
      </w:r>
      <w:bookmarkEnd w:id="11"/>
    </w:p>
    <w:p w14:paraId="5C91A16C" w14:textId="77777777" w:rsidR="00453D6C" w:rsidRDefault="00E64BB8">
      <w:pPr>
        <w:bidi/>
        <w:spacing w:after="160"/>
        <w:jc w:val="right"/>
      </w:pPr>
      <w:r>
        <w:rPr>
          <w:rFonts w:cs="B Nazanin"/>
          <w:rtl/>
        </w:rPr>
        <w:t>نوآوری این پژوهش در معرفی یک مدل پایه کاملاً جدید نیست، بلکه در طراحی و ارزیابی یک خط لوله یکپار</w:t>
      </w:r>
      <w:r>
        <w:rPr>
          <w:rFonts w:cs="B Nazanin"/>
          <w:rtl/>
        </w:rPr>
        <w:t xml:space="preserve">چه برای بهبود بازیابی معنایی پاسخ‌های فارسی در مجموعه پرسمان قرار دارد. مدل </w:t>
      </w:r>
      <w:r>
        <w:rPr>
          <w:rFonts w:ascii="Times New Roman" w:eastAsia="Times New Roman" w:hAnsi="Times New Roman" w:cs="Times New Roman"/>
          <w:sz w:val="24"/>
          <w:szCs w:val="24"/>
        </w:rPr>
        <w:t>‎BGE-M3‎</w:t>
      </w:r>
      <w:r>
        <w:rPr>
          <w:rFonts w:cs="B Nazanin"/>
          <w:rtl/>
        </w:rPr>
        <w:t xml:space="preserve"> یک </w:t>
      </w:r>
      <w:r>
        <w:rPr>
          <w:rFonts w:cs="B Nazanin"/>
          <w:rtl/>
        </w:rPr>
        <w:lastRenderedPageBreak/>
        <w:t xml:space="preserve">مدل </w:t>
      </w:r>
      <w:r>
        <w:rPr>
          <w:rFonts w:ascii="Times New Roman" w:eastAsia="Times New Roman" w:hAnsi="Times New Roman" w:cs="Times New Roman"/>
          <w:sz w:val="24"/>
          <w:szCs w:val="24"/>
        </w:rPr>
        <w:t>‎embedding‎</w:t>
      </w:r>
      <w:r>
        <w:rPr>
          <w:rFonts w:cs="B Nazanin"/>
          <w:rtl/>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w:t>
      </w:r>
      <w:r>
        <w:rPr>
          <w:rFonts w:cs="B Nazanin"/>
          <w:rtl/>
        </w:rPr>
        <w:t>هش، این اجزا در یک فرایند مشخص و قابل تکرار به یکدیگر متصل شده‌اند.</w:t>
      </w:r>
    </w:p>
    <w:p w14:paraId="59EAA0E5" w14:textId="77777777" w:rsidR="00453D6C" w:rsidRDefault="00E64BB8">
      <w:pPr>
        <w:pStyle w:val="Heading3"/>
        <w:bidi/>
        <w:spacing w:after="160"/>
        <w:jc w:val="right"/>
      </w:pPr>
      <w:bookmarkStart w:id="12" w:name="_Toc239754676"/>
      <w:r>
        <w:rPr>
          <w:rFonts w:ascii="B Nazanin" w:eastAsia="B Nazanin" w:hAnsi="B Nazanin" w:cs="B Nazanin"/>
          <w:rtl/>
        </w:rPr>
        <w:t>۱-۶-۱. نوآوری در پالایش داده‌های پرسش‌وپاسخ فارسی</w:t>
      </w:r>
      <w:bookmarkEnd w:id="12"/>
    </w:p>
    <w:p w14:paraId="192B6A47" w14:textId="77777777" w:rsidR="00453D6C" w:rsidRDefault="00E64BB8">
      <w:pPr>
        <w:bidi/>
        <w:spacing w:after="160"/>
        <w:jc w:val="right"/>
      </w:pPr>
      <w:r>
        <w:rPr>
          <w:rFonts w:cs="B Nazanin"/>
          <w:rtl/>
        </w:rPr>
        <w:t xml:space="preserve">فرایند پالایش داده تنها به حذف داده خالی محدود نیست، بلکه اعتبار ساختاری پرسش، شباهت پرسش به پاسخ، طول غیرعادی پرسش، نشانه‌های متن </w:t>
      </w:r>
      <w:r>
        <w:rPr>
          <w:rFonts w:cs="B Nazanin"/>
          <w:rtl/>
        </w:rPr>
        <w:t>مقاله‌گونه، تکرار پرسش و تکرار پاسخ را بررسی می‌کند. هر رکورد حذف‌شده با دلیل مشخص ثبت می‌شود؛ بنابراین، فرایند پالایش قابل بازبینی و بازتولید است.</w:t>
      </w:r>
    </w:p>
    <w:p w14:paraId="3198EDA7" w14:textId="77777777" w:rsidR="00453D6C" w:rsidRDefault="00E64BB8">
      <w:pPr>
        <w:pStyle w:val="Heading3"/>
        <w:bidi/>
        <w:spacing w:after="160"/>
        <w:jc w:val="right"/>
      </w:pPr>
      <w:bookmarkStart w:id="13" w:name="_Toc239754677"/>
      <w:r>
        <w:rPr>
          <w:rFonts w:ascii="B Nazanin" w:eastAsia="B Nazanin" w:hAnsi="B Nazanin" w:cs="B Nazanin"/>
          <w:rtl/>
        </w:rPr>
        <w:t>۱-۶-۲. نوآوری در استفاده از شناسه پایدار رکوردها</w:t>
      </w:r>
      <w:bookmarkEnd w:id="13"/>
    </w:p>
    <w:p w14:paraId="52E1DA90" w14:textId="77777777" w:rsidR="00453D6C" w:rsidRDefault="00E64BB8">
      <w:pPr>
        <w:bidi/>
        <w:spacing w:after="160"/>
        <w:jc w:val="right"/>
      </w:pPr>
      <w:r>
        <w:rPr>
          <w:rFonts w:cs="B Nazanin"/>
          <w:rtl/>
        </w:rPr>
        <w:t>برای هر رکورد باقی‌مانده، یک شناسه پایدار بر اساس شماره سطر</w:t>
      </w:r>
      <w:r>
        <w:rPr>
          <w:rFonts w:cs="B Nazanin"/>
          <w:rtl/>
        </w:rPr>
        <w:t xml:space="preserve"> فایل اولیه ساخته می‌شود. این شناسه در داده پالایش‌شده، </w:t>
      </w:r>
      <w:r>
        <w:rPr>
          <w:rFonts w:ascii="Times New Roman" w:eastAsia="Times New Roman" w:hAnsi="Times New Roman" w:cs="Times New Roman"/>
          <w:sz w:val="24"/>
          <w:szCs w:val="24"/>
        </w:rPr>
        <w:t>‎split‎</w:t>
      </w:r>
      <w:r>
        <w:rPr>
          <w:rFonts w:cs="B Nazanin"/>
          <w:rtl/>
        </w:rPr>
        <w:t xml:space="preserve">ها، کاندیدهای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فایل‌های ارزیابی حفظ می‌شود و امکان پیگیری هر رکورد و تحلیل خطا را فراهم می‌کند.</w:t>
      </w:r>
    </w:p>
    <w:p w14:paraId="3D8A974F" w14:textId="77777777" w:rsidR="00453D6C" w:rsidRDefault="00E64BB8">
      <w:pPr>
        <w:pStyle w:val="Heading3"/>
        <w:bidi/>
        <w:spacing w:after="160"/>
        <w:jc w:val="right"/>
      </w:pPr>
      <w:bookmarkStart w:id="14" w:name="_Toc239754678"/>
      <w:r>
        <w:rPr>
          <w:rFonts w:ascii="B Nazanin" w:eastAsia="B Nazanin" w:hAnsi="B Nazanin" w:cs="B Nazanin"/>
          <w:rtl/>
        </w:rPr>
        <w:t xml:space="preserve">۱-۶-۳. نوآوری در تولید </w:t>
      </w:r>
      <w:r>
        <w:rPr>
          <w:rFonts w:ascii="Times New Roman" w:eastAsia="Times New Roman" w:hAnsi="Times New Roman" w:cs="Times New Roman"/>
          <w:sz w:val="24"/>
          <w:szCs w:val="24"/>
        </w:rPr>
        <w:t>‎hard negative‎</w:t>
      </w:r>
      <w:r>
        <w:rPr>
          <w:rFonts w:ascii="B Nazanin" w:eastAsia="B Nazanin" w:hAnsi="B Nazanin" w:cs="B Nazanin"/>
          <w:rtl/>
        </w:rPr>
        <w:t xml:space="preserve"> چندمرحله‌ای</w:t>
      </w:r>
      <w:bookmarkEnd w:id="14"/>
    </w:p>
    <w:p w14:paraId="08DB991B" w14:textId="77777777" w:rsidR="00453D6C" w:rsidRDefault="00E64BB8">
      <w:pPr>
        <w:bidi/>
        <w:spacing w:after="160"/>
        <w:jc w:val="right"/>
      </w:pPr>
      <w:r>
        <w:rPr>
          <w:rFonts w:ascii="Times New Roman" w:eastAsia="Times New Roman" w:hAnsi="Times New Roman" w:cs="Times New Roman"/>
          <w:sz w:val="24"/>
          <w:szCs w:val="24"/>
        </w:rPr>
        <w:t xml:space="preserve">‎hard </w:t>
      </w:r>
      <w:r>
        <w:rPr>
          <w:rFonts w:ascii="Times New Roman" w:eastAsia="Times New Roman" w:hAnsi="Times New Roman" w:cs="Times New Roman"/>
          <w:sz w:val="24"/>
          <w:szCs w:val="24"/>
        </w:rPr>
        <w:t>negative‎</w:t>
      </w:r>
      <w:r>
        <w:rPr>
          <w:rFonts w:cs="B Nazanin"/>
          <w:rtl/>
        </w:rPr>
        <w:t xml:space="preserve">ها تصادفی انتخاب نمی‌شوند. </w:t>
      </w:r>
      <w:r>
        <w:rPr>
          <w:rFonts w:ascii="Times New Roman" w:eastAsia="Times New Roman" w:hAnsi="Times New Roman" w:cs="Times New Roman"/>
          <w:sz w:val="24"/>
          <w:szCs w:val="24"/>
        </w:rPr>
        <w:t>‎BGE-M3‎</w:t>
      </w:r>
      <w:r>
        <w:rPr>
          <w:rFonts w:cs="B Nazanin"/>
          <w:rtl/>
        </w:rPr>
        <w:t xml:space="preserve"> ابتدا پاسخ‌های نزدیک را بازیابی می‌کند و </w:t>
      </w:r>
      <w:r>
        <w:rPr>
          <w:rFonts w:ascii="Times New Roman" w:eastAsia="Times New Roman" w:hAnsi="Times New Roman" w:cs="Times New Roman"/>
          <w:sz w:val="24"/>
          <w:szCs w:val="24"/>
        </w:rPr>
        <w:t>‎reranker‎</w:t>
      </w:r>
      <w:r>
        <w:rPr>
          <w:rFonts w:cs="B Nazanin"/>
          <w:rtl/>
        </w:rPr>
        <w:t xml:space="preserve"> کاندیدها را با دقت بیشتر مرتب می‌سازد. این ساختار چندمرحله‌ای میان سرعت </w:t>
      </w:r>
      <w:r>
        <w:rPr>
          <w:rFonts w:ascii="Times New Roman" w:eastAsia="Times New Roman" w:hAnsi="Times New Roman" w:cs="Times New Roman"/>
          <w:sz w:val="24"/>
          <w:szCs w:val="24"/>
        </w:rPr>
        <w:t>‎retrieval‎</w:t>
      </w:r>
      <w:r>
        <w:rPr>
          <w:rFonts w:cs="B Nazanin"/>
          <w:rtl/>
        </w:rPr>
        <w:t xml:space="preserve"> و دقت </w:t>
      </w:r>
      <w:r>
        <w:rPr>
          <w:rFonts w:ascii="Times New Roman" w:eastAsia="Times New Roman" w:hAnsi="Times New Roman" w:cs="Times New Roman"/>
          <w:sz w:val="24"/>
          <w:szCs w:val="24"/>
        </w:rPr>
        <w:t>‎reranking‎</w:t>
      </w:r>
      <w:r>
        <w:rPr>
          <w:rFonts w:cs="B Nazanin"/>
          <w:rtl/>
        </w:rPr>
        <w:t xml:space="preserve"> تعادل برقرار می‌کند و </w:t>
      </w:r>
      <w:r>
        <w:rPr>
          <w:rFonts w:ascii="Times New Roman" w:eastAsia="Times New Roman" w:hAnsi="Times New Roman" w:cs="Times New Roman"/>
          <w:sz w:val="24"/>
          <w:szCs w:val="24"/>
        </w:rPr>
        <w:t>‎negative‎</w:t>
      </w:r>
      <w:r>
        <w:rPr>
          <w:rFonts w:cs="B Nazanin"/>
          <w:rtl/>
        </w:rPr>
        <w:t>های نزدیک‌تر و دشوارتری ف</w:t>
      </w:r>
      <w:r>
        <w:rPr>
          <w:rFonts w:cs="B Nazanin"/>
          <w:rtl/>
        </w:rPr>
        <w:t>راهم می‌سازد.</w:t>
      </w:r>
    </w:p>
    <w:p w14:paraId="6B8D4765" w14:textId="77777777" w:rsidR="00453D6C" w:rsidRDefault="00E64BB8">
      <w:pPr>
        <w:pStyle w:val="Heading3"/>
        <w:bidi/>
        <w:spacing w:after="160"/>
        <w:jc w:val="right"/>
      </w:pPr>
      <w:bookmarkStart w:id="15" w:name="_Toc239754679"/>
      <w:r>
        <w:rPr>
          <w:rFonts w:ascii="B Nazanin" w:eastAsia="B Nazanin" w:hAnsi="B Nazanin" w:cs="B Nazanin"/>
          <w:rtl/>
        </w:rPr>
        <w:t xml:space="preserve">۱-۶-۴. نوآوری در کنترل </w:t>
      </w:r>
      <w:r>
        <w:rPr>
          <w:rFonts w:ascii="Times New Roman" w:eastAsia="Times New Roman" w:hAnsi="Times New Roman" w:cs="Times New Roman"/>
          <w:sz w:val="24"/>
          <w:szCs w:val="24"/>
        </w:rPr>
        <w:t>‎false negative‎</w:t>
      </w:r>
      <w:r>
        <w:rPr>
          <w:rFonts w:ascii="B Nazanin" w:eastAsia="B Nazanin" w:hAnsi="B Nazanin" w:cs="B Nazanin"/>
          <w:rtl/>
        </w:rPr>
        <w:t xml:space="preserve"> با مدل زبانی بزرگ</w:t>
      </w:r>
      <w:bookmarkEnd w:id="15"/>
    </w:p>
    <w:p w14:paraId="25F8DC70" w14:textId="77777777" w:rsidR="00453D6C" w:rsidRDefault="00E64BB8">
      <w:pPr>
        <w:bidi/>
        <w:spacing w:after="160"/>
        <w:jc w:val="right"/>
      </w:pPr>
      <w:r>
        <w:rPr>
          <w:rFonts w:ascii="Times New Roman" w:eastAsia="Times New Roman" w:hAnsi="Times New Roman" w:cs="Times New Roman"/>
          <w:sz w:val="24"/>
          <w:szCs w:val="24"/>
        </w:rPr>
        <w:t>‎LLM‎</w:t>
      </w:r>
      <w:r>
        <w:rPr>
          <w:rFonts w:cs="B Nazanin"/>
          <w:rtl/>
        </w:rPr>
        <w:t xml:space="preserve"> نقش تولید پاسخ جدید ندارد، بلکه نقش کنترل کیفیت داده را بر عهده می‌گیرد. هر کاندید با مشاهده پرسش و پاسخ مثبت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یا </w:t>
      </w:r>
      <w:r>
        <w:rPr>
          <w:rFonts w:ascii="Times New Roman" w:eastAsia="Times New Roman" w:hAnsi="Times New Roman" w:cs="Times New Roman"/>
          <w:sz w:val="24"/>
          <w:szCs w:val="24"/>
        </w:rPr>
        <w:t>‎uncertain‎</w:t>
      </w:r>
      <w:r>
        <w:rPr>
          <w:rFonts w:cs="B Nazanin"/>
          <w:rtl/>
        </w:rPr>
        <w:t xml:space="preserve"> برچسب می‌خورد و تنه</w:t>
      </w:r>
      <w:r>
        <w:rPr>
          <w:rFonts w:cs="B Nazanin"/>
          <w:rtl/>
        </w:rPr>
        <w:t xml:space="preserve">ا پاسخ‌های </w:t>
      </w:r>
      <w:r>
        <w:rPr>
          <w:rFonts w:ascii="Times New Roman" w:eastAsia="Times New Roman" w:hAnsi="Times New Roman" w:cs="Times New Roman"/>
          <w:sz w:val="24"/>
          <w:szCs w:val="24"/>
        </w:rPr>
        <w:t>‎negative‎</w:t>
      </w:r>
      <w:r>
        <w:rPr>
          <w:rFonts w:cs="B Nazanin"/>
          <w:rtl/>
        </w:rPr>
        <w:t xml:space="preserve"> وارد داده آموزش می‌شوند؛ بنابراین، ریسک ورود پاسخ‌های درست یا مبهم به مجموعه منفی کاهش می‌یابد.</w:t>
      </w:r>
    </w:p>
    <w:p w14:paraId="572D7A25" w14:textId="77777777" w:rsidR="00453D6C" w:rsidRDefault="00E64BB8">
      <w:pPr>
        <w:pStyle w:val="Heading3"/>
        <w:bidi/>
        <w:spacing w:after="160"/>
        <w:jc w:val="right"/>
      </w:pPr>
      <w:bookmarkStart w:id="16" w:name="_Toc239754680"/>
      <w:r>
        <w:rPr>
          <w:rFonts w:ascii="B Nazanin" w:eastAsia="B Nazanin" w:hAnsi="B Nazanin" w:cs="B Nazanin"/>
          <w:rtl/>
        </w:rPr>
        <w:lastRenderedPageBreak/>
        <w:t>۱-۶-۵. نوآوری در ساخت داده آموزش ساخت‌یافته</w:t>
      </w:r>
      <w:bookmarkEnd w:id="16"/>
    </w:p>
    <w:p w14:paraId="06B3C5E5" w14:textId="77777777" w:rsidR="00453D6C" w:rsidRDefault="00E64BB8">
      <w:pPr>
        <w:bidi/>
        <w:spacing w:after="160"/>
        <w:jc w:val="right"/>
      </w:pPr>
      <w:r>
        <w:rPr>
          <w:rFonts w:cs="B Nazanin"/>
          <w:rtl/>
        </w:rPr>
        <w:t xml:space="preserve">برای هر پرسش، یک پاسخ مثبت و هفت </w:t>
      </w:r>
      <w:r>
        <w:rPr>
          <w:rFonts w:ascii="Times New Roman" w:eastAsia="Times New Roman" w:hAnsi="Times New Roman" w:cs="Times New Roman"/>
          <w:sz w:val="24"/>
          <w:szCs w:val="24"/>
        </w:rPr>
        <w:t>‎hard negative‎</w:t>
      </w:r>
      <w:r>
        <w:rPr>
          <w:rFonts w:cs="B Nazanin"/>
          <w:rtl/>
        </w:rPr>
        <w:t xml:space="preserve"> معتبر انتخاب می‌شود. این ساختار ثابت، آموزش م</w:t>
      </w:r>
      <w:r>
        <w:rPr>
          <w:rFonts w:cs="B Nazanin"/>
          <w:rtl/>
        </w:rPr>
        <w:t xml:space="preserve">قایسه‌ای مدل را ممکن می‌سازد و متن پاسخ‌ها، شناسه </w:t>
      </w:r>
      <w:r>
        <w:rPr>
          <w:rFonts w:ascii="Times New Roman" w:eastAsia="Times New Roman" w:hAnsi="Times New Roman" w:cs="Times New Roman"/>
          <w:sz w:val="24"/>
          <w:szCs w:val="24"/>
        </w:rPr>
        <w:t>‎negative‎</w:t>
      </w:r>
      <w:r>
        <w:rPr>
          <w:rFonts w:cs="B Nazanin"/>
          <w:rtl/>
        </w:rPr>
        <w:t xml:space="preserve">ها، رتبه </w:t>
      </w:r>
      <w:r>
        <w:rPr>
          <w:rFonts w:ascii="Times New Roman" w:eastAsia="Times New Roman" w:hAnsi="Times New Roman" w:cs="Times New Roman"/>
          <w:sz w:val="24"/>
          <w:szCs w:val="24"/>
        </w:rPr>
        <w:t>‎retrieval‎</w:t>
      </w:r>
      <w:r>
        <w:rPr>
          <w:rFonts w:cs="B Nazanin"/>
          <w:rtl/>
        </w:rPr>
        <w:t xml:space="preserve"> و امتیاز </w:t>
      </w:r>
      <w:r>
        <w:rPr>
          <w:rFonts w:ascii="Times New Roman" w:eastAsia="Times New Roman" w:hAnsi="Times New Roman" w:cs="Times New Roman"/>
          <w:sz w:val="24"/>
          <w:szCs w:val="24"/>
        </w:rPr>
        <w:t>‎reranker‎</w:t>
      </w:r>
      <w:r>
        <w:rPr>
          <w:rFonts w:cs="B Nazanin"/>
          <w:rtl/>
        </w:rPr>
        <w:t xml:space="preserve"> را برای کنترل کیفیت و تحلیل نگه می‌دارد.</w:t>
      </w:r>
    </w:p>
    <w:p w14:paraId="39BB9D9C" w14:textId="77777777" w:rsidR="00453D6C" w:rsidRDefault="00E64BB8">
      <w:pPr>
        <w:pStyle w:val="Heading3"/>
        <w:bidi/>
        <w:spacing w:after="160"/>
        <w:jc w:val="right"/>
      </w:pPr>
      <w:bookmarkStart w:id="17" w:name="_Toc239754681"/>
      <w:r>
        <w:rPr>
          <w:rFonts w:ascii="B Nazanin" w:eastAsia="B Nazanin" w:hAnsi="B Nazanin" w:cs="B Nazanin"/>
          <w:rtl/>
        </w:rPr>
        <w:t>۱-۶-۶. نوآوری در ارزیابی بازتولیدپذیر</w:t>
      </w:r>
      <w:bookmarkEnd w:id="17"/>
    </w:p>
    <w:p w14:paraId="6D9A4515" w14:textId="77777777" w:rsidR="00453D6C" w:rsidRDefault="00E64BB8">
      <w:pPr>
        <w:bidi/>
        <w:spacing w:after="160"/>
        <w:jc w:val="right"/>
      </w:pPr>
      <w:r>
        <w:rPr>
          <w:rFonts w:cs="B Nazanin"/>
          <w:rtl/>
        </w:rPr>
        <w:t xml:space="preserve">مدل پایه و مدل ریزتنظیم‌شده با </w:t>
      </w:r>
      <w:r>
        <w:rPr>
          <w:rFonts w:ascii="Times New Roman" w:eastAsia="Times New Roman" w:hAnsi="Times New Roman" w:cs="Times New Roman"/>
          <w:sz w:val="24"/>
          <w:szCs w:val="24"/>
        </w:rPr>
        <w:t>‎test‎</w:t>
      </w:r>
      <w:r>
        <w:rPr>
          <w:rFonts w:cs="B Nazanin"/>
          <w:rtl/>
        </w:rPr>
        <w:t xml:space="preserve"> ثابت، </w:t>
      </w:r>
      <w:r>
        <w:rPr>
          <w:rFonts w:ascii="Times New Roman" w:eastAsia="Times New Roman" w:hAnsi="Times New Roman" w:cs="Times New Roman"/>
          <w:sz w:val="24"/>
          <w:szCs w:val="24"/>
        </w:rPr>
        <w:t>‎corpus‎</w:t>
      </w:r>
      <w:r>
        <w:rPr>
          <w:rFonts w:cs="B Nazanin"/>
          <w:rtl/>
        </w:rPr>
        <w:t xml:space="preserve"> یکسان، </w:t>
      </w:r>
      <w:r>
        <w:rPr>
          <w:rFonts w:ascii="Times New Roman" w:eastAsia="Times New Roman" w:hAnsi="Times New Roman" w:cs="Times New Roman"/>
          <w:sz w:val="24"/>
          <w:szCs w:val="24"/>
        </w:rPr>
        <w:t>‎pooling‎</w:t>
      </w:r>
      <w:r>
        <w:rPr>
          <w:rFonts w:cs="B Nazanin"/>
          <w:rtl/>
        </w:rPr>
        <w:t xml:space="preserve"> از نوع</w:t>
      </w:r>
      <w:r>
        <w:rPr>
          <w:rFonts w:cs="B Nazanin"/>
          <w:rtl/>
        </w:rPr>
        <w:t xml:space="preserve"> </w:t>
      </w:r>
      <w:r>
        <w:rPr>
          <w:rFonts w:ascii="Times New Roman" w:eastAsia="Times New Roman" w:hAnsi="Times New Roman" w:cs="Times New Roman"/>
          <w:sz w:val="24"/>
          <w:szCs w:val="24"/>
        </w:rPr>
        <w:t>‎cls‎</w:t>
      </w:r>
      <w:r>
        <w:rPr>
          <w:rFonts w:cs="B Nazanin"/>
          <w:rtl/>
        </w:rPr>
        <w:t xml:space="preserve"> و شباهت کسینوسی یکسان ارزیابی می‌شوند. رتبه پاسخ صحیح برای هر پرسش و </w:t>
      </w:r>
      <w:r>
        <w:rPr>
          <w:rFonts w:ascii="Times New Roman" w:eastAsia="Times New Roman" w:hAnsi="Times New Roman" w:cs="Times New Roman"/>
          <w:sz w:val="24"/>
          <w:szCs w:val="24"/>
        </w:rPr>
        <w:t>‎metric‎</w:t>
      </w:r>
      <w:r>
        <w:rPr>
          <w:rFonts w:cs="B Nazanin"/>
          <w:rtl/>
        </w:rPr>
        <w:t xml:space="preserve">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ذخیره می‌شوند. گزارش </w:t>
      </w:r>
      <w:r>
        <w:rPr>
          <w:rFonts w:ascii="Times New Roman" w:eastAsia="Times New Roman" w:hAnsi="Times New Roman" w:cs="Times New Roman"/>
          <w:sz w:val="24"/>
          <w:szCs w:val="24"/>
        </w:rPr>
        <w:t>‎HTML‎</w:t>
      </w:r>
      <w:r>
        <w:rPr>
          <w:rFonts w:cs="B Nazanin"/>
          <w:rtl/>
        </w:rPr>
        <w:t xml:space="preserve"> نیز مقایسه مدل‌ها و تنظیمات اجرا را مستند می‌کند.</w:t>
      </w:r>
    </w:p>
    <w:p w14:paraId="5259278C" w14:textId="77777777" w:rsidR="00453D6C" w:rsidRDefault="00E64BB8">
      <w:pPr>
        <w:pStyle w:val="Heading3"/>
        <w:bidi/>
        <w:spacing w:after="160"/>
        <w:jc w:val="right"/>
      </w:pPr>
      <w:bookmarkStart w:id="18" w:name="_Toc239754682"/>
      <w:r>
        <w:rPr>
          <w:rFonts w:ascii="B Nazanin" w:eastAsia="B Nazanin" w:hAnsi="B Nazanin" w:cs="B Nazanin"/>
          <w:rtl/>
        </w:rPr>
        <w:t xml:space="preserve">۱-۶-۷. تبیین جایگاه مدل در معماری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bookmarkEnd w:id="18"/>
    </w:p>
    <w:p w14:paraId="414EF582" w14:textId="77777777" w:rsidR="00453D6C" w:rsidRDefault="00E64BB8">
      <w:pPr>
        <w:bidi/>
        <w:spacing w:after="160"/>
        <w:jc w:val="right"/>
      </w:pPr>
      <w:r>
        <w:rPr>
          <w:rFonts w:cs="B Nazanin"/>
          <w:rtl/>
        </w:rPr>
        <w:t xml:space="preserve">هرچند مدل </w:t>
      </w:r>
      <w:r>
        <w:rPr>
          <w:rFonts w:cs="B Nazanin"/>
          <w:rtl/>
        </w:rPr>
        <w:t xml:space="preserve">مولد و ارزیابی کامل </w:t>
      </w:r>
      <w:r>
        <w:rPr>
          <w:rFonts w:ascii="Times New Roman" w:eastAsia="Times New Roman" w:hAnsi="Times New Roman" w:cs="Times New Roman"/>
          <w:sz w:val="24"/>
          <w:szCs w:val="24"/>
        </w:rPr>
        <w:t>‎RAG‎</w:t>
      </w:r>
      <w:r>
        <w:rPr>
          <w:rFonts w:cs="B Nazanin"/>
          <w:rtl/>
        </w:rPr>
        <w:t xml:space="preserve"> در محدوده فعلی پژوهش پیاده‌سازی نشده است، مدل ریزتنظیم‌شده می‌تواند به‌عنوان </w:t>
      </w:r>
      <w:r>
        <w:rPr>
          <w:rFonts w:ascii="Times New Roman" w:eastAsia="Times New Roman" w:hAnsi="Times New Roman" w:cs="Times New Roman"/>
          <w:sz w:val="24"/>
          <w:szCs w:val="24"/>
        </w:rPr>
        <w:t>‎retriever‎</w:t>
      </w:r>
      <w:r>
        <w:rPr>
          <w:rFonts w:cs="B Nazanin"/>
          <w:rtl/>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eastAsia="Times New Roman" w:hAnsi="Times New Roman" w:cs="Times New Roman"/>
          <w:sz w:val="24"/>
          <w:szCs w:val="24"/>
        </w:rPr>
        <w:t>‎RAG‎</w:t>
      </w:r>
      <w:r>
        <w:rPr>
          <w:rFonts w:cs="B Nazanin"/>
          <w:rtl/>
        </w:rPr>
        <w:t xml:space="preserve"> فارسی نشان می‌</w:t>
      </w:r>
      <w:r>
        <w:rPr>
          <w:rFonts w:cs="B Nazanin"/>
          <w:rtl/>
        </w:rPr>
        <w:t>دهد.</w:t>
      </w:r>
    </w:p>
    <w:p w14:paraId="0D2D594A" w14:textId="77777777" w:rsidR="00453D6C" w:rsidRDefault="00E64BB8">
      <w:pPr>
        <w:pStyle w:val="Heading2"/>
        <w:bidi/>
        <w:spacing w:after="160"/>
        <w:jc w:val="right"/>
      </w:pPr>
      <w:bookmarkStart w:id="19" w:name="_Toc239754683"/>
      <w:r>
        <w:rPr>
          <w:rFonts w:ascii="B Nazanin" w:eastAsia="B Nazanin" w:hAnsi="B Nazanin" w:cs="B Nazanin"/>
          <w:sz w:val="30"/>
          <w:szCs w:val="30"/>
          <w:rtl/>
        </w:rPr>
        <w:t>۱-۷. ساختار پایان‌نامه</w:t>
      </w:r>
      <w:bookmarkEnd w:id="19"/>
    </w:p>
    <w:p w14:paraId="1FC7364A" w14:textId="77777777" w:rsidR="00453D6C" w:rsidRDefault="00E64BB8">
      <w:pPr>
        <w:bidi/>
        <w:spacing w:after="160"/>
        <w:jc w:val="right"/>
      </w:pPr>
      <w:r>
        <w:rPr>
          <w:rFonts w:cs="B Nazanin"/>
          <w:rtl/>
        </w:rPr>
        <w:t xml:space="preserve">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w:t>
      </w:r>
      <w:r>
        <w:rPr>
          <w:rFonts w:cs="B Nazanin"/>
          <w:rtl/>
        </w:rPr>
        <w:t>معنایی پاسخ‌های فارسی در مجموعه پرسمان و تبیین مسیر کلی پژوهش است.</w:t>
      </w:r>
    </w:p>
    <w:p w14:paraId="387A7685" w14:textId="77777777" w:rsidR="00453D6C" w:rsidRDefault="00E64BB8">
      <w:pPr>
        <w:bidi/>
        <w:spacing w:after="160"/>
        <w:jc w:val="right"/>
      </w:pPr>
      <w:r>
        <w:rPr>
          <w:rFonts w:cs="B Nazanin"/>
          <w:rtl/>
        </w:rPr>
        <w:t xml:space="preserve">فصل دوم به مبانی نظری و پیشینه پژوهش می‌پردازد. در این فصل، مفاهیم بازیابی اطلاعات، بازیابی واژگانی و بازیابی متراکم، </w:t>
      </w:r>
      <w:r>
        <w:rPr>
          <w:rFonts w:ascii="Times New Roman" w:eastAsia="Times New Roman" w:hAnsi="Times New Roman" w:cs="Times New Roman"/>
          <w:sz w:val="24"/>
          <w:szCs w:val="24"/>
        </w:rPr>
        <w:t>‎embedding‎</w:t>
      </w:r>
      <w:r>
        <w:rPr>
          <w:rFonts w:cs="B Nazanin"/>
          <w:rtl/>
        </w:rPr>
        <w:t xml:space="preserve"> متن، شباهت کسینوسی، یادگیری تقابلی، </w:t>
      </w:r>
      <w:r>
        <w:rPr>
          <w:rFonts w:ascii="Times New Roman" w:eastAsia="Times New Roman" w:hAnsi="Times New Roman" w:cs="Times New Roman"/>
          <w:sz w:val="24"/>
          <w:szCs w:val="24"/>
        </w:rPr>
        <w:t>‎hard negative mining‎</w:t>
      </w:r>
      <w:r>
        <w:rPr>
          <w:rFonts w:cs="B Nazanin"/>
          <w:rtl/>
        </w:rPr>
        <w:t>،</w:t>
      </w:r>
      <w:r>
        <w:rPr>
          <w:rFonts w:cs="B Nazanin"/>
          <w:rtl/>
        </w:rPr>
        <w:t xml:space="preserve"> </w:t>
      </w:r>
      <w:r>
        <w:rPr>
          <w:rFonts w:ascii="Times New Roman" w:eastAsia="Times New Roman" w:hAnsi="Times New Roman" w:cs="Times New Roman"/>
          <w:sz w:val="24"/>
          <w:szCs w:val="24"/>
        </w:rPr>
        <w:t>‎reranking‎</w:t>
      </w:r>
      <w:r>
        <w:rPr>
          <w:rFonts w:cs="B Nazanin"/>
          <w:rtl/>
        </w:rPr>
        <w:t xml:space="preserve"> و معماری </w:t>
      </w:r>
      <w:r>
        <w:rPr>
          <w:rFonts w:ascii="Times New Roman" w:eastAsia="Times New Roman" w:hAnsi="Times New Roman" w:cs="Times New Roman"/>
          <w:sz w:val="24"/>
          <w:szCs w:val="24"/>
        </w:rPr>
        <w:t>‎RAG‎</w:t>
      </w:r>
      <w:r>
        <w:rPr>
          <w:rFonts w:cs="B Nazanin"/>
          <w:rtl/>
        </w:rPr>
        <w:t xml:space="preserve"> بررسی می‌شوند. همچنین،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با بازیابی معنایی فارسی مرور خواهند شد.</w:t>
      </w:r>
    </w:p>
    <w:p w14:paraId="4D21AAA7" w14:textId="77777777" w:rsidR="00453D6C" w:rsidRDefault="00E64BB8">
      <w:pPr>
        <w:bidi/>
        <w:spacing w:after="160"/>
        <w:jc w:val="right"/>
      </w:pPr>
      <w:r>
        <w:rPr>
          <w:rFonts w:cs="B Nazanin"/>
          <w:rtl/>
        </w:rPr>
        <w:lastRenderedPageBreak/>
        <w:t>فصل سوم روش انجام پژوهش را شرح می‌دهد. ابتدا مجموعه داده پرسمان،</w:t>
      </w:r>
      <w:r>
        <w:rPr>
          <w:rFonts w:cs="B Nazanin"/>
          <w:rtl/>
        </w:rPr>
        <w:t xml:space="preserve"> ساختار اولیه داده و مراحل پالایش آن معرفی می‌شود. سپس فیلترهای اعمال‌شده، روش تفکیک داده‌ها، فرایند تولید </w:t>
      </w:r>
      <w:r>
        <w:rPr>
          <w:rFonts w:ascii="Times New Roman" w:eastAsia="Times New Roman" w:hAnsi="Times New Roman" w:cs="Times New Roman"/>
          <w:sz w:val="24"/>
          <w:szCs w:val="24"/>
        </w:rPr>
        <w:t>‎hard negative‎</w:t>
      </w:r>
      <w:r>
        <w:rPr>
          <w:rFonts w:cs="B Nazanin"/>
          <w:rtl/>
        </w:rPr>
        <w:t xml:space="preserve"> با </w:t>
      </w:r>
      <w:r>
        <w:rPr>
          <w:rFonts w:ascii="Times New Roman" w:eastAsia="Times New Roman" w:hAnsi="Times New Roman" w:cs="Times New Roman"/>
          <w:sz w:val="24"/>
          <w:szCs w:val="24"/>
        </w:rPr>
        <w:t>‎retrieval‎</w:t>
      </w:r>
      <w:r>
        <w:rPr>
          <w:rFonts w:cs="B Nazanin"/>
          <w:rtl/>
        </w:rPr>
        <w:t xml:space="preserve">، </w:t>
      </w:r>
      <w:r>
        <w:rPr>
          <w:rFonts w:ascii="Times New Roman" w:eastAsia="Times New Roman" w:hAnsi="Times New Roman" w:cs="Times New Roman"/>
          <w:sz w:val="24"/>
          <w:szCs w:val="24"/>
        </w:rPr>
        <w:t>‎reranker‎</w:t>
      </w:r>
      <w:r>
        <w:rPr>
          <w:rFonts w:cs="B Nazanin"/>
          <w:rtl/>
        </w:rPr>
        <w:t xml:space="preserve"> و </w:t>
      </w:r>
      <w:r>
        <w:rPr>
          <w:rFonts w:ascii="Times New Roman" w:eastAsia="Times New Roman" w:hAnsi="Times New Roman" w:cs="Times New Roman"/>
          <w:sz w:val="24"/>
          <w:szCs w:val="24"/>
        </w:rPr>
        <w:t>‎LLM‎</w:t>
      </w:r>
      <w:r>
        <w:rPr>
          <w:rFonts w:cs="B Nazanin"/>
          <w:rtl/>
        </w:rPr>
        <w:t xml:space="preserve">، ساخت داده آموزش و تنظیمات ریزتنظیم مدل </w:t>
      </w:r>
      <w:r>
        <w:rPr>
          <w:rFonts w:ascii="Times New Roman" w:eastAsia="Times New Roman" w:hAnsi="Times New Roman" w:cs="Times New Roman"/>
          <w:sz w:val="24"/>
          <w:szCs w:val="24"/>
        </w:rPr>
        <w:t>‎BGE-M3‎</w:t>
      </w:r>
      <w:r>
        <w:rPr>
          <w:rFonts w:cs="B Nazanin"/>
          <w:rtl/>
        </w:rPr>
        <w:t xml:space="preserve"> ارائه می‌شود.</w:t>
      </w:r>
    </w:p>
    <w:p w14:paraId="1F9C9672" w14:textId="77777777" w:rsidR="00453D6C" w:rsidRDefault="00E64BB8">
      <w:pPr>
        <w:bidi/>
        <w:spacing w:after="160"/>
        <w:jc w:val="right"/>
      </w:pPr>
      <w:r>
        <w:rPr>
          <w:rFonts w:cs="B Nazanin"/>
          <w:rtl/>
        </w:rPr>
        <w:t>فصل چهارم به آزمایش‌ها، نتایج و تحل</w:t>
      </w:r>
      <w:r>
        <w:rPr>
          <w:rFonts w:cs="B Nazanin"/>
          <w:rtl/>
        </w:rPr>
        <w:t xml:space="preserve">یل آن‌ها اختصاص دارد. محیط اجرا، تنظیمات آموزش و ارزیابی، و نتایج مدل پایه و مدل ریزتنظیم‌شده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گزارش می‌شوند. نمونه‌هایی از خطاهای بازیابی، پرسش‌های دشوار و محدودیت‌های نتایج نیز در این فصل تحلیل می‌شوند.</w:t>
      </w:r>
    </w:p>
    <w:p w14:paraId="55445BB8" w14:textId="77777777" w:rsidR="00453D6C" w:rsidRDefault="00E64BB8">
      <w:pPr>
        <w:bidi/>
        <w:spacing w:after="160"/>
        <w:jc w:val="right"/>
      </w:pPr>
      <w:r>
        <w:rPr>
          <w:rFonts w:cs="B Nazanin"/>
          <w:rtl/>
        </w:rPr>
        <w:t>فصل پن</w:t>
      </w:r>
      <w:r>
        <w:rPr>
          <w:rFonts w:cs="B Nazanin"/>
          <w:rtl/>
        </w:rPr>
        <w:t xml:space="preserve">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eastAsia="Times New Roman" w:hAnsi="Times New Roman" w:cs="Times New Roman"/>
          <w:sz w:val="24"/>
          <w:szCs w:val="24"/>
        </w:rPr>
        <w:t>‎prompt‎</w:t>
      </w:r>
      <w:r>
        <w:rPr>
          <w:rFonts w:cs="B Nazanin"/>
          <w:rtl/>
        </w:rPr>
        <w:t xml:space="preserve"> برچسب‌گذاری </w:t>
      </w:r>
      <w:r>
        <w:rPr>
          <w:rFonts w:ascii="Times New Roman" w:eastAsia="Times New Roman" w:hAnsi="Times New Roman" w:cs="Times New Roman"/>
          <w:sz w:val="24"/>
          <w:szCs w:val="24"/>
        </w:rPr>
        <w:t>‎LLM‎</w:t>
      </w:r>
      <w:r>
        <w:rPr>
          <w:rFonts w:cs="B Nazanin"/>
          <w:rtl/>
        </w:rPr>
        <w:t>، تحلیل خطا و گزارش‌های ارزیا</w:t>
      </w:r>
      <w:r>
        <w:rPr>
          <w:rFonts w:cs="B Nazanin"/>
          <w:rtl/>
        </w:rPr>
        <w:t>بی ارائه می‌شوند.</w:t>
      </w:r>
    </w:p>
    <w:p w14:paraId="3A7F868C" w14:textId="77777777" w:rsidR="00453D6C" w:rsidRDefault="00E64BB8">
      <w:r>
        <w:br w:type="page"/>
      </w:r>
    </w:p>
    <w:p w14:paraId="4959877E" w14:textId="77777777" w:rsidR="00453D6C" w:rsidRDefault="00E64BB8">
      <w:pPr>
        <w:pStyle w:val="Heading1"/>
        <w:bidi/>
        <w:spacing w:after="160"/>
        <w:jc w:val="center"/>
      </w:pPr>
      <w:bookmarkStart w:id="20" w:name="_Toc239754684"/>
      <w:r>
        <w:rPr>
          <w:rFonts w:ascii="B Nazanin" w:eastAsia="B Nazanin" w:hAnsi="B Nazanin" w:cs="B Nazanin"/>
          <w:sz w:val="36"/>
          <w:szCs w:val="36"/>
          <w:rtl/>
        </w:rPr>
        <w:lastRenderedPageBreak/>
        <w:t>فصل دوم: مبانی نظری و پیشینه پژوهش</w:t>
      </w:r>
      <w:bookmarkEnd w:id="20"/>
    </w:p>
    <w:p w14:paraId="0AAFD66D" w14:textId="77777777" w:rsidR="00453D6C" w:rsidRDefault="00E64BB8">
      <w:pPr>
        <w:pStyle w:val="Heading2"/>
        <w:bidi/>
        <w:spacing w:after="160"/>
        <w:jc w:val="right"/>
      </w:pPr>
      <w:bookmarkStart w:id="21" w:name="_Toc239754685"/>
      <w:r>
        <w:rPr>
          <w:rFonts w:ascii="B Nazanin" w:eastAsia="B Nazanin" w:hAnsi="B Nazanin" w:cs="B Nazanin"/>
          <w:sz w:val="30"/>
          <w:szCs w:val="30"/>
          <w:rtl/>
        </w:rPr>
        <w:t>۲-۱. مقدمه</w:t>
      </w:r>
      <w:bookmarkEnd w:id="21"/>
    </w:p>
    <w:p w14:paraId="16C1CB6C" w14:textId="77777777" w:rsidR="00453D6C" w:rsidRDefault="00E64BB8">
      <w:pPr>
        <w:bidi/>
        <w:spacing w:after="160"/>
        <w:jc w:val="right"/>
      </w:pPr>
      <w:r>
        <w:rPr>
          <w:rFonts w:cs="B Nazanin"/>
          <w:rtl/>
        </w:rPr>
        <w:t>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w:t>
      </w:r>
      <w:r>
        <w:rPr>
          <w:rFonts w:cs="B Nazanin"/>
          <w:rtl/>
        </w:rPr>
        <w:t xml:space="preserve">د از میان مجموعه بزرگی از اسناد، پاسخ‌ها یا </w:t>
      </w:r>
      <w:r>
        <w:rPr>
          <w:rFonts w:ascii="Times New Roman" w:eastAsia="Times New Roman" w:hAnsi="Times New Roman" w:cs="Times New Roman"/>
          <w:sz w:val="24"/>
          <w:szCs w:val="24"/>
        </w:rPr>
        <w:t>‎passage‎</w:t>
      </w:r>
      <w:r>
        <w:rPr>
          <w:rFonts w:cs="B Nazanin"/>
          <w:rtl/>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eastAsia="Times New Roman" w:hAnsi="Times New Roman" w:cs="Times New Roman"/>
          <w:sz w:val="24"/>
          <w:szCs w:val="24"/>
        </w:rPr>
        <w:t>‎RAG‎</w:t>
      </w:r>
      <w:r>
        <w:rPr>
          <w:rFonts w:cs="B Nazanin"/>
          <w:rtl/>
        </w:rPr>
        <w:t>، اثر مستقیم دارد.</w:t>
      </w:r>
    </w:p>
    <w:p w14:paraId="23A5AE13" w14:textId="77777777" w:rsidR="00453D6C" w:rsidRDefault="00E64BB8">
      <w:pPr>
        <w:bidi/>
        <w:spacing w:after="160"/>
        <w:jc w:val="right"/>
      </w:pPr>
      <w:r>
        <w:rPr>
          <w:rFonts w:cs="B Nazanin"/>
          <w:rtl/>
        </w:rPr>
        <w:t>روش‌های سنتی بازیابی اطلاعات</w:t>
      </w:r>
      <w:r>
        <w:rPr>
          <w:rFonts w:cs="B Nazanin"/>
          <w:rtl/>
        </w:rPr>
        <w:t xml:space="preserve">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w:t>
      </w:r>
      <w:r>
        <w:rPr>
          <w:rFonts w:cs="B Nazanin"/>
          <w:rtl/>
        </w:rPr>
        <w:t xml:space="preserve">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14:paraId="2613DF74" w14:textId="77777777" w:rsidR="00453D6C" w:rsidRDefault="00E64BB8">
      <w:pPr>
        <w:bidi/>
        <w:spacing w:after="160"/>
        <w:jc w:val="right"/>
      </w:pPr>
      <w:r>
        <w:rPr>
          <w:rFonts w:cs="B Nazanin"/>
          <w:rtl/>
        </w:rPr>
        <w:t xml:space="preserve">با پیشرفت شبکه‌های عصبی و مدل‌های زبانی مبتنی بر </w:t>
      </w:r>
      <w:r>
        <w:rPr>
          <w:rFonts w:ascii="Times New Roman" w:eastAsia="Times New Roman" w:hAnsi="Times New Roman" w:cs="Times New Roman"/>
          <w:sz w:val="24"/>
          <w:szCs w:val="24"/>
        </w:rPr>
        <w:t>‎Tr</w:t>
      </w:r>
      <w:r>
        <w:rPr>
          <w:rFonts w:ascii="Times New Roman" w:eastAsia="Times New Roman" w:hAnsi="Times New Roman" w:cs="Times New Roman"/>
          <w:sz w:val="24"/>
          <w:szCs w:val="24"/>
        </w:rPr>
        <w:t>ansformer‎</w:t>
      </w:r>
      <w:r>
        <w:rPr>
          <w:rFonts w:cs="B Nazanin"/>
          <w:rtl/>
        </w:rPr>
        <w:t xml:space="preserve">، بازنمایی متنی از سطح واژه به سطح جمله و سند توسعه یافت. مدل‌های </w:t>
      </w:r>
      <w:r>
        <w:rPr>
          <w:rFonts w:ascii="Times New Roman" w:eastAsia="Times New Roman" w:hAnsi="Times New Roman" w:cs="Times New Roman"/>
          <w:sz w:val="24"/>
          <w:szCs w:val="24"/>
        </w:rPr>
        <w:t>‎embedding‎</w:t>
      </w:r>
      <w:r>
        <w:rPr>
          <w:rFonts w:cs="B Nazanin"/>
          <w:rtl/>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w:t>
      </w:r>
      <w:r>
        <w:rPr>
          <w:rFonts w:cs="B Nazanin"/>
          <w:rtl/>
        </w:rPr>
        <w:t xml:space="preserve"> بنابراین، به‌جای تطابق مستقیم واژه‌ها، می‌توان ارتباط پرسش و پاسخ را با شباهت بردارهای آن‌ها اندازه‌گیری کرد. </w:t>
      </w:r>
      <w:r>
        <w:rPr>
          <w:rFonts w:ascii="Times New Roman" w:eastAsia="Times New Roman" w:hAnsi="Times New Roman" w:cs="Times New Roman"/>
          <w:sz w:val="24"/>
          <w:szCs w:val="24"/>
        </w:rPr>
        <w:t>‎Sentence-BERT‎</w:t>
      </w:r>
      <w:r>
        <w:rPr>
          <w:rFonts w:cs="B Nazanin"/>
          <w:rtl/>
        </w:rPr>
        <w:t xml:space="preserve"> از نمونه‌های مهم این رویکرد است که امکان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فراهم می‌کند.</w:t>
      </w:r>
    </w:p>
    <w:p w14:paraId="637022BB" w14:textId="77777777" w:rsidR="00453D6C" w:rsidRDefault="00E64BB8">
      <w:pPr>
        <w:bidi/>
        <w:spacing w:after="160"/>
        <w:jc w:val="right"/>
      </w:pPr>
      <w:r>
        <w:rPr>
          <w:rFonts w:cs="B Nazanin"/>
          <w:rtl/>
        </w:rPr>
        <w:t>بازیابی</w:t>
      </w:r>
      <w:r>
        <w:rPr>
          <w:rFonts w:cs="B Nazanin"/>
          <w:rtl/>
        </w:rPr>
        <w:t xml:space="preserve"> متراکم یا </w:t>
      </w:r>
      <w:r>
        <w:rPr>
          <w:rFonts w:ascii="Times New Roman" w:eastAsia="Times New Roman" w:hAnsi="Times New Roman" w:cs="Times New Roman"/>
          <w:sz w:val="24"/>
          <w:szCs w:val="24"/>
        </w:rPr>
        <w:t>‎Dense Retrieval‎</w:t>
      </w:r>
      <w:r>
        <w:rPr>
          <w:rFonts w:cs="B Nazanin"/>
          <w:rtl/>
        </w:rPr>
        <w:t xml:space="preserve"> بر همین ایده استوار است. در این روش، یک </w:t>
      </w:r>
      <w:r>
        <w:rPr>
          <w:rFonts w:ascii="Times New Roman" w:eastAsia="Times New Roman" w:hAnsi="Times New Roman" w:cs="Times New Roman"/>
          <w:sz w:val="24"/>
          <w:szCs w:val="24"/>
        </w:rPr>
        <w:t>‎encoder‎</w:t>
      </w:r>
      <w:r>
        <w:rPr>
          <w:rFonts w:cs="B Nazanin"/>
          <w:rtl/>
        </w:rPr>
        <w:t xml:space="preserve"> پرسش و یک </w:t>
      </w:r>
      <w:r>
        <w:rPr>
          <w:rFonts w:ascii="Times New Roman" w:eastAsia="Times New Roman" w:hAnsi="Times New Roman" w:cs="Times New Roman"/>
          <w:sz w:val="24"/>
          <w:szCs w:val="24"/>
        </w:rPr>
        <w:t>‎encoder‎</w:t>
      </w:r>
      <w:r>
        <w:rPr>
          <w:rFonts w:cs="B Nazanin"/>
          <w:rtl/>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eastAsia="Times New Roman" w:hAnsi="Times New Roman" w:cs="Times New Roman"/>
          <w:sz w:val="24"/>
          <w:szCs w:val="24"/>
        </w:rPr>
        <w:t>‎Dense Passage Retrie</w:t>
      </w:r>
      <w:r>
        <w:rPr>
          <w:rFonts w:ascii="Times New Roman" w:eastAsia="Times New Roman" w:hAnsi="Times New Roman" w:cs="Times New Roman"/>
          <w:sz w:val="24"/>
          <w:szCs w:val="24"/>
        </w:rPr>
        <w:t>val‎</w:t>
      </w:r>
      <w:r>
        <w:rPr>
          <w:rFonts w:cs="B Nazanin"/>
          <w:rtl/>
        </w:rPr>
        <w:t xml:space="preserve"> نشان داده‌اند که این رویکرد می‌تواند برای بازیابی </w:t>
      </w:r>
      <w:r>
        <w:rPr>
          <w:rFonts w:ascii="Times New Roman" w:eastAsia="Times New Roman" w:hAnsi="Times New Roman" w:cs="Times New Roman"/>
          <w:sz w:val="24"/>
          <w:szCs w:val="24"/>
        </w:rPr>
        <w:t>‎passage‎</w:t>
      </w:r>
      <w:r>
        <w:rPr>
          <w:rFonts w:cs="B Nazanin"/>
          <w:rtl/>
        </w:rPr>
        <w:t xml:space="preserve"> در سامانه‌های پرسش‌وپاسخ مؤثر باشد.</w:t>
      </w:r>
    </w:p>
    <w:p w14:paraId="5FF1459C" w14:textId="77777777" w:rsidR="00453D6C" w:rsidRDefault="00E64BB8">
      <w:pPr>
        <w:bidi/>
        <w:spacing w:after="160"/>
        <w:jc w:val="right"/>
      </w:pPr>
      <w:r>
        <w:rPr>
          <w:rFonts w:cs="B Nazanin"/>
          <w:rtl/>
        </w:rPr>
        <w:lastRenderedPageBreak/>
        <w:t xml:space="preserve">با وجود مزیت مدل‌های </w:t>
      </w:r>
      <w:r>
        <w:rPr>
          <w:rFonts w:ascii="Times New Roman" w:eastAsia="Times New Roman" w:hAnsi="Times New Roman" w:cs="Times New Roman"/>
          <w:sz w:val="24"/>
          <w:szCs w:val="24"/>
        </w:rPr>
        <w:t>‎embedding‎</w:t>
      </w:r>
      <w:r>
        <w:rPr>
          <w:rFonts w:cs="B Nazanin"/>
          <w:rtl/>
        </w:rPr>
        <w:t xml:space="preserve"> عمومی و چندزبانه، عملکرد آن‌ها در یک حوزه تخصصی به کیفیت داده و شباهت میان داده آموزشی عمومی و داده هدف وابسته است. داده‌ه</w:t>
      </w:r>
      <w:r>
        <w:rPr>
          <w:rFonts w:cs="B Nazanin"/>
          <w:rtl/>
        </w:rPr>
        <w:t>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w:t>
      </w:r>
      <w:r>
        <w:rPr>
          <w:rFonts w:cs="B Nazanin"/>
          <w:rtl/>
        </w:rPr>
        <w:t>ستفاده از مدل عمومی بدون سازگارسازی با این داده‌ها ممکن است پاسخ درست را بازیابی کند، اما رتبه آن را به اندازه کافی بالا نبرد.</w:t>
      </w:r>
    </w:p>
    <w:p w14:paraId="46085E2B" w14:textId="77777777" w:rsidR="00453D6C" w:rsidRDefault="00E64BB8">
      <w:pPr>
        <w:bidi/>
        <w:spacing w:after="160"/>
        <w:jc w:val="right"/>
      </w:pPr>
      <w:r>
        <w:rPr>
          <w:rFonts w:cs="B Nazanin"/>
          <w:rtl/>
        </w:rPr>
        <w:t xml:space="preserve">یکی از عوامل مهم در سازگارسازی مدل، انتخاب داده آموزشی مناسب است. در یادگیری تقابلی، مدل باید بیاموزد که پرسش به پاسخ مثبت نزدیک </w:t>
      </w:r>
      <w:r>
        <w:rPr>
          <w:rFonts w:cs="B Nazanin"/>
          <w:rtl/>
        </w:rPr>
        <w:t xml:space="preserve">و از پاسخ‌های منفی دور باشد. کیفیت نمونه‌های منفی در این فرایند نقش مهمی دارد. </w:t>
      </w:r>
      <w:r>
        <w:rPr>
          <w:rFonts w:ascii="Times New Roman" w:eastAsia="Times New Roman" w:hAnsi="Times New Roman" w:cs="Times New Roman"/>
          <w:sz w:val="24"/>
          <w:szCs w:val="24"/>
        </w:rPr>
        <w:t>‎negative‎</w:t>
      </w:r>
      <w:r>
        <w:rPr>
          <w:rFonts w:cs="B Nazanin"/>
          <w:rtl/>
        </w:rPr>
        <w:t xml:space="preserve">های تصادفی معمولاً بسیار آسان‌اند، زیرا ارتباط کمی با پرسش دارند. در مقابل، </w:t>
      </w:r>
      <w:r>
        <w:rPr>
          <w:rFonts w:ascii="Times New Roman" w:eastAsia="Times New Roman" w:hAnsi="Times New Roman" w:cs="Times New Roman"/>
          <w:sz w:val="24"/>
          <w:szCs w:val="24"/>
        </w:rPr>
        <w:t>‎hard negative‎</w:t>
      </w:r>
      <w:r>
        <w:rPr>
          <w:rFonts w:cs="B Nazanin"/>
          <w:rtl/>
        </w:rPr>
        <w:t>ها به پرسش نزدیک هستند، اما پاسخ صحیح نیستند و مدل را برای تشخیص تفاوت‌های ظ</w:t>
      </w:r>
      <w:r>
        <w:rPr>
          <w:rFonts w:cs="B Nazanin"/>
          <w:rtl/>
        </w:rPr>
        <w:t xml:space="preserve">ریف‌تر میان پاسخ درست و پاسخ‌های مشابه آماده می‌کنند. بااین‌حال، انتخاب نادرست </w:t>
      </w:r>
      <w:r>
        <w:rPr>
          <w:rFonts w:ascii="Times New Roman" w:eastAsia="Times New Roman" w:hAnsi="Times New Roman" w:cs="Times New Roman"/>
          <w:sz w:val="24"/>
          <w:szCs w:val="24"/>
        </w:rPr>
        <w:t>‎hard negative‎</w:t>
      </w:r>
      <w:r>
        <w:rPr>
          <w:rFonts w:cs="B Nazanin"/>
          <w:rtl/>
        </w:rPr>
        <w:t xml:space="preserve"> می‌تواند </w:t>
      </w:r>
      <w:r>
        <w:rPr>
          <w:rFonts w:ascii="Times New Roman" w:eastAsia="Times New Roman" w:hAnsi="Times New Roman" w:cs="Times New Roman"/>
          <w:sz w:val="24"/>
          <w:szCs w:val="24"/>
        </w:rPr>
        <w:t>‎false negative‎</w:t>
      </w:r>
      <w:r>
        <w:rPr>
          <w:rFonts w:cs="B Nazanin"/>
          <w:rtl/>
        </w:rPr>
        <w:t xml:space="preserve"> ایجاد کند و به مدل آسیب بزند.</w:t>
      </w:r>
    </w:p>
    <w:p w14:paraId="4A11720F" w14:textId="77777777" w:rsidR="00453D6C" w:rsidRDefault="00E64BB8">
      <w:pPr>
        <w:bidi/>
        <w:spacing w:after="160"/>
        <w:jc w:val="right"/>
      </w:pPr>
      <w:r>
        <w:rPr>
          <w:rFonts w:cs="B Nazanin"/>
          <w:rtl/>
        </w:rPr>
        <w:t xml:space="preserve">مرحله بازیابی در معماری </w:t>
      </w:r>
      <w:r>
        <w:rPr>
          <w:rFonts w:ascii="Times New Roman" w:eastAsia="Times New Roman" w:hAnsi="Times New Roman" w:cs="Times New Roman"/>
          <w:sz w:val="24"/>
          <w:szCs w:val="24"/>
        </w:rPr>
        <w:t>‎RAG‎</w:t>
      </w:r>
      <w:r>
        <w:rPr>
          <w:rFonts w:cs="B Nazanin"/>
          <w:rtl/>
        </w:rPr>
        <w:t xml:space="preserve"> نیز اهمیت ویژه‌ای دارد. در </w:t>
      </w:r>
      <w:r>
        <w:rPr>
          <w:rFonts w:ascii="Times New Roman" w:eastAsia="Times New Roman" w:hAnsi="Times New Roman" w:cs="Times New Roman"/>
          <w:sz w:val="24"/>
          <w:szCs w:val="24"/>
        </w:rPr>
        <w:t>‎RAG‎</w:t>
      </w:r>
      <w:r>
        <w:rPr>
          <w:rFonts w:cs="B Nazanin"/>
          <w:rtl/>
        </w:rPr>
        <w:t>، مدل مولد پاسخ خود را بر اساس زمینه بازیاب</w:t>
      </w:r>
      <w:r>
        <w:rPr>
          <w:rFonts w:cs="B Nazanin"/>
          <w:rtl/>
        </w:rPr>
        <w:t xml:space="preserve">ی‌شده تولید می‌کند. اگر </w:t>
      </w:r>
      <w:r>
        <w:rPr>
          <w:rFonts w:ascii="Times New Roman" w:eastAsia="Times New Roman" w:hAnsi="Times New Roman" w:cs="Times New Roman"/>
          <w:sz w:val="24"/>
          <w:szCs w:val="24"/>
        </w:rPr>
        <w:t>‎retriever‎</w:t>
      </w:r>
      <w:r>
        <w:rPr>
          <w:rFonts w:cs="B Nazanin"/>
          <w:rtl/>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eastAsia="Times New Roman" w:hAnsi="Times New Roman" w:cs="Times New Roman"/>
          <w:sz w:val="24"/>
          <w:szCs w:val="24"/>
        </w:rPr>
        <w:t>‎retriever‎</w:t>
      </w:r>
      <w:r>
        <w:rPr>
          <w:rFonts w:cs="B Nazanin"/>
          <w:rtl/>
        </w:rPr>
        <w:t xml:space="preserve"> را می‌توان یکی از پیش‌نیازهای ساخت سامانه </w:t>
      </w:r>
      <w:r>
        <w:rPr>
          <w:rFonts w:ascii="Times New Roman" w:eastAsia="Times New Roman" w:hAnsi="Times New Roman" w:cs="Times New Roman"/>
          <w:sz w:val="24"/>
          <w:szCs w:val="24"/>
        </w:rPr>
        <w:t>‎RAG‎</w:t>
      </w:r>
      <w:r>
        <w:rPr>
          <w:rFonts w:cs="B Nazanin"/>
          <w:rtl/>
        </w:rPr>
        <w:t xml:space="preserve"> قابل‌اعتماد دانست. مدل </w:t>
      </w:r>
      <w:r>
        <w:rPr>
          <w:rFonts w:ascii="Times New Roman" w:eastAsia="Times New Roman" w:hAnsi="Times New Roman" w:cs="Times New Roman"/>
          <w:sz w:val="24"/>
          <w:szCs w:val="24"/>
        </w:rPr>
        <w:t>‎embedding</w:t>
      </w:r>
      <w:r>
        <w:rPr>
          <w:rFonts w:ascii="Times New Roman" w:eastAsia="Times New Roman" w:hAnsi="Times New Roman" w:cs="Times New Roman"/>
          <w:sz w:val="24"/>
          <w:szCs w:val="24"/>
        </w:rPr>
        <w:t>‎</w:t>
      </w:r>
      <w:r>
        <w:rPr>
          <w:rFonts w:cs="B Nazanin"/>
          <w:rtl/>
        </w:rPr>
        <w:t xml:space="preserve"> ریزتنظیم‌شده در این پژوهش می‌تواند در آینده به‌عنوان مؤلفه بازیابی در چنین معماری‌ای استفاده شود.</w:t>
      </w:r>
    </w:p>
    <w:p w14:paraId="1A518C82" w14:textId="77777777" w:rsidR="00453D6C" w:rsidRDefault="00E64BB8">
      <w:pPr>
        <w:bidi/>
        <w:spacing w:after="160"/>
        <w:jc w:val="right"/>
      </w:pPr>
      <w:r>
        <w:rPr>
          <w:rFonts w:cs="B Nazanin"/>
          <w:rtl/>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eastAsia="Times New Roman" w:hAnsi="Times New Roman" w:cs="Times New Roman"/>
          <w:sz w:val="24"/>
          <w:szCs w:val="24"/>
        </w:rPr>
        <w:t>‎rerank</w:t>
      </w:r>
      <w:r>
        <w:rPr>
          <w:rFonts w:ascii="Times New Roman" w:eastAsia="Times New Roman" w:hAnsi="Times New Roman" w:cs="Times New Roman"/>
          <w:sz w:val="24"/>
          <w:szCs w:val="24"/>
        </w:rPr>
        <w:t>ing‎</w:t>
      </w:r>
      <w:r>
        <w:rPr>
          <w:rFonts w:cs="B Nazanin"/>
          <w:rtl/>
        </w:rPr>
        <w:t xml:space="preserve"> و نقش مدل‌های زبانی بزرگ در کنترل کیفیت داده معرفی خواهند شد. در ادامه،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مرور می‌شوند. هدف فصل دوم، ایجاد مبنای نظری لازم برای تحلیل روش پیشنهادی و مشخ</w:t>
      </w:r>
      <w:r>
        <w:rPr>
          <w:rFonts w:cs="B Nazanin"/>
          <w:rtl/>
        </w:rPr>
        <w:t>ص‌کردن جایگاه پژوهش حاضر در میان کارهای پیشین است.</w:t>
      </w:r>
    </w:p>
    <w:p w14:paraId="45880FA6" w14:textId="77777777" w:rsidR="00453D6C" w:rsidRDefault="00E64BB8">
      <w:pPr>
        <w:bidi/>
        <w:spacing w:after="160"/>
        <w:jc w:val="right"/>
      </w:pPr>
      <w:r>
        <w:rPr>
          <w:rFonts w:cs="B Nazanin"/>
          <w:rtl/>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eastAsia="Times New Roman" w:hAnsi="Times New Roman" w:cs="Times New Roman"/>
          <w:sz w:val="24"/>
          <w:szCs w:val="24"/>
        </w:rPr>
        <w:t>‎query‎</w:t>
      </w:r>
      <w:r>
        <w:rPr>
          <w:rFonts w:cs="B Nazanin"/>
          <w:rtl/>
        </w:rPr>
        <w:t xml:space="preserve"> و پاسخ‌های مجموعه پرسمان نقش </w:t>
      </w:r>
      <w:r>
        <w:rPr>
          <w:rFonts w:ascii="Times New Roman" w:eastAsia="Times New Roman" w:hAnsi="Times New Roman" w:cs="Times New Roman"/>
          <w:sz w:val="24"/>
          <w:szCs w:val="24"/>
        </w:rPr>
        <w:t>‎corpus</w:t>
      </w:r>
      <w:r>
        <w:rPr>
          <w:rFonts w:ascii="Times New Roman" w:eastAsia="Times New Roman" w:hAnsi="Times New Roman" w:cs="Times New Roman"/>
          <w:sz w:val="24"/>
          <w:szCs w:val="24"/>
        </w:rPr>
        <w:t>‎</w:t>
      </w:r>
      <w:r>
        <w:rPr>
          <w:rFonts w:cs="B Nazanin"/>
          <w:rtl/>
        </w:rPr>
        <w:t xml:space="preserve"> را دارند. هدف این است که پاسخ صحیح هر پرسش، نسبت به سایر پاسخ‌ها امتیاز بالاتری </w:t>
      </w:r>
      <w:r>
        <w:rPr>
          <w:rFonts w:cs="B Nazanin"/>
          <w:rtl/>
        </w:rPr>
        <w:lastRenderedPageBreak/>
        <w:t xml:space="preserve">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w:t>
      </w:r>
      <w:r>
        <w:rPr>
          <w:rFonts w:ascii="Times New Roman" w:eastAsia="Times New Roman" w:hAnsi="Times New Roman" w:cs="Times New Roman"/>
          <w:sz w:val="24"/>
          <w:szCs w:val="24"/>
        </w:rPr>
        <w:t>0‎</w:t>
      </w:r>
      <w:r>
        <w:rPr>
          <w:rFonts w:cs="B Nazanin"/>
          <w:rtl/>
        </w:rPr>
        <w:t xml:space="preserve"> در این پژوهش به‌کار می‌روند.</w:t>
      </w:r>
    </w:p>
    <w:p w14:paraId="0FCD2488" w14:textId="77777777" w:rsidR="00453D6C" w:rsidRDefault="00E64BB8">
      <w:pPr>
        <w:pStyle w:val="Heading2"/>
        <w:bidi/>
        <w:spacing w:after="160"/>
        <w:jc w:val="right"/>
      </w:pPr>
      <w:bookmarkStart w:id="22" w:name="_Toc239754686"/>
      <w:r>
        <w:rPr>
          <w:rFonts w:ascii="B Nazanin" w:eastAsia="B Nazanin" w:hAnsi="B Nazanin" w:cs="B Nazanin"/>
          <w:sz w:val="30"/>
          <w:szCs w:val="30"/>
          <w:rtl/>
        </w:rPr>
        <w:t>۲-۲. بازیابی اطلاعات: از روش‌های واژگانی تا بازیابی متراکم</w:t>
      </w:r>
      <w:bookmarkEnd w:id="22"/>
    </w:p>
    <w:p w14:paraId="4BFF24FC" w14:textId="77777777" w:rsidR="00453D6C" w:rsidRDefault="00E64BB8">
      <w:pPr>
        <w:pStyle w:val="Heading3"/>
        <w:bidi/>
        <w:spacing w:after="160"/>
        <w:jc w:val="right"/>
      </w:pPr>
      <w:bookmarkStart w:id="23" w:name="_Toc239754687"/>
      <w:r>
        <w:rPr>
          <w:rFonts w:ascii="B Nazanin" w:eastAsia="B Nazanin" w:hAnsi="B Nazanin" w:cs="B Nazanin"/>
          <w:rtl/>
        </w:rPr>
        <w:t>۲-۲-۱. بازیابی واژگانی</w:t>
      </w:r>
      <w:bookmarkEnd w:id="23"/>
    </w:p>
    <w:p w14:paraId="163ABE80" w14:textId="77777777" w:rsidR="00453D6C" w:rsidRDefault="00E64BB8">
      <w:pPr>
        <w:bidi/>
        <w:spacing w:after="160"/>
        <w:jc w:val="right"/>
      </w:pPr>
      <w:r>
        <w:rPr>
          <w:rFonts w:cs="B Nazanin"/>
          <w:rtl/>
        </w:rPr>
        <w:t xml:space="preserve">در روش‌های واژگانی یا </w:t>
      </w:r>
      <w:r>
        <w:rPr>
          <w:rFonts w:ascii="Times New Roman" w:eastAsia="Times New Roman" w:hAnsi="Times New Roman" w:cs="Times New Roman"/>
          <w:sz w:val="24"/>
          <w:szCs w:val="24"/>
        </w:rPr>
        <w:t>‎sparse retrieval‎</w:t>
      </w:r>
      <w:r>
        <w:rPr>
          <w:rFonts w:cs="B Nazanin"/>
          <w:rtl/>
        </w:rPr>
        <w:t xml:space="preserve">، پرسش و اسناد بر اساس واژه‌های موجود در آن‌ها نمایش داده می‌شوند. مدل‌هایی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با</w:t>
      </w:r>
      <w:r>
        <w:rPr>
          <w:rFonts w:cs="B Nazanin"/>
          <w:rtl/>
        </w:rPr>
        <w:t xml:space="preserve">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w:t>
      </w:r>
      <w:r>
        <w:rPr>
          <w:rFonts w:cs="B Nazanin"/>
          <w:rtl/>
        </w:rPr>
        <w:t>روش واژگانی ممکن است ارتباط واقعی میان آن‌ها را به‌طور کامل تشخیص ندهد.</w:t>
      </w:r>
    </w:p>
    <w:p w14:paraId="66AAFE01" w14:textId="77777777" w:rsidR="00453D6C" w:rsidRDefault="00E64BB8">
      <w:pPr>
        <w:pStyle w:val="Heading3"/>
        <w:bidi/>
        <w:spacing w:after="160"/>
        <w:jc w:val="right"/>
      </w:pPr>
      <w:bookmarkStart w:id="24" w:name="_Toc239754688"/>
      <w:r>
        <w:rPr>
          <w:rFonts w:ascii="B Nazanin" w:eastAsia="B Nazanin" w:hAnsi="B Nazanin" w:cs="B Nazanin"/>
          <w:rtl/>
        </w:rPr>
        <w:t>۲-۲-۲. چالش روش‌های واژگانی در زبان فارسی</w:t>
      </w:r>
      <w:bookmarkEnd w:id="24"/>
    </w:p>
    <w:p w14:paraId="48DF4D78" w14:textId="77777777" w:rsidR="00453D6C" w:rsidRDefault="00E64BB8">
      <w:pPr>
        <w:bidi/>
        <w:spacing w:after="160"/>
        <w:jc w:val="right"/>
      </w:pPr>
      <w:r>
        <w:rPr>
          <w:rFonts w:cs="B Nazanin"/>
          <w:rtl/>
        </w:rPr>
        <w:t>تفاوت میان نویسه‌های فارسی و عربی، شکل‌های متفاوت نوشتن کلمات، نیم‌فاصله، پسوندها، پیشوندها، گونه‌های محاوره‌ای و تفاوت‌های املایی می‌تواند با</w:t>
      </w:r>
      <w:r>
        <w:rPr>
          <w:rFonts w:cs="B Nazanin"/>
          <w:rtl/>
        </w:rPr>
        <w:t>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w:t>
      </w:r>
      <w:r>
        <w:rPr>
          <w:rFonts w:cs="B Nazanin"/>
          <w:rtl/>
        </w:rPr>
        <w:t>ند.</w:t>
      </w:r>
    </w:p>
    <w:p w14:paraId="39ABDE05" w14:textId="77777777" w:rsidR="00453D6C" w:rsidRDefault="00E64BB8">
      <w:pPr>
        <w:pStyle w:val="Heading3"/>
        <w:bidi/>
        <w:spacing w:after="160"/>
        <w:jc w:val="right"/>
      </w:pPr>
      <w:bookmarkStart w:id="25" w:name="_Toc239754689"/>
      <w:r>
        <w:rPr>
          <w:rFonts w:ascii="B Nazanin" w:eastAsia="B Nazanin" w:hAnsi="B Nazanin" w:cs="B Nazanin"/>
          <w:rtl/>
        </w:rPr>
        <w:t>۲-۲-۳. بازنمایی برداری متن</w:t>
      </w:r>
      <w:bookmarkEnd w:id="25"/>
    </w:p>
    <w:p w14:paraId="11712F19" w14:textId="77777777" w:rsidR="00453D6C" w:rsidRDefault="00E64BB8">
      <w:pPr>
        <w:bidi/>
        <w:spacing w:after="160"/>
        <w:jc w:val="right"/>
      </w:pPr>
      <w:r>
        <w:rPr>
          <w:rFonts w:ascii="Times New Roman" w:eastAsia="Times New Roman" w:hAnsi="Times New Roman" w:cs="Times New Roman"/>
          <w:sz w:val="24"/>
          <w:szCs w:val="24"/>
        </w:rPr>
        <w:t>‎embedding‎</w:t>
      </w:r>
      <w:r>
        <w:rPr>
          <w:rFonts w:cs="B Nazanin"/>
          <w:rtl/>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eastAsia="Times New Roman" w:hAnsi="Times New Roman" w:cs="Times New Roman"/>
          <w:sz w:val="24"/>
          <w:szCs w:val="24"/>
        </w:rPr>
        <w:t>‎Sentence-BERT‎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امکان‌پذیر می‌ک</w:t>
      </w:r>
      <w:r>
        <w:rPr>
          <w:rFonts w:cs="B Nazanin"/>
          <w:rtl/>
        </w:rPr>
        <w:t xml:space="preserve">ند. تعریف استاندارد شباهت کسینوسی برای بردار پرسش </w:t>
      </w:r>
      <w:r>
        <w:rPr>
          <w:rFonts w:ascii="Times New Roman" w:eastAsia="Times New Roman" w:hAnsi="Times New Roman" w:cs="Times New Roman"/>
          <w:sz w:val="24"/>
          <w:szCs w:val="24"/>
        </w:rPr>
        <w:t>‎q‎</w:t>
      </w:r>
      <w:r>
        <w:rPr>
          <w:rFonts w:cs="B Nazanin"/>
          <w:rtl/>
        </w:rPr>
        <w:t xml:space="preserve"> و بردار پاسخ </w:t>
      </w:r>
      <w:r>
        <w:rPr>
          <w:rFonts w:ascii="Times New Roman" w:eastAsia="Times New Roman" w:hAnsi="Times New Roman" w:cs="Times New Roman"/>
          <w:sz w:val="24"/>
          <w:szCs w:val="24"/>
        </w:rPr>
        <w:t>‎d‎</w:t>
      </w:r>
      <w:r>
        <w:rPr>
          <w:rFonts w:cs="B Nazanin"/>
          <w:rtl/>
        </w:rPr>
        <w:t xml:space="preserve"> در رابطه (۲-۱) ارائه می‌شود. در این پژوهش، بردارها </w:t>
      </w:r>
      <w:r>
        <w:rPr>
          <w:rFonts w:ascii="Times New Roman" w:eastAsia="Times New Roman" w:hAnsi="Times New Roman" w:cs="Times New Roman"/>
          <w:sz w:val="24"/>
          <w:szCs w:val="24"/>
        </w:rPr>
        <w:t>‎L2-normalize‎</w:t>
      </w:r>
      <w:r>
        <w:rPr>
          <w:rFonts w:cs="B Nazanin"/>
          <w:rtl/>
        </w:rPr>
        <w:t xml:space="preserve"> می‌شوند؛ در نتیجه، ضرب داخلی آن‌ها معادل شباهت کسینوسی است.</w:t>
      </w:r>
    </w:p>
    <w:p w14:paraId="3E289E49" w14:textId="77777777" w:rsidR="00453D6C" w:rsidRDefault="00E64BB8">
      <w:pPr>
        <w:pStyle w:val="Heading3"/>
        <w:bidi/>
        <w:spacing w:after="160"/>
        <w:jc w:val="right"/>
      </w:pPr>
      <w:bookmarkStart w:id="26" w:name="_Toc239754690"/>
      <w:r>
        <w:rPr>
          <w:rFonts w:ascii="B Nazanin" w:eastAsia="B Nazanin" w:hAnsi="B Nazanin" w:cs="B Nazanin"/>
          <w:rtl/>
        </w:rPr>
        <w:lastRenderedPageBreak/>
        <w:t>۲-۲-۴. بازیابی متراکم</w:t>
      </w:r>
      <w:bookmarkEnd w:id="26"/>
    </w:p>
    <w:p w14:paraId="374D25F2" w14:textId="77777777" w:rsidR="00453D6C" w:rsidRDefault="00E64BB8">
      <w:pPr>
        <w:bidi/>
        <w:spacing w:after="160"/>
        <w:jc w:val="right"/>
      </w:pPr>
      <w:r>
        <w:rPr>
          <w:rFonts w:cs="B Nazanin"/>
          <w:rtl/>
        </w:rPr>
        <w:t xml:space="preserve">در </w:t>
      </w:r>
      <w:r>
        <w:rPr>
          <w:rFonts w:ascii="Times New Roman" w:eastAsia="Times New Roman" w:hAnsi="Times New Roman" w:cs="Times New Roman"/>
          <w:sz w:val="24"/>
          <w:szCs w:val="24"/>
        </w:rPr>
        <w:t>‎Dense Retrieval‎</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همه</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از پیش تولید می‌شود. هنگام دریافت پرسش جدید، </w:t>
      </w:r>
      <w:r>
        <w:rPr>
          <w:rFonts w:ascii="Times New Roman" w:eastAsia="Times New Roman" w:hAnsi="Times New Roman" w:cs="Times New Roman"/>
          <w:sz w:val="24"/>
          <w:szCs w:val="24"/>
        </w:rPr>
        <w:t>‎embedding‎</w:t>
      </w:r>
      <w:r>
        <w:rPr>
          <w:rFonts w:cs="B Nazanin"/>
          <w:rtl/>
        </w:rPr>
        <w:t xml:space="preserve"> پرسش ساخته و با </w:t>
      </w:r>
      <w:r>
        <w:rPr>
          <w:rFonts w:ascii="Times New Roman" w:eastAsia="Times New Roman" w:hAnsi="Times New Roman" w:cs="Times New Roman"/>
          <w:sz w:val="24"/>
          <w:szCs w:val="24"/>
        </w:rPr>
        <w:t>‎embedding‎</w:t>
      </w:r>
      <w:r>
        <w:rPr>
          <w:rFonts w:cs="B Nazanin"/>
          <w:rtl/>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w:t>
      </w:r>
      <w:r>
        <w:rPr>
          <w:rFonts w:cs="B Nazanin"/>
          <w:rtl/>
        </w:rPr>
        <w:t xml:space="preserve">ازیابی کند. پژوهش </w:t>
      </w:r>
      <w:r>
        <w:rPr>
          <w:rFonts w:ascii="Times New Roman" w:eastAsia="Times New Roman" w:hAnsi="Times New Roman" w:cs="Times New Roman"/>
          <w:sz w:val="24"/>
          <w:szCs w:val="24"/>
        </w:rPr>
        <w:t>‎Dense Passage Retrieval‎</w:t>
      </w:r>
      <w:r>
        <w:rPr>
          <w:rFonts w:cs="B Nazanin"/>
          <w:rtl/>
        </w:rPr>
        <w:t xml:space="preserve"> نشان داده است که بازنمایی متراکم پرسش و </w:t>
      </w:r>
      <w:r>
        <w:rPr>
          <w:rFonts w:ascii="Times New Roman" w:eastAsia="Times New Roman" w:hAnsi="Times New Roman" w:cs="Times New Roman"/>
          <w:sz w:val="24"/>
          <w:szCs w:val="24"/>
        </w:rPr>
        <w:t>‎passage‎</w:t>
      </w:r>
      <w:r>
        <w:rPr>
          <w:rFonts w:cs="B Nazanin"/>
          <w:rtl/>
        </w:rPr>
        <w:t xml:space="preserve"> برای بازیابی متن در سامانه‌های پرسش‌وپاسخ مؤثر است.</w:t>
      </w:r>
    </w:p>
    <w:p w14:paraId="25B57D12" w14:textId="77777777" w:rsidR="00453D6C" w:rsidRDefault="00E64BB8">
      <w:pPr>
        <w:pStyle w:val="Heading3"/>
        <w:bidi/>
        <w:spacing w:after="160"/>
        <w:jc w:val="right"/>
      </w:pPr>
      <w:bookmarkStart w:id="27" w:name="_Toc239754691"/>
      <w:r>
        <w:rPr>
          <w:rFonts w:ascii="B Nazanin" w:eastAsia="B Nazanin" w:hAnsi="B Nazanin" w:cs="B Nazanin"/>
          <w:rtl/>
        </w:rPr>
        <w:t>۲-۲-۵. مقایسه روش‌های واژگانی و متراکم</w:t>
      </w:r>
      <w:bookmarkEnd w:id="27"/>
    </w:p>
    <w:p w14:paraId="3E8BF24E" w14:textId="77777777" w:rsidR="00453D6C" w:rsidRDefault="00E64BB8">
      <w:pPr>
        <w:bidi/>
        <w:spacing w:after="160"/>
        <w:jc w:val="right"/>
      </w:pPr>
      <w:r>
        <w:rPr>
          <w:rFonts w:cs="B Nazanin"/>
          <w:rtl/>
        </w:rPr>
        <w:t>روش‌های واژگانی و متراکم لزوماً جایگزین کامل یکدیگر نیستند. روش واژگانی</w:t>
      </w:r>
      <w:r>
        <w:rPr>
          <w:rFonts w:cs="B Nazanin"/>
          <w:rtl/>
        </w:rPr>
        <w:t xml:space="preserve"> برای تطابق دقیق و بازیابی متراکم برای ارتباط مفهومی، مترادف‌ها و تفاوت بیان مناسب‌تر است. ترکیب این دو روش </w:t>
      </w:r>
      <w:r>
        <w:rPr>
          <w:rFonts w:ascii="Times New Roman" w:eastAsia="Times New Roman" w:hAnsi="Times New Roman" w:cs="Times New Roman"/>
          <w:sz w:val="24"/>
          <w:szCs w:val="24"/>
        </w:rPr>
        <w:t>‎hybrid retrieval‎</w:t>
      </w:r>
      <w:r>
        <w:rPr>
          <w:rFonts w:cs="B Nazanin"/>
          <w:rtl/>
        </w:rPr>
        <w:t xml:space="preserve"> نام دارد. بااین‌حال، تمرکز پژوهش حاضر بر بازیابی متراکم است، زیرا هدف آن سنجش مستقیم اثر ریزتنظیم </w:t>
      </w:r>
      <w:r>
        <w:rPr>
          <w:rFonts w:ascii="Times New Roman" w:eastAsia="Times New Roman" w:hAnsi="Times New Roman" w:cs="Times New Roman"/>
          <w:sz w:val="24"/>
          <w:szCs w:val="24"/>
        </w:rPr>
        <w:t>‎BGE-M3‎</w:t>
      </w:r>
      <w:r>
        <w:rPr>
          <w:rFonts w:cs="B Nazanin"/>
          <w:rtl/>
        </w:rPr>
        <w:t xml:space="preserve"> و </w:t>
      </w:r>
      <w:r>
        <w:rPr>
          <w:rFonts w:ascii="Times New Roman" w:eastAsia="Times New Roman" w:hAnsi="Times New Roman" w:cs="Times New Roman"/>
          <w:sz w:val="24"/>
          <w:szCs w:val="24"/>
        </w:rPr>
        <w:t>‎hard negative‎</w:t>
      </w:r>
      <w:r>
        <w:rPr>
          <w:rFonts w:cs="B Nazanin"/>
          <w:rtl/>
        </w:rPr>
        <w:t>های ب</w:t>
      </w:r>
      <w:r>
        <w:rPr>
          <w:rFonts w:cs="B Nazanin"/>
          <w:rtl/>
        </w:rPr>
        <w:t xml:space="preserve">ازبینی‌شده بر </w:t>
      </w:r>
      <w:r>
        <w:rPr>
          <w:rFonts w:ascii="Times New Roman" w:eastAsia="Times New Roman" w:hAnsi="Times New Roman" w:cs="Times New Roman"/>
          <w:sz w:val="24"/>
          <w:szCs w:val="24"/>
        </w:rPr>
        <w:t>‎embedding‎</w:t>
      </w:r>
      <w:r>
        <w:rPr>
          <w:rFonts w:cs="B Nazanin"/>
          <w:rtl/>
        </w:rPr>
        <w:t>های پرسش و پاسخ فارسی است.</w:t>
      </w:r>
    </w:p>
    <w:p w14:paraId="19DB8137" w14:textId="77777777" w:rsidR="00453D6C" w:rsidRDefault="00E64BB8">
      <w:pPr>
        <w:pStyle w:val="Heading3"/>
        <w:bidi/>
        <w:spacing w:after="160"/>
        <w:jc w:val="right"/>
      </w:pPr>
      <w:bookmarkStart w:id="28" w:name="_Toc239754692"/>
      <w:r>
        <w:rPr>
          <w:rFonts w:ascii="B Nazanin" w:eastAsia="B Nazanin" w:hAnsi="B Nazanin" w:cs="B Nazanin"/>
          <w:rtl/>
        </w:rPr>
        <w:t>۲-۲-۶. جایگاه بازیابی متراکم در پژوهش حاضر</w:t>
      </w:r>
      <w:bookmarkEnd w:id="28"/>
    </w:p>
    <w:p w14:paraId="14F8DD85" w14:textId="77777777" w:rsidR="00453D6C" w:rsidRDefault="00E64BB8">
      <w:pPr>
        <w:bidi/>
        <w:spacing w:after="160"/>
        <w:jc w:val="right"/>
      </w:pPr>
      <w:r>
        <w:rPr>
          <w:rFonts w:cs="B Nazanin"/>
          <w:rtl/>
        </w:rPr>
        <w:t xml:space="preserve">در این پژوهش، پاسخ‌های پرسمان </w:t>
      </w:r>
      <w:r>
        <w:rPr>
          <w:rFonts w:ascii="Times New Roman" w:eastAsia="Times New Roman" w:hAnsi="Times New Roman" w:cs="Times New Roman"/>
          <w:sz w:val="24"/>
          <w:szCs w:val="24"/>
        </w:rPr>
        <w:t>‎corpus‎</w:t>
      </w:r>
      <w:r>
        <w:rPr>
          <w:rFonts w:cs="B Nazanin"/>
          <w:rtl/>
        </w:rPr>
        <w:t xml:space="preserve"> را تشکیل می‌دهند و هر پرسش باید پاسخ صحیح خود را از میان آن‌ها بازیابی کند. مدل پایه و مدل ریزتنظیم‌شده پرسش‌ها و پاسخ‌ها </w:t>
      </w:r>
      <w:r>
        <w:rPr>
          <w:rFonts w:cs="B Nazanin"/>
          <w:rtl/>
        </w:rPr>
        <w:t xml:space="preserve">را به </w:t>
      </w:r>
      <w:r>
        <w:rPr>
          <w:rFonts w:ascii="Times New Roman" w:eastAsia="Times New Roman" w:hAnsi="Times New Roman" w:cs="Times New Roman"/>
          <w:sz w:val="24"/>
          <w:szCs w:val="24"/>
        </w:rPr>
        <w:t>‎embedding‎</w:t>
      </w:r>
      <w:r>
        <w:rPr>
          <w:rFonts w:cs="B Nazanin"/>
          <w:rtl/>
        </w:rPr>
        <w:t xml:space="preserve"> تبدیل، نرمال‌سازی و با شباهت کسینوسی رتبه‌بندی می‌کنند. مدل ریزتنظیم‌شده با پرسش‌های پرسمان، پاسخ‌های صحیح و </w:t>
      </w:r>
      <w:r>
        <w:rPr>
          <w:rFonts w:ascii="Times New Roman" w:eastAsia="Times New Roman" w:hAnsi="Times New Roman" w:cs="Times New Roman"/>
          <w:sz w:val="24"/>
          <w:szCs w:val="24"/>
        </w:rPr>
        <w:t>‎hard negative‎</w:t>
      </w:r>
      <w:r>
        <w:rPr>
          <w:rFonts w:cs="B Nazanin"/>
          <w:rtl/>
        </w:rPr>
        <w:t>های معتبر آموزش می‌بیند؛ بنابراین، انتظار می‌رود پاسخ درست را نسبت به پاسخ‌های ظاهراً مشابه اما نادرست دقیق‌تر رتب</w:t>
      </w:r>
      <w:r>
        <w:rPr>
          <w:rFonts w:cs="B Nazanin"/>
          <w:rtl/>
        </w:rPr>
        <w:t>ه‌بندی کند.</w:t>
      </w:r>
    </w:p>
    <w:p w14:paraId="2A56F62F" w14:textId="77777777" w:rsidR="00453D6C" w:rsidRDefault="00E64BB8">
      <w:pPr>
        <w:pStyle w:val="Heading2"/>
        <w:bidi/>
        <w:spacing w:after="160"/>
        <w:jc w:val="right"/>
      </w:pPr>
      <w:bookmarkStart w:id="29" w:name="_Toc239754693"/>
      <w:r>
        <w:rPr>
          <w:rFonts w:ascii="B Nazanin" w:eastAsia="B Nazanin" w:hAnsi="B Nazanin" w:cs="B Nazanin"/>
          <w:sz w:val="30"/>
          <w:szCs w:val="30"/>
          <w:rtl/>
        </w:rPr>
        <w:t xml:space="preserve">۲-۳. بازنمایی برداری متن، </w:t>
      </w:r>
      <w:r>
        <w:rPr>
          <w:rFonts w:ascii="Times New Roman" w:eastAsia="Times New Roman" w:hAnsi="Times New Roman" w:cs="Times New Roman"/>
          <w:sz w:val="24"/>
          <w:szCs w:val="24"/>
        </w:rPr>
        <w:t>‎Transformer‎</w:t>
      </w:r>
      <w:r>
        <w:rPr>
          <w:rFonts w:ascii="B Nazanin" w:eastAsia="B Nazanin" w:hAnsi="B Nazanin" w:cs="B Nazanin"/>
          <w:sz w:val="30"/>
          <w:szCs w:val="30"/>
          <w:rtl/>
        </w:rPr>
        <w:t xml:space="preserve"> و شباهت کسینوسی</w:t>
      </w:r>
      <w:bookmarkEnd w:id="29"/>
    </w:p>
    <w:p w14:paraId="652F2BC2" w14:textId="77777777" w:rsidR="00453D6C" w:rsidRDefault="00E64BB8">
      <w:pPr>
        <w:bidi/>
        <w:spacing w:after="160"/>
        <w:jc w:val="right"/>
      </w:pPr>
      <w:r>
        <w:rPr>
          <w:rFonts w:cs="B Nazanin"/>
          <w:rtl/>
        </w:rPr>
        <w:t xml:space="preserve">بازنمایی برداری متن یا </w:t>
      </w:r>
      <w:r>
        <w:rPr>
          <w:rFonts w:ascii="Times New Roman" w:eastAsia="Times New Roman" w:hAnsi="Times New Roman" w:cs="Times New Roman"/>
          <w:sz w:val="24"/>
          <w:szCs w:val="24"/>
        </w:rPr>
        <w:t>‎text embedding‎</w:t>
      </w:r>
      <w:r>
        <w:rPr>
          <w:rFonts w:cs="B Nazanin"/>
          <w:rtl/>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w:t>
      </w:r>
      <w:r>
        <w:rPr>
          <w:rFonts w:cs="B Nazanin"/>
          <w:rtl/>
        </w:rPr>
        <w:t xml:space="preserve">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eastAsia="Times New Roman" w:hAnsi="Times New Roman" w:cs="Times New Roman"/>
          <w:sz w:val="24"/>
          <w:szCs w:val="24"/>
        </w:rPr>
        <w:t>‎RAG‎</w:t>
      </w:r>
      <w:r>
        <w:rPr>
          <w:rFonts w:cs="B Nazanin"/>
          <w:rtl/>
        </w:rPr>
        <w:t xml:space="preserve"> است.</w:t>
      </w:r>
    </w:p>
    <w:p w14:paraId="5DAEA4A4" w14:textId="77777777" w:rsidR="00453D6C" w:rsidRDefault="00E64BB8">
      <w:pPr>
        <w:pStyle w:val="Heading3"/>
        <w:bidi/>
        <w:spacing w:after="160"/>
        <w:jc w:val="right"/>
      </w:pPr>
      <w:bookmarkStart w:id="30" w:name="_Toc239754694"/>
      <w:r>
        <w:rPr>
          <w:rFonts w:ascii="B Nazanin" w:eastAsia="B Nazanin" w:hAnsi="B Nazanin" w:cs="B Nazanin"/>
          <w:rtl/>
        </w:rPr>
        <w:lastRenderedPageBreak/>
        <w:t xml:space="preserve">۲-۳-۱. </w:t>
      </w:r>
      <w:r>
        <w:rPr>
          <w:rFonts w:ascii="Times New Roman" w:eastAsia="Times New Roman" w:hAnsi="Times New Roman" w:cs="Times New Roman"/>
          <w:sz w:val="24"/>
          <w:szCs w:val="24"/>
        </w:rPr>
        <w:t>‎Transformer‎</w:t>
      </w:r>
      <w:r>
        <w:rPr>
          <w:rFonts w:ascii="B Nazanin" w:eastAsia="B Nazanin" w:hAnsi="B Nazanin" w:cs="B Nazanin"/>
          <w:rtl/>
        </w:rPr>
        <w:t xml:space="preserve"> و بازنمایی وابسته به زمینه</w:t>
      </w:r>
      <w:bookmarkEnd w:id="30"/>
    </w:p>
    <w:p w14:paraId="0FEF0864" w14:textId="77777777" w:rsidR="00453D6C" w:rsidRDefault="00E64BB8">
      <w:pPr>
        <w:bidi/>
        <w:spacing w:after="160"/>
        <w:jc w:val="right"/>
      </w:pPr>
      <w:r>
        <w:rPr>
          <w:rFonts w:cs="B Nazanin"/>
          <w:rtl/>
        </w:rPr>
        <w:t xml:space="preserve">در بازنمایی‌های قدیمی، هر واژه معمولاً یک بردار ثابت داشت و معنای آن بدون توجه کافی به جمله نمایش داده می‌شد. مدل‌های </w:t>
      </w:r>
      <w:r>
        <w:rPr>
          <w:rFonts w:ascii="Times New Roman" w:eastAsia="Times New Roman" w:hAnsi="Times New Roman" w:cs="Times New Roman"/>
          <w:sz w:val="24"/>
          <w:szCs w:val="24"/>
        </w:rPr>
        <w:t>‎Transformer‎</w:t>
      </w:r>
      <w:r>
        <w:rPr>
          <w:rFonts w:cs="B Nazanin"/>
          <w:rtl/>
        </w:rPr>
        <w:t xml:space="preserve"> با سازوکار </w:t>
      </w:r>
      <w:r>
        <w:rPr>
          <w:rFonts w:ascii="Times New Roman" w:eastAsia="Times New Roman" w:hAnsi="Times New Roman" w:cs="Times New Roman"/>
          <w:sz w:val="24"/>
          <w:szCs w:val="24"/>
        </w:rPr>
        <w:t>‎self-attention‎</w:t>
      </w:r>
      <w:r>
        <w:rPr>
          <w:rFonts w:cs="B Nazanin"/>
          <w:rtl/>
        </w:rPr>
        <w:t xml:space="preserve">، برای هر </w:t>
      </w:r>
      <w:r>
        <w:rPr>
          <w:rFonts w:ascii="Times New Roman" w:eastAsia="Times New Roman" w:hAnsi="Times New Roman" w:cs="Times New Roman"/>
          <w:sz w:val="24"/>
          <w:szCs w:val="24"/>
        </w:rPr>
        <w:t>‎token‎</w:t>
      </w:r>
      <w:r>
        <w:rPr>
          <w:rFonts w:cs="B Nazanin"/>
          <w:rtl/>
        </w:rPr>
        <w:t xml:space="preserve"> بازنمایی وابسته به زمینه تولید می‌کنند. مدل برای هر </w:t>
      </w:r>
      <w:r>
        <w:rPr>
          <w:rFonts w:ascii="Times New Roman" w:eastAsia="Times New Roman" w:hAnsi="Times New Roman" w:cs="Times New Roman"/>
          <w:sz w:val="24"/>
          <w:szCs w:val="24"/>
        </w:rPr>
        <w:t>‎token‎</w:t>
      </w:r>
      <w:r>
        <w:rPr>
          <w:rFonts w:cs="B Nazanin"/>
          <w:rtl/>
        </w:rPr>
        <w:t xml:space="preserve"> بررسی می‌کند کدام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token‎</w:t>
      </w:r>
      <w:r>
        <w:rPr>
          <w:rFonts w:cs="B Nazanin"/>
          <w:rtl/>
        </w:rPr>
        <w:t xml:space="preserve">های دیگر برای درک آن مهم‌تر هستند؛ در نتیجه وابستگی میان واژه‌های دور از هم نیز قابل مدل‌سازی است. استفاده از </w:t>
      </w:r>
      <w:r>
        <w:rPr>
          <w:rFonts w:ascii="Times New Roman" w:eastAsia="Times New Roman" w:hAnsi="Times New Roman" w:cs="Times New Roman"/>
          <w:sz w:val="24"/>
          <w:szCs w:val="24"/>
        </w:rPr>
        <w:t>‎multi-head attention‎</w:t>
      </w:r>
      <w:r>
        <w:rPr>
          <w:rFonts w:cs="B Nazanin"/>
          <w:rtl/>
        </w:rPr>
        <w:t xml:space="preserve"> به مدل اجازه می‌دهد انواع مختلفی از ارتباط‌های زبانی و معنایی را به‌صورت هم‌زمان بررسی کند.</w:t>
      </w:r>
    </w:p>
    <w:p w14:paraId="60218B84" w14:textId="77777777" w:rsidR="00453D6C" w:rsidRDefault="00E64BB8">
      <w:pPr>
        <w:pStyle w:val="Heading3"/>
        <w:bidi/>
        <w:spacing w:after="160"/>
        <w:jc w:val="right"/>
      </w:pPr>
      <w:bookmarkStart w:id="31" w:name="_Toc239754695"/>
      <w:r>
        <w:rPr>
          <w:rFonts w:ascii="B Nazanin" w:eastAsia="B Nazanin" w:hAnsi="B Nazanin" w:cs="B Nazanin"/>
          <w:rtl/>
        </w:rPr>
        <w:t xml:space="preserve">۲-۳-۲. </w:t>
      </w:r>
      <w:r>
        <w:rPr>
          <w:rFonts w:ascii="Times New Roman" w:eastAsia="Times New Roman" w:hAnsi="Times New Roman" w:cs="Times New Roman"/>
          <w:sz w:val="24"/>
          <w:szCs w:val="24"/>
        </w:rPr>
        <w:t>‎BERT‎</w:t>
      </w:r>
      <w:r>
        <w:rPr>
          <w:rFonts w:ascii="B Nazanin" w:eastAsia="B Nazanin" w:hAnsi="B Nazanin" w:cs="B Nazanin"/>
          <w:rtl/>
        </w:rPr>
        <w:t xml:space="preserve">، </w:t>
      </w:r>
      <w:r>
        <w:rPr>
          <w:rFonts w:ascii="Times New Roman" w:eastAsia="Times New Roman" w:hAnsi="Times New Roman" w:cs="Times New Roman"/>
          <w:sz w:val="24"/>
          <w:szCs w:val="24"/>
        </w:rPr>
        <w:t>‎pooling‎</w:t>
      </w:r>
      <w:r>
        <w:rPr>
          <w:rFonts w:ascii="B Nazanin" w:eastAsia="B Nazanin" w:hAnsi="B Nazanin" w:cs="B Nazanin"/>
          <w:rtl/>
        </w:rPr>
        <w:t xml:space="preserve"> </w:t>
      </w:r>
      <w:r>
        <w:rPr>
          <w:rFonts w:ascii="B Nazanin" w:eastAsia="B Nazanin" w:hAnsi="B Nazanin" w:cs="B Nazanin"/>
          <w:rtl/>
        </w:rPr>
        <w:t xml:space="preserve">و </w:t>
      </w:r>
      <w:r>
        <w:rPr>
          <w:rFonts w:ascii="Times New Roman" w:eastAsia="Times New Roman" w:hAnsi="Times New Roman" w:cs="Times New Roman"/>
          <w:sz w:val="24"/>
          <w:szCs w:val="24"/>
        </w:rPr>
        <w:t>‎embedding‎</w:t>
      </w:r>
      <w:r>
        <w:rPr>
          <w:rFonts w:ascii="B Nazanin" w:eastAsia="B Nazanin" w:hAnsi="B Nazanin" w:cs="B Nazanin"/>
          <w:rtl/>
        </w:rPr>
        <w:t xml:space="preserve"> متن</w:t>
      </w:r>
      <w:bookmarkEnd w:id="31"/>
    </w:p>
    <w:p w14:paraId="01F220B9" w14:textId="77777777" w:rsidR="00453D6C" w:rsidRDefault="00E64BB8">
      <w:pPr>
        <w:bidi/>
        <w:spacing w:after="160"/>
        <w:jc w:val="right"/>
      </w:pPr>
      <w:r>
        <w:rPr>
          <w:rFonts w:ascii="Times New Roman" w:eastAsia="Times New Roman" w:hAnsi="Times New Roman" w:cs="Times New Roman"/>
          <w:sz w:val="24"/>
          <w:szCs w:val="24"/>
        </w:rPr>
        <w:t>‎BERT‎</w:t>
      </w:r>
      <w:r>
        <w:rPr>
          <w:rFonts w:cs="B Nazanin"/>
          <w:rtl/>
        </w:rPr>
        <w:t xml:space="preserve"> یکی از مدل‌های مهم مبتنی بر </w:t>
      </w:r>
      <w:r>
        <w:rPr>
          <w:rFonts w:ascii="Times New Roman" w:eastAsia="Times New Roman" w:hAnsi="Times New Roman" w:cs="Times New Roman"/>
          <w:sz w:val="24"/>
          <w:szCs w:val="24"/>
        </w:rPr>
        <w:t>‎encoder Transformer‎</w:t>
      </w:r>
      <w:r>
        <w:rPr>
          <w:rFonts w:cs="B Nazanin"/>
          <w:rtl/>
        </w:rPr>
        <w:t xml:space="preserve"> است که بازنمایی دوسویه </w:t>
      </w:r>
      <w:r>
        <w:rPr>
          <w:rFonts w:ascii="Times New Roman" w:eastAsia="Times New Roman" w:hAnsi="Times New Roman" w:cs="Times New Roman"/>
          <w:sz w:val="24"/>
          <w:szCs w:val="24"/>
        </w:rPr>
        <w:t>‎token‎</w:t>
      </w:r>
      <w:r>
        <w:rPr>
          <w:rFonts w:cs="B Nazanin"/>
          <w:rtl/>
        </w:rPr>
        <w:t xml:space="preserve">ها را با توجه به زمینه سمت راست و چپ تولید می‌کند. برای </w:t>
      </w:r>
      <w:r>
        <w:rPr>
          <w:rFonts w:ascii="Times New Roman" w:eastAsia="Times New Roman" w:hAnsi="Times New Roman" w:cs="Times New Roman"/>
          <w:sz w:val="24"/>
          <w:szCs w:val="24"/>
        </w:rPr>
        <w:t>‎retrieval‎</w:t>
      </w:r>
      <w:r>
        <w:rPr>
          <w:rFonts w:cs="B Nazanin"/>
          <w:rtl/>
        </w:rPr>
        <w:t xml:space="preserve">، خروجی </w:t>
      </w:r>
      <w:r>
        <w:rPr>
          <w:rFonts w:ascii="Times New Roman" w:eastAsia="Times New Roman" w:hAnsi="Times New Roman" w:cs="Times New Roman"/>
          <w:sz w:val="24"/>
          <w:szCs w:val="24"/>
        </w:rPr>
        <w:t>‎token‎</w:t>
      </w:r>
      <w:r>
        <w:rPr>
          <w:rFonts w:cs="B Nazanin"/>
          <w:rtl/>
        </w:rPr>
        <w:t xml:space="preserve">ها باید به یک بردار واحد برای کل پرسش یا پاسخ تبدیل شود؛ این مرحله </w:t>
      </w:r>
      <w:r>
        <w:rPr>
          <w:rFonts w:ascii="Times New Roman" w:eastAsia="Times New Roman" w:hAnsi="Times New Roman" w:cs="Times New Roman"/>
          <w:sz w:val="24"/>
          <w:szCs w:val="24"/>
        </w:rPr>
        <w:t>‎p</w:t>
      </w:r>
      <w:r>
        <w:rPr>
          <w:rFonts w:ascii="Times New Roman" w:eastAsia="Times New Roman" w:hAnsi="Times New Roman" w:cs="Times New Roman"/>
          <w:sz w:val="24"/>
          <w:szCs w:val="24"/>
        </w:rPr>
        <w:t>ooling‎</w:t>
      </w:r>
      <w:r>
        <w:rPr>
          <w:rFonts w:cs="B Nazanin"/>
          <w:rtl/>
        </w:rPr>
        <w:t xml:space="preserve"> نام دارد. در روش </w:t>
      </w:r>
      <w:r>
        <w:rPr>
          <w:rFonts w:ascii="Times New Roman" w:eastAsia="Times New Roman" w:hAnsi="Times New Roman" w:cs="Times New Roman"/>
          <w:sz w:val="24"/>
          <w:szCs w:val="24"/>
        </w:rPr>
        <w:t>‎cls pooling‎</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نماینده کل متن در نظر گرفته می‌شود. در پژوهش حاضر،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استفاده می‌شود.</w:t>
      </w:r>
    </w:p>
    <w:p w14:paraId="40DDFD8C" w14:textId="77777777" w:rsidR="00453D6C" w:rsidRDefault="00E64BB8">
      <w:pPr>
        <w:pStyle w:val="Heading3"/>
        <w:bidi/>
        <w:spacing w:after="160"/>
        <w:jc w:val="right"/>
      </w:pPr>
      <w:bookmarkStart w:id="32" w:name="_Toc239754696"/>
      <w:r>
        <w:rPr>
          <w:rFonts w:ascii="B Nazanin" w:eastAsia="B Nazanin" w:hAnsi="B Nazanin" w:cs="B Nazanin"/>
          <w:rtl/>
        </w:rPr>
        <w:t>۲-۳-۳. شباهت کسینوسی</w:t>
      </w:r>
      <w:bookmarkEnd w:id="32"/>
    </w:p>
    <w:p w14:paraId="1F54C160" w14:textId="77777777" w:rsidR="00453D6C" w:rsidRDefault="00E64BB8">
      <w:pPr>
        <w:bidi/>
        <w:spacing w:after="160"/>
        <w:jc w:val="right"/>
      </w:pPr>
      <w:r>
        <w:rPr>
          <w:rFonts w:cs="B Nazanin"/>
          <w:rtl/>
        </w:rPr>
        <w:t>اگر برد</w:t>
      </w:r>
      <w:r>
        <w:rPr>
          <w:rFonts w:cs="B Nazanin"/>
          <w:rtl/>
        </w:rPr>
        <w:t xml:space="preserve">ار پرسش با </w:t>
      </w:r>
      <w:r>
        <w:rPr>
          <w:rFonts w:ascii="Times New Roman" w:eastAsia="Times New Roman" w:hAnsi="Times New Roman" w:cs="Times New Roman"/>
          <w:sz w:val="24"/>
          <w:szCs w:val="24"/>
        </w:rPr>
        <w:t>‎q‎</w:t>
      </w:r>
      <w:r>
        <w:rPr>
          <w:rFonts w:cs="B Nazanin"/>
          <w:rtl/>
        </w:rPr>
        <w:t xml:space="preserve"> و بردار پاسخ با </w:t>
      </w:r>
      <w:r>
        <w:rPr>
          <w:rFonts w:ascii="Times New Roman" w:eastAsia="Times New Roman" w:hAnsi="Times New Roman" w:cs="Times New Roman"/>
          <w:sz w:val="24"/>
          <w:szCs w:val="24"/>
        </w:rPr>
        <w:t>‎d‎</w:t>
      </w:r>
      <w:r>
        <w:rPr>
          <w:rFonts w:cs="B Nazanin"/>
          <w:rtl/>
        </w:rPr>
        <w:t xml:space="preserve"> نمایش داده شود، شباهت کسینوسی مطابق رابطه (۲-۱) محاسبه می‌شود. هرچه مقدار آن بزرگ‌تر باشد، پرسش و پاسخ از نظر برداری نزدیک‌تر هستند.</w:t>
      </w:r>
    </w:p>
    <w:tbl>
      <w:tblPr>
        <w:tblW w:w="0" w:type="auto"/>
        <w:tblLayout w:type="fixed"/>
        <w:tblLook w:val="04A0" w:firstRow="1" w:lastRow="0" w:firstColumn="1" w:lastColumn="0" w:noHBand="0" w:noVBand="1"/>
      </w:tblPr>
      <w:tblGrid>
        <w:gridCol w:w="7371"/>
        <w:gridCol w:w="1134"/>
      </w:tblGrid>
      <w:tr w:rsidR="00453D6C" w14:paraId="459E1E77" w14:textId="77777777">
        <w:tc>
          <w:tcPr>
            <w:tcW w:w="7371" w:type="dxa"/>
          </w:tcPr>
          <w:p w14:paraId="118B3E5E" w14:textId="77777777" w:rsidR="00453D6C" w:rsidRDefault="00E64BB8">
            <w:pPr>
              <w:jc w:val="center"/>
            </w:pPr>
            <m:oMathPara>
              <m:oMath>
                <m:r>
                  <w:rPr>
                    <w:rFonts w:ascii="Cambria Math" w:eastAsia="Cambria Math" w:hAnsi="Cambria Math" w:cs="Cambria Math"/>
                  </w:rPr>
                  <m:t>cos</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25E4625C" w14:textId="77777777" w:rsidR="00453D6C" w:rsidRDefault="00E64BB8">
            <w:pPr>
              <w:bidi/>
              <w:spacing w:after="160"/>
              <w:jc w:val="right"/>
            </w:pPr>
            <w:r>
              <w:rPr>
                <w:rFonts w:cs="B Nazanin"/>
                <w:sz w:val="24"/>
                <w:szCs w:val="24"/>
                <w:rtl/>
              </w:rPr>
              <w:t>(۲-۱)</w:t>
            </w:r>
          </w:p>
        </w:tc>
      </w:tr>
    </w:tbl>
    <w:p w14:paraId="5E039A2A" w14:textId="77777777" w:rsidR="00453D6C" w:rsidRDefault="00E64BB8">
      <w:pPr>
        <w:bidi/>
        <w:spacing w:after="160"/>
        <w:jc w:val="right"/>
      </w:pPr>
      <w:r>
        <w:rPr>
          <w:rFonts w:cs="B Nazanin"/>
          <w:rtl/>
        </w:rPr>
        <w:t xml:space="preserve">در این پژوهش،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‎L2-normalization‎</w:t>
      </w:r>
      <w:r>
        <w:rPr>
          <w:rFonts w:cs="B Nazanin"/>
          <w:rtl/>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w="0" w:type="auto"/>
        <w:tblLayout w:type="fixed"/>
        <w:tblLook w:val="04A0" w:firstRow="1" w:lastRow="0" w:firstColumn="1" w:lastColumn="0" w:noHBand="0" w:noVBand="1"/>
      </w:tblPr>
      <w:tblGrid>
        <w:gridCol w:w="7371"/>
        <w:gridCol w:w="1134"/>
      </w:tblGrid>
      <w:tr w:rsidR="00453D6C" w14:paraId="0ED082BE" w14:textId="77777777">
        <w:tc>
          <w:tcPr>
            <w:tcW w:w="7371" w:type="dxa"/>
          </w:tcPr>
          <w:p w14:paraId="4B3E1C6B" w14:textId="77777777" w:rsidR="00453D6C" w:rsidRDefault="00E64BB8">
            <w:pPr>
              <w:jc w:val="center"/>
            </w:pPr>
            <m:oMathPara>
              <m:oMath>
                <m:r>
                  <w:rPr>
                    <w:rFonts w:ascii="Cambria Math" w:eastAsia="Cambria Math" w:hAnsi="Cambria Math" w:cs="Cambria Math"/>
                  </w:rPr>
                  <m:t>cos</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d</m:t>
                </m:r>
              </m:oMath>
            </m:oMathPara>
          </w:p>
        </w:tc>
        <w:tc>
          <w:tcPr>
            <w:tcW w:w="1134" w:type="dxa"/>
          </w:tcPr>
          <w:p w14:paraId="28D50293" w14:textId="77777777" w:rsidR="00453D6C" w:rsidRDefault="00E64BB8">
            <w:pPr>
              <w:bidi/>
              <w:spacing w:after="160"/>
              <w:jc w:val="right"/>
            </w:pPr>
            <w:r>
              <w:rPr>
                <w:rFonts w:cs="B Nazanin"/>
                <w:sz w:val="24"/>
                <w:szCs w:val="24"/>
                <w:rtl/>
              </w:rPr>
              <w:t>(۲-۲)</w:t>
            </w:r>
          </w:p>
        </w:tc>
      </w:tr>
    </w:tbl>
    <w:p w14:paraId="7034757B" w14:textId="77777777" w:rsidR="00453D6C" w:rsidRDefault="00E64BB8">
      <w:pPr>
        <w:pStyle w:val="Heading3"/>
        <w:bidi/>
        <w:spacing w:after="160"/>
        <w:jc w:val="right"/>
      </w:pPr>
      <w:bookmarkStart w:id="33" w:name="_Toc239754697"/>
      <w:r>
        <w:rPr>
          <w:rFonts w:ascii="B Nazanin" w:eastAsia="B Nazanin" w:hAnsi="B Nazanin" w:cs="B Nazanin"/>
          <w:rtl/>
        </w:rPr>
        <w:lastRenderedPageBreak/>
        <w:t>۲-۳-۴. ارتباط با ریزتنظیم مدل</w:t>
      </w:r>
      <w:bookmarkEnd w:id="33"/>
    </w:p>
    <w:p w14:paraId="278BF44F" w14:textId="77777777" w:rsidR="00453D6C" w:rsidRDefault="00E64BB8">
      <w:pPr>
        <w:bidi/>
        <w:spacing w:after="160"/>
        <w:jc w:val="right"/>
      </w:pPr>
      <w:r>
        <w:rPr>
          <w:rFonts w:cs="B Nazanin"/>
          <w:rtl/>
        </w:rPr>
        <w:t xml:space="preserve">در بازیابی متراکم، پاسخ‌های </w:t>
      </w:r>
      <w:r>
        <w:rPr>
          <w:rFonts w:ascii="Times New Roman" w:eastAsia="Times New Roman" w:hAnsi="Times New Roman" w:cs="Times New Roman"/>
          <w:sz w:val="24"/>
          <w:szCs w:val="24"/>
        </w:rPr>
        <w:t>‎corpu</w:t>
      </w:r>
      <w:r>
        <w:rPr>
          <w:rFonts w:ascii="Times New Roman" w:eastAsia="Times New Roman" w:hAnsi="Times New Roman" w:cs="Times New Roman"/>
          <w:sz w:val="24"/>
          <w:szCs w:val="24"/>
        </w:rPr>
        <w:t>s‎</w:t>
      </w:r>
      <w:r>
        <w:rPr>
          <w:rFonts w:cs="B Nazanin"/>
          <w:rtl/>
        </w:rPr>
        <w:t xml:space="preserve"> از پیش </w:t>
      </w:r>
      <w:r>
        <w:rPr>
          <w:rFonts w:ascii="Times New Roman" w:eastAsia="Times New Roman" w:hAnsi="Times New Roman" w:cs="Times New Roman"/>
          <w:sz w:val="24"/>
          <w:szCs w:val="24"/>
        </w:rPr>
        <w:t>‎encode‎</w:t>
      </w:r>
      <w:r>
        <w:rPr>
          <w:rFonts w:cs="B Nazanin"/>
          <w:rtl/>
        </w:rPr>
        <w:t xml:space="preserve"> می‌شوند و هنگام دریافت پرسش جدید، </w:t>
      </w:r>
      <w:r>
        <w:rPr>
          <w:rFonts w:ascii="Times New Roman" w:eastAsia="Times New Roman" w:hAnsi="Times New Roman" w:cs="Times New Roman"/>
          <w:sz w:val="24"/>
          <w:szCs w:val="24"/>
        </w:rPr>
        <w:t>‎embedding‎</w:t>
      </w:r>
      <w:r>
        <w:rPr>
          <w:rFonts w:cs="B Nazanin"/>
          <w:rtl/>
        </w:rPr>
        <w:t xml:space="preserve"> آن با </w:t>
      </w:r>
      <w:r>
        <w:rPr>
          <w:rFonts w:ascii="Times New Roman" w:eastAsia="Times New Roman" w:hAnsi="Times New Roman" w:cs="Times New Roman"/>
          <w:sz w:val="24"/>
          <w:szCs w:val="24"/>
        </w:rPr>
        <w:t>‎embedding‎</w:t>
      </w:r>
      <w:r>
        <w:rPr>
          <w:rFonts w:cs="B Nazanin"/>
          <w:rtl/>
        </w:rPr>
        <w:t xml:space="preserve"> پاسخ‌ها مقایسه می‌شود. در ریزتنظیم، مدل می‌آموزد شباهت پرسش با پاسخ مثبت را افزایش و شباهت آن با </w:t>
      </w:r>
      <w:r>
        <w:rPr>
          <w:rFonts w:ascii="Times New Roman" w:eastAsia="Times New Roman" w:hAnsi="Times New Roman" w:cs="Times New Roman"/>
          <w:sz w:val="24"/>
          <w:szCs w:val="24"/>
        </w:rPr>
        <w:t>‎hard negative‎</w:t>
      </w:r>
      <w:r>
        <w:rPr>
          <w:rFonts w:cs="B Nazanin"/>
          <w:rtl/>
        </w:rPr>
        <w:t>ها را کاهش دهد. بنابراین، ریزتنظیم تلاشی برای بازآرایی فضای ب</w:t>
      </w:r>
      <w:r>
        <w:rPr>
          <w:rFonts w:cs="B Nazanin"/>
          <w:rtl/>
        </w:rPr>
        <w:t>رداری مدل بر اساس روابط معنایی داده‌های پرسمان است؛ در صورت موفقیت، پاسخ صحیح باید در رتبه بالاتری نسبت به پاسخ‌های ظاهراً مشابه اما نادرست قرار گیرد.</w:t>
      </w:r>
    </w:p>
    <w:p w14:paraId="3F2841A8" w14:textId="77777777" w:rsidR="00453D6C" w:rsidRDefault="00E64BB8">
      <w:pPr>
        <w:pStyle w:val="Heading2"/>
        <w:bidi/>
        <w:spacing w:after="160"/>
        <w:jc w:val="right"/>
      </w:pPr>
      <w:bookmarkStart w:id="34" w:name="_Toc239754698"/>
      <w:r>
        <w:rPr>
          <w:rFonts w:ascii="B Nazanin" w:eastAsia="B Nazanin" w:hAnsi="B Nazanin" w:cs="B Nazanin"/>
          <w:sz w:val="30"/>
          <w:szCs w:val="30"/>
          <w:rtl/>
        </w:rPr>
        <w:t>۲-۴. یادگیری تقابلی، نمونه‌های منفی سخت و بازرتبه‌بندی</w:t>
      </w:r>
      <w:bookmarkEnd w:id="34"/>
    </w:p>
    <w:p w14:paraId="066BA466" w14:textId="77777777" w:rsidR="00453D6C" w:rsidRDefault="00E64BB8">
      <w:pPr>
        <w:bidi/>
        <w:spacing w:after="160"/>
        <w:jc w:val="right"/>
      </w:pPr>
      <w:r>
        <w:rPr>
          <w:rFonts w:cs="B Nazanin"/>
          <w:rtl/>
        </w:rPr>
        <w:t>بازیابی متراکم تنها به معماری مدل وابسته نیست، بلک</w:t>
      </w:r>
      <w:r>
        <w:rPr>
          <w:rFonts w:cs="B Nazanin"/>
          <w:rtl/>
        </w:rPr>
        <w:t xml:space="preserve">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w:t>
      </w:r>
      <w:r>
        <w:rPr>
          <w:rFonts w:cs="B Nazanin"/>
          <w:rtl/>
        </w:rPr>
        <w:t>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14:paraId="6A8E92C7" w14:textId="77777777" w:rsidR="00453D6C" w:rsidRDefault="00E64BB8">
      <w:pPr>
        <w:bidi/>
        <w:spacing w:after="160"/>
        <w:jc w:val="right"/>
      </w:pPr>
      <w:r>
        <w:rPr>
          <w:rFonts w:cs="B Nazanin"/>
          <w:rtl/>
        </w:rPr>
        <w:t>در پژوهش حاضر، هر رکورد آموزشی</w:t>
      </w:r>
      <w:r>
        <w:rPr>
          <w:rFonts w:cs="B Nazanin"/>
          <w:rtl/>
        </w:rPr>
        <w:t xml:space="preserve">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w:t>
      </w:r>
      <w:r>
        <w:rPr>
          <w:rFonts w:cs="B Nazanin"/>
          <w:rtl/>
        </w:rPr>
        <w:t>وند مدل تنها تفاوت میان موضوعات کاملاً بی‌ارتباط را یاد نگیرد، بلکه بتواند میان پاسخ درست و پاسخ‌هایی که ظاهراً مناسب به نظر می‌رسند نیز تمایز ایجاد کند.</w:t>
      </w:r>
    </w:p>
    <w:p w14:paraId="7AA1BF32" w14:textId="77777777" w:rsidR="00453D6C" w:rsidRDefault="00E64BB8">
      <w:pPr>
        <w:pStyle w:val="Heading3"/>
        <w:bidi/>
        <w:spacing w:after="160"/>
        <w:jc w:val="right"/>
      </w:pPr>
      <w:bookmarkStart w:id="35" w:name="_Toc239754699"/>
      <w:r>
        <w:rPr>
          <w:rFonts w:ascii="B Nazanin" w:eastAsia="B Nazanin" w:hAnsi="B Nazanin" w:cs="B Nazanin"/>
          <w:rtl/>
        </w:rPr>
        <w:t>۲-۴-۱. مفهوم یادگیری تقابلی در بازیابی متراکم</w:t>
      </w:r>
      <w:bookmarkEnd w:id="35"/>
    </w:p>
    <w:p w14:paraId="2A30D860" w14:textId="77777777" w:rsidR="00453D6C" w:rsidRDefault="00E64BB8">
      <w:pPr>
        <w:bidi/>
        <w:spacing w:after="160"/>
        <w:jc w:val="right"/>
      </w:pPr>
      <w:r>
        <w:rPr>
          <w:rFonts w:cs="B Nazanin"/>
          <w:rtl/>
        </w:rPr>
        <w:t xml:space="preserve">در یادگیری تقابلی، مدل از مقایسه هم‌زمان نمونه‌های مثبت و منفی یاد می‌گیرد. اگر بردار پرسش با </w:t>
      </w:r>
      <w:r>
        <w:rPr>
          <w:rFonts w:ascii="Times New Roman" w:eastAsia="Times New Roman" w:hAnsi="Times New Roman" w:cs="Times New Roman"/>
          <w:sz w:val="24"/>
          <w:szCs w:val="24"/>
        </w:rPr>
        <w:t>‎q‎</w:t>
      </w:r>
      <w:r>
        <w:rPr>
          <w:rFonts w:cs="B Nazanin"/>
          <w:rtl/>
        </w:rPr>
        <w:t xml:space="preserve">، بردار پاسخ مثبت با </w:t>
      </w:r>
      <w:r>
        <w:rPr>
          <w:rFonts w:ascii="Times New Roman" w:eastAsia="Times New Roman" w:hAnsi="Times New Roman" w:cs="Times New Roman"/>
          <w:sz w:val="24"/>
          <w:szCs w:val="24"/>
        </w:rPr>
        <w:t>‎d+‎</w:t>
      </w:r>
      <w:r>
        <w:rPr>
          <w:rFonts w:cs="B Nazanin"/>
          <w:rtl/>
        </w:rPr>
        <w:t xml:space="preserve"> و بردار پاسخ منفی با </w:t>
      </w:r>
      <w:r>
        <w:rPr>
          <w:rFonts w:ascii="Times New Roman" w:eastAsia="Times New Roman" w:hAnsi="Times New Roman" w:cs="Times New Roman"/>
          <w:sz w:val="24"/>
          <w:szCs w:val="24"/>
        </w:rPr>
        <w:t>‎d‎</w:t>
      </w:r>
      <w:r>
        <w:rPr>
          <w:rFonts w:cs="B Nazanin"/>
          <w:rtl/>
        </w:rPr>
        <w:t>− نمایش داده شود، هدف کلی آموزش آن است که شباهت پرسش با پاسخ مثبت از شباهت همان پرسش با پاسخ‌های منفی بیشتر ش</w:t>
      </w:r>
      <w:r>
        <w:rPr>
          <w:rFonts w:cs="B Nazanin"/>
          <w:rtl/>
        </w:rPr>
        <w:t xml:space="preserve">ود. در عمل، مدل باید نه فقط یک پاسخ منفی، بلکه مجموعه‌ای از پاسخ‌های منفی را از پاسخ مثبت متمایز کند. هرچه </w:t>
      </w:r>
      <w:r>
        <w:rPr>
          <w:rFonts w:cs="B Nazanin"/>
          <w:rtl/>
        </w:rPr>
        <w:lastRenderedPageBreak/>
        <w:t>پاسخ‌های منفی به پاسخ مثبت یا پرسش نزدیک‌تر باشند، مسئله آموزشی دشوارتر و در عین حال آموزنده‌تر می‌شود.</w:t>
      </w:r>
    </w:p>
    <w:p w14:paraId="2EE9B46A" w14:textId="77777777" w:rsidR="00453D6C" w:rsidRDefault="00E64BB8">
      <w:pPr>
        <w:bidi/>
        <w:spacing w:after="160"/>
        <w:jc w:val="right"/>
      </w:pPr>
      <w:r>
        <w:rPr>
          <w:rFonts w:cs="B Nazanin"/>
          <w:rtl/>
        </w:rPr>
        <w:t>رابطه (۲-۳) هدف رتبه‌سازی در یادگیری تقابلی ر</w:t>
      </w:r>
      <w:r>
        <w:rPr>
          <w:rFonts w:cs="B Nazanin"/>
          <w:rtl/>
        </w:rPr>
        <w:t xml:space="preserve">ا نشان می‌دهد: شباهت پرسش با پاسخ صحیح باید از شباهت همان پرسش با هر پاسخ منفی بیشتر باشد. در این رابطه، زیرنویس </w:t>
      </w:r>
      <w:r>
        <w:rPr>
          <w:rFonts w:ascii="Times New Roman" w:eastAsia="Times New Roman" w:hAnsi="Times New Roman" w:cs="Times New Roman"/>
          <w:sz w:val="24"/>
          <w:szCs w:val="24"/>
        </w:rPr>
        <w:t>‎i‎</w:t>
      </w:r>
      <w:r>
        <w:rPr>
          <w:rFonts w:cs="B Nazanin"/>
          <w:rtl/>
        </w:rPr>
        <w:t xml:space="preserve"> به رکورد آموزشی و علامت‌های مثبت و منفی به‌ترتیب به پاسخ صحیح و پاسخ منفی اشاره دارند.</w:t>
      </w:r>
    </w:p>
    <w:tbl>
      <w:tblPr>
        <w:tblW w:w="0" w:type="auto"/>
        <w:tblLayout w:type="fixed"/>
        <w:tblLook w:val="04A0" w:firstRow="1" w:lastRow="0" w:firstColumn="1" w:lastColumn="0" w:noHBand="0" w:noVBand="1"/>
      </w:tblPr>
      <w:tblGrid>
        <w:gridCol w:w="7371"/>
        <w:gridCol w:w="1134"/>
      </w:tblGrid>
      <w:tr w:rsidR="00453D6C" w14:paraId="4F907A5D" w14:textId="77777777">
        <w:tc>
          <w:tcPr>
            <w:tcW w:w="7371" w:type="dxa"/>
          </w:tcPr>
          <w:p w14:paraId="56BB22AB" w14:textId="77777777" w:rsidR="00453D6C" w:rsidRDefault="00E64BB8">
            <w:pPr>
              <w:jc w:val="center"/>
            </w:pPr>
            <m:oMathPara>
              <m:oMath>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&gt; </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d</m:t>
                    </m:r>
                  </m:e>
                  <m:sup>
                    <m:r>
                      <w:rPr>
                        <w:rFonts w:ascii="Cambria Math" w:eastAsia="Cambria Math" w:hAnsi="Cambria Math" w:cs="Cambria Math"/>
                      </w:rPr>
                      <m:t>-</m:t>
                    </m:r>
                  </m:sup>
                </m:sSup>
                <m:r>
                  <w:rPr>
                    <w:rFonts w:ascii="Cambria Math" w:eastAsia="Cambria Math" w:hAnsi="Cambria Math" w:cs="Cambria Math"/>
                  </w:rPr>
                  <m:t>)</m:t>
                </m:r>
              </m:oMath>
            </m:oMathPara>
          </w:p>
        </w:tc>
        <w:tc>
          <w:tcPr>
            <w:tcW w:w="1134" w:type="dxa"/>
          </w:tcPr>
          <w:p w14:paraId="642DE3FE" w14:textId="77777777" w:rsidR="00453D6C" w:rsidRDefault="00E64BB8">
            <w:pPr>
              <w:bidi/>
              <w:spacing w:after="160"/>
              <w:jc w:val="right"/>
            </w:pPr>
            <w:r>
              <w:rPr>
                <w:rFonts w:cs="B Nazanin"/>
                <w:sz w:val="24"/>
                <w:szCs w:val="24"/>
                <w:rtl/>
              </w:rPr>
              <w:t>(۲-۳)</w:t>
            </w:r>
          </w:p>
        </w:tc>
      </w:tr>
    </w:tbl>
    <w:p w14:paraId="74B31B9F" w14:textId="77777777" w:rsidR="00453D6C" w:rsidRDefault="00E64BB8">
      <w:pPr>
        <w:pStyle w:val="Heading3"/>
        <w:bidi/>
        <w:spacing w:after="160"/>
        <w:jc w:val="right"/>
      </w:pPr>
      <w:bookmarkStart w:id="36" w:name="_Toc239754700"/>
      <w:r>
        <w:rPr>
          <w:rFonts w:ascii="B Nazanin" w:eastAsia="B Nazanin" w:hAnsi="B Nazanin" w:cs="B Nazanin"/>
          <w:rtl/>
        </w:rPr>
        <w:t xml:space="preserve">۲-۴-۲. نمونه </w:t>
      </w:r>
      <w:r>
        <w:rPr>
          <w:rFonts w:ascii="B Nazanin" w:eastAsia="B Nazanin" w:hAnsi="B Nazanin" w:cs="B Nazanin"/>
          <w:rtl/>
        </w:rPr>
        <w:t>مثبت و نقش آن در آموزش</w:t>
      </w:r>
      <w:bookmarkEnd w:id="36"/>
    </w:p>
    <w:p w14:paraId="16379ACD" w14:textId="77777777" w:rsidR="00453D6C" w:rsidRDefault="00E64BB8">
      <w:pPr>
        <w:bidi/>
        <w:spacing w:after="160"/>
        <w:jc w:val="right"/>
      </w:pPr>
      <w:r>
        <w:rPr>
          <w:rFonts w:cs="B Nazanin"/>
          <w:rtl/>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w:t>
      </w:r>
      <w:r>
        <w:rPr>
          <w:rFonts w:cs="B Nazanin"/>
          <w:rtl/>
        </w:rPr>
        <w:t xml:space="preserve">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w:t>
      </w:r>
      <w:r>
        <w:rPr>
          <w:rFonts w:cs="B Nazanin"/>
          <w:rtl/>
        </w:rPr>
        <w:t>در نظر گرفته شده است تا ارتباط پرسش، پاسخ مثبت، پاسخ‌های منفی، داده آموزش و داده آزمون در تمام مراحل قابل ردیابی باشد.</w:t>
      </w:r>
    </w:p>
    <w:p w14:paraId="6E3A5DA5" w14:textId="77777777" w:rsidR="00453D6C" w:rsidRDefault="00E64BB8">
      <w:pPr>
        <w:pStyle w:val="Heading3"/>
        <w:bidi/>
        <w:spacing w:after="160"/>
        <w:jc w:val="right"/>
      </w:pPr>
      <w:bookmarkStart w:id="37" w:name="_Toc239754701"/>
      <w:r>
        <w:rPr>
          <w:rFonts w:ascii="B Nazanin" w:eastAsia="B Nazanin" w:hAnsi="B Nazanin" w:cs="B Nazanin"/>
          <w:rtl/>
        </w:rPr>
        <w:t>۲-۴-۳. نمونه منفی تصادفی و محدودیت آن</w:t>
      </w:r>
      <w:bookmarkEnd w:id="37"/>
    </w:p>
    <w:p w14:paraId="50278577" w14:textId="77777777" w:rsidR="00453D6C" w:rsidRDefault="00E64BB8">
      <w:pPr>
        <w:bidi/>
        <w:spacing w:after="160"/>
        <w:jc w:val="right"/>
      </w:pPr>
      <w:r>
        <w:rPr>
          <w:rFonts w:cs="B Nazanin"/>
          <w:rtl/>
        </w:rPr>
        <w:t>ساده‌ترین شیوه ساخت نمونه منفی، انتخاب تصادفی پاسخ‌هایی از سایر رکوردهای مجموعه است. این شیوه هزینه</w:t>
      </w:r>
      <w:r>
        <w:rPr>
          <w:rFonts w:cs="B Nazanin"/>
          <w:rtl/>
        </w:rPr>
        <w:t xml:space="preserve">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w:t>
      </w:r>
      <w:r>
        <w:rPr>
          <w:rFonts w:cs="B Nazanin"/>
          <w:rtl/>
        </w:rPr>
        <w:t>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w:t>
      </w:r>
      <w:r>
        <w:rPr>
          <w:rFonts w:cs="B Nazanin"/>
          <w:rtl/>
        </w:rPr>
        <w:t>ند، اما پاسخ دقیق آن نیستند.</w:t>
      </w:r>
    </w:p>
    <w:p w14:paraId="17381042" w14:textId="77777777" w:rsidR="00453D6C" w:rsidRDefault="00E64BB8">
      <w:pPr>
        <w:pStyle w:val="Heading3"/>
        <w:bidi/>
        <w:spacing w:after="160"/>
        <w:jc w:val="right"/>
      </w:pPr>
      <w:bookmarkStart w:id="38" w:name="_Toc239754702"/>
      <w:r>
        <w:rPr>
          <w:rFonts w:ascii="B Nazanin" w:eastAsia="B Nazanin" w:hAnsi="B Nazanin" w:cs="B Nazanin"/>
          <w:rtl/>
        </w:rPr>
        <w:lastRenderedPageBreak/>
        <w:t>۲-۴-۴. نمونه منفی سخت</w:t>
      </w:r>
      <w:bookmarkEnd w:id="38"/>
    </w:p>
    <w:p w14:paraId="5CD46846" w14:textId="77777777" w:rsidR="00453D6C" w:rsidRDefault="00E64BB8">
      <w:pPr>
        <w:bidi/>
        <w:spacing w:after="160"/>
        <w:jc w:val="right"/>
      </w:pPr>
      <w:r>
        <w:rPr>
          <w:rFonts w:cs="B Nazanin"/>
          <w:rtl/>
        </w:rPr>
        <w:t xml:space="preserve">نمونه منفی سخت یا </w:t>
      </w:r>
      <w:r>
        <w:rPr>
          <w:rFonts w:ascii="Times New Roman" w:eastAsia="Times New Roman" w:hAnsi="Times New Roman" w:cs="Times New Roman"/>
          <w:sz w:val="24"/>
          <w:szCs w:val="24"/>
        </w:rPr>
        <w:t>‎Hard Negative‎</w:t>
      </w:r>
      <w:r>
        <w:rPr>
          <w:rFonts w:cs="B Nazanin"/>
          <w:rtl/>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w:t>
      </w:r>
      <w:r>
        <w:rPr>
          <w:rFonts w:cs="B Nazanin"/>
          <w:rtl/>
        </w:rPr>
        <w:t>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w:t>
      </w:r>
      <w:r>
        <w:rPr>
          <w:rFonts w:cs="B Nazanin"/>
          <w:rtl/>
        </w:rPr>
        <w:t>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14:paraId="5BB13D63" w14:textId="77777777" w:rsidR="00453D6C" w:rsidRDefault="00E64BB8">
      <w:pPr>
        <w:pStyle w:val="Heading3"/>
        <w:bidi/>
        <w:spacing w:after="160"/>
        <w:jc w:val="right"/>
      </w:pPr>
      <w:bookmarkStart w:id="39" w:name="_Toc239754703"/>
      <w:r>
        <w:rPr>
          <w:rFonts w:ascii="B Nazanin" w:eastAsia="B Nazanin" w:hAnsi="B Nazanin" w:cs="B Nazanin"/>
          <w:rtl/>
        </w:rPr>
        <w:t>۲-۴-۵. مسئله پاسخ منفی کاذب</w:t>
      </w:r>
      <w:bookmarkEnd w:id="39"/>
    </w:p>
    <w:p w14:paraId="398CF7C0" w14:textId="77777777" w:rsidR="00453D6C" w:rsidRDefault="00E64BB8">
      <w:pPr>
        <w:bidi/>
        <w:spacing w:after="160"/>
        <w:jc w:val="right"/>
      </w:pPr>
      <w:r>
        <w:rPr>
          <w:rFonts w:cs="B Nazanin"/>
          <w:rtl/>
        </w:rPr>
        <w:t xml:space="preserve">پاسخ منفی کاذب </w:t>
      </w:r>
      <w:r>
        <w:rPr>
          <w:rFonts w:cs="B Nazanin"/>
          <w:rtl/>
        </w:rPr>
        <w:t>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w:t>
      </w:r>
      <w:r>
        <w:rPr>
          <w:rFonts w:cs="B Nazanin"/>
          <w:rtl/>
        </w:rPr>
        <w:t>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14:paraId="70095318" w14:textId="77777777" w:rsidR="00453D6C" w:rsidRDefault="00E64BB8">
      <w:pPr>
        <w:pStyle w:val="Heading3"/>
        <w:bidi/>
        <w:spacing w:after="160"/>
        <w:jc w:val="right"/>
      </w:pPr>
      <w:bookmarkStart w:id="40" w:name="_Toc239754704"/>
      <w:r>
        <w:rPr>
          <w:rFonts w:ascii="B Nazanin" w:eastAsia="B Nazanin" w:hAnsi="B Nazanin" w:cs="B Nazanin"/>
          <w:rtl/>
        </w:rPr>
        <w:t xml:space="preserve">۲-۴-۶. بازیابی اولیه با </w:t>
      </w:r>
      <w:r>
        <w:rPr>
          <w:rFonts w:ascii="Times New Roman" w:eastAsia="Times New Roman" w:hAnsi="Times New Roman" w:cs="Times New Roman"/>
          <w:sz w:val="24"/>
          <w:szCs w:val="24"/>
        </w:rPr>
        <w:t>‎BGE-</w:t>
      </w:r>
      <w:r>
        <w:rPr>
          <w:rFonts w:ascii="Times New Roman" w:eastAsia="Times New Roman" w:hAnsi="Times New Roman" w:cs="Times New Roman"/>
          <w:sz w:val="24"/>
          <w:szCs w:val="24"/>
        </w:rPr>
        <w:t>M3‎</w:t>
      </w:r>
      <w:bookmarkEnd w:id="40"/>
    </w:p>
    <w:p w14:paraId="30C5B176" w14:textId="77777777" w:rsidR="00453D6C" w:rsidRDefault="00E64BB8">
      <w:pPr>
        <w:bidi/>
        <w:spacing w:after="160"/>
        <w:jc w:val="right"/>
      </w:pPr>
      <w:r>
        <w:rPr>
          <w:rFonts w:cs="B Nazanin"/>
          <w:rtl/>
        </w:rPr>
        <w:t xml:space="preserve">در روش این پژوهش، ابتدا مدل پایه </w:t>
      </w:r>
      <w:r>
        <w:rPr>
          <w:rFonts w:ascii="Times New Roman" w:eastAsia="Times New Roman" w:hAnsi="Times New Roman" w:cs="Times New Roman"/>
          <w:sz w:val="24"/>
          <w:szCs w:val="24"/>
        </w:rPr>
        <w:t>‎BGE-M3‎</w:t>
      </w:r>
      <w:r>
        <w:rPr>
          <w:rFonts w:cs="B Nazanin"/>
          <w:rtl/>
        </w:rPr>
        <w:t xml:space="preserve"> برای هر پرسش آموزشی، پاسخ‌های مشابه را از میان پاسخ‌های </w:t>
      </w:r>
      <w:r>
        <w:rPr>
          <w:rFonts w:ascii="Times New Roman" w:eastAsia="Times New Roman" w:hAnsi="Times New Roman" w:cs="Times New Roman"/>
          <w:sz w:val="24"/>
          <w:szCs w:val="24"/>
        </w:rPr>
        <w:t>‎corpus‎</w:t>
      </w:r>
      <w:r>
        <w:rPr>
          <w:rFonts w:cs="B Nazanin"/>
          <w:rtl/>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w:t>
      </w:r>
      <w:r>
        <w:rPr>
          <w:rFonts w:cs="B Nazanin"/>
          <w:rtl/>
        </w:rPr>
        <w:t xml:space="preserve">یک بازیابی می‌شود. این مرحله با استفاده از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14:paraId="2B35CB84" w14:textId="77777777" w:rsidR="00453D6C" w:rsidRDefault="00E64BB8">
      <w:pPr>
        <w:pStyle w:val="Heading3"/>
        <w:bidi/>
        <w:spacing w:after="160"/>
        <w:jc w:val="right"/>
      </w:pPr>
      <w:bookmarkStart w:id="41" w:name="_Toc239754705"/>
      <w:r>
        <w:rPr>
          <w:rFonts w:ascii="B Nazanin" w:eastAsia="B Nazanin" w:hAnsi="B Nazanin" w:cs="B Nazanin"/>
          <w:rtl/>
        </w:rPr>
        <w:lastRenderedPageBreak/>
        <w:t>۲-۴</w:t>
      </w:r>
      <w:r>
        <w:rPr>
          <w:rFonts w:ascii="B Nazanin" w:eastAsia="B Nazanin" w:hAnsi="B Nazanin" w:cs="B Nazanin"/>
          <w:rtl/>
        </w:rPr>
        <w:t>-۷. نقش بازرتبه‌بندی در انتخاب نامزدهای منفی</w:t>
      </w:r>
      <w:bookmarkEnd w:id="41"/>
    </w:p>
    <w:p w14:paraId="49CD6404" w14:textId="77777777" w:rsidR="00453D6C" w:rsidRDefault="00E64BB8">
      <w:pPr>
        <w:bidi/>
        <w:spacing w:after="160"/>
        <w:jc w:val="right"/>
      </w:pPr>
      <w:r>
        <w:rPr>
          <w:rFonts w:cs="B Nazanin"/>
          <w:rtl/>
        </w:rPr>
        <w:t xml:space="preserve">بازرتبه‌بندی یا </w:t>
      </w:r>
      <w:r>
        <w:rPr>
          <w:rFonts w:ascii="Times New Roman" w:eastAsia="Times New Roman" w:hAnsi="Times New Roman" w:cs="Times New Roman"/>
          <w:sz w:val="24"/>
          <w:szCs w:val="24"/>
        </w:rPr>
        <w:t>‎Reranking‎</w:t>
      </w:r>
      <w:r>
        <w:rPr>
          <w:rFonts w:cs="B Nazanin"/>
          <w:rtl/>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eastAsia="Times New Roman" w:hAnsi="Times New Roman" w:cs="Times New Roman"/>
          <w:sz w:val="24"/>
          <w:szCs w:val="24"/>
        </w:rPr>
        <w:t>‎embedding‎</w:t>
      </w:r>
      <w:r>
        <w:rPr>
          <w:rFonts w:cs="B Nazanin"/>
          <w:rtl/>
        </w:rPr>
        <w:t xml:space="preserve"> تبدیل می‌شوند و شباه</w:t>
      </w:r>
      <w:r>
        <w:rPr>
          <w:rFonts w:cs="B Nazanin"/>
          <w:rtl/>
        </w:rPr>
        <w:t xml:space="preserve">ت میان بردارها محاسبه می‌شود. این روش برای جست‌وجو در </w:t>
      </w:r>
      <w:r>
        <w:rPr>
          <w:rFonts w:ascii="Times New Roman" w:eastAsia="Times New Roman" w:hAnsi="Times New Roman" w:cs="Times New Roman"/>
          <w:sz w:val="24"/>
          <w:szCs w:val="24"/>
        </w:rPr>
        <w:t>‎corpus‎</w:t>
      </w:r>
      <w:r>
        <w:rPr>
          <w:rFonts w:cs="B Nazanin"/>
          <w:rtl/>
        </w:rPr>
        <w:t xml:space="preserve"> بزرگ مناسب است، اما ممکن است جزئیات رابطه میان یک پرسش مشخص و یک پاسخ مشخص را به‌طور کامل بررسی نکند. مدل </w:t>
      </w:r>
      <w:r>
        <w:rPr>
          <w:rFonts w:ascii="Times New Roman" w:eastAsia="Times New Roman" w:hAnsi="Times New Roman" w:cs="Times New Roman"/>
          <w:sz w:val="24"/>
          <w:szCs w:val="24"/>
        </w:rPr>
        <w:t>‎reranker‎</w:t>
      </w:r>
      <w:r>
        <w:rPr>
          <w:rFonts w:cs="B Nazanin"/>
          <w:rtl/>
        </w:rPr>
        <w:t xml:space="preserve"> پرسش و پاسخ را به‌صورت یک زوج ورودی دریافت می‌کند و ارتباط آن‌ها را با دقت ب</w:t>
      </w:r>
      <w:r>
        <w:rPr>
          <w:rFonts w:cs="B Nazanin"/>
          <w:rtl/>
        </w:rPr>
        <w:t xml:space="preserve">یشتری می‌سنجد. در این پژوهش، پس از بازیابی حدود ۱۰۰ نامزد، از </w:t>
      </w:r>
      <w:r>
        <w:rPr>
          <w:rFonts w:ascii="Times New Roman" w:eastAsia="Times New Roman" w:hAnsi="Times New Roman" w:cs="Times New Roman"/>
          <w:sz w:val="24"/>
          <w:szCs w:val="24"/>
        </w:rPr>
        <w:t>‎reranker‎</w:t>
      </w:r>
      <w:r>
        <w:rPr>
          <w:rFonts w:cs="B Nazanin"/>
          <w:rtl/>
        </w:rPr>
        <w:t xml:space="preserve"> برای رتبه‌بندی دقیق‌تر آن‌ها استفاده می‌شود و تعدادی از پاسخ‌های برتر، به‌جز پاسخ صحیح، برای بررسی بیشتر انتخاب می‌شوند.</w:t>
      </w:r>
    </w:p>
    <w:p w14:paraId="6782B7DB" w14:textId="77777777" w:rsidR="00453D6C" w:rsidRDefault="00E64BB8">
      <w:pPr>
        <w:pStyle w:val="Heading3"/>
        <w:bidi/>
        <w:spacing w:after="160"/>
        <w:jc w:val="right"/>
      </w:pPr>
      <w:bookmarkStart w:id="42" w:name="_Toc239754706"/>
      <w:r>
        <w:rPr>
          <w:rFonts w:ascii="B Nazanin" w:eastAsia="B Nazanin" w:hAnsi="B Nazanin" w:cs="B Nazanin"/>
          <w:rtl/>
        </w:rPr>
        <w:t>۲-۴-۸. کنترل کیفیت با مدل زبانی بزرگ</w:t>
      </w:r>
      <w:bookmarkEnd w:id="42"/>
    </w:p>
    <w:p w14:paraId="1CD43490" w14:textId="77777777" w:rsidR="00453D6C" w:rsidRDefault="00E64BB8">
      <w:pPr>
        <w:bidi/>
        <w:spacing w:after="160"/>
        <w:jc w:val="right"/>
      </w:pPr>
      <w:r>
        <w:rPr>
          <w:rFonts w:cs="B Nazanin"/>
          <w:rtl/>
        </w:rPr>
        <w:t>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w:t>
      </w:r>
      <w:r>
        <w:rPr>
          <w:rFonts w:cs="B Nazanin"/>
          <w:rtl/>
        </w:rPr>
        <w:t xml:space="preserve">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eastAsia="Times New Roman" w:hAnsi="Times New Roman" w:cs="Times New Roman"/>
          <w:sz w:val="24"/>
          <w:szCs w:val="24"/>
        </w:rPr>
        <w:t>‎hard negative‎</w:t>
      </w:r>
      <w:r>
        <w:rPr>
          <w:rFonts w:cs="B Nazanin"/>
          <w:rtl/>
        </w:rPr>
        <w:t xml:space="preserve"> مناسبی باشد. استفاده از مدل زبانی بزرگ در این نقش نظارتی، ریسک ورود </w:t>
      </w:r>
      <w:r>
        <w:rPr>
          <w:rFonts w:ascii="Times New Roman" w:eastAsia="Times New Roman" w:hAnsi="Times New Roman" w:cs="Times New Roman"/>
          <w:sz w:val="24"/>
          <w:szCs w:val="24"/>
        </w:rPr>
        <w:t>‎false negative‎</w:t>
      </w:r>
      <w:r>
        <w:rPr>
          <w:rFonts w:cs="B Nazanin"/>
          <w:rtl/>
        </w:rPr>
        <w:t xml:space="preserve"> را کاهش می‌</w:t>
      </w:r>
      <w:r>
        <w:rPr>
          <w:rFonts w:cs="B Nazanin"/>
          <w:rtl/>
        </w:rPr>
        <w:t>دهد و کیفیت مجموعه آموزشی را افزایش می‌دهد.</w:t>
      </w:r>
    </w:p>
    <w:p w14:paraId="13F13049" w14:textId="77777777" w:rsidR="00453D6C" w:rsidRDefault="00E64BB8">
      <w:pPr>
        <w:pStyle w:val="Heading3"/>
        <w:bidi/>
        <w:spacing w:after="160"/>
        <w:jc w:val="right"/>
      </w:pPr>
      <w:bookmarkStart w:id="43" w:name="_Toc239754707"/>
      <w:r>
        <w:rPr>
          <w:rFonts w:ascii="B Nazanin" w:eastAsia="B Nazanin" w:hAnsi="B Nazanin" w:cs="B Nazanin"/>
          <w:rtl/>
        </w:rPr>
        <w:t>۲-۴-۹. انتخاب هفت نمونه منفی برای هر پرسش</w:t>
      </w:r>
      <w:bookmarkEnd w:id="43"/>
    </w:p>
    <w:p w14:paraId="26D62E4C" w14:textId="77777777" w:rsidR="00453D6C" w:rsidRDefault="00E64BB8">
      <w:pPr>
        <w:bidi/>
        <w:spacing w:after="160"/>
        <w:jc w:val="right"/>
      </w:pPr>
      <w:r>
        <w:rPr>
          <w:rFonts w:cs="B Nazanin"/>
          <w:rtl/>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w:t>
      </w:r>
      <w:r>
        <w:rPr>
          <w:rFonts w:cs="B Nazanin"/>
          <w:rtl/>
        </w:rPr>
        <w:t>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w:t>
      </w:r>
      <w:r>
        <w:rPr>
          <w:rFonts w:cs="B Nazanin"/>
          <w:rtl/>
        </w:rPr>
        <w:t>ابت برای همه مسائل؛ توازنی عملی میان دشواری نمونه‌ها، اندازه داده و ظرفیت محاسباتی فراهم می‌کند.</w:t>
      </w:r>
    </w:p>
    <w:p w14:paraId="01BAE1EB" w14:textId="77777777" w:rsidR="00453D6C" w:rsidRDefault="00E64BB8">
      <w:pPr>
        <w:pStyle w:val="Heading3"/>
        <w:bidi/>
        <w:spacing w:after="160"/>
        <w:jc w:val="right"/>
      </w:pPr>
      <w:bookmarkStart w:id="44" w:name="_Toc239754708"/>
      <w:r>
        <w:rPr>
          <w:rFonts w:ascii="B Nazanin" w:eastAsia="B Nazanin" w:hAnsi="B Nazanin" w:cs="B Nazanin"/>
          <w:rtl/>
        </w:rPr>
        <w:lastRenderedPageBreak/>
        <w:t>۲-۴-۱۰. ارتباط این فرایند با مسئله پژوهش</w:t>
      </w:r>
      <w:bookmarkEnd w:id="44"/>
    </w:p>
    <w:p w14:paraId="7979B2B5" w14:textId="77777777" w:rsidR="00453D6C" w:rsidRDefault="00E64BB8">
      <w:pPr>
        <w:bidi/>
        <w:spacing w:after="160"/>
        <w:jc w:val="right"/>
      </w:pPr>
      <w:r>
        <w:rPr>
          <w:rFonts w:cs="B Nazanin"/>
          <w:rtl/>
        </w:rPr>
        <w:t xml:space="preserve">فرایند ساخت داده آموزشی در این پژوهش، صرفاً آماده‌سازی فنی داده نیست، بلکه بخش اصلی روش پیشنهادی را تشکیل می‌دهد. مدل </w:t>
      </w:r>
      <w:r>
        <w:rPr>
          <w:rFonts w:cs="B Nazanin"/>
          <w:rtl/>
        </w:rPr>
        <w:t xml:space="preserve">پایه </w:t>
      </w:r>
      <w:r>
        <w:rPr>
          <w:rFonts w:ascii="Times New Roman" w:eastAsia="Times New Roman" w:hAnsi="Times New Roman" w:cs="Times New Roman"/>
          <w:sz w:val="24"/>
          <w:szCs w:val="24"/>
        </w:rPr>
        <w:t>‎BGE-M3‎</w:t>
      </w:r>
      <w:r>
        <w:rPr>
          <w:rFonts w:cs="B Nazanin"/>
          <w:rtl/>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w:t>
      </w:r>
      <w:r>
        <w:rPr>
          <w:rFonts w:cs="B Nazanin"/>
          <w:rtl/>
        </w:rPr>
        <w:t xml:space="preserve">‌کند و </w:t>
      </w:r>
      <w:r>
        <w:rPr>
          <w:rFonts w:ascii="Times New Roman" w:eastAsia="Times New Roman" w:hAnsi="Times New Roman" w:cs="Times New Roman"/>
          <w:sz w:val="24"/>
          <w:szCs w:val="24"/>
        </w:rPr>
        <w:t>‎hard negative‎</w:t>
      </w:r>
      <w:r>
        <w:rPr>
          <w:rFonts w:cs="B Nazanin"/>
          <w:rtl/>
        </w:rPr>
        <w:t xml:space="preserve">های بازبینی‌شده مرزهایی را تعیین می‌کنند که مدل باید از آن‌ها عبور نکند. اثر این فرایند در فصل نتایج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با مقایسه مدل پایه و مدل ریزتنظیم‌شده ارزیابی خواهد شد.</w:t>
      </w:r>
    </w:p>
    <w:p w14:paraId="4CC9CEC1" w14:textId="77777777" w:rsidR="00453D6C" w:rsidRDefault="00E64BB8">
      <w:pPr>
        <w:pStyle w:val="Heading2"/>
        <w:bidi/>
        <w:spacing w:after="160"/>
        <w:jc w:val="right"/>
      </w:pPr>
      <w:bookmarkStart w:id="45" w:name="_Toc239754709"/>
      <w:r>
        <w:rPr>
          <w:rFonts w:ascii="B Nazanin" w:eastAsia="B Nazanin" w:hAnsi="B Nazanin" w:cs="B Nazanin"/>
          <w:sz w:val="30"/>
          <w:szCs w:val="30"/>
          <w:rtl/>
        </w:rPr>
        <w:t>۲-۵. بازیابی تقویت‌شده با تول</w:t>
      </w:r>
      <w:r>
        <w:rPr>
          <w:rFonts w:ascii="B Nazanin" w:eastAsia="B Nazanin" w:hAnsi="B Nazanin" w:cs="B Nazanin"/>
          <w:sz w:val="30"/>
          <w:szCs w:val="30"/>
          <w:rtl/>
        </w:rPr>
        <w:t xml:space="preserve">ید و جایگاه بازیابی معنایی در </w:t>
      </w:r>
      <w:r>
        <w:rPr>
          <w:rFonts w:ascii="Times New Roman" w:eastAsia="Times New Roman" w:hAnsi="Times New Roman" w:cs="Times New Roman"/>
          <w:sz w:val="24"/>
          <w:szCs w:val="24"/>
        </w:rPr>
        <w:t>‎RAG‎</w:t>
      </w:r>
      <w:bookmarkEnd w:id="45"/>
    </w:p>
    <w:p w14:paraId="750D9C66" w14:textId="77777777" w:rsidR="00453D6C" w:rsidRDefault="00E64BB8">
      <w:pPr>
        <w:bidi/>
        <w:spacing w:after="160"/>
        <w:jc w:val="right"/>
      </w:pPr>
      <w:r>
        <w:rPr>
          <w:rFonts w:cs="B Nazanin"/>
          <w:rtl/>
        </w:rPr>
        <w:t xml:space="preserve">بازیابی تقویت‌شده با تولید یا </w:t>
      </w:r>
      <w:r>
        <w:rPr>
          <w:rFonts w:ascii="Times New Roman" w:eastAsia="Times New Roman" w:hAnsi="Times New Roman" w:cs="Times New Roman"/>
          <w:sz w:val="24"/>
          <w:szCs w:val="24"/>
        </w:rPr>
        <w:t>‎Retrieval-Augmented Generation‎</w:t>
      </w:r>
      <w:r>
        <w:rPr>
          <w:rFonts w:cs="B Nazanin"/>
          <w:rtl/>
        </w:rPr>
        <w:t xml:space="preserve"> که به اختصار </w:t>
      </w:r>
      <w:r>
        <w:rPr>
          <w:rFonts w:ascii="Times New Roman" w:eastAsia="Times New Roman" w:hAnsi="Times New Roman" w:cs="Times New Roman"/>
          <w:sz w:val="24"/>
          <w:szCs w:val="24"/>
        </w:rPr>
        <w:t>‎RAG‎</w:t>
      </w:r>
      <w:r>
        <w:rPr>
          <w:rFonts w:cs="B Nazanin"/>
          <w:rtl/>
        </w:rPr>
        <w:t xml:space="preserve"> نامیده می‌شود، معماری‌ای برای پاسخ‌گویی مبتنی بر مدل‌های زبانی بزرگ است که در آن مدل مولد پیش از تولید پاسخ، اطلاعات مرتبط را از یک منبع ب</w:t>
      </w:r>
      <w:r>
        <w:rPr>
          <w:rFonts w:cs="B Nazanin"/>
          <w:rtl/>
        </w:rPr>
        <w:t xml:space="preserve">یرونی بازیابی می‌کند. ایده اصلی </w:t>
      </w:r>
      <w:r>
        <w:rPr>
          <w:rFonts w:ascii="Times New Roman" w:eastAsia="Times New Roman" w:hAnsi="Times New Roman" w:cs="Times New Roman"/>
          <w:sz w:val="24"/>
          <w:szCs w:val="24"/>
        </w:rPr>
        <w:t>‎RAG‎</w:t>
      </w:r>
      <w:r>
        <w:rPr>
          <w:rFonts w:cs="B Nazanin"/>
          <w:rtl/>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14:paraId="2635F08A" w14:textId="77777777" w:rsidR="00453D6C" w:rsidRDefault="00E64BB8">
      <w:pPr>
        <w:bidi/>
        <w:spacing w:after="160"/>
        <w:jc w:val="right"/>
      </w:pPr>
      <w:r>
        <w:rPr>
          <w:rFonts w:cs="B Nazanin"/>
          <w:rtl/>
        </w:rPr>
        <w:t>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w:t>
      </w:r>
      <w:r>
        <w:rPr>
          <w:rFonts w:cs="B Nazanin"/>
          <w:rtl/>
        </w:rPr>
        <w:t xml:space="preserve">، پرسش‌وپاسخ‌های پیشین یا منابعی وجود دارد که بخشی از داده آموزش مدل زبانی نبوده‌اند. </w:t>
      </w:r>
      <w:r>
        <w:rPr>
          <w:rFonts w:ascii="Times New Roman" w:eastAsia="Times New Roman" w:hAnsi="Times New Roman" w:cs="Times New Roman"/>
          <w:sz w:val="24"/>
          <w:szCs w:val="24"/>
        </w:rPr>
        <w:t>‎RAG‎</w:t>
      </w:r>
      <w:r>
        <w:rPr>
          <w:rFonts w:cs="B Nazanin"/>
          <w:rtl/>
        </w:rPr>
        <w:t xml:space="preserve"> با افزودن مرحله بازیابی، امکان استفاده از این منابع را بدون آموزش مجدد کامل مدل مولد فراهم می‌کند.</w:t>
      </w:r>
    </w:p>
    <w:p w14:paraId="7E599ECB" w14:textId="77777777" w:rsidR="00453D6C" w:rsidRDefault="00E64BB8">
      <w:pPr>
        <w:pStyle w:val="Heading3"/>
        <w:bidi/>
        <w:spacing w:after="160"/>
        <w:jc w:val="right"/>
      </w:pPr>
      <w:bookmarkStart w:id="46" w:name="_Toc239754710"/>
      <w:r>
        <w:rPr>
          <w:rFonts w:ascii="B Nazanin" w:eastAsia="B Nazanin" w:hAnsi="B Nazanin" w:cs="B Nazanin"/>
          <w:rtl/>
        </w:rPr>
        <w:t xml:space="preserve">۲-۵-۱. اجزای اصلی معماری </w:t>
      </w:r>
      <w:r>
        <w:rPr>
          <w:rFonts w:ascii="Times New Roman" w:eastAsia="Times New Roman" w:hAnsi="Times New Roman" w:cs="Times New Roman"/>
          <w:sz w:val="24"/>
          <w:szCs w:val="24"/>
        </w:rPr>
        <w:t>‎RAG‎</w:t>
      </w:r>
      <w:bookmarkEnd w:id="46"/>
    </w:p>
    <w:p w14:paraId="4F2DC895" w14:textId="77777777" w:rsidR="00453D6C" w:rsidRDefault="00E64BB8">
      <w:pPr>
        <w:bidi/>
        <w:spacing w:after="160"/>
        <w:jc w:val="right"/>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سه جزء </w:t>
      </w:r>
      <w:r>
        <w:rPr>
          <w:rFonts w:cs="B Nazanin"/>
          <w:rtl/>
        </w:rPr>
        <w:t xml:space="preserve">اصلی تشکیل می‌شود: </w:t>
      </w:r>
      <w:r>
        <w:rPr>
          <w:rFonts w:ascii="Times New Roman" w:eastAsia="Times New Roman" w:hAnsi="Times New Roman" w:cs="Times New Roman"/>
          <w:sz w:val="24"/>
          <w:szCs w:val="24"/>
        </w:rPr>
        <w:t>‎corpus‎</w:t>
      </w:r>
      <w:r>
        <w:rPr>
          <w:rFonts w:cs="B Nazanin"/>
          <w:rtl/>
        </w:rPr>
        <w:t xml:space="preserve"> یا منبع دانش، بازیاب و مدل مولد. </w:t>
      </w:r>
      <w:r>
        <w:rPr>
          <w:rFonts w:ascii="Times New Roman" w:eastAsia="Times New Roman" w:hAnsi="Times New Roman" w:cs="Times New Roman"/>
          <w:sz w:val="24"/>
          <w:szCs w:val="24"/>
        </w:rPr>
        <w:t>‎corpus‎</w:t>
      </w:r>
      <w:r>
        <w:rPr>
          <w:rFonts w:cs="B Nazanin"/>
          <w:rtl/>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eastAsia="Times New Roman" w:hAnsi="Times New Roman" w:cs="Times New Roman"/>
          <w:sz w:val="24"/>
          <w:szCs w:val="24"/>
        </w:rPr>
        <w:t>‎corp</w:t>
      </w:r>
      <w:r>
        <w:rPr>
          <w:rFonts w:ascii="Times New Roman" w:eastAsia="Times New Roman" w:hAnsi="Times New Roman" w:cs="Times New Roman"/>
          <w:sz w:val="24"/>
          <w:szCs w:val="24"/>
        </w:rPr>
        <w:t>us‎</w:t>
      </w:r>
      <w:r>
        <w:rPr>
          <w:rFonts w:cs="B Nazanin"/>
          <w:rtl/>
        </w:rPr>
        <w:t xml:space="preserve"> انتخاب و رتبه‌بندی کند. مدل مولد نیز پرسش و اطلاعات بازیابی‌شده را دریافت می‌کند و پاسخ نهایی را </w:t>
      </w:r>
      <w:r>
        <w:rPr>
          <w:rFonts w:cs="B Nazanin"/>
          <w:rtl/>
        </w:rPr>
        <w:lastRenderedPageBreak/>
        <w:t>تولید می‌نماید. در برخی معماری‌ها، اجزای دیگری مانند بازرتبه‌بند، ماژول بازنویسی پرسش، کنترل‌کننده کیفیت، فیلتر ایمنی، مدیریت حافظه مکالمه و سامانه استنادد</w:t>
      </w:r>
      <w:r>
        <w:rPr>
          <w:rFonts w:cs="B Nazanin"/>
          <w:rtl/>
        </w:rPr>
        <w:t>هی نیز وجود دارد.</w:t>
      </w:r>
    </w:p>
    <w:p w14:paraId="2A74D944" w14:textId="77777777" w:rsidR="00453D6C" w:rsidRDefault="00E64BB8">
      <w:pPr>
        <w:pStyle w:val="Heading3"/>
        <w:bidi/>
        <w:spacing w:after="160"/>
        <w:jc w:val="right"/>
      </w:pPr>
      <w:bookmarkStart w:id="47" w:name="_Toc239754711"/>
      <w:r>
        <w:rPr>
          <w:rFonts w:ascii="B Nazanin" w:eastAsia="B Nazanin" w:hAnsi="B Nazanin" w:cs="B Nazanin"/>
          <w:rtl/>
        </w:rPr>
        <w:t xml:space="preserve">۲-۵-۲. جریان پردازش در </w:t>
      </w:r>
      <w:r>
        <w:rPr>
          <w:rFonts w:ascii="Times New Roman" w:eastAsia="Times New Roman" w:hAnsi="Times New Roman" w:cs="Times New Roman"/>
          <w:sz w:val="24"/>
          <w:szCs w:val="24"/>
        </w:rPr>
        <w:t>‎RAG‎</w:t>
      </w:r>
      <w:bookmarkEnd w:id="47"/>
    </w:p>
    <w:p w14:paraId="5FBFD713" w14:textId="77777777" w:rsidR="00453D6C" w:rsidRDefault="00E64BB8">
      <w:pPr>
        <w:bidi/>
        <w:spacing w:after="160"/>
        <w:jc w:val="right"/>
      </w:pPr>
      <w:r>
        <w:rPr>
          <w:rFonts w:cs="B Nazanin"/>
          <w:rtl/>
        </w:rPr>
        <w:t xml:space="preserve">فرایند </w:t>
      </w:r>
      <w:r>
        <w:rPr>
          <w:rFonts w:ascii="Times New Roman" w:eastAsia="Times New Roman" w:hAnsi="Times New Roman" w:cs="Times New Roman"/>
          <w:sz w:val="24"/>
          <w:szCs w:val="24"/>
        </w:rPr>
        <w:t>‎RAG‎</w:t>
      </w:r>
      <w:r>
        <w:rPr>
          <w:rFonts w:cs="B Nazanin"/>
          <w:rtl/>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eastAsia="Times New Roman" w:hAnsi="Times New Roman" w:cs="Times New Roman"/>
          <w:sz w:val="24"/>
          <w:szCs w:val="24"/>
        </w:rPr>
        <w:t>‎embedding‎</w:t>
      </w:r>
      <w:r>
        <w:rPr>
          <w:rFonts w:cs="B Nazanin"/>
          <w:rtl/>
        </w:rPr>
        <w:t>، تبدیل می‌کند و نزدی</w:t>
      </w:r>
      <w:r>
        <w:rPr>
          <w:rFonts w:cs="B Nazanin"/>
          <w:rtl/>
        </w:rPr>
        <w:t xml:space="preserve">ک‌ترین رکوردها را از </w:t>
      </w:r>
      <w:r>
        <w:rPr>
          <w:rFonts w:ascii="Times New Roman" w:eastAsia="Times New Roman" w:hAnsi="Times New Roman" w:cs="Times New Roman"/>
          <w:sz w:val="24"/>
          <w:szCs w:val="24"/>
        </w:rPr>
        <w:t>‎corpus‎</w:t>
      </w:r>
      <w:r>
        <w:rPr>
          <w:rFonts w:cs="B Nazanin"/>
          <w:rtl/>
        </w:rPr>
        <w:t xml:space="preserve"> می‌یابد. پاسخ‌های برتر ممکن است با </w:t>
      </w:r>
      <w:r>
        <w:rPr>
          <w:rFonts w:ascii="Times New Roman" w:eastAsia="Times New Roman" w:hAnsi="Times New Roman" w:cs="Times New Roman"/>
          <w:sz w:val="24"/>
          <w:szCs w:val="24"/>
        </w:rPr>
        <w:t>‎reranker‎</w:t>
      </w:r>
      <w:r>
        <w:rPr>
          <w:rFonts w:cs="B Nazanin"/>
          <w:rtl/>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eastAsia="Times New Roman" w:hAnsi="Times New Roman" w:cs="Times New Roman"/>
          <w:sz w:val="24"/>
          <w:szCs w:val="24"/>
        </w:rPr>
        <w:t>‎prompt‎</w:t>
      </w:r>
      <w:r>
        <w:rPr>
          <w:rFonts w:cs="B Nazanin"/>
          <w:rtl/>
        </w:rPr>
        <w:t xml:space="preserve"> به مدل زبانی بزرگ داده می‌شوند. مدل مولد باید ب</w:t>
      </w:r>
      <w:r>
        <w:rPr>
          <w:rFonts w:cs="B Nazanin"/>
          <w:rtl/>
        </w:rPr>
        <w:t>ا استفاده از شواهد بازیابی‌شده، پاسخ نهایی را تولید کند و در صورت ناکافی‌بودن شواهد، محدودیت پاسخ را اعلام نماید.</w:t>
      </w:r>
    </w:p>
    <w:p w14:paraId="5DAAD7C8" w14:textId="77777777" w:rsidR="00453D6C" w:rsidRDefault="00E64BB8">
      <w:pPr>
        <w:pStyle w:val="Heading3"/>
        <w:bidi/>
        <w:spacing w:after="160"/>
        <w:jc w:val="right"/>
      </w:pPr>
      <w:bookmarkStart w:id="48" w:name="_Toc239754712"/>
      <w:r>
        <w:rPr>
          <w:rFonts w:ascii="B Nazanin" w:eastAsia="B Nazanin" w:hAnsi="B Nazanin" w:cs="B Nazanin"/>
          <w:rtl/>
        </w:rPr>
        <w:t xml:space="preserve">۲-۵-۳. بازیاب به‌عنوان گلوگاه کیفیت </w:t>
      </w:r>
      <w:r>
        <w:rPr>
          <w:rFonts w:ascii="Times New Roman" w:eastAsia="Times New Roman" w:hAnsi="Times New Roman" w:cs="Times New Roman"/>
          <w:sz w:val="24"/>
          <w:szCs w:val="24"/>
        </w:rPr>
        <w:t>‎RAG‎</w:t>
      </w:r>
      <w:bookmarkEnd w:id="48"/>
    </w:p>
    <w:p w14:paraId="7E24F25D" w14:textId="77777777" w:rsidR="00453D6C" w:rsidRDefault="00E64BB8">
      <w:pPr>
        <w:bidi/>
        <w:spacing w:after="160"/>
        <w:jc w:val="right"/>
      </w:pPr>
      <w:r>
        <w:rPr>
          <w:rFonts w:cs="B Nazanin"/>
          <w:rtl/>
        </w:rPr>
        <w:t xml:space="preserve">مدل مولد تنها به اطلاعاتی دسترسی دارد که در </w:t>
      </w:r>
      <w:r>
        <w:rPr>
          <w:rFonts w:ascii="Times New Roman" w:eastAsia="Times New Roman" w:hAnsi="Times New Roman" w:cs="Times New Roman"/>
          <w:sz w:val="24"/>
          <w:szCs w:val="24"/>
        </w:rPr>
        <w:t>‎prompt‎</w:t>
      </w:r>
      <w:r>
        <w:rPr>
          <w:rFonts w:cs="B Nazanin"/>
          <w:rtl/>
        </w:rPr>
        <w:t xml:space="preserve"> آن قرار می‌گیرد. اگر بازیاب پاسخ یا سند مرتبط ر</w:t>
      </w:r>
      <w:r>
        <w:rPr>
          <w:rFonts w:cs="B Nazanin"/>
          <w:rtl/>
        </w:rPr>
        <w:t xml:space="preserve">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eastAsia="Times New Roman" w:hAnsi="Times New Roman" w:cs="Times New Roman"/>
          <w:sz w:val="24"/>
          <w:szCs w:val="24"/>
        </w:rPr>
        <w:t>‎RAG‎</w:t>
      </w:r>
      <w:r>
        <w:rPr>
          <w:rFonts w:cs="B Nazanin"/>
          <w:rtl/>
        </w:rPr>
        <w:t xml:space="preserve"> است. معیارهایی مانند </w:t>
      </w:r>
      <w:r>
        <w:rPr>
          <w:rFonts w:ascii="Times New Roman" w:eastAsia="Times New Roman" w:hAnsi="Times New Roman" w:cs="Times New Roman"/>
          <w:sz w:val="24"/>
          <w:szCs w:val="24"/>
        </w:rPr>
        <w:t>‎R</w:t>
      </w:r>
      <w:r>
        <w:rPr>
          <w:rFonts w:ascii="Times New Roman" w:eastAsia="Times New Roman" w:hAnsi="Times New Roman" w:cs="Times New Roman"/>
          <w:sz w:val="24"/>
          <w:szCs w:val="24"/>
        </w:rPr>
        <w:t>ecall@k‎</w:t>
      </w:r>
      <w:r>
        <w:rPr>
          <w:rFonts w:cs="B Nazanin"/>
          <w:rtl/>
        </w:rPr>
        <w:t xml:space="preserve"> مستقیماً به این مسئله مربوط‌اند؛ برای مثال، </w:t>
      </w:r>
      <w:r>
        <w:rPr>
          <w:rFonts w:ascii="Times New Roman" w:eastAsia="Times New Roman" w:hAnsi="Times New Roman" w:cs="Times New Roman"/>
          <w:sz w:val="24"/>
          <w:szCs w:val="24"/>
        </w:rPr>
        <w:t>‎Recall@5‎</w:t>
      </w:r>
      <w:r>
        <w:rPr>
          <w:rFonts w:cs="B Nazanin"/>
          <w:rtl/>
        </w:rPr>
        <w:t xml:space="preserve"> نشان می‌دهد چه نسبتی از پرسش‌ها پاسخ صحیح خود را در میان پنج نتیجه اول دارند.</w:t>
      </w:r>
    </w:p>
    <w:p w14:paraId="6A72CA66" w14:textId="77777777" w:rsidR="00453D6C" w:rsidRDefault="00E64BB8">
      <w:pPr>
        <w:pStyle w:val="Heading3"/>
        <w:bidi/>
        <w:spacing w:after="160"/>
        <w:jc w:val="right"/>
      </w:pPr>
      <w:bookmarkStart w:id="49" w:name="_Toc239754713"/>
      <w:r>
        <w:rPr>
          <w:rFonts w:ascii="B Nazanin" w:eastAsia="B Nazanin" w:hAnsi="B Nazanin" w:cs="B Nazanin"/>
          <w:rtl/>
        </w:rPr>
        <w:t xml:space="preserve">۲-۵-۴. نقش </w:t>
      </w:r>
      <w:r>
        <w:rPr>
          <w:rFonts w:ascii="Times New Roman" w:eastAsia="Times New Roman" w:hAnsi="Times New Roman" w:cs="Times New Roman"/>
          <w:sz w:val="24"/>
          <w:szCs w:val="24"/>
        </w:rPr>
        <w:t>‎embedding‎</w:t>
      </w:r>
      <w:r>
        <w:rPr>
          <w:rFonts w:ascii="B Nazanin" w:eastAsia="B Nazanin" w:hAnsi="B Nazanin" w:cs="B Nazanin"/>
          <w:rtl/>
        </w:rPr>
        <w:t xml:space="preserve"> در بازیابی </w:t>
      </w:r>
      <w:r>
        <w:rPr>
          <w:rFonts w:ascii="Times New Roman" w:eastAsia="Times New Roman" w:hAnsi="Times New Roman" w:cs="Times New Roman"/>
          <w:sz w:val="24"/>
          <w:szCs w:val="24"/>
        </w:rPr>
        <w:t>‎RAG‎</w:t>
      </w:r>
      <w:bookmarkEnd w:id="49"/>
    </w:p>
    <w:p w14:paraId="50CBAB8E" w14:textId="77777777" w:rsidR="00453D6C" w:rsidRDefault="00E64BB8">
      <w:pPr>
        <w:bidi/>
        <w:spacing w:after="160"/>
        <w:jc w:val="right"/>
      </w:pPr>
      <w:r>
        <w:rPr>
          <w:rFonts w:cs="B Nazanin"/>
          <w:rtl/>
        </w:rPr>
        <w:t xml:space="preserve">در </w:t>
      </w:r>
      <w:r>
        <w:rPr>
          <w:rFonts w:ascii="Times New Roman" w:eastAsia="Times New Roman" w:hAnsi="Times New Roman" w:cs="Times New Roman"/>
          <w:sz w:val="24"/>
          <w:szCs w:val="24"/>
        </w:rPr>
        <w:t>‎RAG‎</w:t>
      </w:r>
      <w:r>
        <w:rPr>
          <w:rFonts w:cs="B Nazanin"/>
          <w:rtl/>
        </w:rPr>
        <w:t xml:space="preserve"> مبتنی بر بازیابی متراکم، پرسش کاربر و متن‌های </w:t>
      </w:r>
      <w:r>
        <w:rPr>
          <w:rFonts w:ascii="Times New Roman" w:eastAsia="Times New Roman" w:hAnsi="Times New Roman" w:cs="Times New Roman"/>
          <w:sz w:val="24"/>
          <w:szCs w:val="24"/>
        </w:rPr>
        <w:t>‎corpus‎</w:t>
      </w:r>
      <w:r>
        <w:rPr>
          <w:rFonts w:cs="B Nazanin"/>
          <w:rtl/>
        </w:rPr>
        <w:t xml:space="preserve"> به بردارها</w:t>
      </w:r>
      <w:r>
        <w:rPr>
          <w:rFonts w:cs="B Nazanin"/>
          <w:rtl/>
        </w:rPr>
        <w:t xml:space="preserve">ی عددی تبدیل می‌شوند. </w:t>
      </w:r>
      <w:r>
        <w:rPr>
          <w:rFonts w:ascii="Times New Roman" w:eastAsia="Times New Roman" w:hAnsi="Times New Roman" w:cs="Times New Roman"/>
          <w:sz w:val="24"/>
          <w:szCs w:val="24"/>
        </w:rPr>
        <w:t>‎embedding‎</w:t>
      </w:r>
      <w:r>
        <w:rPr>
          <w:rFonts w:cs="B Nazanin"/>
          <w:rtl/>
        </w:rPr>
        <w:t xml:space="preserve"> پرسش با </w:t>
      </w:r>
      <w:r>
        <w:rPr>
          <w:rFonts w:ascii="Times New Roman" w:eastAsia="Times New Roman" w:hAnsi="Times New Roman" w:cs="Times New Roman"/>
          <w:sz w:val="24"/>
          <w:szCs w:val="24"/>
        </w:rPr>
        <w:t>‎embedding‎</w:t>
      </w:r>
      <w:r>
        <w:rPr>
          <w:rFonts w:cs="B Nazanin"/>
          <w:rtl/>
        </w:rPr>
        <w:t xml:space="preserve"> همه پاسخ‌ها یا </w:t>
      </w:r>
      <w:r>
        <w:rPr>
          <w:rFonts w:ascii="Times New Roman" w:eastAsia="Times New Roman" w:hAnsi="Times New Roman" w:cs="Times New Roman"/>
          <w:sz w:val="24"/>
          <w:szCs w:val="24"/>
        </w:rPr>
        <w:t>‎passage‎</w:t>
      </w:r>
      <w:r>
        <w:rPr>
          <w:rFonts w:cs="B Nazanin"/>
          <w:rtl/>
        </w:rPr>
        <w:t>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w:t>
      </w:r>
      <w:r>
        <w:rPr>
          <w:rFonts w:cs="B Nazanin"/>
          <w:rtl/>
        </w:rPr>
        <w:t xml:space="preserve">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eastAsia="Times New Roman" w:hAnsi="Times New Roman" w:cs="Times New Roman"/>
          <w:sz w:val="24"/>
          <w:szCs w:val="24"/>
        </w:rPr>
        <w:t>‎corpus‎</w:t>
      </w:r>
      <w:r>
        <w:rPr>
          <w:rFonts w:cs="B Nazanin"/>
          <w:rtl/>
        </w:rPr>
        <w:t xml:space="preserve"> رسمی، طولانی یا دارای ساختار نوشتاری متفاوت است.</w:t>
      </w:r>
    </w:p>
    <w:p w14:paraId="30815422" w14:textId="77777777" w:rsidR="00453D6C" w:rsidRDefault="00E64BB8">
      <w:pPr>
        <w:pStyle w:val="Heading3"/>
        <w:bidi/>
        <w:spacing w:after="160"/>
        <w:jc w:val="right"/>
      </w:pPr>
      <w:bookmarkStart w:id="50" w:name="_Toc239754714"/>
      <w:r>
        <w:rPr>
          <w:rFonts w:ascii="B Nazanin" w:eastAsia="B Nazanin" w:hAnsi="B Nazanin" w:cs="B Nazanin"/>
          <w:rtl/>
        </w:rPr>
        <w:lastRenderedPageBreak/>
        <w:t xml:space="preserve">۲-۵-۵. آماده‌سازی </w:t>
      </w:r>
      <w:r>
        <w:rPr>
          <w:rFonts w:ascii="Times New Roman" w:eastAsia="Times New Roman" w:hAnsi="Times New Roman" w:cs="Times New Roman"/>
          <w:sz w:val="24"/>
          <w:szCs w:val="24"/>
        </w:rPr>
        <w:t>‎corpus‎</w:t>
      </w:r>
      <w:r>
        <w:rPr>
          <w:rFonts w:ascii="B Nazanin" w:eastAsia="B Nazanin" w:hAnsi="B Nazanin" w:cs="B Nazanin"/>
          <w:rtl/>
        </w:rPr>
        <w:t xml:space="preserve"> برای </w:t>
      </w:r>
      <w:r>
        <w:rPr>
          <w:rFonts w:ascii="Times New Roman" w:eastAsia="Times New Roman" w:hAnsi="Times New Roman" w:cs="Times New Roman"/>
          <w:sz w:val="24"/>
          <w:szCs w:val="24"/>
        </w:rPr>
        <w:t>‎RAG‎</w:t>
      </w:r>
      <w:bookmarkEnd w:id="50"/>
    </w:p>
    <w:p w14:paraId="6C856541" w14:textId="77777777" w:rsidR="00453D6C" w:rsidRDefault="00E64BB8">
      <w:pPr>
        <w:bidi/>
        <w:spacing w:after="160"/>
        <w:jc w:val="right"/>
      </w:pPr>
      <w:r>
        <w:rPr>
          <w:rFonts w:cs="B Nazanin"/>
          <w:rtl/>
        </w:rPr>
        <w:t xml:space="preserve">کیفیت </w:t>
      </w:r>
      <w:r>
        <w:rPr>
          <w:rFonts w:ascii="Times New Roman" w:eastAsia="Times New Roman" w:hAnsi="Times New Roman" w:cs="Times New Roman"/>
          <w:sz w:val="24"/>
          <w:szCs w:val="24"/>
        </w:rPr>
        <w:t>‎RAG‎</w:t>
      </w:r>
      <w:r>
        <w:rPr>
          <w:rFonts w:cs="B Nazanin"/>
          <w:rtl/>
        </w:rPr>
        <w:t xml:space="preserve"> فقط به مدل بازیاب وابسته نیست؛ کیفیت </w:t>
      </w:r>
      <w:r>
        <w:rPr>
          <w:rFonts w:ascii="Times New Roman" w:eastAsia="Times New Roman" w:hAnsi="Times New Roman" w:cs="Times New Roman"/>
          <w:sz w:val="24"/>
          <w:szCs w:val="24"/>
        </w:rPr>
        <w:t>‎corpus‎</w:t>
      </w:r>
      <w:r>
        <w:rPr>
          <w:rFonts w:cs="B Nazanin"/>
          <w:rtl/>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w:t>
      </w:r>
      <w:r>
        <w:rPr>
          <w:rFonts w:cs="B Nazanin"/>
          <w:rtl/>
        </w:rPr>
        <w:t xml:space="preserve">اید پیش از تولید </w:t>
      </w:r>
      <w:r>
        <w:rPr>
          <w:rFonts w:ascii="Times New Roman" w:eastAsia="Times New Roman" w:hAnsi="Times New Roman" w:cs="Times New Roman"/>
          <w:sz w:val="24"/>
          <w:szCs w:val="24"/>
        </w:rPr>
        <w:t>‎embedding‎</w:t>
      </w:r>
      <w:r>
        <w:rPr>
          <w:rFonts w:cs="B Nazanin"/>
          <w:rtl/>
        </w:rPr>
        <w:t xml:space="preserve"> و ساخت شاخص بازیابی انجام شود. در </w:t>
      </w:r>
      <w:r>
        <w:rPr>
          <w:rFonts w:ascii="Times New Roman" w:eastAsia="Times New Roman" w:hAnsi="Times New Roman" w:cs="Times New Roman"/>
          <w:sz w:val="24"/>
          <w:szCs w:val="24"/>
        </w:rPr>
        <w:t>‎corpus‎</w:t>
      </w:r>
      <w:r>
        <w:rPr>
          <w:rFonts w:cs="B Nazanin"/>
          <w:rtl/>
        </w:rPr>
        <w:t xml:space="preserve">های مبتنی بر اسناد بلند، معمولاً متن‌ها به قطعه‌های کوچک‌تر تقسیم می‌شوند. این فرایند </w:t>
      </w:r>
      <w:r>
        <w:rPr>
          <w:rFonts w:ascii="Times New Roman" w:eastAsia="Times New Roman" w:hAnsi="Times New Roman" w:cs="Times New Roman"/>
          <w:sz w:val="24"/>
          <w:szCs w:val="24"/>
        </w:rPr>
        <w:t>‎chunking‎</w:t>
      </w:r>
      <w:r>
        <w:rPr>
          <w:rFonts w:cs="B Nazanin"/>
          <w:rtl/>
        </w:rPr>
        <w:t xml:space="preserve"> نام دارد. در مجموعه پرسمان، واحد اصلی پژوهش پاسخ پرسش است؛ بنابراین، پاسخ پالایش‌شده نقش </w:t>
      </w:r>
      <w:r>
        <w:rPr>
          <w:rFonts w:ascii="Times New Roman" w:eastAsia="Times New Roman" w:hAnsi="Times New Roman" w:cs="Times New Roman"/>
          <w:sz w:val="24"/>
          <w:szCs w:val="24"/>
        </w:rPr>
        <w:t>‎passage‎</w:t>
      </w:r>
      <w:r>
        <w:rPr>
          <w:rFonts w:cs="B Nazanin"/>
          <w:rtl/>
        </w:rPr>
        <w:t xml:space="preserve"> یا واحد بازیابی را دارد.</w:t>
      </w:r>
    </w:p>
    <w:p w14:paraId="548A64B3" w14:textId="77777777" w:rsidR="00453D6C" w:rsidRDefault="00E64BB8">
      <w:pPr>
        <w:pStyle w:val="Heading3"/>
        <w:bidi/>
        <w:spacing w:after="160"/>
        <w:jc w:val="right"/>
      </w:pPr>
      <w:bookmarkStart w:id="51" w:name="_Toc239754715"/>
      <w:r>
        <w:rPr>
          <w:rFonts w:ascii="B Nazanin" w:eastAsia="B Nazanin" w:hAnsi="B Nazanin" w:cs="B Nazanin"/>
          <w:rtl/>
        </w:rPr>
        <w:t>۲-۵-۶. تعداد نتایج بازیابی‌شده و پنجره زمینه</w:t>
      </w:r>
      <w:bookmarkEnd w:id="51"/>
    </w:p>
    <w:p w14:paraId="5C460B0E" w14:textId="77777777" w:rsidR="00453D6C" w:rsidRDefault="00E64BB8">
      <w:pPr>
        <w:bidi/>
        <w:spacing w:after="160"/>
        <w:jc w:val="right"/>
      </w:pPr>
      <w:r>
        <w:rPr>
          <w:rFonts w:cs="B Nazanin"/>
          <w:rtl/>
        </w:rPr>
        <w:t>بازیاب معمولاً تنها یک نتیجه را به مدل مولد نمی‌دهد، بلکه تعداد مشخصی از نتایج برتر را</w:t>
      </w:r>
      <w:r>
        <w:rPr>
          <w:rFonts w:cs="B Nazanin"/>
          <w:rtl/>
        </w:rPr>
        <w:t xml:space="preserve"> انتخاب می‌کند. انتخاب مقدار </w:t>
      </w:r>
      <w:r>
        <w:rPr>
          <w:rFonts w:ascii="Times New Roman" w:eastAsia="Times New Roman" w:hAnsi="Times New Roman" w:cs="Times New Roman"/>
          <w:sz w:val="24"/>
          <w:szCs w:val="24"/>
        </w:rPr>
        <w:t>‎k‎</w:t>
      </w:r>
      <w:r>
        <w:rPr>
          <w:rFonts w:cs="B Nazanin"/>
          <w:rtl/>
        </w:rPr>
        <w:t xml:space="preserve"> یک تصمیم طراحی است. اگر تعداد نتایج بسیار کم باشد، ممکن است شواهد کافی وارد </w:t>
      </w:r>
      <w:r>
        <w:rPr>
          <w:rFonts w:ascii="Times New Roman" w:eastAsia="Times New Roman" w:hAnsi="Times New Roman" w:cs="Times New Roman"/>
          <w:sz w:val="24"/>
          <w:szCs w:val="24"/>
        </w:rPr>
        <w:t>‎prompt‎</w:t>
      </w:r>
      <w:r>
        <w:rPr>
          <w:rFonts w:cs="B Nazanin"/>
          <w:rtl/>
        </w:rPr>
        <w:t xml:space="preserve"> نشود. اگر تعداد نتایج بسیار زیاد باشد، </w:t>
      </w:r>
      <w:r>
        <w:rPr>
          <w:rFonts w:ascii="Times New Roman" w:eastAsia="Times New Roman" w:hAnsi="Times New Roman" w:cs="Times New Roman"/>
          <w:sz w:val="24"/>
          <w:szCs w:val="24"/>
        </w:rPr>
        <w:t>‎prompt‎</w:t>
      </w:r>
      <w:r>
        <w:rPr>
          <w:rFonts w:cs="B Nazanin"/>
          <w:rtl/>
        </w:rPr>
        <w:t xml:space="preserve"> طولانی می‌شود و علاوه بر افزایش هزینه، احتمال ورود متن‌های نامرتبط نیز بالا می‌رود. در سام</w:t>
      </w:r>
      <w:r>
        <w:rPr>
          <w:rFonts w:cs="B Nazanin"/>
          <w:rtl/>
        </w:rPr>
        <w:t xml:space="preserve">انه‌ای که تنها پنج پاسخ یا </w:t>
      </w:r>
      <w:r>
        <w:rPr>
          <w:rFonts w:ascii="Times New Roman" w:eastAsia="Times New Roman" w:hAnsi="Times New Roman" w:cs="Times New Roman"/>
          <w:sz w:val="24"/>
          <w:szCs w:val="24"/>
        </w:rPr>
        <w:t>‎passage‎</w:t>
      </w:r>
      <w:r>
        <w:rPr>
          <w:rFonts w:cs="B Nazanin"/>
          <w:rtl/>
        </w:rPr>
        <w:t xml:space="preserve"> برتر را به مدل مولد می‌دهد، قرارگرفتن پاسخ صحیح در پنج رتبه اول اهمیت مستقیم دارد. این موضوع دلیل استفاده از </w:t>
      </w:r>
      <w:r>
        <w:rPr>
          <w:rFonts w:ascii="Times New Roman" w:eastAsia="Times New Roman" w:hAnsi="Times New Roman" w:cs="Times New Roman"/>
          <w:sz w:val="24"/>
          <w:szCs w:val="24"/>
        </w:rPr>
        <w:t>‎Recall@5‎</w:t>
      </w:r>
      <w:r>
        <w:rPr>
          <w:rFonts w:cs="B Nazanin"/>
          <w:rtl/>
        </w:rPr>
        <w:t xml:space="preserve"> در ارزیابی پژوهش حاضر است.</w:t>
      </w:r>
    </w:p>
    <w:p w14:paraId="062304BC" w14:textId="77777777" w:rsidR="00453D6C" w:rsidRDefault="00E64BB8">
      <w:pPr>
        <w:pStyle w:val="Heading3"/>
        <w:bidi/>
        <w:spacing w:after="160"/>
        <w:jc w:val="right"/>
      </w:pPr>
      <w:bookmarkStart w:id="52" w:name="_Toc239754716"/>
      <w:r>
        <w:rPr>
          <w:rFonts w:ascii="B Nazanin" w:eastAsia="B Nazanin" w:hAnsi="B Nazanin" w:cs="B Nazanin"/>
          <w:rtl/>
        </w:rPr>
        <w:t>۲-۵-۷. بازرتبه‌بندی و کنترل ارتباط</w:t>
      </w:r>
      <w:bookmarkEnd w:id="52"/>
    </w:p>
    <w:p w14:paraId="08796250" w14:textId="77777777" w:rsidR="00453D6C" w:rsidRDefault="00E64BB8">
      <w:pPr>
        <w:bidi/>
        <w:spacing w:after="160"/>
        <w:jc w:val="right"/>
      </w:pPr>
      <w:r>
        <w:rPr>
          <w:rFonts w:cs="B Nazanin"/>
          <w:rtl/>
        </w:rPr>
        <w:t xml:space="preserve">بازیابی اولیه معمولاً با سرعت بالا و </w:t>
      </w:r>
      <w:r>
        <w:rPr>
          <w:rFonts w:cs="B Nazanin"/>
          <w:rtl/>
        </w:rPr>
        <w:t xml:space="preserve">در فضای بزرگی از پاسخ‌ها انجام می‌شود. پس از آن، </w:t>
      </w:r>
      <w:r>
        <w:rPr>
          <w:rFonts w:ascii="Times New Roman" w:eastAsia="Times New Roman" w:hAnsi="Times New Roman" w:cs="Times New Roman"/>
          <w:sz w:val="24"/>
          <w:szCs w:val="24"/>
        </w:rPr>
        <w:t>‎reranker‎</w:t>
      </w:r>
      <w:r>
        <w:rPr>
          <w:rFonts w:cs="B Nazanin"/>
          <w:rtl/>
        </w:rPr>
        <w:t xml:space="preserve"> می‌تواند تعداد محدودی از نتایج برتر را با دقت بیشتری بررسی کند. در معماری </w:t>
      </w:r>
      <w:r>
        <w:rPr>
          <w:rFonts w:ascii="Times New Roman" w:eastAsia="Times New Roman" w:hAnsi="Times New Roman" w:cs="Times New Roman"/>
          <w:sz w:val="24"/>
          <w:szCs w:val="24"/>
        </w:rPr>
        <w:t>‎RAG‎</w:t>
      </w:r>
      <w:r>
        <w:rPr>
          <w:rFonts w:cs="B Nazanin"/>
          <w:rtl/>
        </w:rPr>
        <w:t>، این مرحله موجب می‌شود متن‌هایی که ارتباط دقیق‌تری با پرسش دارند در ابتدای زمینه ورودی مدل مولد قرار گیرند. بازرتبه‌</w:t>
      </w:r>
      <w:r>
        <w:rPr>
          <w:rFonts w:cs="B Nazanin"/>
          <w:rtl/>
        </w:rPr>
        <w:t>بندی به‌ویژه زمانی مفید است که پاسخ‌های موجود از نظر موضوعی نزدیک‌اند، اما فقط یکی از آن‌ها پاسخ دقیق پرسش است.</w:t>
      </w:r>
    </w:p>
    <w:p w14:paraId="33BD4B83" w14:textId="77777777" w:rsidR="00453D6C" w:rsidRDefault="00E64BB8">
      <w:pPr>
        <w:pStyle w:val="Heading3"/>
        <w:bidi/>
        <w:spacing w:after="160"/>
        <w:jc w:val="right"/>
      </w:pPr>
      <w:bookmarkStart w:id="53" w:name="_Toc239754717"/>
      <w:r>
        <w:rPr>
          <w:rFonts w:ascii="B Nazanin" w:eastAsia="B Nazanin" w:hAnsi="B Nazanin" w:cs="B Nazanin"/>
          <w:rtl/>
        </w:rPr>
        <w:t>۲-۵-۸. مسئله توهم و اتکاپذیری پاسخ</w:t>
      </w:r>
      <w:bookmarkEnd w:id="53"/>
    </w:p>
    <w:p w14:paraId="0006C021" w14:textId="77777777" w:rsidR="00453D6C" w:rsidRDefault="00E64BB8">
      <w:pPr>
        <w:bidi/>
        <w:spacing w:after="160"/>
        <w:jc w:val="right"/>
      </w:pPr>
      <w:r>
        <w:rPr>
          <w:rFonts w:cs="B Nazanin"/>
          <w:rtl/>
        </w:rPr>
        <w:t xml:space="preserve">مدل‌های زبانی بزرگ ممکن است متنی روان و ظاهراً معتبر تولید کنند، اما بخشی از آن با شواهد موجود سازگار نباشد. </w:t>
      </w:r>
      <w:r>
        <w:rPr>
          <w:rFonts w:cs="B Nazanin"/>
          <w:rtl/>
        </w:rPr>
        <w:t xml:space="preserve">این پدیده معمولاً توهم یا </w:t>
      </w:r>
      <w:r>
        <w:rPr>
          <w:rFonts w:ascii="Times New Roman" w:eastAsia="Times New Roman" w:hAnsi="Times New Roman" w:cs="Times New Roman"/>
          <w:sz w:val="24"/>
          <w:szCs w:val="24"/>
        </w:rPr>
        <w:t>‎Hallucination‎</w:t>
      </w:r>
      <w:r>
        <w:rPr>
          <w:rFonts w:cs="B Nazanin"/>
          <w:rtl/>
        </w:rPr>
        <w:t xml:space="preserve"> نامیده می‌شود. </w:t>
      </w:r>
      <w:r>
        <w:rPr>
          <w:rFonts w:ascii="Times New Roman" w:eastAsia="Times New Roman" w:hAnsi="Times New Roman" w:cs="Times New Roman"/>
          <w:sz w:val="24"/>
          <w:szCs w:val="24"/>
        </w:rPr>
        <w:t>‎RAG‎</w:t>
      </w:r>
      <w:r>
        <w:rPr>
          <w:rFonts w:cs="B Nazanin"/>
          <w:rtl/>
        </w:rPr>
        <w:t xml:space="preserve"> می‌تواند احتمال چنین وضعیتی را کاهش دهد، زیرا مدل مولد را به استفاده از زمینه بازیابی‌شده هدایت می‌کند؛ اما </w:t>
      </w:r>
      <w:r>
        <w:rPr>
          <w:rFonts w:ascii="Times New Roman" w:eastAsia="Times New Roman" w:hAnsi="Times New Roman" w:cs="Times New Roman"/>
          <w:sz w:val="24"/>
          <w:szCs w:val="24"/>
        </w:rPr>
        <w:t>‎RAG‎</w:t>
      </w:r>
      <w:r>
        <w:rPr>
          <w:rFonts w:cs="B Nazanin"/>
          <w:rtl/>
        </w:rPr>
        <w:t xml:space="preserve"> </w:t>
      </w:r>
      <w:r>
        <w:rPr>
          <w:rFonts w:cs="B Nazanin"/>
          <w:rtl/>
        </w:rPr>
        <w:lastRenderedPageBreak/>
        <w:t xml:space="preserve">به‌تنهایی تضمین‌کننده صحت پاسخ نیست. برای افزایش اتکاپذیری، لازم است در طراحی </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prompt‎</w:t>
      </w:r>
      <w:r>
        <w:rPr>
          <w:rFonts w:cs="B Nazanin"/>
          <w:rtl/>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14:paraId="1E0555CE" w14:textId="77777777" w:rsidR="00453D6C" w:rsidRDefault="00E64BB8">
      <w:pPr>
        <w:pStyle w:val="Heading3"/>
        <w:bidi/>
        <w:spacing w:after="160"/>
        <w:jc w:val="right"/>
      </w:pPr>
      <w:bookmarkStart w:id="54" w:name="_Toc239754718"/>
      <w:r>
        <w:rPr>
          <w:rFonts w:ascii="B Nazanin" w:eastAsia="B Nazanin" w:hAnsi="B Nazanin" w:cs="B Nazanin"/>
          <w:rtl/>
        </w:rPr>
        <w:t xml:space="preserve">۲-۵-۹. جایگاه پژوهش حاضر در معماری </w:t>
      </w:r>
      <w:r>
        <w:rPr>
          <w:rFonts w:ascii="Times New Roman" w:eastAsia="Times New Roman" w:hAnsi="Times New Roman" w:cs="Times New Roman"/>
          <w:sz w:val="24"/>
          <w:szCs w:val="24"/>
        </w:rPr>
        <w:t>‎RAG‎</w:t>
      </w:r>
      <w:bookmarkEnd w:id="54"/>
    </w:p>
    <w:p w14:paraId="4DB992EF" w14:textId="77777777" w:rsidR="00453D6C" w:rsidRDefault="00E64BB8">
      <w:pPr>
        <w:bidi/>
        <w:spacing w:after="160"/>
        <w:jc w:val="right"/>
      </w:pPr>
      <w:r>
        <w:rPr>
          <w:rFonts w:cs="B Nazanin"/>
          <w:rtl/>
        </w:rPr>
        <w:t xml:space="preserve">پژوهش حاضر یک سامانه </w:t>
      </w:r>
      <w:r>
        <w:rPr>
          <w:rFonts w:ascii="Times New Roman" w:eastAsia="Times New Roman" w:hAnsi="Times New Roman" w:cs="Times New Roman"/>
          <w:sz w:val="24"/>
          <w:szCs w:val="24"/>
        </w:rPr>
        <w:t>‎RAG‎</w:t>
      </w:r>
      <w:r>
        <w:rPr>
          <w:rFonts w:cs="B Nazanin"/>
          <w:rtl/>
        </w:rPr>
        <w:t xml:space="preserve"> کامل، شامل مدل مولد، طراحی </w:t>
      </w:r>
      <w:r>
        <w:rPr>
          <w:rFonts w:ascii="Times New Roman" w:eastAsia="Times New Roman" w:hAnsi="Times New Roman" w:cs="Times New Roman"/>
          <w:sz w:val="24"/>
          <w:szCs w:val="24"/>
        </w:rPr>
        <w:t>‎prompt‎</w:t>
      </w:r>
      <w:r>
        <w:rPr>
          <w:rFonts w:cs="B Nazanin"/>
          <w:rtl/>
        </w:rPr>
        <w:t xml:space="preserve">، کنترل ادعاها و رابط کاربری، پیاده‌سازی نمی‌کند. تمرکز آن بر بخش بازیابی است: ساخت </w:t>
      </w:r>
      <w:r>
        <w:rPr>
          <w:rFonts w:ascii="Times New Roman" w:eastAsia="Times New Roman" w:hAnsi="Times New Roman" w:cs="Times New Roman"/>
          <w:sz w:val="24"/>
          <w:szCs w:val="24"/>
        </w:rPr>
        <w:t>‎corpus‎</w:t>
      </w:r>
      <w:r>
        <w:rPr>
          <w:rFonts w:cs="B Nazanin"/>
          <w:rtl/>
        </w:rPr>
        <w:t xml:space="preserve"> پالایش‌شده از پاسخ‌های پرسمان، تولید </w:t>
      </w:r>
      <w:r>
        <w:rPr>
          <w:rFonts w:ascii="Times New Roman" w:eastAsia="Times New Roman" w:hAnsi="Times New Roman" w:cs="Times New Roman"/>
          <w:sz w:val="24"/>
          <w:szCs w:val="24"/>
        </w:rPr>
        <w:t>‎embedding‎</w:t>
      </w:r>
      <w:r>
        <w:rPr>
          <w:rFonts w:cs="B Nazanin"/>
          <w:rtl/>
        </w:rPr>
        <w:t xml:space="preserve"> برای پرسش و پاسخ، بازیابی پاسخ صحیح و ریزتنظیم </w:t>
      </w:r>
      <w:r>
        <w:rPr>
          <w:rFonts w:ascii="Times New Roman" w:eastAsia="Times New Roman" w:hAnsi="Times New Roman" w:cs="Times New Roman"/>
          <w:sz w:val="24"/>
          <w:szCs w:val="24"/>
        </w:rPr>
        <w:t>‎BGE-M3‎</w:t>
      </w:r>
      <w:r>
        <w:rPr>
          <w:rFonts w:cs="B Nazanin"/>
          <w:rtl/>
        </w:rPr>
        <w:t xml:space="preserve"> با نمونه‌های منفی سخت </w:t>
      </w:r>
      <w:r>
        <w:rPr>
          <w:rFonts w:cs="B Nazanin"/>
          <w:rtl/>
        </w:rPr>
        <w:t xml:space="preserve">بازبینی‌شده. با وجود این، خروجی پژوهش برای توسعه </w:t>
      </w:r>
      <w:r>
        <w:rPr>
          <w:rFonts w:ascii="Times New Roman" w:eastAsia="Times New Roman" w:hAnsi="Times New Roman" w:cs="Times New Roman"/>
          <w:sz w:val="24"/>
          <w:szCs w:val="24"/>
        </w:rPr>
        <w:t>‎RAG‎</w:t>
      </w:r>
      <w:r>
        <w:rPr>
          <w:rFonts w:cs="B Nazanin"/>
          <w:rtl/>
        </w:rPr>
        <w:t xml:space="preserve"> فارسی کاربرد مستقیم دارد. مدل ریزتنظیم‌شده می‌تواند به‌عنوان </w:t>
      </w:r>
      <w:r>
        <w:rPr>
          <w:rFonts w:ascii="Times New Roman" w:eastAsia="Times New Roman" w:hAnsi="Times New Roman" w:cs="Times New Roman"/>
          <w:sz w:val="24"/>
          <w:szCs w:val="24"/>
        </w:rPr>
        <w:t>‎retriever‎</w:t>
      </w:r>
      <w:r>
        <w:rPr>
          <w:rFonts w:cs="B Nazanin"/>
          <w:rtl/>
        </w:rPr>
        <w:t xml:space="preserve"> در مرحله نخست یک سامانه </w:t>
      </w:r>
      <w:r>
        <w:rPr>
          <w:rFonts w:ascii="Times New Roman" w:eastAsia="Times New Roman" w:hAnsi="Times New Roman" w:cs="Times New Roman"/>
          <w:sz w:val="24"/>
          <w:szCs w:val="24"/>
        </w:rPr>
        <w:t>‎RAG‎</w:t>
      </w:r>
      <w:r>
        <w:rPr>
          <w:rFonts w:cs="B Nazanin"/>
          <w:rtl/>
        </w:rPr>
        <w:t xml:space="preserve"> استفاده شود و پاسخ‌های برتر بازیابی‌شده می‌توانند به مدل مولد داده شوند تا پاسخ نهایی بر اساس آن‌ه</w:t>
      </w:r>
      <w:r>
        <w:rPr>
          <w:rFonts w:cs="B Nazanin"/>
          <w:rtl/>
        </w:rPr>
        <w:t>ا تهیه شود.</w:t>
      </w:r>
    </w:p>
    <w:p w14:paraId="6346ACCB" w14:textId="77777777" w:rsidR="00453D6C" w:rsidRDefault="00E64BB8">
      <w:pPr>
        <w:pStyle w:val="Heading3"/>
        <w:bidi/>
        <w:spacing w:after="160"/>
        <w:jc w:val="right"/>
      </w:pPr>
      <w:bookmarkStart w:id="55" w:name="_Toc239754719"/>
      <w:r>
        <w:rPr>
          <w:rFonts w:ascii="B Nazanin" w:eastAsia="B Nazanin" w:hAnsi="B Nazanin" w:cs="B Nazanin"/>
          <w:rtl/>
        </w:rPr>
        <w:t>۲-۵-۱۰. جمع‌بندی</w:t>
      </w:r>
      <w:bookmarkEnd w:id="55"/>
    </w:p>
    <w:p w14:paraId="295FDD03" w14:textId="77777777" w:rsidR="00453D6C" w:rsidRDefault="00E64BB8">
      <w:pPr>
        <w:bidi/>
        <w:spacing w:after="160"/>
        <w:jc w:val="right"/>
      </w:pPr>
      <w:r>
        <w:rPr>
          <w:rFonts w:ascii="Times New Roman" w:eastAsia="Times New Roman" w:hAnsi="Times New Roman" w:cs="Times New Roman"/>
          <w:sz w:val="24"/>
          <w:szCs w:val="24"/>
        </w:rPr>
        <w:t>‎RAG‎</w:t>
      </w:r>
      <w:r>
        <w:rPr>
          <w:rFonts w:cs="B Nazanin"/>
          <w:rtl/>
        </w:rPr>
        <w:t xml:space="preserve"> معماری‌ای است که کیفیت پاسخ نهایی آن وابستگی زیادی به کیفیت شواهد بازیابی‌شده دارد. بازیابی متراکم، </w:t>
      </w:r>
      <w:r>
        <w:rPr>
          <w:rFonts w:ascii="Times New Roman" w:eastAsia="Times New Roman" w:hAnsi="Times New Roman" w:cs="Times New Roman"/>
          <w:sz w:val="24"/>
          <w:szCs w:val="24"/>
        </w:rPr>
        <w:t>‎reranking‎</w:t>
      </w:r>
      <w:r>
        <w:rPr>
          <w:rFonts w:cs="B Nazanin"/>
          <w:rtl/>
        </w:rPr>
        <w:t xml:space="preserve"> و پالایش </w:t>
      </w:r>
      <w:r>
        <w:rPr>
          <w:rFonts w:ascii="Times New Roman" w:eastAsia="Times New Roman" w:hAnsi="Times New Roman" w:cs="Times New Roman"/>
          <w:sz w:val="24"/>
          <w:szCs w:val="24"/>
        </w:rPr>
        <w:t>‎corpus‎</w:t>
      </w:r>
      <w:r>
        <w:rPr>
          <w:rFonts w:cs="B Nazanin"/>
          <w:rtl/>
        </w:rPr>
        <w:t xml:space="preserve"> سه عامل مهم برای رساندن شواهد مرتبط به مدل مولد هستند. پژوهش حاضر با تمرکز بر ریزتنظیم بازی</w:t>
      </w:r>
      <w:r>
        <w:rPr>
          <w:rFonts w:cs="B Nazanin"/>
          <w:rtl/>
        </w:rPr>
        <w:t xml:space="preserve">اب </w:t>
      </w:r>
      <w:r>
        <w:rPr>
          <w:rFonts w:ascii="Times New Roman" w:eastAsia="Times New Roman" w:hAnsi="Times New Roman" w:cs="Times New Roman"/>
          <w:sz w:val="24"/>
          <w:szCs w:val="24"/>
        </w:rPr>
        <w:t>‎BGE-M3‎</w:t>
      </w:r>
      <w:r>
        <w:rPr>
          <w:rFonts w:cs="B Nazanin"/>
          <w:rtl/>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eastAsia="Times New Roman" w:hAnsi="Times New Roman" w:cs="Times New Roman"/>
          <w:sz w:val="24"/>
          <w:szCs w:val="24"/>
        </w:rPr>
        <w:t>‎RAG‎</w:t>
      </w:r>
      <w:r>
        <w:rPr>
          <w:rFonts w:cs="B Nazanin"/>
          <w:rtl/>
        </w:rPr>
        <w:t xml:space="preserve"> فارسی فراهم سازد. افزایش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14:paraId="5DAE79D4" w14:textId="77777777" w:rsidR="00453D6C" w:rsidRDefault="00E64BB8">
      <w:pPr>
        <w:pStyle w:val="Heading2"/>
        <w:bidi/>
        <w:spacing w:after="160"/>
        <w:jc w:val="right"/>
      </w:pPr>
      <w:bookmarkStart w:id="56" w:name="_Toc239754720"/>
      <w:r>
        <w:rPr>
          <w:rFonts w:ascii="B Nazanin" w:eastAsia="B Nazanin" w:hAnsi="B Nazanin" w:cs="B Nazanin"/>
          <w:sz w:val="30"/>
          <w:szCs w:val="30"/>
          <w:rtl/>
        </w:rPr>
        <w:t xml:space="preserve">۲-۶. مدل </w:t>
      </w:r>
      <w:r>
        <w:rPr>
          <w:rFonts w:ascii="Times New Roman" w:eastAsia="Times New Roman" w:hAnsi="Times New Roman" w:cs="Times New Roman"/>
          <w:sz w:val="24"/>
          <w:szCs w:val="24"/>
        </w:rPr>
        <w:t>‎BGE-M3‎</w:t>
      </w:r>
      <w:r>
        <w:rPr>
          <w:rFonts w:ascii="B Nazanin" w:eastAsia="B Nazanin" w:hAnsi="B Nazanin" w:cs="B Nazanin"/>
          <w:sz w:val="30"/>
          <w:szCs w:val="30"/>
          <w:rtl/>
        </w:rPr>
        <w:t xml:space="preserve"> و کاربرد آن در بازیابی معنایی فارسی</w:t>
      </w:r>
      <w:bookmarkEnd w:id="56"/>
    </w:p>
    <w:p w14:paraId="0984ADA2" w14:textId="77777777" w:rsidR="00453D6C" w:rsidRDefault="00E64BB8">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مدل پایه پژوهش حاضر است. این مدل از خانواده </w:t>
      </w:r>
      <w:r>
        <w:rPr>
          <w:rFonts w:ascii="Times New Roman" w:eastAsia="Times New Roman" w:hAnsi="Times New Roman" w:cs="Times New Roman"/>
          <w:sz w:val="24"/>
          <w:szCs w:val="24"/>
        </w:rPr>
        <w:t>‎B</w:t>
      </w:r>
      <w:r>
        <w:rPr>
          <w:rFonts w:ascii="Times New Roman" w:eastAsia="Times New Roman" w:hAnsi="Times New Roman" w:cs="Times New Roman"/>
          <w:sz w:val="24"/>
          <w:szCs w:val="24"/>
        </w:rPr>
        <w:t>GE‎</w:t>
      </w:r>
      <w:r>
        <w:rPr>
          <w:rFonts w:cs="B Nazanin"/>
          <w:rtl/>
        </w:rPr>
        <w:t xml:space="preserve"> تولیدشده توسط </w:t>
      </w:r>
      <w:r>
        <w:rPr>
          <w:rFonts w:ascii="Times New Roman" w:eastAsia="Times New Roman" w:hAnsi="Times New Roman" w:cs="Times New Roman"/>
          <w:sz w:val="24"/>
          <w:szCs w:val="24"/>
        </w:rPr>
        <w:t>‎Beijing Academy of Artificial Intelligence‎</w:t>
      </w:r>
      <w:r>
        <w:rPr>
          <w:rFonts w:cs="B Nazanin"/>
          <w:rtl/>
        </w:rPr>
        <w:t xml:space="preserve"> است و برای ساخت </w:t>
      </w:r>
      <w:r>
        <w:rPr>
          <w:rFonts w:ascii="Times New Roman" w:eastAsia="Times New Roman" w:hAnsi="Times New Roman" w:cs="Times New Roman"/>
          <w:sz w:val="24"/>
          <w:szCs w:val="24"/>
        </w:rPr>
        <w:t>‎embedding‎</w:t>
      </w:r>
      <w:r>
        <w:rPr>
          <w:rFonts w:cs="B Nazanin"/>
          <w:rtl/>
        </w:rPr>
        <w:t xml:space="preserve"> متن و بازیابی اطلاعات طراحی شده است. هدف استفاده از </w:t>
      </w:r>
      <w:r>
        <w:rPr>
          <w:rFonts w:ascii="Times New Roman" w:eastAsia="Times New Roman" w:hAnsi="Times New Roman" w:cs="Times New Roman"/>
          <w:sz w:val="24"/>
          <w:szCs w:val="24"/>
        </w:rPr>
        <w:t>‎BGE-M3‎</w:t>
      </w:r>
      <w:r>
        <w:rPr>
          <w:rFonts w:cs="B Nazanin"/>
          <w:rtl/>
        </w:rPr>
        <w:t xml:space="preserve"> در این پژوهش، تبدیل پرسش‌ها و پاسخ‌های فارسی پرسمان به بازنمایی‌های برداری و رتبه‌بندی پاسخ‌ها بر اساس ن</w:t>
      </w:r>
      <w:r>
        <w:rPr>
          <w:rFonts w:cs="B Nazanin"/>
          <w:rtl/>
        </w:rPr>
        <w:t>زدیکی معنایی آن‌ها با پرسش است.</w:t>
      </w:r>
    </w:p>
    <w:p w14:paraId="4205DDBE" w14:textId="77777777" w:rsidR="00453D6C" w:rsidRDefault="00E64BB8">
      <w:pPr>
        <w:bidi/>
        <w:spacing w:after="160"/>
        <w:jc w:val="right"/>
      </w:pPr>
      <w:r>
        <w:rPr>
          <w:rFonts w:cs="B Nazanin"/>
          <w:rtl/>
        </w:rPr>
        <w:lastRenderedPageBreak/>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eastAsia="Times New Roman" w:hAnsi="Times New Roman" w:cs="Times New Roman"/>
          <w:sz w:val="24"/>
          <w:szCs w:val="24"/>
        </w:rPr>
        <w:t>‎BGE-M</w:t>
      </w:r>
      <w:r>
        <w:rPr>
          <w:rFonts w:ascii="Times New Roman" w:eastAsia="Times New Roman" w:hAnsi="Times New Roman" w:cs="Times New Roman"/>
          <w:sz w:val="24"/>
          <w:szCs w:val="24"/>
        </w:rPr>
        <w:t>3‎</w:t>
      </w:r>
      <w:r>
        <w:rPr>
          <w:rFonts w:cs="B Nazanin"/>
          <w:rtl/>
        </w:rPr>
        <w:t xml:space="preserve"> به دلیل چندزبانه‌بودن، طول ورودی نسبتاً زیاد، پشتیبانی از شیوه‌های مختلف بازیابی و سازگاری با کتابخانه </w:t>
      </w:r>
      <w:r>
        <w:rPr>
          <w:rFonts w:ascii="Times New Roman" w:eastAsia="Times New Roman" w:hAnsi="Times New Roman" w:cs="Times New Roman"/>
          <w:sz w:val="24"/>
          <w:szCs w:val="24"/>
        </w:rPr>
        <w:t>‎FlagEmbedding‎</w:t>
      </w:r>
      <w:r>
        <w:rPr>
          <w:rFonts w:cs="B Nazanin"/>
          <w:rtl/>
        </w:rPr>
        <w:t>، برای مسئله پژوهش حاضر انتخاب شده است.</w:t>
      </w:r>
    </w:p>
    <w:p w14:paraId="76189D35" w14:textId="77777777" w:rsidR="00453D6C" w:rsidRDefault="00E64BB8">
      <w:pPr>
        <w:pStyle w:val="Heading3"/>
        <w:bidi/>
        <w:spacing w:after="160"/>
        <w:jc w:val="right"/>
      </w:pPr>
      <w:bookmarkStart w:id="57" w:name="_Toc239754721"/>
      <w:r>
        <w:rPr>
          <w:rFonts w:ascii="B Nazanin" w:eastAsia="B Nazanin" w:hAnsi="B Nazanin" w:cs="B Nazanin"/>
          <w:rtl/>
        </w:rPr>
        <w:t xml:space="preserve">۲-۶-۱. خانواده </w:t>
      </w:r>
      <w:r>
        <w:rPr>
          <w:rFonts w:ascii="Times New Roman" w:eastAsia="Times New Roman" w:hAnsi="Times New Roman" w:cs="Times New Roman"/>
          <w:sz w:val="24"/>
          <w:szCs w:val="24"/>
        </w:rPr>
        <w:t>‎BGE‎</w:t>
      </w:r>
      <w:bookmarkEnd w:id="57"/>
    </w:p>
    <w:p w14:paraId="2953FCA1" w14:textId="77777777" w:rsidR="00453D6C" w:rsidRDefault="00E64BB8">
      <w:pPr>
        <w:bidi/>
        <w:spacing w:after="160"/>
        <w:jc w:val="right"/>
      </w:pPr>
      <w:r>
        <w:rPr>
          <w:rFonts w:ascii="Times New Roman" w:eastAsia="Times New Roman" w:hAnsi="Times New Roman" w:cs="Times New Roman"/>
          <w:sz w:val="24"/>
          <w:szCs w:val="24"/>
        </w:rPr>
        <w:t>‎BGE‎</w:t>
      </w:r>
      <w:r>
        <w:rPr>
          <w:rFonts w:cs="B Nazanin"/>
          <w:rtl/>
        </w:rPr>
        <w:t xml:space="preserve"> مخفف </w:t>
      </w:r>
      <w:r>
        <w:rPr>
          <w:rFonts w:ascii="Times New Roman" w:eastAsia="Times New Roman" w:hAnsi="Times New Roman" w:cs="Times New Roman"/>
          <w:sz w:val="24"/>
          <w:szCs w:val="24"/>
        </w:rPr>
        <w:t>‎Beijing Academy of Artificial Intelligence General Embedding‎</w:t>
      </w:r>
      <w:r>
        <w:rPr>
          <w:rFonts w:cs="B Nazanin"/>
          <w:rtl/>
        </w:rPr>
        <w:t xml:space="preserve"> </w:t>
      </w:r>
      <w:r>
        <w:rPr>
          <w:rFonts w:cs="B Nazanin"/>
          <w:rtl/>
        </w:rPr>
        <w:t xml:space="preserve">است و به مجموعه‌ای از مدل‌های </w:t>
      </w:r>
      <w:r>
        <w:rPr>
          <w:rFonts w:ascii="Times New Roman" w:eastAsia="Times New Roman" w:hAnsi="Times New Roman" w:cs="Times New Roman"/>
          <w:sz w:val="24"/>
          <w:szCs w:val="24"/>
        </w:rPr>
        <w:t>‎embedding‎</w:t>
      </w:r>
      <w:r>
        <w:rPr>
          <w:rFonts w:cs="B Nazanin"/>
          <w:rtl/>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w:t>
      </w:r>
      <w:r>
        <w:rPr>
          <w:rFonts w:cs="B Nazanin"/>
          <w:rtl/>
        </w:rPr>
        <w:t xml:space="preserve">زدیک‌تر باشند. در کاربردهای بازیابی، </w:t>
      </w:r>
      <w:r>
        <w:rPr>
          <w:rFonts w:ascii="Times New Roman" w:eastAsia="Times New Roman" w:hAnsi="Times New Roman" w:cs="Times New Roman"/>
          <w:sz w:val="24"/>
          <w:szCs w:val="24"/>
        </w:rPr>
        <w:t>‎embedding‎</w:t>
      </w:r>
      <w:r>
        <w:rPr>
          <w:rFonts w:cs="B Nazanin"/>
          <w:rtl/>
        </w:rPr>
        <w:t xml:space="preserve"> اسناد یا پاسخ‌های </w:t>
      </w:r>
      <w:r>
        <w:rPr>
          <w:rFonts w:ascii="Times New Roman" w:eastAsia="Times New Roman" w:hAnsi="Times New Roman" w:cs="Times New Roman"/>
          <w:sz w:val="24"/>
          <w:szCs w:val="24"/>
        </w:rPr>
        <w:t>‎corpus‎</w:t>
      </w:r>
      <w:r>
        <w:rPr>
          <w:rFonts w:cs="B Nazanin"/>
          <w:rtl/>
        </w:rPr>
        <w:t xml:space="preserve"> معمولاً از پیش تولید و ذخیره می‌شود و در زمان دریافت پرسش، فقط </w:t>
      </w:r>
      <w:r>
        <w:rPr>
          <w:rFonts w:ascii="Times New Roman" w:eastAsia="Times New Roman" w:hAnsi="Times New Roman" w:cs="Times New Roman"/>
          <w:sz w:val="24"/>
          <w:szCs w:val="24"/>
        </w:rPr>
        <w:t>‎embedding‎</w:t>
      </w:r>
      <w:r>
        <w:rPr>
          <w:rFonts w:cs="B Nazanin"/>
          <w:rtl/>
        </w:rPr>
        <w:t xml:space="preserve"> پرسش ساخته و با بردارهای ذخیره‌شده مقایسه می‌شود.</w:t>
      </w:r>
    </w:p>
    <w:p w14:paraId="160F886E" w14:textId="77777777" w:rsidR="00453D6C" w:rsidRDefault="00E64BB8">
      <w:pPr>
        <w:pStyle w:val="Heading3"/>
        <w:bidi/>
        <w:spacing w:after="160"/>
        <w:jc w:val="right"/>
      </w:pPr>
      <w:bookmarkStart w:id="58" w:name="_Toc239754722"/>
      <w:r>
        <w:rPr>
          <w:rFonts w:ascii="B Nazanin" w:eastAsia="B Nazanin" w:hAnsi="B Nazanin" w:cs="B Nazanin"/>
          <w:rtl/>
        </w:rPr>
        <w:t>۲-۶-۲. مفهوم چندزبانه، چندکارکردی و چندمقیاسی</w:t>
      </w:r>
      <w:bookmarkEnd w:id="58"/>
    </w:p>
    <w:p w14:paraId="6CF19290" w14:textId="77777777" w:rsidR="00453D6C" w:rsidRDefault="00E64BB8">
      <w:pPr>
        <w:bidi/>
        <w:spacing w:after="160"/>
        <w:jc w:val="right"/>
      </w:pPr>
      <w:r>
        <w:rPr>
          <w:rFonts w:cs="B Nazanin"/>
          <w:rtl/>
        </w:rPr>
        <w:t xml:space="preserve">حرف </w:t>
      </w:r>
      <w:r>
        <w:rPr>
          <w:rFonts w:ascii="Times New Roman" w:eastAsia="Times New Roman" w:hAnsi="Times New Roman" w:cs="Times New Roman"/>
          <w:sz w:val="24"/>
          <w:szCs w:val="24"/>
        </w:rPr>
        <w:t>‎M‎</w:t>
      </w:r>
      <w:r>
        <w:rPr>
          <w:rFonts w:cs="B Nazanin"/>
          <w:rtl/>
        </w:rPr>
        <w:t xml:space="preserve"> د</w:t>
      </w:r>
      <w:r>
        <w:rPr>
          <w:rFonts w:cs="B Nazanin"/>
          <w:rtl/>
        </w:rPr>
        <w:t xml:space="preserve">ر نام مدل به </w:t>
      </w:r>
      <w:r>
        <w:rPr>
          <w:rFonts w:ascii="Times New Roman" w:eastAsia="Times New Roman" w:hAnsi="Times New Roman" w:cs="Times New Roman"/>
          <w:sz w:val="24"/>
          <w:szCs w:val="24"/>
        </w:rPr>
        <w:t>‎multilingual‎</w:t>
      </w:r>
      <w:r>
        <w:rPr>
          <w:rFonts w:cs="B Nazanin"/>
          <w:rtl/>
        </w:rPr>
        <w:t xml:space="preserve">، </w:t>
      </w:r>
      <w:r>
        <w:rPr>
          <w:rFonts w:ascii="Times New Roman" w:eastAsia="Times New Roman" w:hAnsi="Times New Roman" w:cs="Times New Roman"/>
          <w:sz w:val="24"/>
          <w:szCs w:val="24"/>
        </w:rPr>
        <w:t>‎multi-functionality‎</w:t>
      </w:r>
      <w:r>
        <w:rPr>
          <w:rFonts w:cs="B Nazanin"/>
          <w:rtl/>
        </w:rPr>
        <w:t xml:space="preserve"> و </w:t>
      </w:r>
      <w:r>
        <w:rPr>
          <w:rFonts w:ascii="Times New Roman" w:eastAsia="Times New Roman" w:hAnsi="Times New Roman" w:cs="Times New Roman"/>
          <w:sz w:val="24"/>
          <w:szCs w:val="24"/>
        </w:rPr>
        <w:t>‎multi-granularity‎</w:t>
      </w:r>
      <w:r>
        <w:rPr>
          <w:rFonts w:cs="B Nazanin"/>
          <w:rtl/>
        </w:rPr>
        <w:t xml:space="preserve"> اشاره دارد. ویژگی </w:t>
      </w:r>
      <w:r>
        <w:rPr>
          <w:rFonts w:ascii="Times New Roman" w:eastAsia="Times New Roman" w:hAnsi="Times New Roman" w:cs="Times New Roman"/>
          <w:sz w:val="24"/>
          <w:szCs w:val="24"/>
        </w:rPr>
        <w:t>‎multilingual‎</w:t>
      </w:r>
      <w:r>
        <w:rPr>
          <w:rFonts w:cs="B Nazanin"/>
          <w:rtl/>
        </w:rPr>
        <w:t xml:space="preserve"> به توانایی مدل در پردازش زبان‌های گوناگون و ساخت فضای معنایی مشترک برای آن‌ها اشاره دارد. ویژگی </w:t>
      </w:r>
      <w:r>
        <w:rPr>
          <w:rFonts w:ascii="Times New Roman" w:eastAsia="Times New Roman" w:hAnsi="Times New Roman" w:cs="Times New Roman"/>
          <w:sz w:val="24"/>
          <w:szCs w:val="24"/>
        </w:rPr>
        <w:t>‎multi-functionality‎</w:t>
      </w:r>
      <w:r>
        <w:rPr>
          <w:rFonts w:cs="B Nazanin"/>
          <w:rtl/>
        </w:rPr>
        <w:t xml:space="preserve"> به پشتیبانی هم‌زمان مدل از بازیا</w:t>
      </w:r>
      <w:r>
        <w:rPr>
          <w:rFonts w:cs="B Nazanin"/>
          <w:rtl/>
        </w:rPr>
        <w:t xml:space="preserve">بی متراکم، بازیابی تنک و بازیابی چندبرداری مربوط است. ویژگی </w:t>
      </w:r>
      <w:r>
        <w:rPr>
          <w:rFonts w:ascii="Times New Roman" w:eastAsia="Times New Roman" w:hAnsi="Times New Roman" w:cs="Times New Roman"/>
          <w:sz w:val="24"/>
          <w:szCs w:val="24"/>
        </w:rPr>
        <w:t>‎multi-granularity‎</w:t>
      </w:r>
      <w:r>
        <w:rPr>
          <w:rFonts w:cs="B Nazanin"/>
          <w:rtl/>
        </w:rPr>
        <w:t xml:space="preserve"> نیز به توانایی پردازش متن‌هایی با طول‌های متفاوت، از پرسش‌های کوتاه و </w:t>
      </w:r>
      <w:r>
        <w:rPr>
          <w:rFonts w:ascii="Times New Roman" w:eastAsia="Times New Roman" w:hAnsi="Times New Roman" w:cs="Times New Roman"/>
          <w:sz w:val="24"/>
          <w:szCs w:val="24"/>
        </w:rPr>
        <w:t>‎passage‎</w:t>
      </w:r>
      <w:r>
        <w:rPr>
          <w:rFonts w:cs="B Nazanin"/>
          <w:rtl/>
        </w:rPr>
        <w:t xml:space="preserve">ها تا اسناد بلند، اشاره دارد. مدل </w:t>
      </w:r>
      <w:r>
        <w:rPr>
          <w:rFonts w:ascii="Times New Roman" w:eastAsia="Times New Roman" w:hAnsi="Times New Roman" w:cs="Times New Roman"/>
          <w:sz w:val="24"/>
          <w:szCs w:val="24"/>
        </w:rPr>
        <w:t>‎BAAI/bge-m3‎</w:t>
      </w:r>
      <w:r>
        <w:rPr>
          <w:rFonts w:cs="B Nazanin"/>
          <w:rtl/>
        </w:rPr>
        <w:t xml:space="preserve"> دارای </w:t>
      </w:r>
      <w:r>
        <w:rPr>
          <w:rFonts w:ascii="Times New Roman" w:eastAsia="Times New Roman" w:hAnsi="Times New Roman" w:cs="Times New Roman"/>
          <w:sz w:val="24"/>
          <w:szCs w:val="24"/>
        </w:rPr>
        <w:t>‎embedding‎</w:t>
      </w:r>
      <w:r>
        <w:rPr>
          <w:rFonts w:cs="B Nazanin"/>
          <w:rtl/>
        </w:rPr>
        <w:t xml:space="preserve">های ۱۰۲۴بعدی و طول ورودی حداکثر ۸۱۹۲ </w:t>
      </w:r>
      <w:r>
        <w:rPr>
          <w:rFonts w:ascii="Times New Roman" w:eastAsia="Times New Roman" w:hAnsi="Times New Roman" w:cs="Times New Roman"/>
          <w:sz w:val="24"/>
          <w:szCs w:val="24"/>
        </w:rPr>
        <w:t>‎token‎</w:t>
      </w:r>
      <w:r>
        <w:rPr>
          <w:rFonts w:cs="B Nazanin"/>
          <w:rtl/>
        </w:rPr>
        <w:t xml:space="preserve"> است.</w:t>
      </w:r>
    </w:p>
    <w:p w14:paraId="0A909DC5" w14:textId="77777777" w:rsidR="00453D6C" w:rsidRDefault="00E64BB8">
      <w:pPr>
        <w:pStyle w:val="Heading3"/>
        <w:bidi/>
        <w:spacing w:after="160"/>
        <w:jc w:val="right"/>
      </w:pPr>
      <w:bookmarkStart w:id="59" w:name="_Toc239754723"/>
      <w:r>
        <w:rPr>
          <w:rFonts w:ascii="B Nazanin" w:eastAsia="B Nazanin" w:hAnsi="B Nazanin" w:cs="B Nazanin"/>
          <w:rtl/>
        </w:rPr>
        <w:t>۲-۶-۳. معماری پایه مدل</w:t>
      </w:r>
      <w:bookmarkEnd w:id="59"/>
    </w:p>
    <w:p w14:paraId="690140FE" w14:textId="77777777" w:rsidR="00453D6C" w:rsidRDefault="00E64BB8">
      <w:pPr>
        <w:bidi/>
        <w:spacing w:after="160"/>
        <w:jc w:val="right"/>
      </w:pPr>
      <w:r>
        <w:rPr>
          <w:rFonts w:ascii="Times New Roman" w:eastAsia="Times New Roman" w:hAnsi="Times New Roman" w:cs="Times New Roman"/>
          <w:sz w:val="24"/>
          <w:szCs w:val="24"/>
        </w:rPr>
        <w:t>‎BGE-M3‎</w:t>
      </w:r>
      <w:r>
        <w:rPr>
          <w:rFonts w:cs="B Nazanin"/>
          <w:rtl/>
        </w:rPr>
        <w:t xml:space="preserve"> بر پایه </w:t>
      </w:r>
      <w:r>
        <w:rPr>
          <w:rFonts w:ascii="Times New Roman" w:eastAsia="Times New Roman" w:hAnsi="Times New Roman" w:cs="Times New Roman"/>
          <w:sz w:val="24"/>
          <w:szCs w:val="24"/>
        </w:rPr>
        <w:t>‎encoder‎</w:t>
      </w:r>
      <w:r>
        <w:rPr>
          <w:rFonts w:cs="B Nazanin"/>
          <w:rtl/>
        </w:rPr>
        <w:t xml:space="preserve"> مدل </w:t>
      </w:r>
      <w:r>
        <w:rPr>
          <w:rFonts w:ascii="Times New Roman" w:eastAsia="Times New Roman" w:hAnsi="Times New Roman" w:cs="Times New Roman"/>
          <w:sz w:val="24"/>
          <w:szCs w:val="24"/>
        </w:rPr>
        <w:t>‎XLM-RoBERTa‎</w:t>
      </w:r>
      <w:r>
        <w:rPr>
          <w:rFonts w:cs="B Nazanin"/>
          <w:rtl/>
        </w:rPr>
        <w:t xml:space="preserve"> توسعه یافته است. معماری </w:t>
      </w:r>
      <w:r>
        <w:rPr>
          <w:rFonts w:ascii="Times New Roman" w:eastAsia="Times New Roman" w:hAnsi="Times New Roman" w:cs="Times New Roman"/>
          <w:sz w:val="24"/>
          <w:szCs w:val="24"/>
        </w:rPr>
        <w:t>‎encoder‎</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در بازیابی مناسب است، زیرا می‌تواند یک متن را بدون نیاز به تولید متن جدید به بازنم</w:t>
      </w:r>
      <w:r>
        <w:rPr>
          <w:rFonts w:cs="B Nazanin"/>
          <w:rtl/>
        </w:rPr>
        <w:t xml:space="preserve">ایی برداری تبدیل کند. در مدل‌های </w:t>
      </w:r>
      <w:r>
        <w:rPr>
          <w:rFonts w:ascii="Times New Roman" w:eastAsia="Times New Roman" w:hAnsi="Times New Roman" w:cs="Times New Roman"/>
          <w:sz w:val="24"/>
          <w:szCs w:val="24"/>
        </w:rPr>
        <w:t>‎encoder‎</w:t>
      </w:r>
      <w:r>
        <w:rPr>
          <w:rFonts w:cs="B Nazanin"/>
          <w:rtl/>
        </w:rPr>
        <w:t xml:space="preserve">، هر </w:t>
      </w:r>
      <w:r>
        <w:rPr>
          <w:rFonts w:ascii="Times New Roman" w:eastAsia="Times New Roman" w:hAnsi="Times New Roman" w:cs="Times New Roman"/>
          <w:sz w:val="24"/>
          <w:szCs w:val="24"/>
        </w:rPr>
        <w:t>‎token‎</w:t>
      </w:r>
      <w:r>
        <w:rPr>
          <w:rFonts w:cs="B Nazanin"/>
          <w:rtl/>
        </w:rPr>
        <w:t xml:space="preserve"> ورودی با توجه به </w:t>
      </w:r>
      <w:r>
        <w:rPr>
          <w:rFonts w:ascii="Times New Roman" w:eastAsia="Times New Roman" w:hAnsi="Times New Roman" w:cs="Times New Roman"/>
          <w:sz w:val="24"/>
          <w:szCs w:val="24"/>
        </w:rPr>
        <w:t>‎token‎</w:t>
      </w:r>
      <w:r>
        <w:rPr>
          <w:rFonts w:cs="B Nazanin"/>
          <w:rtl/>
        </w:rPr>
        <w:t xml:space="preserve">های دیگر همان متن بازنمایی می‌شود. این ویژگی برای فارسی اهمیت دارد؛ زیرا شکل‌های نوشتاری، ساختار جمله، تفاوت </w:t>
      </w:r>
      <w:r>
        <w:rPr>
          <w:rFonts w:cs="B Nazanin"/>
          <w:rtl/>
        </w:rPr>
        <w:lastRenderedPageBreak/>
        <w:t>میان زبان رسمی و محاوره‌ای و وابستگی‌های معنایی می‌توانند در تشخیص ا</w:t>
      </w:r>
      <w:r>
        <w:rPr>
          <w:rFonts w:cs="B Nazanin"/>
          <w:rtl/>
        </w:rPr>
        <w:t>رتباط میان پرسش و پاسخ مؤثر باشند.</w:t>
      </w:r>
    </w:p>
    <w:p w14:paraId="7027337A" w14:textId="77777777" w:rsidR="00453D6C" w:rsidRDefault="00E64BB8">
      <w:pPr>
        <w:pStyle w:val="Heading3"/>
        <w:bidi/>
        <w:spacing w:after="160"/>
        <w:jc w:val="right"/>
      </w:pPr>
      <w:bookmarkStart w:id="60" w:name="_Toc239754724"/>
      <w:r>
        <w:rPr>
          <w:rFonts w:ascii="B Nazanin" w:eastAsia="B Nazanin" w:hAnsi="B Nazanin" w:cs="B Nazanin"/>
          <w:rtl/>
        </w:rPr>
        <w:t xml:space="preserve">۲-۶-۴. بازیابی متراکم در </w:t>
      </w:r>
      <w:r>
        <w:rPr>
          <w:rFonts w:ascii="Times New Roman" w:eastAsia="Times New Roman" w:hAnsi="Times New Roman" w:cs="Times New Roman"/>
          <w:sz w:val="24"/>
          <w:szCs w:val="24"/>
        </w:rPr>
        <w:t>‎BGE-M3‎</w:t>
      </w:r>
      <w:bookmarkEnd w:id="60"/>
    </w:p>
    <w:p w14:paraId="2AEEBC0B" w14:textId="77777777" w:rsidR="00453D6C" w:rsidRDefault="00E64BB8">
      <w:pPr>
        <w:bidi/>
        <w:spacing w:after="160"/>
        <w:jc w:val="right"/>
      </w:pPr>
      <w:r>
        <w:rPr>
          <w:rFonts w:cs="B Nazanin"/>
          <w:rtl/>
        </w:rPr>
        <w:t xml:space="preserve">در بازیابی متراکم، </w:t>
      </w:r>
      <w:r>
        <w:rPr>
          <w:rFonts w:ascii="Times New Roman" w:eastAsia="Times New Roman" w:hAnsi="Times New Roman" w:cs="Times New Roman"/>
          <w:sz w:val="24"/>
          <w:szCs w:val="24"/>
        </w:rPr>
        <w:t>‎BGE-M3‎</w:t>
      </w:r>
      <w:r>
        <w:rPr>
          <w:rFonts w:cs="B Nazanin"/>
          <w:rtl/>
        </w:rPr>
        <w:t xml:space="preserve"> برای هر پرسش و پاسخ یک </w:t>
      </w:r>
      <w:r>
        <w:rPr>
          <w:rFonts w:ascii="Times New Roman" w:eastAsia="Times New Roman" w:hAnsi="Times New Roman" w:cs="Times New Roman"/>
          <w:sz w:val="24"/>
          <w:szCs w:val="24"/>
        </w:rPr>
        <w:t>‎embedding‎</w:t>
      </w:r>
      <w:r>
        <w:rPr>
          <w:rFonts w:cs="B Nazanin"/>
          <w:rtl/>
        </w:rPr>
        <w:t xml:space="preserve"> واحد تولید می‌کند و پاسخ‌ها بر پایه شباهت برداری با پرسش رتبه‌بندی می‌شوند. در مقاله </w:t>
      </w:r>
      <w:r>
        <w:rPr>
          <w:rFonts w:ascii="Times New Roman" w:eastAsia="Times New Roman" w:hAnsi="Times New Roman" w:cs="Times New Roman"/>
          <w:sz w:val="24"/>
          <w:szCs w:val="24"/>
        </w:rPr>
        <w:t>‎BGE-M3‎</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w:t>
      </w:r>
      <w:r>
        <w:rPr>
          <w:rFonts w:cs="B Nazanin"/>
          <w:rtl/>
        </w:rPr>
        <w:t xml:space="preserve">رای بازیابی متراکم استفاده می‌شود. در پروژه حاضر نیز مدل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به‌کار رفته است. این انتخاب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که بر اساس رتبه‌بندی پاسخ‌ها محاسبه می‌شوند، هم‌ر</w:t>
      </w:r>
      <w:r>
        <w:rPr>
          <w:rFonts w:cs="B Nazanin"/>
          <w:rtl/>
        </w:rPr>
        <w:t>استا است.</w:t>
      </w:r>
    </w:p>
    <w:p w14:paraId="23B0BB0E" w14:textId="77777777" w:rsidR="00453D6C" w:rsidRDefault="00E64BB8">
      <w:pPr>
        <w:pStyle w:val="Heading3"/>
        <w:bidi/>
        <w:spacing w:after="160"/>
        <w:jc w:val="right"/>
      </w:pPr>
      <w:bookmarkStart w:id="61" w:name="_Toc239754725"/>
      <w:r>
        <w:rPr>
          <w:rFonts w:ascii="B Nazanin" w:eastAsia="B Nazanin" w:hAnsi="B Nazanin" w:cs="B Nazanin"/>
          <w:rtl/>
        </w:rPr>
        <w:t>۲-۶-۵. بازیابی تنک و بازیابی چندبرداری</w:t>
      </w:r>
      <w:bookmarkEnd w:id="61"/>
    </w:p>
    <w:p w14:paraId="4E04BF62" w14:textId="77777777" w:rsidR="00453D6C" w:rsidRDefault="00E64BB8">
      <w:pPr>
        <w:bidi/>
        <w:spacing w:after="160"/>
        <w:jc w:val="right"/>
      </w:pPr>
      <w:r>
        <w:rPr>
          <w:rFonts w:ascii="Times New Roman" w:eastAsia="Times New Roman" w:hAnsi="Times New Roman" w:cs="Times New Roman"/>
          <w:sz w:val="24"/>
          <w:szCs w:val="24"/>
        </w:rPr>
        <w:t>‎BGE-M3‎</w:t>
      </w:r>
      <w:r>
        <w:rPr>
          <w:rFonts w:cs="B Nazanin"/>
          <w:rtl/>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w:t>
      </w:r>
      <w:r>
        <w:rPr>
          <w:rFonts w:cs="B Nazanin"/>
          <w:rtl/>
        </w:rPr>
        <w:t xml:space="preserve">ان ترکیب این شیوه‌ها را نیز فراهم می‌کند. بااین‌حال، پژوهش حاضر فقط بازیابی متراکم را ارزیابی می‌کند تا اثر پالایش داده، </w:t>
      </w:r>
      <w:r>
        <w:rPr>
          <w:rFonts w:ascii="Times New Roman" w:eastAsia="Times New Roman" w:hAnsi="Times New Roman" w:cs="Times New Roman"/>
          <w:sz w:val="24"/>
          <w:szCs w:val="24"/>
        </w:rPr>
        <w:t>‎hard negative‎</w:t>
      </w:r>
      <w:r>
        <w:rPr>
          <w:rFonts w:cs="B Nazanin"/>
          <w:rtl/>
        </w:rPr>
        <w:t>های بازبینی‌شده و ریزتنظیم مدل بر یک تنظیم آزمایشی مشخص و قابل مقایسه سنجیده شود. بنابراین، نتایج پژوهش حاضر ارزیابی همه</w:t>
      </w:r>
      <w:r>
        <w:rPr>
          <w:rFonts w:cs="B Nazanin"/>
          <w:rtl/>
        </w:rPr>
        <w:t xml:space="preserve"> قابلیت‌های </w:t>
      </w:r>
      <w:r>
        <w:rPr>
          <w:rFonts w:ascii="Times New Roman" w:eastAsia="Times New Roman" w:hAnsi="Times New Roman" w:cs="Times New Roman"/>
          <w:sz w:val="24"/>
          <w:szCs w:val="24"/>
        </w:rPr>
        <w:t>‎BGE-M3‎</w:t>
      </w:r>
      <w:r>
        <w:rPr>
          <w:rFonts w:cs="B Nazanin"/>
          <w:rtl/>
        </w:rPr>
        <w:t xml:space="preserve"> نیستند.</w:t>
      </w:r>
    </w:p>
    <w:p w14:paraId="272EEE64" w14:textId="77777777" w:rsidR="00453D6C" w:rsidRDefault="00E64BB8">
      <w:pPr>
        <w:pStyle w:val="Heading3"/>
        <w:bidi/>
        <w:spacing w:after="160"/>
        <w:jc w:val="right"/>
      </w:pPr>
      <w:bookmarkStart w:id="62" w:name="_Toc239754726"/>
      <w:r>
        <w:rPr>
          <w:rFonts w:ascii="B Nazanin" w:eastAsia="B Nazanin" w:hAnsi="B Nazanin" w:cs="B Nazanin"/>
          <w:rtl/>
        </w:rPr>
        <w:t>۲-۶-۶. آموزش مدل و خودتقطیری دانشی</w:t>
      </w:r>
      <w:bookmarkEnd w:id="62"/>
    </w:p>
    <w:p w14:paraId="4E7C395C" w14:textId="77777777" w:rsidR="00453D6C" w:rsidRDefault="00E64BB8">
      <w:pPr>
        <w:bidi/>
        <w:spacing w:after="160"/>
        <w:jc w:val="right"/>
      </w:pPr>
      <w:r>
        <w:rPr>
          <w:rFonts w:cs="B Nazanin"/>
          <w:rtl/>
        </w:rPr>
        <w:t xml:space="preserve">مقاله </w:t>
      </w:r>
      <w:r>
        <w:rPr>
          <w:rFonts w:ascii="Times New Roman" w:eastAsia="Times New Roman" w:hAnsi="Times New Roman" w:cs="Times New Roman"/>
          <w:sz w:val="24"/>
          <w:szCs w:val="24"/>
        </w:rPr>
        <w:t>‎BGE-M3‎</w:t>
      </w:r>
      <w:r>
        <w:rPr>
          <w:rFonts w:cs="B Nazanin"/>
          <w:rtl/>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w:t>
      </w:r>
      <w:r>
        <w:rPr>
          <w:rFonts w:cs="B Nazanin"/>
          <w:rtl/>
        </w:rPr>
        <w:t>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14:paraId="0EB15FC2" w14:textId="77777777" w:rsidR="00453D6C" w:rsidRDefault="00E64BB8">
      <w:pPr>
        <w:pStyle w:val="Heading3"/>
        <w:bidi/>
        <w:spacing w:after="160"/>
        <w:jc w:val="right"/>
      </w:pPr>
      <w:bookmarkStart w:id="63" w:name="_Toc239754727"/>
      <w:r>
        <w:rPr>
          <w:rFonts w:ascii="B Nazanin" w:eastAsia="B Nazanin" w:hAnsi="B Nazanin" w:cs="B Nazanin"/>
          <w:rtl/>
        </w:rPr>
        <w:t xml:space="preserve">۲-۶-۷. دلیل انتخاب </w:t>
      </w:r>
      <w:r>
        <w:rPr>
          <w:rFonts w:ascii="Times New Roman" w:eastAsia="Times New Roman" w:hAnsi="Times New Roman" w:cs="Times New Roman"/>
          <w:sz w:val="24"/>
          <w:szCs w:val="24"/>
        </w:rPr>
        <w:t>‎BGE-M3‎</w:t>
      </w:r>
      <w:r>
        <w:rPr>
          <w:rFonts w:ascii="B Nazanin" w:eastAsia="B Nazanin" w:hAnsi="B Nazanin" w:cs="B Nazanin"/>
          <w:rtl/>
        </w:rPr>
        <w:t xml:space="preserve"> برای داده‌های پرس</w:t>
      </w:r>
      <w:r>
        <w:rPr>
          <w:rFonts w:ascii="B Nazanin" w:eastAsia="B Nazanin" w:hAnsi="B Nazanin" w:cs="B Nazanin"/>
          <w:rtl/>
        </w:rPr>
        <w:t>مان</w:t>
      </w:r>
      <w:bookmarkEnd w:id="63"/>
    </w:p>
    <w:p w14:paraId="45B34714" w14:textId="77777777" w:rsidR="00453D6C" w:rsidRDefault="00E64BB8">
      <w:pPr>
        <w:bidi/>
        <w:spacing w:after="160"/>
        <w:jc w:val="right"/>
      </w:pPr>
      <w:r>
        <w:rPr>
          <w:rFonts w:cs="B Nazanin"/>
          <w:rtl/>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w:t>
      </w:r>
      <w:r>
        <w:rPr>
          <w:rFonts w:cs="B Nazanin"/>
          <w:rtl/>
        </w:rPr>
        <w:lastRenderedPageBreak/>
        <w:t>بنابراین، تطابق واژگانی ساده برای بازیابی پاسخ مناسب کافی نیست. مدل چن</w:t>
      </w:r>
      <w:r>
        <w:rPr>
          <w:rFonts w:cs="B Nazanin"/>
          <w:rtl/>
        </w:rPr>
        <w:t xml:space="preserve">دزبانه </w:t>
      </w:r>
      <w:r>
        <w:rPr>
          <w:rFonts w:ascii="Times New Roman" w:eastAsia="Times New Roman" w:hAnsi="Times New Roman" w:cs="Times New Roman"/>
          <w:sz w:val="24"/>
          <w:szCs w:val="24"/>
        </w:rPr>
        <w:t>‎BGE-M3‎</w:t>
      </w:r>
      <w:r>
        <w:rPr>
          <w:rFonts w:cs="B Nazanin"/>
          <w:rtl/>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14:paraId="09BAAD8D" w14:textId="77777777" w:rsidR="00453D6C" w:rsidRDefault="00E64BB8">
      <w:pPr>
        <w:pStyle w:val="Heading3"/>
        <w:bidi/>
        <w:spacing w:after="160"/>
        <w:jc w:val="right"/>
      </w:pPr>
      <w:bookmarkStart w:id="64" w:name="_Toc239754728"/>
      <w:r>
        <w:rPr>
          <w:rFonts w:ascii="B Nazanin" w:eastAsia="B Nazanin" w:hAnsi="B Nazanin" w:cs="B Nazanin"/>
          <w:rtl/>
        </w:rPr>
        <w:t>۲-۶-۸. طول ورودی مدل و محدودیت عملی پژوهش</w:t>
      </w:r>
      <w:bookmarkEnd w:id="64"/>
    </w:p>
    <w:p w14:paraId="59A0A12F" w14:textId="77777777" w:rsidR="00453D6C" w:rsidRDefault="00E64BB8">
      <w:pPr>
        <w:bidi/>
        <w:spacing w:after="160"/>
        <w:jc w:val="right"/>
      </w:pPr>
      <w:r>
        <w:rPr>
          <w:rFonts w:ascii="Times New Roman" w:eastAsia="Times New Roman" w:hAnsi="Times New Roman" w:cs="Times New Roman"/>
          <w:sz w:val="24"/>
          <w:szCs w:val="24"/>
        </w:rPr>
        <w:t>‎BGE-M3‎</w:t>
      </w:r>
      <w:r>
        <w:rPr>
          <w:rFonts w:cs="B Nazanin"/>
          <w:rtl/>
        </w:rPr>
        <w:t xml:space="preserve"> از نظر معماری امکان پردازش تا ۸۱۹۲ </w:t>
      </w:r>
      <w:r>
        <w:rPr>
          <w:rFonts w:ascii="Times New Roman" w:eastAsia="Times New Roman" w:hAnsi="Times New Roman" w:cs="Times New Roman"/>
          <w:sz w:val="24"/>
          <w:szCs w:val="24"/>
        </w:rPr>
        <w:t>‎token‎</w:t>
      </w:r>
      <w:r>
        <w:rPr>
          <w:rFonts w:cs="B Nazanin"/>
          <w:rtl/>
        </w:rPr>
        <w:t xml:space="preserve"> را فراهم می‌کند. بااین‌حال، استفاده از حداکثر طول ورودی در همه مراحل آموزش لزوماً تصمیم مناسبی نیست، زیرا مصرف حافظه </w:t>
      </w:r>
      <w:r>
        <w:rPr>
          <w:rFonts w:ascii="Times New Roman" w:eastAsia="Times New Roman" w:hAnsi="Times New Roman" w:cs="Times New Roman"/>
          <w:sz w:val="24"/>
          <w:szCs w:val="24"/>
        </w:rPr>
        <w:t>‎GPU‎</w:t>
      </w:r>
      <w:r>
        <w:rPr>
          <w:rFonts w:cs="B Nazanin"/>
          <w:rtl/>
        </w:rPr>
        <w:t>، زمان پردازش و هزینه آموزش را افزایش می</w:t>
      </w:r>
      <w:r>
        <w:rPr>
          <w:rFonts w:cs="B Nazanin"/>
          <w:rtl/>
        </w:rPr>
        <w:t xml:space="preserve">‌دهد. در این پژوهش،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بررسی شده و پاسخ‌های بلندتر از ۱۰۲۴ </w:t>
      </w:r>
      <w:r>
        <w:rPr>
          <w:rFonts w:ascii="Times New Roman" w:eastAsia="Times New Roman" w:hAnsi="Times New Roman" w:cs="Times New Roman"/>
          <w:sz w:val="24"/>
          <w:szCs w:val="24"/>
        </w:rPr>
        <w:t>‎token‎</w:t>
      </w:r>
      <w:r>
        <w:rPr>
          <w:rFonts w:cs="B Nazanin"/>
          <w:rtl/>
        </w:rPr>
        <w:t xml:space="preserve"> از داده نهایی کنار گذاشته شده‌اند. این محدودیت یک تصمیم مربوط به طراحی پژوهش است، نه محدودیت ذاتی </w:t>
      </w:r>
      <w:r>
        <w:rPr>
          <w:rFonts w:ascii="Times New Roman" w:eastAsia="Times New Roman" w:hAnsi="Times New Roman" w:cs="Times New Roman"/>
          <w:sz w:val="24"/>
          <w:szCs w:val="24"/>
        </w:rPr>
        <w:t>‎BGE-M3.‎</w:t>
      </w:r>
    </w:p>
    <w:p w14:paraId="0254734D" w14:textId="77777777" w:rsidR="00453D6C" w:rsidRDefault="00E64BB8">
      <w:pPr>
        <w:pStyle w:val="Heading3"/>
        <w:bidi/>
        <w:spacing w:after="160"/>
        <w:jc w:val="right"/>
      </w:pPr>
      <w:bookmarkStart w:id="65" w:name="_Toc239754729"/>
      <w:r>
        <w:rPr>
          <w:rFonts w:ascii="B Nazanin" w:eastAsia="B Nazanin" w:hAnsi="B Nazanin" w:cs="B Nazanin"/>
          <w:rtl/>
        </w:rPr>
        <w:t xml:space="preserve">۲-۶-۹. ریزتنظیم </w:t>
      </w:r>
      <w:r>
        <w:rPr>
          <w:rFonts w:ascii="Times New Roman" w:eastAsia="Times New Roman" w:hAnsi="Times New Roman" w:cs="Times New Roman"/>
          <w:sz w:val="24"/>
          <w:szCs w:val="24"/>
        </w:rPr>
        <w:t>‎BGE-M3‎</w:t>
      </w:r>
      <w:r>
        <w:rPr>
          <w:rFonts w:ascii="B Nazanin" w:eastAsia="B Nazanin" w:hAnsi="B Nazanin" w:cs="B Nazanin"/>
          <w:rtl/>
        </w:rPr>
        <w:t xml:space="preserve"> در پژوهش حاضر</w:t>
      </w:r>
      <w:bookmarkEnd w:id="65"/>
    </w:p>
    <w:p w14:paraId="7CD801AC" w14:textId="77777777" w:rsidR="00453D6C" w:rsidRDefault="00E64BB8">
      <w:pPr>
        <w:bidi/>
        <w:spacing w:after="160"/>
        <w:jc w:val="right"/>
      </w:pPr>
      <w:r>
        <w:rPr>
          <w:rFonts w:cs="B Nazanin"/>
          <w:rtl/>
        </w:rPr>
        <w:t>در ری</w:t>
      </w:r>
      <w:r>
        <w:rPr>
          <w:rFonts w:cs="B Nazanin"/>
          <w:rtl/>
        </w:rPr>
        <w:t>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w:t>
      </w:r>
      <w:r>
        <w:rPr>
          <w:rFonts w:cs="B Nazanin"/>
          <w:rtl/>
        </w:rPr>
        <w:t>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14:paraId="05C5263E" w14:textId="77777777" w:rsidR="00453D6C" w:rsidRDefault="00E64BB8">
      <w:pPr>
        <w:pStyle w:val="Heading3"/>
        <w:bidi/>
        <w:spacing w:after="160"/>
        <w:jc w:val="right"/>
      </w:pPr>
      <w:bookmarkStart w:id="66" w:name="_Toc239754730"/>
      <w:r>
        <w:rPr>
          <w:rFonts w:ascii="B Nazanin" w:eastAsia="B Nazanin" w:hAnsi="B Nazanin" w:cs="B Nazanin"/>
          <w:rtl/>
        </w:rPr>
        <w:t>۲-۶-۱۰. محدودیت‌ها و ملاحظات</w:t>
      </w:r>
      <w:bookmarkEnd w:id="66"/>
    </w:p>
    <w:p w14:paraId="7758BB36" w14:textId="77777777" w:rsidR="00453D6C" w:rsidRDefault="00E64BB8">
      <w:pPr>
        <w:bidi/>
        <w:spacing w:after="160"/>
        <w:jc w:val="right"/>
      </w:pPr>
      <w:r>
        <w:rPr>
          <w:rFonts w:ascii="Times New Roman" w:eastAsia="Times New Roman" w:hAnsi="Times New Roman" w:cs="Times New Roman"/>
          <w:sz w:val="24"/>
          <w:szCs w:val="24"/>
        </w:rPr>
        <w:t>‎BGE-M3‎</w:t>
      </w:r>
      <w:r>
        <w:rPr>
          <w:rFonts w:cs="B Nazanin"/>
          <w:rtl/>
        </w:rPr>
        <w:t xml:space="preserve"> یک مدل عمومی و چندزبانه است و عملکرد آن در هر زبان و هر دامنه باید به‌صورت تجربی ارزیابی شود. مدل‌کارت </w:t>
      </w:r>
      <w:r>
        <w:rPr>
          <w:rFonts w:ascii="Times New Roman" w:eastAsia="Times New Roman" w:hAnsi="Times New Roman" w:cs="Times New Roman"/>
          <w:sz w:val="24"/>
          <w:szCs w:val="24"/>
        </w:rPr>
        <w:t>‎BGE-M3‎</w:t>
      </w:r>
      <w:r>
        <w:rPr>
          <w:rFonts w:cs="B Nazanin"/>
          <w:rtl/>
        </w:rPr>
        <w:t xml:space="preserve"> نیز تصریح می‌کند که عملکرد آن در بازیابی تک‌زبانه ممکن است از مدل‌هایی که مشخصاً برای همان زبان طراحی شده‌اند بهتر نباشد. محدودیت دیگر </w:t>
      </w:r>
      <w:r>
        <w:rPr>
          <w:rFonts w:cs="B Nazanin"/>
          <w:rtl/>
        </w:rPr>
        <w:t xml:space="preserve">آن است که پژوهش حاضر تنها حالت </w:t>
      </w:r>
      <w:r>
        <w:rPr>
          <w:rFonts w:ascii="Times New Roman" w:eastAsia="Times New Roman" w:hAnsi="Times New Roman" w:cs="Times New Roman"/>
          <w:sz w:val="24"/>
          <w:szCs w:val="24"/>
        </w:rPr>
        <w:t>‎dense‎</w:t>
      </w:r>
      <w:r>
        <w:rPr>
          <w:rFonts w:cs="B Nazanin"/>
          <w:rtl/>
        </w:rPr>
        <w:t xml:space="preserve"> را بررسی می‌کند. استفاده از بازیابی ترکیبی، </w:t>
      </w:r>
      <w:r>
        <w:rPr>
          <w:rFonts w:ascii="Times New Roman" w:eastAsia="Times New Roman" w:hAnsi="Times New Roman" w:cs="Times New Roman"/>
          <w:sz w:val="24"/>
          <w:szCs w:val="24"/>
        </w:rPr>
        <w:t>‎sparse retrieval‎</w:t>
      </w:r>
      <w:r>
        <w:rPr>
          <w:rFonts w:cs="B Nazanin"/>
          <w:rtl/>
        </w:rPr>
        <w:t xml:space="preserve">، </w:t>
      </w:r>
      <w:r>
        <w:rPr>
          <w:rFonts w:ascii="Times New Roman" w:eastAsia="Times New Roman" w:hAnsi="Times New Roman" w:cs="Times New Roman"/>
          <w:sz w:val="24"/>
          <w:szCs w:val="24"/>
        </w:rPr>
        <w:t>‎multi-vector retrieval‎</w:t>
      </w:r>
      <w:r>
        <w:rPr>
          <w:rFonts w:cs="B Nazanin"/>
          <w:rtl/>
        </w:rPr>
        <w:t xml:space="preserve">، شاخص‌گذاری تقریبی و </w:t>
      </w:r>
      <w:r>
        <w:rPr>
          <w:rFonts w:ascii="Times New Roman" w:eastAsia="Times New Roman" w:hAnsi="Times New Roman" w:cs="Times New Roman"/>
          <w:sz w:val="24"/>
          <w:szCs w:val="24"/>
        </w:rPr>
        <w:t>‎reranking‎</w:t>
      </w:r>
      <w:r>
        <w:rPr>
          <w:rFonts w:cs="B Nazanin"/>
          <w:rtl/>
        </w:rPr>
        <w:t xml:space="preserve"> نهایی در سامانه عملی می‌تواند بر کیفیت و سرعت اثر بگذارد و باید در مطالعات بعدی سنجیده شود.</w:t>
      </w:r>
    </w:p>
    <w:p w14:paraId="22130AA5" w14:textId="77777777" w:rsidR="00453D6C" w:rsidRDefault="00E64BB8">
      <w:pPr>
        <w:pStyle w:val="Heading3"/>
        <w:bidi/>
        <w:spacing w:after="160"/>
        <w:jc w:val="right"/>
      </w:pPr>
      <w:bookmarkStart w:id="67" w:name="_Toc239754731"/>
      <w:r>
        <w:rPr>
          <w:rFonts w:ascii="B Nazanin" w:eastAsia="B Nazanin" w:hAnsi="B Nazanin" w:cs="B Nazanin"/>
          <w:rtl/>
        </w:rPr>
        <w:lastRenderedPageBreak/>
        <w:t>۲-۶</w:t>
      </w:r>
      <w:r>
        <w:rPr>
          <w:rFonts w:ascii="B Nazanin" w:eastAsia="B Nazanin" w:hAnsi="B Nazanin" w:cs="B Nazanin"/>
          <w:rtl/>
        </w:rPr>
        <w:t xml:space="preserve">-۱۱. جایگاه </w:t>
      </w:r>
      <w:r>
        <w:rPr>
          <w:rFonts w:ascii="Times New Roman" w:eastAsia="Times New Roman" w:hAnsi="Times New Roman" w:cs="Times New Roman"/>
          <w:sz w:val="24"/>
          <w:szCs w:val="24"/>
        </w:rPr>
        <w:t>‎BGE-M3‎</w:t>
      </w:r>
      <w:r>
        <w:rPr>
          <w:rFonts w:ascii="B Nazanin" w:eastAsia="B Nazanin" w:hAnsi="B Nazanin" w:cs="B Nazanin"/>
          <w:rtl/>
        </w:rPr>
        <w:t xml:space="preserve"> در ارزیابی‌های چندزبانه و فارسی</w:t>
      </w:r>
      <w:bookmarkEnd w:id="67"/>
    </w:p>
    <w:p w14:paraId="4F8C1184" w14:textId="77777777" w:rsidR="00453D6C" w:rsidRDefault="00E64BB8">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از مدل‌های شناخته‌شده و پرکاربرد </w:t>
      </w:r>
      <w:r>
        <w:rPr>
          <w:rFonts w:ascii="Times New Roman" w:eastAsia="Times New Roman" w:hAnsi="Times New Roman" w:cs="Times New Roman"/>
          <w:sz w:val="24"/>
          <w:szCs w:val="24"/>
        </w:rPr>
        <w:t>‎embedding‎</w:t>
      </w:r>
      <w:r>
        <w:rPr>
          <w:rFonts w:cs="B Nazanin"/>
          <w:rtl/>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w:t>
      </w:r>
      <w:r>
        <w:rPr>
          <w:rFonts w:cs="B Nazanin"/>
          <w:rtl/>
        </w:rPr>
        <w:t xml:space="preserve">. مقاله اصلی </w:t>
      </w:r>
      <w:r>
        <w:rPr>
          <w:rFonts w:ascii="Times New Roman" w:eastAsia="Times New Roman" w:hAnsi="Times New Roman" w:cs="Times New Roman"/>
          <w:sz w:val="24"/>
          <w:szCs w:val="24"/>
        </w:rPr>
        <w:t>‎BGE-M3‎</w:t>
      </w:r>
      <w:r>
        <w:rPr>
          <w:rFonts w:cs="B Nazanin"/>
          <w:rtl/>
        </w:rPr>
        <w:t xml:space="preserve"> عملکرد مدل را در بازیابی چندزبانه، بازیابی میان‌زبانی و بازیابی اسناد بلند بررسی کرده است. در این مقاله، بازنمایی </w:t>
      </w:r>
      <w:r>
        <w:rPr>
          <w:rFonts w:ascii="Times New Roman" w:eastAsia="Times New Roman" w:hAnsi="Times New Roman" w:cs="Times New Roman"/>
          <w:sz w:val="24"/>
          <w:szCs w:val="24"/>
        </w:rPr>
        <w:t>‎CLS‎</w:t>
      </w:r>
      <w:r>
        <w:rPr>
          <w:rFonts w:cs="B Nazanin"/>
          <w:rtl/>
        </w:rPr>
        <w:t xml:space="preserve"> برای بازیابی متراکم استفاده می‌شود و در مرحله ریزتنظیم، برای هر پرسش هفت نمونه منفی به‌کار گرفته شده است. این نکته</w:t>
      </w:r>
      <w:r>
        <w:rPr>
          <w:rFonts w:cs="B Nazanin"/>
          <w:rtl/>
        </w:rPr>
        <w:t xml:space="preserve"> با ساختار داده آموزشی پژوهش حاضر، شامل یک پاسخ مثبت و هفت پاسخ منفی برای هر پرسش، هم‌راستا است.</w:t>
      </w:r>
    </w:p>
    <w:p w14:paraId="4B88C9EC" w14:textId="77777777" w:rsidR="00453D6C" w:rsidRDefault="00E64BB8">
      <w:pPr>
        <w:pStyle w:val="Heading3"/>
        <w:bidi/>
        <w:spacing w:after="160"/>
        <w:jc w:val="right"/>
      </w:pPr>
      <w:bookmarkStart w:id="68" w:name="_Toc239754732"/>
      <w:r>
        <w:rPr>
          <w:rFonts w:ascii="B Nazanin" w:eastAsia="B Nazanin" w:hAnsi="B Nazanin" w:cs="B Nazanin"/>
          <w:rtl/>
        </w:rPr>
        <w:t>۲-۶-۱۲. شواهد عملکرد در بنچ‌مارک فارسی چراغ</w:t>
      </w:r>
      <w:bookmarkEnd w:id="68"/>
    </w:p>
    <w:p w14:paraId="59B73BD3" w14:textId="77777777" w:rsidR="00453D6C" w:rsidRDefault="00E64BB8">
      <w:pPr>
        <w:bidi/>
        <w:spacing w:after="160"/>
        <w:jc w:val="right"/>
      </w:pPr>
      <w:r>
        <w:rPr>
          <w:rFonts w:cs="B Nazanin"/>
          <w:rtl/>
        </w:rPr>
        <w:t xml:space="preserve">چندزبانه‌بودن </w:t>
      </w:r>
      <w:r>
        <w:rPr>
          <w:rFonts w:ascii="Times New Roman" w:eastAsia="Times New Roman" w:hAnsi="Times New Roman" w:cs="Times New Roman"/>
          <w:sz w:val="24"/>
          <w:szCs w:val="24"/>
        </w:rPr>
        <w:t>‎BGE-M3‎</w:t>
      </w:r>
      <w:r>
        <w:rPr>
          <w:rFonts w:cs="B Nazanin"/>
          <w:rtl/>
        </w:rPr>
        <w:t xml:space="preserve"> به این معنا نیست که مدل در همه زبان‌ها و همه دامنه‌ها عملکرد یکسان یا بهترین عملکرد را خواهد</w:t>
      </w:r>
      <w:r>
        <w:rPr>
          <w:rFonts w:cs="B Nazanin"/>
          <w:rtl/>
        </w:rPr>
        <w:t xml:space="preserve"> داشت. ازاین‌رو، استفاده از </w:t>
      </w:r>
      <w:r>
        <w:rPr>
          <w:rFonts w:ascii="Times New Roman" w:eastAsia="Times New Roman" w:hAnsi="Times New Roman" w:cs="Times New Roman"/>
          <w:sz w:val="24"/>
          <w:szCs w:val="24"/>
        </w:rPr>
        <w:t>‎BGE-M3‎</w:t>
      </w:r>
      <w:r>
        <w:rPr>
          <w:rFonts w:cs="B Nazanin"/>
          <w:rtl/>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eastAsia="Times New Roman" w:hAnsi="Times New Roman" w:cs="Times New Roman"/>
          <w:sz w:val="24"/>
          <w:szCs w:val="24"/>
        </w:rPr>
        <w:t>‎cheRAGh-Embedding‎</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در میان مدل‌های ارزیابی‌شده رت</w:t>
      </w:r>
      <w:r>
        <w:rPr>
          <w:rFonts w:cs="B Nazanin"/>
          <w:rtl/>
        </w:rPr>
        <w:t xml:space="preserve">به پنجم را کسب کرده است. میانگین </w:t>
      </w:r>
      <w:r>
        <w:rPr>
          <w:rFonts w:ascii="Times New Roman" w:eastAsia="Times New Roman" w:hAnsi="Times New Roman" w:cs="Times New Roman"/>
          <w:sz w:val="24"/>
          <w:szCs w:val="24"/>
        </w:rPr>
        <w:t>‎MRR‎</w:t>
      </w:r>
      <w:r>
        <w:rPr>
          <w:rFonts w:cs="B Nazanin"/>
          <w:rtl/>
        </w:rPr>
        <w:t xml:space="preserve"> این مدل ۰٫۸۶۴۹ و میانگین </w:t>
      </w:r>
      <w:r>
        <w:rPr>
          <w:rFonts w:ascii="Times New Roman" w:eastAsia="Times New Roman" w:hAnsi="Times New Roman" w:cs="Times New Roman"/>
          <w:sz w:val="24"/>
          <w:szCs w:val="24"/>
        </w:rPr>
        <w:t>‎Recall@5‎</w:t>
      </w:r>
      <w:r>
        <w:rPr>
          <w:rFonts w:cs="B Nazanin"/>
          <w:rtl/>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eastAsia="Times New Roman" w:hAnsi="Times New Roman" w:cs="Times New Roman"/>
          <w:sz w:val="24"/>
          <w:szCs w:val="24"/>
        </w:rPr>
        <w:t>‎BGE-M3‎</w:t>
      </w:r>
      <w:r>
        <w:rPr>
          <w:rFonts w:cs="B Nazanin"/>
          <w:rtl/>
        </w:rPr>
        <w:t xml:space="preserve"> به‌عنوان مدل پایه برای داده‌های فارسی پرسمان،</w:t>
      </w:r>
      <w:r>
        <w:rPr>
          <w:rFonts w:cs="B Nazanin"/>
          <w:rtl/>
        </w:rPr>
        <w:t xml:space="preserve">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14:paraId="657EE65E" w14:textId="77777777" w:rsidR="00453D6C" w:rsidRDefault="00E64BB8">
      <w:pPr>
        <w:pStyle w:val="Heading2"/>
        <w:bidi/>
        <w:spacing w:after="160"/>
        <w:jc w:val="right"/>
      </w:pPr>
      <w:bookmarkStart w:id="69" w:name="_Toc239754733"/>
      <w:r>
        <w:rPr>
          <w:rFonts w:ascii="B Nazanin" w:eastAsia="B Nazanin" w:hAnsi="B Nazanin" w:cs="B Nazanin"/>
          <w:sz w:val="30"/>
          <w:szCs w:val="30"/>
          <w:rtl/>
        </w:rPr>
        <w:t>۲-۷. ارزیابی بازیابی و معیارهای</w:t>
      </w:r>
      <w:r>
        <w:rPr>
          <w:rFonts w:ascii="B Nazanin" w:eastAsia="B Nazanin" w:hAnsi="B Nazanin" w:cs="B Nazanin"/>
          <w:sz w:val="30"/>
          <w:szCs w:val="30"/>
          <w:rtl/>
        </w:rPr>
        <w:t xml:space="preserve"> رتبه‌بندی</w:t>
      </w:r>
      <w:bookmarkEnd w:id="69"/>
    </w:p>
    <w:p w14:paraId="50588062" w14:textId="77777777" w:rsidR="00453D6C" w:rsidRDefault="00E64BB8">
      <w:pPr>
        <w:bidi/>
        <w:spacing w:after="160"/>
        <w:jc w:val="right"/>
      </w:pPr>
      <w:r>
        <w:rPr>
          <w:rFonts w:cs="B Nazanin"/>
          <w:rtl/>
        </w:rPr>
        <w:t>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w:t>
      </w:r>
      <w:r>
        <w:rPr>
          <w:rFonts w:cs="B Nazanin"/>
          <w:rtl/>
        </w:rPr>
        <w:t xml:space="preserve"> فهرست مرتب‌شده از پاسخ‌های </w:t>
      </w:r>
      <w:r>
        <w:rPr>
          <w:rFonts w:ascii="Times New Roman" w:eastAsia="Times New Roman" w:hAnsi="Times New Roman" w:cs="Times New Roman"/>
          <w:sz w:val="24"/>
          <w:szCs w:val="24"/>
        </w:rPr>
        <w:t>‎corpus‎</w:t>
      </w:r>
      <w:r>
        <w:rPr>
          <w:rFonts w:cs="B Nazanin"/>
          <w:rtl/>
        </w:rPr>
        <w:t xml:space="preserve"> است و کیفیت مدل با بررسی جایگاه پاسخ صحیح در این فهرست سنجیده می‌شود.</w:t>
      </w:r>
    </w:p>
    <w:p w14:paraId="6E422071" w14:textId="77777777" w:rsidR="00453D6C" w:rsidRDefault="00E64BB8">
      <w:pPr>
        <w:bidi/>
        <w:spacing w:after="160"/>
        <w:jc w:val="right"/>
      </w:pPr>
      <w:r>
        <w:rPr>
          <w:rFonts w:cs="B Nazanin"/>
          <w:rtl/>
        </w:rPr>
        <w:lastRenderedPageBreak/>
        <w:t xml:space="preserve">در پژوهش حاضر، هر پرسش آزمون دقیقاً یک پاسخ صحیح متناظر دارد. همه پاسخ‌های باقی‌مانده در </w:t>
      </w:r>
      <w:r>
        <w:rPr>
          <w:rFonts w:ascii="Times New Roman" w:eastAsia="Times New Roman" w:hAnsi="Times New Roman" w:cs="Times New Roman"/>
          <w:sz w:val="24"/>
          <w:szCs w:val="24"/>
        </w:rPr>
        <w:t>‎corpus‎</w:t>
      </w:r>
      <w:r>
        <w:rPr>
          <w:rFonts w:cs="B Nazanin"/>
          <w:rtl/>
        </w:rPr>
        <w:t xml:space="preserve"> به‌عنوان نامزدهای بازیابی در نظر گرفته می‌شوند. مدل</w:t>
      </w:r>
      <w:r>
        <w:rPr>
          <w:rFonts w:cs="B Nazanin"/>
          <w:rtl/>
        </w:rPr>
        <w:t xml:space="preserve"> برای پرسش </w:t>
      </w:r>
      <w:r>
        <w:rPr>
          <w:rFonts w:ascii="Times New Roman" w:eastAsia="Times New Roman" w:hAnsi="Times New Roman" w:cs="Times New Roman"/>
          <w:sz w:val="24"/>
          <w:szCs w:val="24"/>
        </w:rPr>
        <w:t>‎embedding‎</w:t>
      </w:r>
      <w:r>
        <w:rPr>
          <w:rFonts w:cs="B Nazanin"/>
          <w:rtl/>
        </w:rPr>
        <w:t xml:space="preserve"> می‌سازد، </w:t>
      </w:r>
      <w:r>
        <w:rPr>
          <w:rFonts w:ascii="Times New Roman" w:eastAsia="Times New Roman" w:hAnsi="Times New Roman" w:cs="Times New Roman"/>
          <w:sz w:val="24"/>
          <w:szCs w:val="24"/>
        </w:rPr>
        <w:t>‎embedding‎</w:t>
      </w:r>
      <w:r>
        <w:rPr>
          <w:rFonts w:cs="B Nazanin"/>
          <w:rtl/>
        </w:rPr>
        <w:t xml:space="preserve"> آن را با </w:t>
      </w:r>
      <w:r>
        <w:rPr>
          <w:rFonts w:ascii="Times New Roman" w:eastAsia="Times New Roman" w:hAnsi="Times New Roman" w:cs="Times New Roman"/>
          <w:sz w:val="24"/>
          <w:szCs w:val="24"/>
        </w:rPr>
        <w:t>‎embedding‎</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مقایسه می‌کند و پاسخ‌ها را بر اساس امتیاز شباهت مرتب می‌سازد. سپس رتبه پاسخ صحیح ثبت می‌شود. این فرایند برای همه پرسش‌های آزمون تکرار می‌شود.</w:t>
      </w:r>
    </w:p>
    <w:p w14:paraId="79E37E04" w14:textId="77777777" w:rsidR="00453D6C" w:rsidRDefault="00E64BB8">
      <w:pPr>
        <w:pStyle w:val="Heading3"/>
        <w:bidi/>
        <w:spacing w:after="160"/>
        <w:jc w:val="right"/>
      </w:pPr>
      <w:bookmarkStart w:id="70" w:name="_Toc239754734"/>
      <w:r>
        <w:rPr>
          <w:rFonts w:ascii="B Nazanin" w:eastAsia="B Nazanin" w:hAnsi="B Nazanin" w:cs="B Nazanin"/>
          <w:rtl/>
        </w:rPr>
        <w:t>۲-۷-۱. رتبه پاسخ صحیح</w:t>
      </w:r>
      <w:bookmarkEnd w:id="70"/>
    </w:p>
    <w:p w14:paraId="2766601B" w14:textId="77777777" w:rsidR="00453D6C" w:rsidRDefault="00E64BB8">
      <w:pPr>
        <w:bidi/>
        <w:spacing w:after="160"/>
        <w:jc w:val="right"/>
      </w:pPr>
      <w:r>
        <w:rPr>
          <w:rFonts w:cs="B Nazanin"/>
          <w:rtl/>
        </w:rPr>
        <w:t>رتبه پاسخ</w:t>
      </w:r>
      <w:r>
        <w:rPr>
          <w:rFonts w:cs="B Nazanin"/>
          <w:rtl/>
        </w:rPr>
        <w:t xml:space="preserve">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w:t>
      </w:r>
      <w:r>
        <w:rPr>
          <w:rFonts w:cs="B Nazanin"/>
          <w:rtl/>
        </w:rPr>
        <w:t xml:space="preserve"> زیادی دارد، زیرا معیارهای کلی تنها میانگینی از عملکرد مدل را نشان می‌دهند؛ اما رتبه هر پرسش امکان تحلیل خطا را فراهم می‌کند.</w:t>
      </w:r>
    </w:p>
    <w:p w14:paraId="1D81C101" w14:textId="77777777" w:rsidR="00453D6C" w:rsidRDefault="00E64BB8">
      <w:pPr>
        <w:pStyle w:val="Heading3"/>
        <w:bidi/>
        <w:spacing w:after="160"/>
        <w:jc w:val="right"/>
      </w:pPr>
      <w:bookmarkStart w:id="71" w:name="_Toc239754735"/>
      <w:r>
        <w:rPr>
          <w:rFonts w:ascii="B Nazanin" w:eastAsia="B Nazanin" w:hAnsi="B Nazanin" w:cs="B Nazanin"/>
          <w:rtl/>
        </w:rPr>
        <w:t xml:space="preserve">۲-۷-۲. معیار </w:t>
      </w:r>
      <w:r>
        <w:rPr>
          <w:rFonts w:ascii="Times New Roman" w:eastAsia="Times New Roman" w:hAnsi="Times New Roman" w:cs="Times New Roman"/>
          <w:sz w:val="24"/>
          <w:szCs w:val="24"/>
        </w:rPr>
        <w:t>‎Recall@k‎</w:t>
      </w:r>
      <w:bookmarkEnd w:id="71"/>
    </w:p>
    <w:p w14:paraId="15D60AFF" w14:textId="77777777" w:rsidR="00453D6C" w:rsidRDefault="00E64BB8">
      <w:pPr>
        <w:bidi/>
        <w:spacing w:after="160"/>
        <w:jc w:val="right"/>
      </w:pPr>
      <w:r>
        <w:rPr>
          <w:rFonts w:ascii="Times New Roman" w:eastAsia="Times New Roman" w:hAnsi="Times New Roman" w:cs="Times New Roman"/>
          <w:sz w:val="24"/>
          <w:szCs w:val="24"/>
        </w:rPr>
        <w:t>‎Recall@k‎</w:t>
      </w:r>
      <w:r>
        <w:rPr>
          <w:rFonts w:cs="B Nazanin"/>
          <w:rtl/>
        </w:rPr>
        <w:t xml:space="preserve"> نشان می‌دهد چه نسبتی از پرسش‌ها پاسخ صحیح خود را در میان </w:t>
      </w:r>
      <w:r>
        <w:rPr>
          <w:rFonts w:ascii="Times New Roman" w:eastAsia="Times New Roman" w:hAnsi="Times New Roman" w:cs="Times New Roman"/>
          <w:sz w:val="24"/>
          <w:szCs w:val="24"/>
        </w:rPr>
        <w:t>‎k‎</w:t>
      </w:r>
      <w:r>
        <w:rPr>
          <w:rFonts w:cs="B Nazanin"/>
          <w:rtl/>
        </w:rPr>
        <w:t xml:space="preserve"> نتیجه اول بازیابی کرده‌اند. در این</w:t>
      </w:r>
      <w:r>
        <w:rPr>
          <w:rFonts w:cs="B Nazanin"/>
          <w:rtl/>
        </w:rPr>
        <w:t xml:space="preserve"> رابطه، </w:t>
      </w:r>
      <w:r>
        <w:rPr>
          <w:rFonts w:ascii="Times New Roman" w:eastAsia="Times New Roman" w:hAnsi="Times New Roman" w:cs="Times New Roman"/>
          <w:sz w:val="24"/>
          <w:szCs w:val="24"/>
        </w:rPr>
        <w:t>‎Q‎</w:t>
      </w:r>
      <w:r>
        <w:rPr>
          <w:rFonts w:cs="B Nazanin"/>
          <w:rtl/>
        </w:rPr>
        <w:t xml:space="preserve"> مجموعه پرسش‌های آزمون، |</w:t>
      </w:r>
      <w:r>
        <w:rPr>
          <w:rFonts w:ascii="Times New Roman" w:eastAsia="Times New Roman" w:hAnsi="Times New Roman" w:cs="Times New Roman"/>
          <w:sz w:val="24"/>
          <w:szCs w:val="24"/>
        </w:rPr>
        <w:t>‎Q‎</w:t>
      </w:r>
      <w:r>
        <w:rPr>
          <w:rFonts w:cs="B Nazanin"/>
          <w:rtl/>
        </w:rPr>
        <w:t xml:space="preserve">| تعداد پرسش‌ها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پرسش </w:t>
      </w:r>
      <w:r>
        <w:rPr>
          <w:rFonts w:ascii="Times New Roman" w:eastAsia="Times New Roman" w:hAnsi="Times New Roman" w:cs="Times New Roman"/>
          <w:sz w:val="24"/>
          <w:szCs w:val="24"/>
        </w:rPr>
        <w:t>‎q‎</w:t>
      </w:r>
      <w:r>
        <w:rPr>
          <w:rFonts w:cs="B Nazanin"/>
          <w:rtl/>
        </w:rPr>
        <w:t xml:space="preserve"> است. تابع شاخص </w:t>
      </w:r>
      <w:r>
        <w:rPr>
          <w:rFonts w:ascii="Times New Roman" w:eastAsia="Times New Roman" w:hAnsi="Times New Roman" w:cs="Times New Roman"/>
          <w:sz w:val="24"/>
          <w:szCs w:val="24"/>
        </w:rPr>
        <w:t>‎I‎</w:t>
      </w:r>
      <w:r>
        <w:rPr>
          <w:rFonts w:cs="B Nazanin"/>
          <w:rtl/>
        </w:rPr>
        <w:t xml:space="preserve"> در صورتی که پاسخ صحیح در میان </w:t>
      </w:r>
      <w:r>
        <w:rPr>
          <w:rFonts w:ascii="Times New Roman" w:eastAsia="Times New Roman" w:hAnsi="Times New Roman" w:cs="Times New Roman"/>
          <w:sz w:val="24"/>
          <w:szCs w:val="24"/>
        </w:rPr>
        <w:t>‎k‎</w:t>
      </w:r>
      <w:r>
        <w:rPr>
          <w:rFonts w:cs="B Nazanin"/>
          <w:rtl/>
        </w:rPr>
        <w:t xml:space="preserve"> نتیجه اول باشد مقدار ۱ و در غیر این صورت مقدار ۰ می‌گیرد. برای مثال، اگر از میان ۱۰۰ پرسش آزمون، پاسخ صحیح ۹۲ </w:t>
      </w:r>
      <w:r>
        <w:rPr>
          <w:rFonts w:cs="B Nazanin"/>
          <w:rtl/>
        </w:rPr>
        <w:t xml:space="preserve">پرسش در میان پنج نتیجه اول باشد، مقدار </w:t>
      </w:r>
      <w:r>
        <w:rPr>
          <w:rFonts w:ascii="Times New Roman" w:eastAsia="Times New Roman" w:hAnsi="Times New Roman" w:cs="Times New Roman"/>
          <w:sz w:val="24"/>
          <w:szCs w:val="24"/>
        </w:rPr>
        <w:t>‎Recall@5‎</w:t>
      </w:r>
      <w:r>
        <w:rPr>
          <w:rFonts w:cs="B Nazanin"/>
          <w:rtl/>
        </w:rPr>
        <w:t xml:space="preserve"> برابر ۰٫۹۲ یا ۹۲ درصد است.</w:t>
      </w:r>
    </w:p>
    <w:tbl>
      <w:tblPr>
        <w:tblW w:w="0" w:type="auto"/>
        <w:tblLayout w:type="fixed"/>
        <w:tblLook w:val="04A0" w:firstRow="1" w:lastRow="0" w:firstColumn="1" w:lastColumn="0" w:noHBand="0" w:noVBand="1"/>
      </w:tblPr>
      <w:tblGrid>
        <w:gridCol w:w="7371"/>
        <w:gridCol w:w="1134"/>
      </w:tblGrid>
      <w:tr w:rsidR="00453D6C" w14:paraId="6A984C57" w14:textId="77777777">
        <w:tc>
          <w:tcPr>
            <w:tcW w:w="7371" w:type="dxa"/>
          </w:tcPr>
          <w:p w14:paraId="4F70A4FD" w14:textId="77777777" w:rsidR="00453D6C" w:rsidRDefault="00E64BB8">
            <w:pPr>
              <w:jc w:val="center"/>
            </w:pPr>
            <m:oMathPara>
              <m:oMath>
                <m:r>
                  <w:rPr>
                    <w:rFonts w:ascii="Cambria Math" w:eastAsia="Cambria Math" w:hAnsi="Cambria Math" w:cs="Cambria Math"/>
                  </w:rPr>
                  <m:t>Recall</m:t>
                </m:r>
                <m:r>
                  <w:rPr>
                    <w:rFonts w:ascii="Cambria Math" w:eastAsia="Cambria Math" w:hAnsi="Cambria Math" w:cs="Cambria Math"/>
                  </w:rPr>
                  <m:t>@</m:t>
                </m:r>
                <m:r>
                  <w:rPr>
                    <w:rFonts w:ascii="Cambria Math" w:eastAsia="Cambria Math" w:hAnsi="Cambria Math" w:cs="Cambria Math"/>
                  </w:rPr>
                  <m:t>k</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r>
                  <w:rPr>
                    <w:rFonts w:ascii="Cambria Math" w:eastAsia="Cambria Math" w:hAnsi="Cambria Math" w:cs="Cambria Math"/>
                  </w:rPr>
                  <m:t xml:space="preserve"> </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k</m:t>
                </m:r>
                <m:r>
                  <w:rPr>
                    <w:rFonts w:ascii="Cambria Math" w:eastAsia="Cambria Math" w:hAnsi="Cambria Math" w:cs="Cambria Math"/>
                  </w:rPr>
                  <m:t>]</m:t>
                </m:r>
              </m:oMath>
            </m:oMathPara>
          </w:p>
        </w:tc>
        <w:tc>
          <w:tcPr>
            <w:tcW w:w="1134" w:type="dxa"/>
          </w:tcPr>
          <w:p w14:paraId="2F765B46" w14:textId="77777777" w:rsidR="00453D6C" w:rsidRDefault="00E64BB8">
            <w:pPr>
              <w:bidi/>
              <w:spacing w:after="160"/>
              <w:jc w:val="right"/>
            </w:pPr>
            <w:r>
              <w:rPr>
                <w:rFonts w:cs="B Nazanin"/>
                <w:sz w:val="24"/>
                <w:szCs w:val="24"/>
                <w:rtl/>
              </w:rPr>
              <w:t>(۲-۴)</w:t>
            </w:r>
          </w:p>
        </w:tc>
      </w:tr>
    </w:tbl>
    <w:p w14:paraId="6FB5A37B" w14:textId="77777777" w:rsidR="00453D6C" w:rsidRDefault="00E64BB8">
      <w:pPr>
        <w:pStyle w:val="Heading3"/>
        <w:bidi/>
        <w:spacing w:after="160"/>
        <w:jc w:val="right"/>
      </w:pPr>
      <w:bookmarkStart w:id="72" w:name="_Toc239754736"/>
      <w:r>
        <w:rPr>
          <w:rFonts w:ascii="B Nazanin" w:eastAsia="B Nazanin" w:hAnsi="B Nazanin" w:cs="B Nazanin"/>
          <w:rtl/>
        </w:rPr>
        <w:t xml:space="preserve">۲-۷-۳. </w:t>
      </w:r>
      <w:r>
        <w:rPr>
          <w:rFonts w:ascii="Times New Roman" w:eastAsia="Times New Roman" w:hAnsi="Times New Roman" w:cs="Times New Roman"/>
          <w:sz w:val="24"/>
          <w:szCs w:val="24"/>
        </w:rPr>
        <w:t>‎Recall@1‎</w:t>
      </w:r>
      <w:r>
        <w:rPr>
          <w:rFonts w:ascii="B Nazanin" w:eastAsia="B Nazanin" w:hAnsi="B Nazanin" w:cs="B Nazanin"/>
          <w:rtl/>
        </w:rPr>
        <w:t xml:space="preserve"> و </w:t>
      </w:r>
      <w:r>
        <w:rPr>
          <w:rFonts w:ascii="Times New Roman" w:eastAsia="Times New Roman" w:hAnsi="Times New Roman" w:cs="Times New Roman"/>
          <w:sz w:val="24"/>
          <w:szCs w:val="24"/>
        </w:rPr>
        <w:t>‎Recall@5‎</w:t>
      </w:r>
      <w:bookmarkEnd w:id="72"/>
    </w:p>
    <w:p w14:paraId="264DABE2" w14:textId="77777777" w:rsidR="00453D6C" w:rsidRDefault="00E64BB8">
      <w:pPr>
        <w:bidi/>
        <w:spacing w:after="160"/>
        <w:jc w:val="right"/>
      </w:pPr>
      <w:r>
        <w:rPr>
          <w:rFonts w:ascii="Times New Roman" w:eastAsia="Times New Roman" w:hAnsi="Times New Roman" w:cs="Times New Roman"/>
          <w:sz w:val="24"/>
          <w:szCs w:val="24"/>
        </w:rPr>
        <w:t>‎Recall@1‎</w:t>
      </w:r>
      <w:r>
        <w:rPr>
          <w:rFonts w:cs="B Nazanin"/>
          <w:rtl/>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eastAsia="Times New Roman" w:hAnsi="Times New Roman" w:cs="Times New Roman"/>
          <w:sz w:val="24"/>
          <w:szCs w:val="24"/>
        </w:rPr>
        <w:t>‎Recall@5‎</w:t>
      </w:r>
      <w:r>
        <w:rPr>
          <w:rFonts w:cs="B Nazanin"/>
          <w:rtl/>
        </w:rPr>
        <w:t xml:space="preserve"> انعطاف بیشتری دارد. در بسیاری از کاربردهای واقعی، به‌ویژه در </w:t>
      </w:r>
      <w:r>
        <w:rPr>
          <w:rFonts w:ascii="Times New Roman" w:eastAsia="Times New Roman" w:hAnsi="Times New Roman" w:cs="Times New Roman"/>
          <w:sz w:val="24"/>
          <w:szCs w:val="24"/>
        </w:rPr>
        <w:t>‎RAG‎</w:t>
      </w:r>
      <w:r>
        <w:rPr>
          <w:rFonts w:cs="B Nazanin"/>
          <w:rtl/>
        </w:rPr>
        <w:t xml:space="preserve">، بازیاب چند نتیجه برتر را در اختیار مرحله بعدی قرار می‌دهد. اگر پاسخ صحیح در میان پنج نتیجه اول باشد، </w:t>
      </w:r>
      <w:r>
        <w:rPr>
          <w:rFonts w:ascii="Times New Roman" w:eastAsia="Times New Roman" w:hAnsi="Times New Roman" w:cs="Times New Roman"/>
          <w:sz w:val="24"/>
          <w:szCs w:val="24"/>
        </w:rPr>
        <w:t>‎reranker‎</w:t>
      </w:r>
      <w:r>
        <w:rPr>
          <w:rFonts w:cs="B Nazanin"/>
          <w:rtl/>
        </w:rPr>
        <w:t xml:space="preserve"> یا مدل مولد همچنان می‌تواند از آن </w:t>
      </w:r>
      <w:r>
        <w:rPr>
          <w:rFonts w:cs="B Nazanin"/>
          <w:rtl/>
        </w:rPr>
        <w:lastRenderedPageBreak/>
        <w:t xml:space="preserve">استفاده کند. استفاده هم‌زمان از </w:t>
      </w:r>
      <w:r>
        <w:rPr>
          <w:rFonts w:ascii="Times New Roman" w:eastAsia="Times New Roman" w:hAnsi="Times New Roman" w:cs="Times New Roman"/>
          <w:sz w:val="24"/>
          <w:szCs w:val="24"/>
        </w:rPr>
        <w:t>‎Recall@1</w:t>
      </w:r>
      <w:r>
        <w:rPr>
          <w:rFonts w:ascii="Times New Roman" w:eastAsia="Times New Roman" w:hAnsi="Times New Roman" w:cs="Times New Roman"/>
          <w:sz w:val="24"/>
          <w:szCs w:val="24"/>
        </w:rPr>
        <w:t>‎</w:t>
      </w:r>
      <w:r>
        <w:rPr>
          <w:rFonts w:cs="B Nazanin"/>
          <w:rtl/>
        </w:rPr>
        <w:t xml:space="preserve"> و </w:t>
      </w:r>
      <w:r>
        <w:rPr>
          <w:rFonts w:ascii="Times New Roman" w:eastAsia="Times New Roman" w:hAnsi="Times New Roman" w:cs="Times New Roman"/>
          <w:sz w:val="24"/>
          <w:szCs w:val="24"/>
        </w:rPr>
        <w:t>‎Recall@5‎</w:t>
      </w:r>
      <w:r>
        <w:rPr>
          <w:rFonts w:cs="B Nazanin"/>
          <w:rtl/>
        </w:rPr>
        <w:t xml:space="preserve"> تفاوت میان کیفیت پاسخ اول و کیفیت مجموعه نتایج ابتدایی را روشن می‌کند.</w:t>
      </w:r>
    </w:p>
    <w:p w14:paraId="0CC7BCDE" w14:textId="77777777" w:rsidR="00453D6C" w:rsidRDefault="00E64BB8">
      <w:pPr>
        <w:pStyle w:val="Heading3"/>
        <w:bidi/>
        <w:spacing w:after="160"/>
        <w:jc w:val="right"/>
      </w:pPr>
      <w:bookmarkStart w:id="73" w:name="_Toc239754737"/>
      <w:r>
        <w:rPr>
          <w:rFonts w:ascii="B Nazanin" w:eastAsia="B Nazanin" w:hAnsi="B Nazanin" w:cs="B Nazanin"/>
          <w:rtl/>
        </w:rPr>
        <w:t xml:space="preserve">۲-۷-۴. معیار </w:t>
      </w:r>
      <w:r>
        <w:rPr>
          <w:rFonts w:ascii="Times New Roman" w:eastAsia="Times New Roman" w:hAnsi="Times New Roman" w:cs="Times New Roman"/>
          <w:sz w:val="24"/>
          <w:szCs w:val="24"/>
        </w:rPr>
        <w:t>‎MRR@10‎</w:t>
      </w:r>
      <w:bookmarkEnd w:id="73"/>
    </w:p>
    <w:p w14:paraId="65A55A3A" w14:textId="77777777" w:rsidR="00453D6C" w:rsidRDefault="00E64BB8">
      <w:pPr>
        <w:bidi/>
        <w:spacing w:after="160"/>
        <w:jc w:val="right"/>
      </w:pPr>
      <w:r>
        <w:rPr>
          <w:rFonts w:ascii="Times New Roman" w:eastAsia="Times New Roman" w:hAnsi="Times New Roman" w:cs="Times New Roman"/>
          <w:sz w:val="24"/>
          <w:szCs w:val="24"/>
        </w:rPr>
        <w:t>‎MRR‎</w:t>
      </w:r>
      <w:r>
        <w:rPr>
          <w:rFonts w:cs="B Nazanin"/>
          <w:rtl/>
        </w:rPr>
        <w:t xml:space="preserve"> مخفف </w:t>
      </w:r>
      <w:r>
        <w:rPr>
          <w:rFonts w:ascii="Times New Roman" w:eastAsia="Times New Roman" w:hAnsi="Times New Roman" w:cs="Times New Roman"/>
          <w:sz w:val="24"/>
          <w:szCs w:val="24"/>
        </w:rPr>
        <w:t>‎Mean Reciprocal Rank‎</w:t>
      </w:r>
      <w:r>
        <w:rPr>
          <w:rFonts w:cs="B Nazanin"/>
          <w:rtl/>
        </w:rPr>
        <w:t xml:space="preserve"> است و علاوه بر وجود پاسخ صحیح در نتایج ابتدایی، به رتبه دقیق آن نیز حساس است. برای هر پرسش، معکوس رتبه پاسخ صحیح م</w:t>
      </w:r>
      <w:r>
        <w:rPr>
          <w:rFonts w:cs="B Nazanin"/>
          <w:rtl/>
        </w:rPr>
        <w:t xml:space="preserve">حاسبه می‌شود. اگر پاسخ صحیح در رتبه اول باشد مقدار آن ۱، در رتبه دوم مقدار آن ۱/۲ و در رتبه پنجم مقدار آن ۱/۵ خواهد بود. در </w:t>
      </w:r>
      <w:r>
        <w:rPr>
          <w:rFonts w:ascii="Times New Roman" w:eastAsia="Times New Roman" w:hAnsi="Times New Roman" w:cs="Times New Roman"/>
          <w:sz w:val="24"/>
          <w:szCs w:val="24"/>
        </w:rPr>
        <w:t>‎MRR@10‎</w:t>
      </w:r>
      <w:r>
        <w:rPr>
          <w:rFonts w:cs="B Nazanin"/>
          <w:rtl/>
        </w:rPr>
        <w:t>، فقط رتبه‌های ۱ تا ۱۰ در محاسبه دخالت دارند و اگر پاسخ صحیح پایین‌تر از رتبه دهم باشد، سهم آن پرسش صفر در نظر گرفته می‌شود.</w:t>
      </w:r>
    </w:p>
    <w:tbl>
      <w:tblPr>
        <w:tblW w:w="0" w:type="auto"/>
        <w:tblLayout w:type="fixed"/>
        <w:tblLook w:val="04A0" w:firstRow="1" w:lastRow="0" w:firstColumn="1" w:lastColumn="0" w:noHBand="0" w:noVBand="1"/>
      </w:tblPr>
      <w:tblGrid>
        <w:gridCol w:w="7371"/>
        <w:gridCol w:w="1134"/>
      </w:tblGrid>
      <w:tr w:rsidR="00453D6C" w14:paraId="62F0FC0A" w14:textId="77777777">
        <w:tc>
          <w:tcPr>
            <w:tcW w:w="7371" w:type="dxa"/>
          </w:tcPr>
          <w:p w14:paraId="13834B26" w14:textId="77777777" w:rsidR="00453D6C" w:rsidRDefault="00E64BB8">
            <w:pPr>
              <w:jc w:val="center"/>
            </w:pPr>
            <m:oMathPara>
              <m:oMath>
                <m:r>
                  <w:rPr>
                    <w:rFonts w:ascii="Cambria Math" w:eastAsia="Cambria Math" w:hAnsi="Cambria Math" w:cs="Cambria Math"/>
                  </w:rPr>
                  <m:t>MRR</m:t>
                </m:r>
                <m:r>
                  <w:rPr>
                    <w:rFonts w:ascii="Cambria Math" w:eastAsia="Cambria Math" w:hAnsi="Cambria Math" w:cs="Cambria Math"/>
                  </w:rPr>
                  <m:t xml:space="preserve">@10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r>
                  <w:rPr>
                    <w:rFonts w:ascii="Cambria Math" w:eastAsia="Cambria Math" w:hAnsi="Cambria Math" w:cs="Cambria Math"/>
                  </w:rPr>
                  <m:t xml:space="preserve"> </m:t>
                </m:r>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 10]</m:t>
                </m:r>
              </m:oMath>
            </m:oMathPara>
          </w:p>
        </w:tc>
        <w:tc>
          <w:tcPr>
            <w:tcW w:w="1134" w:type="dxa"/>
          </w:tcPr>
          <w:p w14:paraId="2EE6AFBF" w14:textId="77777777" w:rsidR="00453D6C" w:rsidRDefault="00E64BB8">
            <w:pPr>
              <w:bidi/>
              <w:spacing w:after="160"/>
              <w:jc w:val="right"/>
            </w:pPr>
            <w:r>
              <w:rPr>
                <w:rFonts w:cs="B Nazanin"/>
                <w:sz w:val="24"/>
                <w:szCs w:val="24"/>
                <w:rtl/>
              </w:rPr>
              <w:t>(۲-۵)</w:t>
            </w:r>
          </w:p>
        </w:tc>
      </w:tr>
    </w:tbl>
    <w:p w14:paraId="5201FAAD" w14:textId="77777777" w:rsidR="00453D6C" w:rsidRDefault="00E64BB8">
      <w:pPr>
        <w:pStyle w:val="Heading3"/>
        <w:bidi/>
        <w:spacing w:after="160"/>
        <w:jc w:val="right"/>
      </w:pPr>
      <w:bookmarkStart w:id="74" w:name="_Toc239754738"/>
      <w:r>
        <w:rPr>
          <w:rFonts w:ascii="B Nazanin" w:eastAsia="B Nazanin" w:hAnsi="B Nazanin" w:cs="B Nazanin"/>
          <w:rtl/>
        </w:rPr>
        <w:t>۲-۷-۵. دلیل انتخاب معیارهای پژوهش</w:t>
      </w:r>
      <w:bookmarkEnd w:id="74"/>
    </w:p>
    <w:p w14:paraId="30FAA008" w14:textId="77777777" w:rsidR="00453D6C" w:rsidRDefault="00E64BB8">
      <w:pPr>
        <w:bidi/>
        <w:spacing w:after="160"/>
        <w:jc w:val="right"/>
      </w:pPr>
      <w:r>
        <w:rPr>
          <w:rFonts w:cs="B Nazanin"/>
          <w:rtl/>
        </w:rPr>
        <w:t xml:space="preserve">انتخاب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سه جنبه مکمل از عملکرد بازیاب را پوشش می‌دهد. </w:t>
      </w:r>
      <w:r>
        <w:rPr>
          <w:rFonts w:ascii="Times New Roman" w:eastAsia="Times New Roman" w:hAnsi="Times New Roman" w:cs="Times New Roman"/>
          <w:sz w:val="24"/>
          <w:szCs w:val="24"/>
        </w:rPr>
        <w:t>‎Recall@1‎</w:t>
      </w:r>
      <w:r>
        <w:rPr>
          <w:rFonts w:cs="B Nazanin"/>
          <w:rtl/>
        </w:rPr>
        <w:t xml:space="preserve"> کیفیت نتیجه اول را می‌سنجد. </w:t>
      </w:r>
      <w:r>
        <w:rPr>
          <w:rFonts w:ascii="Times New Roman" w:eastAsia="Times New Roman" w:hAnsi="Times New Roman" w:cs="Times New Roman"/>
          <w:sz w:val="24"/>
          <w:szCs w:val="24"/>
        </w:rPr>
        <w:t>‎Recall@5‎</w:t>
      </w:r>
      <w:r>
        <w:rPr>
          <w:rFonts w:cs="B Nazanin"/>
          <w:rtl/>
        </w:rPr>
        <w:t xml:space="preserve"> بررسی می‌کند که</w:t>
      </w:r>
      <w:r>
        <w:rPr>
          <w:rFonts w:cs="B Nazanin"/>
          <w:rtl/>
        </w:rPr>
        <w:t xml:space="preserve"> آیا پاسخ صحیح در مجموعه کوچکی از نتایج قابل ارائه به کاربر یا مدل مولد حضور دارد یا خیر. </w:t>
      </w:r>
      <w:r>
        <w:rPr>
          <w:rFonts w:ascii="Times New Roman" w:eastAsia="Times New Roman" w:hAnsi="Times New Roman" w:cs="Times New Roman"/>
          <w:sz w:val="24"/>
          <w:szCs w:val="24"/>
        </w:rPr>
        <w:t>‎MRR@10‎</w:t>
      </w:r>
      <w:r>
        <w:rPr>
          <w:rFonts w:cs="B Nazanin"/>
          <w:rtl/>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w:t>
      </w:r>
      <w:r>
        <w:rPr>
          <w:rFonts w:cs="B Nazanin"/>
          <w:rtl/>
        </w:rPr>
        <w:t>هتر عمل کرده است.</w:t>
      </w:r>
    </w:p>
    <w:p w14:paraId="19DA1CF0" w14:textId="77777777" w:rsidR="00453D6C" w:rsidRDefault="00E64BB8">
      <w:pPr>
        <w:pStyle w:val="Heading3"/>
        <w:bidi/>
        <w:spacing w:after="160"/>
        <w:jc w:val="right"/>
      </w:pPr>
      <w:bookmarkStart w:id="75" w:name="_Toc239754739"/>
      <w:r>
        <w:rPr>
          <w:rFonts w:ascii="B Nazanin" w:eastAsia="B Nazanin" w:hAnsi="B Nazanin" w:cs="B Nazanin"/>
          <w:rtl/>
        </w:rPr>
        <w:t>۲-۷-۶. مجموعه آزمون ثابت و مقایسه منصفانه</w:t>
      </w:r>
      <w:bookmarkEnd w:id="75"/>
    </w:p>
    <w:p w14:paraId="5F94E858" w14:textId="77777777" w:rsidR="00453D6C" w:rsidRDefault="00E64BB8">
      <w:pPr>
        <w:bidi/>
        <w:spacing w:after="160"/>
        <w:jc w:val="right"/>
      </w:pPr>
      <w:r>
        <w:rPr>
          <w:rFonts w:cs="B Nazanin"/>
          <w:rtl/>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eastAsia="Times New Roman" w:hAnsi="Times New Roman" w:cs="Times New Roman"/>
          <w:sz w:val="24"/>
          <w:szCs w:val="24"/>
        </w:rPr>
        <w:t>‎corpus‎</w:t>
      </w:r>
      <w:r>
        <w:rPr>
          <w:rFonts w:cs="B Nazanin"/>
          <w:rtl/>
        </w:rPr>
        <w:t>های متفاوتی ارزیابی شوند، تفاوت معیارها الزا</w:t>
      </w:r>
      <w:r>
        <w:rPr>
          <w:rFonts w:cs="B Nazanin"/>
          <w:rtl/>
        </w:rPr>
        <w:t xml:space="preserve">ماً ناشی از کیفیت مدل نخواهد بود. به همین علت، در پژوهش حاضر هر دو مدل بر یک مجموعه آزمون مشترک و با </w:t>
      </w:r>
      <w:r>
        <w:rPr>
          <w:rFonts w:ascii="Times New Roman" w:eastAsia="Times New Roman" w:hAnsi="Times New Roman" w:cs="Times New Roman"/>
          <w:sz w:val="24"/>
          <w:szCs w:val="24"/>
        </w:rPr>
        <w:t>‎corpus‎</w:t>
      </w:r>
      <w:r>
        <w:rPr>
          <w:rFonts w:cs="B Nazanin"/>
          <w:rtl/>
        </w:rPr>
        <w:t xml:space="preserve"> پاسخ یکسان ارزیابی می‌شوند. پالایش داده و حذف تکرارها پیش از تفکیک آموزش و آزمون نیز از نشت داده جلوگیری می‌کند.</w:t>
      </w:r>
    </w:p>
    <w:p w14:paraId="6EA26AE8" w14:textId="77777777" w:rsidR="00453D6C" w:rsidRDefault="00E64BB8">
      <w:pPr>
        <w:pStyle w:val="Heading3"/>
        <w:bidi/>
        <w:spacing w:after="160"/>
        <w:jc w:val="right"/>
      </w:pPr>
      <w:bookmarkStart w:id="76" w:name="_Toc239754740"/>
      <w:r>
        <w:rPr>
          <w:rFonts w:ascii="B Nazanin" w:eastAsia="B Nazanin" w:hAnsi="B Nazanin" w:cs="B Nazanin"/>
          <w:rtl/>
        </w:rPr>
        <w:lastRenderedPageBreak/>
        <w:t>۲-۷-۷. تنظیمات مؤثر بر ارزیابی</w:t>
      </w:r>
      <w:bookmarkEnd w:id="76"/>
    </w:p>
    <w:p w14:paraId="67EC388B" w14:textId="77777777" w:rsidR="00453D6C" w:rsidRDefault="00E64BB8">
      <w:pPr>
        <w:bidi/>
        <w:spacing w:after="160"/>
        <w:jc w:val="right"/>
      </w:pPr>
      <w:r>
        <w:rPr>
          <w:rFonts w:cs="B Nazanin"/>
          <w:rtl/>
        </w:rPr>
        <w:t>مق</w:t>
      </w:r>
      <w:r>
        <w:rPr>
          <w:rFonts w:cs="B Nazanin"/>
          <w:rtl/>
        </w:rPr>
        <w:t xml:space="preserve">دار معیارهای بازیابی تنها به وزن‌های مدل وابسته نیست. </w:t>
      </w:r>
      <w:r>
        <w:rPr>
          <w:rFonts w:ascii="Times New Roman" w:eastAsia="Times New Roman" w:hAnsi="Times New Roman" w:cs="Times New Roman"/>
          <w:sz w:val="24"/>
          <w:szCs w:val="24"/>
        </w:rPr>
        <w:t>‎tokenizer‎</w:t>
      </w:r>
      <w:r>
        <w:rPr>
          <w:rFonts w:cs="B Nazanin"/>
          <w:rtl/>
        </w:rPr>
        <w:t xml:space="preserve">، طول مجاز ورودی، روش </w:t>
      </w:r>
      <w:r>
        <w:rPr>
          <w:rFonts w:ascii="Times New Roman" w:eastAsia="Times New Roman" w:hAnsi="Times New Roman" w:cs="Times New Roman"/>
          <w:sz w:val="24"/>
          <w:szCs w:val="24"/>
        </w:rPr>
        <w:t>‎pooling‎</w:t>
      </w:r>
      <w:r>
        <w:rPr>
          <w:rFonts w:cs="B Nazanin"/>
          <w:rtl/>
        </w:rPr>
        <w:t xml:space="preserve">، نرمال‌سازی </w:t>
      </w:r>
      <w:r>
        <w:rPr>
          <w:rFonts w:ascii="Times New Roman" w:eastAsia="Times New Roman" w:hAnsi="Times New Roman" w:cs="Times New Roman"/>
          <w:sz w:val="24"/>
          <w:szCs w:val="24"/>
        </w:rPr>
        <w:t>‎embedding‎</w:t>
      </w:r>
      <w:r>
        <w:rPr>
          <w:rFonts w:cs="B Nazanin"/>
          <w:rtl/>
        </w:rPr>
        <w:t xml:space="preserve">ها، نوع شباهت، اندازه </w:t>
      </w:r>
      <w:r>
        <w:rPr>
          <w:rFonts w:ascii="Times New Roman" w:eastAsia="Times New Roman" w:hAnsi="Times New Roman" w:cs="Times New Roman"/>
          <w:sz w:val="24"/>
          <w:szCs w:val="24"/>
        </w:rPr>
        <w:t>‎batch‎</w:t>
      </w:r>
      <w:r>
        <w:rPr>
          <w:rFonts w:cs="B Nazanin"/>
          <w:rtl/>
        </w:rPr>
        <w:t xml:space="preserve">، روش ساخت </w:t>
      </w:r>
      <w:r>
        <w:rPr>
          <w:rFonts w:ascii="Times New Roman" w:eastAsia="Times New Roman" w:hAnsi="Times New Roman" w:cs="Times New Roman"/>
          <w:sz w:val="24"/>
          <w:szCs w:val="24"/>
        </w:rPr>
        <w:t>‎corpus‎</w:t>
      </w:r>
      <w:r>
        <w:rPr>
          <w:rFonts w:cs="B Nazanin"/>
          <w:rtl/>
        </w:rPr>
        <w:t xml:space="preserve">، وجود یا نبود </w:t>
      </w:r>
      <w:r>
        <w:rPr>
          <w:rFonts w:ascii="Times New Roman" w:eastAsia="Times New Roman" w:hAnsi="Times New Roman" w:cs="Times New Roman"/>
          <w:sz w:val="24"/>
          <w:szCs w:val="24"/>
        </w:rPr>
        <w:t>‎reranker‎</w:t>
      </w:r>
      <w:r>
        <w:rPr>
          <w:rFonts w:cs="B Nazanin"/>
          <w:rtl/>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w:t>
      </w:r>
      <w:r>
        <w:rPr>
          <w:rFonts w:cs="B Nazanin"/>
          <w:rtl/>
        </w:rPr>
        <w:t>‌های بعدی با همان تنظیمات تکرارپذیر باشد.</w:t>
      </w:r>
    </w:p>
    <w:p w14:paraId="6C422CD9" w14:textId="77777777" w:rsidR="00453D6C" w:rsidRDefault="00E64BB8">
      <w:pPr>
        <w:pStyle w:val="Heading3"/>
        <w:bidi/>
        <w:spacing w:after="160"/>
        <w:jc w:val="right"/>
      </w:pPr>
      <w:bookmarkStart w:id="77" w:name="_Toc239754741"/>
      <w:r>
        <w:rPr>
          <w:rFonts w:ascii="B Nazanin" w:eastAsia="B Nazanin" w:hAnsi="B Nazanin" w:cs="B Nazanin"/>
          <w:rtl/>
        </w:rPr>
        <w:t>۲-۷-۸. تحلیل خطا بر اساس رتبه‌ها</w:t>
      </w:r>
      <w:bookmarkEnd w:id="77"/>
    </w:p>
    <w:p w14:paraId="41BF6071" w14:textId="77777777" w:rsidR="00453D6C" w:rsidRDefault="00E64BB8">
      <w:pPr>
        <w:bidi/>
        <w:spacing w:after="160"/>
        <w:jc w:val="right"/>
      </w:pPr>
      <w:r>
        <w:rPr>
          <w:rFonts w:cs="B Nazanin"/>
          <w:rtl/>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w:t>
      </w:r>
      <w:r>
        <w:rPr>
          <w:rFonts w:cs="B Nazanin"/>
          <w:rtl/>
        </w:rPr>
        <w:t>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14:paraId="65E3A032" w14:textId="77777777" w:rsidR="00453D6C" w:rsidRDefault="00E64BB8">
      <w:pPr>
        <w:pStyle w:val="Heading3"/>
        <w:bidi/>
        <w:spacing w:after="160"/>
        <w:jc w:val="right"/>
      </w:pPr>
      <w:bookmarkStart w:id="78" w:name="_Toc239754742"/>
      <w:r>
        <w:rPr>
          <w:rFonts w:ascii="B Nazanin" w:eastAsia="B Nazanin" w:hAnsi="B Nazanin" w:cs="B Nazanin"/>
          <w:rtl/>
        </w:rPr>
        <w:t>۲-۷-۹. محدودیت مع</w:t>
      </w:r>
      <w:r>
        <w:rPr>
          <w:rFonts w:ascii="B Nazanin" w:eastAsia="B Nazanin" w:hAnsi="B Nazanin" w:cs="B Nazanin"/>
          <w:rtl/>
        </w:rPr>
        <w:t>یارهای رتبه‌بندی</w:t>
      </w:r>
      <w:bookmarkEnd w:id="78"/>
    </w:p>
    <w:p w14:paraId="68859380" w14:textId="77777777" w:rsidR="00453D6C" w:rsidRDefault="00E64BB8">
      <w:pPr>
        <w:bidi/>
        <w:spacing w:after="160"/>
        <w:jc w:val="right"/>
      </w:pP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w:t>
      </w:r>
      <w:r>
        <w:rPr>
          <w:rFonts w:cs="B Nazanin"/>
          <w:rtl/>
        </w:rPr>
        <w:t xml:space="preserve"> </w:t>
      </w:r>
      <w:r>
        <w:rPr>
          <w:rFonts w:ascii="Times New Roman" w:eastAsia="Times New Roman" w:hAnsi="Times New Roman" w:cs="Times New Roman"/>
          <w:sz w:val="24"/>
          <w:szCs w:val="24"/>
        </w:rPr>
        <w:t>‎RAG‎</w:t>
      </w:r>
      <w:r>
        <w:rPr>
          <w:rFonts w:cs="B Nazanin"/>
          <w:rtl/>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14:paraId="67788092" w14:textId="77777777" w:rsidR="00453D6C" w:rsidRDefault="00E64BB8">
      <w:pPr>
        <w:pStyle w:val="Heading3"/>
        <w:bidi/>
        <w:spacing w:after="160"/>
        <w:jc w:val="right"/>
      </w:pPr>
      <w:bookmarkStart w:id="79" w:name="_Toc239754743"/>
      <w:r>
        <w:rPr>
          <w:rFonts w:ascii="B Nazanin" w:eastAsia="B Nazanin" w:hAnsi="B Nazanin" w:cs="B Nazanin"/>
          <w:rtl/>
        </w:rPr>
        <w:t xml:space="preserve">۲-۷-۱۰. </w:t>
      </w:r>
      <w:r>
        <w:rPr>
          <w:rFonts w:ascii="B Nazanin" w:eastAsia="B Nazanin" w:hAnsi="B Nazanin" w:cs="B Nazanin"/>
          <w:rtl/>
        </w:rPr>
        <w:t>جمع‌بندی</w:t>
      </w:r>
      <w:bookmarkEnd w:id="79"/>
    </w:p>
    <w:p w14:paraId="14E95089" w14:textId="77777777" w:rsidR="00453D6C" w:rsidRDefault="00E64BB8">
      <w:pPr>
        <w:bidi/>
        <w:spacing w:after="160"/>
        <w:jc w:val="right"/>
      </w:pPr>
      <w:r>
        <w:rPr>
          <w:rFonts w:cs="B Nazanin"/>
          <w:rtl/>
        </w:rPr>
        <w:t xml:space="preserve">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ابزارهای اصلی سنجش کیفیت بازیابی در پژوهش حاضر هستند. این معیارها نشان می‌دهند مدل با چه دقتی پاسخ صحیح را بازیابی می‌کند و آن را در چه </w:t>
      </w:r>
      <w:r>
        <w:rPr>
          <w:rFonts w:cs="B Nazanin"/>
          <w:rtl/>
        </w:rPr>
        <w:lastRenderedPageBreak/>
        <w:t xml:space="preserve">جایگاهی قرار می‌دهد. استفاده از مجموعه آزمون ثابت، </w:t>
      </w:r>
      <w:r>
        <w:rPr>
          <w:rFonts w:ascii="Times New Roman" w:eastAsia="Times New Roman" w:hAnsi="Times New Roman" w:cs="Times New Roman"/>
          <w:sz w:val="24"/>
          <w:szCs w:val="24"/>
        </w:rPr>
        <w:t>‎corpus‎</w:t>
      </w:r>
      <w:r>
        <w:rPr>
          <w:rFonts w:cs="B Nazanin"/>
          <w:rtl/>
        </w:rPr>
        <w:t xml:space="preserve"> یکسان، ت</w:t>
      </w:r>
      <w:r>
        <w:rPr>
          <w:rFonts w:cs="B Nazanin"/>
          <w:rtl/>
        </w:rPr>
        <w:t>نظیمات ارزیابی مشترک و ذخیره رتبه هر پرسش، مقایسه مدل پایه و مدل ریزتنظیم‌شده را قابل اعتماد و بازتولیدپذیر می‌سازد.</w:t>
      </w:r>
    </w:p>
    <w:p w14:paraId="55C35609" w14:textId="77777777" w:rsidR="00453D6C" w:rsidRDefault="00E64BB8">
      <w:pPr>
        <w:pStyle w:val="Heading2"/>
        <w:bidi/>
        <w:spacing w:after="160"/>
        <w:jc w:val="right"/>
      </w:pPr>
      <w:bookmarkStart w:id="80" w:name="_Toc239754744"/>
      <w:r>
        <w:rPr>
          <w:rFonts w:ascii="B Nazanin" w:eastAsia="B Nazanin" w:hAnsi="B Nazanin" w:cs="B Nazanin"/>
          <w:sz w:val="30"/>
          <w:szCs w:val="30"/>
          <w:rtl/>
        </w:rPr>
        <w:t>۲-۸. پیشینه پژوهش و شکاف تحقیق</w:t>
      </w:r>
      <w:bookmarkEnd w:id="80"/>
    </w:p>
    <w:p w14:paraId="41C86EF0" w14:textId="77777777" w:rsidR="00453D6C" w:rsidRDefault="00E64BB8">
      <w:pPr>
        <w:pStyle w:val="Heading3"/>
        <w:bidi/>
        <w:spacing w:after="160"/>
        <w:jc w:val="right"/>
      </w:pPr>
      <w:bookmarkStart w:id="81" w:name="_Toc239754745"/>
      <w:r>
        <w:rPr>
          <w:rFonts w:ascii="B Nazanin" w:eastAsia="B Nazanin" w:hAnsi="B Nazanin" w:cs="B Nazanin"/>
          <w:rtl/>
        </w:rPr>
        <w:t xml:space="preserve">۲-۸-۱. </w:t>
      </w:r>
      <w:r>
        <w:rPr>
          <w:rFonts w:ascii="Times New Roman" w:eastAsia="Times New Roman" w:hAnsi="Times New Roman" w:cs="Times New Roman"/>
          <w:sz w:val="24"/>
          <w:szCs w:val="24"/>
        </w:rPr>
        <w:t>‎Sentence-BERT‎</w:t>
      </w:r>
      <w:r>
        <w:rPr>
          <w:rFonts w:ascii="B Nazanin" w:eastAsia="B Nazanin" w:hAnsi="B Nazanin" w:cs="B Nazanin"/>
          <w:rtl/>
        </w:rPr>
        <w:t xml:space="preserve"> و شکل‌گیری </w:t>
      </w:r>
      <w:r>
        <w:rPr>
          <w:rFonts w:ascii="Times New Roman" w:eastAsia="Times New Roman" w:hAnsi="Times New Roman" w:cs="Times New Roman"/>
          <w:sz w:val="24"/>
          <w:szCs w:val="24"/>
        </w:rPr>
        <w:t>‎embedding‎</w:t>
      </w:r>
      <w:r>
        <w:rPr>
          <w:rFonts w:ascii="B Nazanin" w:eastAsia="B Nazanin" w:hAnsi="B Nazanin" w:cs="B Nazanin"/>
          <w:rtl/>
        </w:rPr>
        <w:t>های جمله</w:t>
      </w:r>
      <w:bookmarkEnd w:id="81"/>
    </w:p>
    <w:p w14:paraId="4154B498" w14:textId="77777777" w:rsidR="00453D6C" w:rsidRDefault="00E64BB8">
      <w:pPr>
        <w:bidi/>
        <w:spacing w:after="160"/>
        <w:jc w:val="right"/>
      </w:pPr>
      <w:r>
        <w:rPr>
          <w:rFonts w:ascii="Times New Roman" w:eastAsia="Times New Roman" w:hAnsi="Times New Roman" w:cs="Times New Roman"/>
          <w:sz w:val="24"/>
          <w:szCs w:val="24"/>
        </w:rPr>
        <w:t>‎Sentence-BERT‎</w:t>
      </w:r>
      <w:r>
        <w:rPr>
          <w:rFonts w:cs="B Nazanin"/>
          <w:rtl/>
        </w:rPr>
        <w:t xml:space="preserve"> یا </w:t>
      </w:r>
      <w:r>
        <w:rPr>
          <w:rFonts w:ascii="Times New Roman" w:eastAsia="Times New Roman" w:hAnsi="Times New Roman" w:cs="Times New Roman"/>
          <w:sz w:val="24"/>
          <w:szCs w:val="24"/>
        </w:rPr>
        <w:t>‎SBERT‎</w:t>
      </w:r>
      <w:r>
        <w:rPr>
          <w:rFonts w:cs="B Nazanin"/>
          <w:rtl/>
        </w:rPr>
        <w:t xml:space="preserve"> از پژوهش‌های مهم در تبدیل مدل‌های </w:t>
      </w:r>
      <w:r>
        <w:rPr>
          <w:rFonts w:ascii="Times New Roman" w:eastAsia="Times New Roman" w:hAnsi="Times New Roman" w:cs="Times New Roman"/>
          <w:sz w:val="24"/>
          <w:szCs w:val="24"/>
        </w:rPr>
        <w:t>‎BERT‎</w:t>
      </w:r>
      <w:r>
        <w:rPr>
          <w:rFonts w:cs="B Nazanin"/>
          <w:rtl/>
        </w:rPr>
        <w:t xml:space="preserve"> به مدل‌هایی مناسب برای ساخت </w:t>
      </w:r>
      <w:r>
        <w:rPr>
          <w:rFonts w:ascii="Times New Roman" w:eastAsia="Times New Roman" w:hAnsi="Times New Roman" w:cs="Times New Roman"/>
          <w:sz w:val="24"/>
          <w:szCs w:val="24"/>
        </w:rPr>
        <w:t>‎embedding‎</w:t>
      </w:r>
      <w:r>
        <w:rPr>
          <w:rFonts w:cs="B Nazanin"/>
          <w:rtl/>
        </w:rPr>
        <w:t xml:space="preserve"> جمله است. در </w:t>
      </w:r>
      <w:r>
        <w:rPr>
          <w:rFonts w:ascii="Times New Roman" w:eastAsia="Times New Roman" w:hAnsi="Times New Roman" w:cs="Times New Roman"/>
          <w:sz w:val="24"/>
          <w:szCs w:val="24"/>
        </w:rPr>
        <w:t>‎BERT‎</w:t>
      </w:r>
      <w:r>
        <w:rPr>
          <w:rFonts w:cs="B Nazanin"/>
          <w:rtl/>
        </w:rPr>
        <w:t xml:space="preserve"> معمولی، برای سنجش شباهت دو جمله باید هر زوج جمله به‌صورت هم‌زمان به مدل داده شود؛ این روش برای مقایسه یک پرسش با </w:t>
      </w:r>
      <w:r>
        <w:rPr>
          <w:rFonts w:ascii="Times New Roman" w:eastAsia="Times New Roman" w:hAnsi="Times New Roman" w:cs="Times New Roman"/>
          <w:sz w:val="24"/>
          <w:szCs w:val="24"/>
        </w:rPr>
        <w:t>‎corpus‎</w:t>
      </w:r>
      <w:r>
        <w:rPr>
          <w:rFonts w:cs="B Nazanin"/>
          <w:rtl/>
        </w:rPr>
        <w:t xml:space="preserve"> بزرگ هزینه محاسباتی زیادی دارد. </w:t>
      </w:r>
      <w:r>
        <w:rPr>
          <w:rFonts w:ascii="Times New Roman" w:eastAsia="Times New Roman" w:hAnsi="Times New Roman" w:cs="Times New Roman"/>
          <w:sz w:val="24"/>
          <w:szCs w:val="24"/>
        </w:rPr>
        <w:t>‎SBERT‎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و </w:t>
      </w:r>
      <w:r>
        <w:rPr>
          <w:rFonts w:ascii="Times New Roman" w:eastAsia="Times New Roman" w:hAnsi="Times New Roman" w:cs="Times New Roman"/>
          <w:sz w:val="24"/>
          <w:szCs w:val="24"/>
        </w:rPr>
        <w:t>‎triplet‎</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مستقل برای هر جمله تولید می‌کند تا شباهت آن‌ها با معیارهایی مانند کسینوسی محاسبه شود. اهمیت </w:t>
      </w:r>
      <w:r>
        <w:rPr>
          <w:rFonts w:ascii="Times New Roman" w:eastAsia="Times New Roman" w:hAnsi="Times New Roman" w:cs="Times New Roman"/>
          <w:sz w:val="24"/>
          <w:szCs w:val="24"/>
        </w:rPr>
        <w:t>‎SBERT‎</w:t>
      </w:r>
      <w:r>
        <w:rPr>
          <w:rFonts w:cs="B Nazanin"/>
          <w:rtl/>
        </w:rPr>
        <w:t xml:space="preserve"> در این است که مدل‌های </w:t>
      </w:r>
      <w:r>
        <w:rPr>
          <w:rFonts w:ascii="Times New Roman" w:eastAsia="Times New Roman" w:hAnsi="Times New Roman" w:cs="Times New Roman"/>
          <w:sz w:val="24"/>
          <w:szCs w:val="24"/>
        </w:rPr>
        <w:t>‎embedding‎</w:t>
      </w:r>
      <w:r>
        <w:rPr>
          <w:rFonts w:cs="B Nazanin"/>
          <w:rtl/>
        </w:rPr>
        <w:t xml:space="preserve"> را برای جست‌وجوی معنایی، خوشه‌بندی و بازیابی سریع عملی کرد.</w:t>
      </w:r>
    </w:p>
    <w:p w14:paraId="69A10907" w14:textId="77777777" w:rsidR="00453D6C" w:rsidRDefault="00E64BB8">
      <w:pPr>
        <w:pStyle w:val="Heading3"/>
        <w:bidi/>
        <w:spacing w:after="160"/>
        <w:jc w:val="right"/>
      </w:pPr>
      <w:bookmarkStart w:id="82" w:name="_Toc239754746"/>
      <w:r>
        <w:rPr>
          <w:rFonts w:ascii="B Nazanin" w:eastAsia="B Nazanin" w:hAnsi="B Nazanin" w:cs="B Nazanin"/>
          <w:rtl/>
        </w:rPr>
        <w:t>۲-۸-۲. با</w:t>
      </w:r>
      <w:r>
        <w:rPr>
          <w:rFonts w:ascii="B Nazanin" w:eastAsia="B Nazanin" w:hAnsi="B Nazanin" w:cs="B Nazanin"/>
          <w:rtl/>
        </w:rPr>
        <w:t>زیابی متراکم پرسش‌وپاسخ</w:t>
      </w:r>
      <w:bookmarkEnd w:id="82"/>
    </w:p>
    <w:p w14:paraId="61E43B44" w14:textId="77777777" w:rsidR="00453D6C" w:rsidRDefault="00E64BB8">
      <w:pPr>
        <w:bidi/>
        <w:spacing w:after="160"/>
        <w:jc w:val="right"/>
      </w:pPr>
      <w:r>
        <w:rPr>
          <w:rFonts w:cs="B Nazanin"/>
          <w:rtl/>
        </w:rPr>
        <w:t xml:space="preserve">پژوهش </w:t>
      </w:r>
      <w:r>
        <w:rPr>
          <w:rFonts w:ascii="Times New Roman" w:eastAsia="Times New Roman" w:hAnsi="Times New Roman" w:cs="Times New Roman"/>
          <w:sz w:val="24"/>
          <w:szCs w:val="24"/>
        </w:rPr>
        <w:t>‎Dense Passage Retrieval‎</w:t>
      </w:r>
      <w:r>
        <w:rPr>
          <w:rFonts w:cs="B Nazanin"/>
          <w:rtl/>
        </w:rPr>
        <w:t xml:space="preserve"> یا </w:t>
      </w:r>
      <w:r>
        <w:rPr>
          <w:rFonts w:ascii="Times New Roman" w:eastAsia="Times New Roman" w:hAnsi="Times New Roman" w:cs="Times New Roman"/>
          <w:sz w:val="24"/>
          <w:szCs w:val="24"/>
        </w:rPr>
        <w:t>‎DPR‎</w:t>
      </w:r>
      <w:r>
        <w:rPr>
          <w:rFonts w:cs="B Nazanin"/>
          <w:rtl/>
        </w:rPr>
        <w:t xml:space="preserve"> نشان داد که می‌توان با یک ساختار دو-رمزگذار، پرسش و </w:t>
      </w:r>
      <w:r>
        <w:rPr>
          <w:rFonts w:ascii="Times New Roman" w:eastAsia="Times New Roman" w:hAnsi="Times New Roman" w:cs="Times New Roman"/>
          <w:sz w:val="24"/>
          <w:szCs w:val="24"/>
        </w:rPr>
        <w:t>‎passage‎</w:t>
      </w:r>
      <w:r>
        <w:rPr>
          <w:rFonts w:cs="B Nazanin"/>
          <w:rtl/>
        </w:rPr>
        <w:t xml:space="preserve"> را جداگانه به بردار تبدیل کرد و پاسخ مرتبط را از میان </w:t>
      </w:r>
      <w:r>
        <w:rPr>
          <w:rFonts w:ascii="Times New Roman" w:eastAsia="Times New Roman" w:hAnsi="Times New Roman" w:cs="Times New Roman"/>
          <w:sz w:val="24"/>
          <w:szCs w:val="24"/>
        </w:rPr>
        <w:t>‎corpus‎</w:t>
      </w:r>
      <w:r>
        <w:rPr>
          <w:rFonts w:cs="B Nazanin"/>
          <w:rtl/>
        </w:rPr>
        <w:t xml:space="preserve"> بازیابی نمود. در این رویکرد، مدل می‌آموزد بردار پرسش را به بردار </w:t>
      </w:r>
      <w:r>
        <w:rPr>
          <w:rFonts w:ascii="Times New Roman" w:eastAsia="Times New Roman" w:hAnsi="Times New Roman" w:cs="Times New Roman"/>
          <w:sz w:val="24"/>
          <w:szCs w:val="24"/>
        </w:rPr>
        <w:t>‎passage‎</w:t>
      </w:r>
      <w:r>
        <w:rPr>
          <w:rFonts w:cs="B Nazanin"/>
          <w:rtl/>
        </w:rPr>
        <w:t xml:space="preserve"> صحیح نزدیک کند. </w:t>
      </w:r>
      <w:r>
        <w:rPr>
          <w:rFonts w:ascii="Times New Roman" w:eastAsia="Times New Roman" w:hAnsi="Times New Roman" w:cs="Times New Roman"/>
          <w:sz w:val="24"/>
          <w:szCs w:val="24"/>
        </w:rPr>
        <w:t>‎DPR‎</w:t>
      </w:r>
      <w:r>
        <w:rPr>
          <w:rFonts w:cs="B Nazanin"/>
          <w:rtl/>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eastAsia="Times New Roman" w:hAnsi="Times New Roman" w:cs="Times New Roman"/>
          <w:sz w:val="24"/>
          <w:szCs w:val="24"/>
        </w:rPr>
        <w:t>‎BM25‎</w:t>
      </w:r>
      <w:r>
        <w:rPr>
          <w:rFonts w:cs="B Nazanin"/>
          <w:rtl/>
        </w:rPr>
        <w:t xml:space="preserve"> پیشی </w:t>
      </w:r>
      <w:r>
        <w:rPr>
          <w:rFonts w:cs="B Nazanin"/>
          <w:rtl/>
        </w:rPr>
        <w:t>بگیرد. بااین‌حال، کارایی این روش به کیفیت زوج‌های پرسش و پاسخ، انتخاب پاسخ‌های منفی و شباهت میان داده آموزش و دامنه هدف وابسته است.</w:t>
      </w:r>
    </w:p>
    <w:p w14:paraId="0BC284DC" w14:textId="77777777" w:rsidR="00453D6C" w:rsidRDefault="00E64BB8">
      <w:pPr>
        <w:pStyle w:val="Heading3"/>
        <w:bidi/>
        <w:spacing w:after="160"/>
        <w:jc w:val="right"/>
      </w:pPr>
      <w:bookmarkStart w:id="83" w:name="_Toc239754747"/>
      <w:r>
        <w:rPr>
          <w:rFonts w:ascii="B Nazanin" w:eastAsia="B Nazanin" w:hAnsi="B Nazanin" w:cs="B Nazanin"/>
          <w:rtl/>
        </w:rPr>
        <w:t>۲-۸-۳. نقش نمونه‌های منفی سخت</w:t>
      </w:r>
      <w:bookmarkEnd w:id="83"/>
    </w:p>
    <w:p w14:paraId="406FA7A4" w14:textId="77777777" w:rsidR="00453D6C" w:rsidRDefault="00E64BB8">
      <w:pPr>
        <w:bidi/>
        <w:spacing w:after="160"/>
        <w:jc w:val="right"/>
      </w:pPr>
      <w:r>
        <w:rPr>
          <w:rFonts w:cs="B Nazanin"/>
          <w:rtl/>
        </w:rPr>
        <w:t>نمونه‌های منفی سخت از مسائل مهم در آموزش بازیاب‌های متراکم هستند. پاسخ‌های منفی تصادفی معمولاً</w:t>
      </w:r>
      <w:r>
        <w:rPr>
          <w:rFonts w:cs="B Nazanin"/>
          <w:rtl/>
        </w:rPr>
        <w:t xml:space="preserve">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eastAsia="Times New Roman" w:hAnsi="Times New Roman" w:cs="Times New Roman"/>
          <w:sz w:val="24"/>
          <w:szCs w:val="24"/>
        </w:rPr>
        <w:t>‎ANCE‎</w:t>
      </w:r>
      <w:r>
        <w:rPr>
          <w:rFonts w:cs="B Nazanin"/>
          <w:rtl/>
        </w:rPr>
        <w:t xml:space="preserve"> از نمونه‌های منفی استخراج‌شده با بازیابی تقریبی نزدیک‌ترین همس</w:t>
      </w:r>
      <w:r>
        <w:rPr>
          <w:rFonts w:cs="B Nazanin"/>
          <w:rtl/>
        </w:rPr>
        <w:t>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14:paraId="167F0F81" w14:textId="77777777" w:rsidR="00453D6C" w:rsidRDefault="00E64BB8">
      <w:pPr>
        <w:pStyle w:val="Heading3"/>
        <w:bidi/>
        <w:spacing w:after="160"/>
        <w:jc w:val="right"/>
      </w:pPr>
      <w:bookmarkStart w:id="84" w:name="_Toc239754748"/>
      <w:r>
        <w:rPr>
          <w:rFonts w:ascii="B Nazanin" w:eastAsia="B Nazanin" w:hAnsi="B Nazanin" w:cs="B Nazanin"/>
          <w:rtl/>
        </w:rPr>
        <w:lastRenderedPageBreak/>
        <w:t>۲-۸-۴. مسئله پاسخ منفی کاذب</w:t>
      </w:r>
      <w:bookmarkEnd w:id="84"/>
    </w:p>
    <w:p w14:paraId="238281EF" w14:textId="77777777" w:rsidR="00453D6C" w:rsidRDefault="00E64BB8">
      <w:pPr>
        <w:bidi/>
        <w:spacing w:after="160"/>
        <w:jc w:val="right"/>
      </w:pPr>
      <w:r>
        <w:rPr>
          <w:rFonts w:cs="B Nazanin"/>
          <w:rtl/>
        </w:rPr>
        <w:t xml:space="preserve">هر پاسخ نزدیک الزاماً یک </w:t>
      </w:r>
      <w:r>
        <w:rPr>
          <w:rFonts w:ascii="Times New Roman" w:eastAsia="Times New Roman" w:hAnsi="Times New Roman" w:cs="Times New Roman"/>
          <w:sz w:val="24"/>
          <w:szCs w:val="24"/>
        </w:rPr>
        <w:t>‎ne</w:t>
      </w:r>
      <w:r>
        <w:rPr>
          <w:rFonts w:ascii="Times New Roman" w:eastAsia="Times New Roman" w:hAnsi="Times New Roman" w:cs="Times New Roman"/>
          <w:sz w:val="24"/>
          <w:szCs w:val="24"/>
        </w:rPr>
        <w:t>gative‎</w:t>
      </w:r>
      <w:r>
        <w:rPr>
          <w:rFonts w:cs="B Nazanin"/>
          <w:rtl/>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eastAsia="Times New Roman" w:hAnsi="Times New Roman" w:cs="Times New Roman"/>
          <w:sz w:val="24"/>
          <w:szCs w:val="24"/>
        </w:rPr>
        <w:t>‎negative‎</w:t>
      </w:r>
      <w:r>
        <w:rPr>
          <w:rFonts w:cs="B Nazanin"/>
          <w:rtl/>
        </w:rPr>
        <w:t xml:space="preserve">، مدل را به دورکردن دو متن مرتبط تشویق می‌کند و می‌تواند </w:t>
      </w:r>
      <w:r>
        <w:rPr>
          <w:rFonts w:cs="B Nazanin"/>
          <w:rtl/>
        </w:rPr>
        <w:t xml:space="preserve">کیفیت بازیابی را کاهش دهد. بخش مهم روش پیشنهادی این پژوهش، افزودن کنترل کیفیت پس از بازیابی و </w:t>
      </w:r>
      <w:r>
        <w:rPr>
          <w:rFonts w:ascii="Times New Roman" w:eastAsia="Times New Roman" w:hAnsi="Times New Roman" w:cs="Times New Roman"/>
          <w:sz w:val="24"/>
          <w:szCs w:val="24"/>
        </w:rPr>
        <w:t>‎reranking‎</w:t>
      </w:r>
      <w:r>
        <w:rPr>
          <w:rFonts w:cs="B Nazanin"/>
          <w:rtl/>
        </w:rPr>
        <w:t xml:space="preserve"> است. در این مرحله، پاسخ‌های نامزد با توجه به پرسش و پاسخ مثبت بررسی می‌شوند و موارد هم‌ارز، مکمل یا مبهم کنار گذاشته می‌شوند.</w:t>
      </w:r>
    </w:p>
    <w:p w14:paraId="60BF7EE5" w14:textId="77777777" w:rsidR="00453D6C" w:rsidRDefault="00E64BB8">
      <w:pPr>
        <w:pStyle w:val="Heading3"/>
        <w:bidi/>
        <w:spacing w:after="160"/>
        <w:jc w:val="right"/>
      </w:pPr>
      <w:bookmarkStart w:id="85" w:name="_Toc239754749"/>
      <w:r>
        <w:rPr>
          <w:rFonts w:ascii="B Nazanin" w:eastAsia="B Nazanin" w:hAnsi="B Nazanin" w:cs="B Nazanin"/>
          <w:rtl/>
        </w:rPr>
        <w:t xml:space="preserve">۲-۸-۵. مدل‌های </w:t>
      </w:r>
      <w:r>
        <w:rPr>
          <w:rFonts w:ascii="Times New Roman" w:eastAsia="Times New Roman" w:hAnsi="Times New Roman" w:cs="Times New Roman"/>
          <w:sz w:val="24"/>
          <w:szCs w:val="24"/>
        </w:rPr>
        <w:t>‎embeddin</w:t>
      </w:r>
      <w:r>
        <w:rPr>
          <w:rFonts w:ascii="Times New Roman" w:eastAsia="Times New Roman" w:hAnsi="Times New Roman" w:cs="Times New Roman"/>
          <w:sz w:val="24"/>
          <w:szCs w:val="24"/>
        </w:rPr>
        <w:t>g‎</w:t>
      </w:r>
      <w:r>
        <w:rPr>
          <w:rFonts w:ascii="B Nazanin" w:eastAsia="B Nazanin" w:hAnsi="B Nazanin" w:cs="B Nazanin"/>
          <w:rtl/>
        </w:rPr>
        <w:t xml:space="preserve"> چندزبانه</w:t>
      </w:r>
      <w:bookmarkEnd w:id="85"/>
    </w:p>
    <w:p w14:paraId="2D740590" w14:textId="77777777" w:rsidR="00453D6C" w:rsidRDefault="00E64BB8">
      <w:pPr>
        <w:bidi/>
        <w:spacing w:after="160"/>
        <w:jc w:val="right"/>
      </w:pPr>
      <w:r>
        <w:rPr>
          <w:rFonts w:cs="B Nazanin"/>
          <w:rtl/>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eastAsia="Times New Roman" w:hAnsi="Times New Roman" w:cs="Times New Roman"/>
          <w:sz w:val="24"/>
          <w:szCs w:val="24"/>
        </w:rPr>
        <w:t>‎mDPR‎</w:t>
      </w:r>
      <w:r>
        <w:rPr>
          <w:rFonts w:cs="B Nazanin"/>
          <w:rtl/>
        </w:rPr>
        <w:t xml:space="preserve">، </w:t>
      </w:r>
      <w:r>
        <w:rPr>
          <w:rFonts w:ascii="Times New Roman" w:eastAsia="Times New Roman" w:hAnsi="Times New Roman" w:cs="Times New Roman"/>
          <w:sz w:val="24"/>
          <w:szCs w:val="24"/>
        </w:rPr>
        <w:t>‎mContriever‎</w:t>
      </w:r>
      <w:r>
        <w:rPr>
          <w:rFonts w:cs="B Nazanin"/>
          <w:rtl/>
        </w:rPr>
        <w:t xml:space="preserve">، </w:t>
      </w:r>
      <w:r>
        <w:rPr>
          <w:rFonts w:ascii="Times New Roman" w:eastAsia="Times New Roman" w:hAnsi="Times New Roman" w:cs="Times New Roman"/>
          <w:sz w:val="24"/>
          <w:szCs w:val="24"/>
        </w:rPr>
        <w:t>‎multilingual-e5‎</w:t>
      </w:r>
      <w:r>
        <w:rPr>
          <w:rFonts w:cs="B Nazanin"/>
          <w:rtl/>
        </w:rPr>
        <w:t xml:space="preserve"> و </w:t>
      </w:r>
      <w:r>
        <w:rPr>
          <w:rFonts w:ascii="Times New Roman" w:eastAsia="Times New Roman" w:hAnsi="Times New Roman" w:cs="Times New Roman"/>
          <w:sz w:val="24"/>
          <w:szCs w:val="24"/>
        </w:rPr>
        <w:t>‎BGE-M3‎</w:t>
      </w:r>
      <w:r>
        <w:rPr>
          <w:rFonts w:cs="B Nazanin"/>
          <w:rtl/>
        </w:rPr>
        <w:t xml:space="preserve"> برای ساخت فضای معنایی مشترک میان زبان‌ها طراحی شده‌اند. مزیت این مد</w:t>
      </w:r>
      <w:r>
        <w:rPr>
          <w:rFonts w:cs="B Nazanin"/>
          <w:rtl/>
        </w:rPr>
        <w:t>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14:paraId="57062E24" w14:textId="77777777" w:rsidR="00453D6C" w:rsidRDefault="00E64BB8">
      <w:pPr>
        <w:pStyle w:val="Heading3"/>
        <w:bidi/>
        <w:spacing w:after="160"/>
        <w:jc w:val="right"/>
      </w:pPr>
      <w:bookmarkStart w:id="86" w:name="_Toc239754750"/>
      <w:r>
        <w:rPr>
          <w:rFonts w:ascii="B Nazanin" w:eastAsia="B Nazanin" w:hAnsi="B Nazanin" w:cs="B Nazanin"/>
          <w:rtl/>
        </w:rPr>
        <w:t xml:space="preserve">۲-۸-۶. </w:t>
      </w:r>
      <w:r>
        <w:rPr>
          <w:rFonts w:ascii="Times New Roman" w:eastAsia="Times New Roman" w:hAnsi="Times New Roman" w:cs="Times New Roman"/>
          <w:sz w:val="24"/>
          <w:szCs w:val="24"/>
        </w:rPr>
        <w:t>‎BGE-M3‎</w:t>
      </w:r>
      <w:r>
        <w:rPr>
          <w:rFonts w:ascii="B Nazanin" w:eastAsia="B Nazanin" w:hAnsi="B Nazanin" w:cs="B Nazanin"/>
          <w:rtl/>
        </w:rPr>
        <w:t xml:space="preserve"> و مدل‌ها</w:t>
      </w:r>
      <w:r>
        <w:rPr>
          <w:rFonts w:ascii="B Nazanin" w:eastAsia="B Nazanin" w:hAnsi="B Nazanin" w:cs="B Nazanin"/>
          <w:rtl/>
        </w:rPr>
        <w:t>ی چندکارکردی بازیابی</w:t>
      </w:r>
      <w:bookmarkEnd w:id="86"/>
    </w:p>
    <w:p w14:paraId="23250A33" w14:textId="77777777" w:rsidR="00453D6C" w:rsidRDefault="00E64BB8">
      <w:pPr>
        <w:bidi/>
        <w:spacing w:after="160"/>
        <w:jc w:val="right"/>
      </w:pPr>
      <w:r>
        <w:rPr>
          <w:rFonts w:ascii="Times New Roman" w:eastAsia="Times New Roman" w:hAnsi="Times New Roman" w:cs="Times New Roman"/>
          <w:sz w:val="24"/>
          <w:szCs w:val="24"/>
        </w:rPr>
        <w:t>‎BGE-M3‎</w:t>
      </w:r>
      <w:r>
        <w:rPr>
          <w:rFonts w:cs="B Nazanin"/>
          <w:rtl/>
        </w:rPr>
        <w:t xml:space="preserve"> بر بازیابی متراکم، بازیابی تنک و بازیابی چندبرداری تمرکز دارد و برای بیش از ۱۰۰ زبان و متن‌هایی تا ۸۱۹۲ </w:t>
      </w:r>
      <w:r>
        <w:rPr>
          <w:rFonts w:ascii="Times New Roman" w:eastAsia="Times New Roman" w:hAnsi="Times New Roman" w:cs="Times New Roman"/>
          <w:sz w:val="24"/>
          <w:szCs w:val="24"/>
        </w:rPr>
        <w:t>‎token‎</w:t>
      </w:r>
      <w:r>
        <w:rPr>
          <w:rFonts w:cs="B Nazanin"/>
          <w:rtl/>
        </w:rPr>
        <w:t xml:space="preserve"> طراحی شده است. مقاله اصلی این مدل از آموزش چندمرحله‌ای، داده‌های چندزبانه و خودتقطیری دانشی برای تقویت هم‌زمان قاب</w:t>
      </w:r>
      <w:r>
        <w:rPr>
          <w:rFonts w:cs="B Nazanin"/>
          <w:rtl/>
        </w:rPr>
        <w:t xml:space="preserve">لیت‌های بازیابی استفاده می‌کند. همچنین در مرحله ریزتنظیم مقاله، برای هر پرسش هفت نمونه منفی استفاده شده است. در پژوهش حاضر، </w:t>
      </w:r>
      <w:r>
        <w:rPr>
          <w:rFonts w:ascii="Times New Roman" w:eastAsia="Times New Roman" w:hAnsi="Times New Roman" w:cs="Times New Roman"/>
          <w:sz w:val="24"/>
          <w:szCs w:val="24"/>
        </w:rPr>
        <w:t>‎BGE-M3‎</w:t>
      </w:r>
      <w:r>
        <w:rPr>
          <w:rFonts w:cs="B Nazanin"/>
          <w:rtl/>
        </w:rPr>
        <w:t xml:space="preserve"> فقط در حالت </w:t>
      </w:r>
      <w:r>
        <w:rPr>
          <w:rFonts w:ascii="Times New Roman" w:eastAsia="Times New Roman" w:hAnsi="Times New Roman" w:cs="Times New Roman"/>
          <w:sz w:val="24"/>
          <w:szCs w:val="24"/>
        </w:rPr>
        <w:t>‎dense‎</w:t>
      </w:r>
      <w:r>
        <w:rPr>
          <w:rFonts w:cs="B Nazanin"/>
          <w:rtl/>
        </w:rPr>
        <w:t xml:space="preserve"> ارزیابی می‌شود تا اثر ریزتنظیم، داده پالایش‌شده و نمونه‌های منفی سخت در یک پیکربندی روشن بررسی شود.</w:t>
      </w:r>
    </w:p>
    <w:p w14:paraId="5F050850" w14:textId="77777777" w:rsidR="00453D6C" w:rsidRDefault="00E64BB8">
      <w:pPr>
        <w:pStyle w:val="Heading3"/>
        <w:bidi/>
        <w:spacing w:after="160"/>
        <w:jc w:val="right"/>
      </w:pPr>
      <w:bookmarkStart w:id="87" w:name="_Toc239754751"/>
      <w:r>
        <w:rPr>
          <w:rFonts w:ascii="B Nazanin" w:eastAsia="B Nazanin" w:hAnsi="B Nazanin" w:cs="B Nazanin"/>
          <w:rtl/>
        </w:rPr>
        <w:t>۲-۸</w:t>
      </w:r>
      <w:r>
        <w:rPr>
          <w:rFonts w:ascii="B Nazanin" w:eastAsia="B Nazanin" w:hAnsi="B Nazanin" w:cs="B Nazanin"/>
          <w:rtl/>
        </w:rPr>
        <w:t>-۷. شکاف تحقیق</w:t>
      </w:r>
      <w:bookmarkEnd w:id="87"/>
    </w:p>
    <w:p w14:paraId="5F1CD155" w14:textId="77777777" w:rsidR="00453D6C" w:rsidRDefault="00E64BB8">
      <w:pPr>
        <w:bidi/>
        <w:spacing w:after="160"/>
        <w:jc w:val="right"/>
      </w:pPr>
      <w:r>
        <w:rPr>
          <w:rFonts w:cs="B Nazanin"/>
          <w:rtl/>
        </w:rPr>
        <w:t xml:space="preserve">مرور پژوهش‌ها نشان می‌دهد که مدل‌های عمومی و چندزبانه قدرتمندی برای بازیابی متراکم وجود دارند، اما سازگارکردن آن‌ها با </w:t>
      </w:r>
      <w:r>
        <w:rPr>
          <w:rFonts w:ascii="Times New Roman" w:eastAsia="Times New Roman" w:hAnsi="Times New Roman" w:cs="Times New Roman"/>
          <w:sz w:val="24"/>
          <w:szCs w:val="24"/>
        </w:rPr>
        <w:t>‎corpus‎</w:t>
      </w:r>
      <w:r>
        <w:rPr>
          <w:rFonts w:cs="B Nazanin"/>
          <w:rtl/>
        </w:rPr>
        <w:t xml:space="preserve"> واقعی پرسش‌وپاسخ فارسی همچنان نیازمند طراحی داده و ارزیابی </w:t>
      </w:r>
      <w:r>
        <w:rPr>
          <w:rFonts w:cs="B Nazanin"/>
          <w:rtl/>
        </w:rPr>
        <w:lastRenderedPageBreak/>
        <w:t>اختصاصی است. در داده‌های پرسمان، پاسخ‌های تکراری، پاسخ</w:t>
      </w:r>
      <w:r>
        <w:rPr>
          <w:rFonts w:cs="B Nazanin"/>
          <w:rtl/>
        </w:rPr>
        <w:t>‌های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14:paraId="6F9795C6" w14:textId="77777777" w:rsidR="00453D6C" w:rsidRDefault="00E64BB8">
      <w:pPr>
        <w:pStyle w:val="Heading3"/>
        <w:bidi/>
        <w:spacing w:after="160"/>
        <w:jc w:val="right"/>
      </w:pPr>
      <w:bookmarkStart w:id="88" w:name="_Toc239754752"/>
      <w:r>
        <w:rPr>
          <w:rFonts w:ascii="B Nazanin" w:eastAsia="B Nazanin" w:hAnsi="B Nazanin" w:cs="B Nazanin"/>
          <w:rtl/>
        </w:rPr>
        <w:t>۲-۸-۸. جایگاه پژوهش حاضر</w:t>
      </w:r>
      <w:bookmarkEnd w:id="88"/>
    </w:p>
    <w:p w14:paraId="2559BC5A" w14:textId="77777777" w:rsidR="00453D6C" w:rsidRDefault="00E64BB8">
      <w:pPr>
        <w:bidi/>
        <w:spacing w:after="160"/>
        <w:jc w:val="right"/>
      </w:pPr>
      <w:r>
        <w:rPr>
          <w:rFonts w:cs="B Nazanin"/>
          <w:rtl/>
        </w:rPr>
        <w:t>پژوهش ح</w:t>
      </w:r>
      <w:r>
        <w:rPr>
          <w:rFonts w:cs="B Nazanin"/>
          <w:rtl/>
        </w:rPr>
        <w:t xml:space="preserve">اضر مدل پایه جدیدی از ابتدا آموزش نمی‌دهد و یک سامانه </w:t>
      </w:r>
      <w:r>
        <w:rPr>
          <w:rFonts w:ascii="Times New Roman" w:eastAsia="Times New Roman" w:hAnsi="Times New Roman" w:cs="Times New Roman"/>
          <w:sz w:val="24"/>
          <w:szCs w:val="24"/>
        </w:rPr>
        <w:t>‎RAG‎</w:t>
      </w:r>
      <w:r>
        <w:rPr>
          <w:rFonts w:cs="B Nazanin"/>
          <w:rtl/>
        </w:rPr>
        <w:t xml:space="preserve"> کامل نیز پیاده‌سازی نمی‌کند. سهم آن، طراحی و ارزیابی یک فرایند داده‌محور برای ریزتنظیم </w:t>
      </w:r>
      <w:r>
        <w:rPr>
          <w:rFonts w:ascii="Times New Roman" w:eastAsia="Times New Roman" w:hAnsi="Times New Roman" w:cs="Times New Roman"/>
          <w:sz w:val="24"/>
          <w:szCs w:val="24"/>
        </w:rPr>
        <w:t>‎BGE-M3‎</w:t>
      </w:r>
      <w:r>
        <w:rPr>
          <w:rFonts w:cs="B Nazanin"/>
          <w:rtl/>
        </w:rPr>
        <w:t xml:space="preserve"> در بازیابی پاسخ‌های فارسی پرسمان است. این خط لوله شامل پالایش مرحله‌ای، حذف تکرار پرسش و پاسخ، کنترل</w:t>
      </w:r>
      <w:r>
        <w:rPr>
          <w:rFonts w:cs="B Nazanin"/>
          <w:rtl/>
        </w:rPr>
        <w:t xml:space="preserve"> طول پاسخ با </w:t>
      </w:r>
      <w:r>
        <w:rPr>
          <w:rFonts w:ascii="Times New Roman" w:eastAsia="Times New Roman" w:hAnsi="Times New Roman" w:cs="Times New Roman"/>
          <w:sz w:val="24"/>
          <w:szCs w:val="24"/>
        </w:rPr>
        <w:t>‎tokenizer‎</w:t>
      </w:r>
      <w:r>
        <w:rPr>
          <w:rFonts w:cs="B Nazanin"/>
          <w:rtl/>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eastAsia="Times New Roman" w:hAnsi="Times New Roman" w:cs="Times New Roman"/>
          <w:sz w:val="24"/>
          <w:szCs w:val="24"/>
        </w:rPr>
        <w:t>‎corpus‎</w:t>
      </w:r>
      <w:r>
        <w:rPr>
          <w:rFonts w:cs="B Nazanin"/>
          <w:rtl/>
        </w:rPr>
        <w:t xml:space="preserve"> و تنظیمات یکسان مقایسه می‌شو</w:t>
      </w:r>
      <w:r>
        <w:rPr>
          <w:rFonts w:cs="B Nazanin"/>
          <w:rtl/>
        </w:rPr>
        <w:t>ند.</w:t>
      </w:r>
    </w:p>
    <w:p w14:paraId="7E9B8010" w14:textId="77777777" w:rsidR="00453D6C" w:rsidRDefault="00E64BB8">
      <w:pPr>
        <w:pStyle w:val="Heading2"/>
        <w:bidi/>
        <w:spacing w:after="160"/>
        <w:jc w:val="right"/>
      </w:pPr>
      <w:bookmarkStart w:id="89" w:name="_Toc239754753"/>
      <w:r>
        <w:rPr>
          <w:rFonts w:ascii="B Nazanin" w:eastAsia="B Nazanin" w:hAnsi="B Nazanin" w:cs="B Nazanin"/>
          <w:sz w:val="30"/>
          <w:szCs w:val="30"/>
          <w:rtl/>
        </w:rPr>
        <w:t>۲-۹. جمع‌بندی فصل</w:t>
      </w:r>
      <w:bookmarkEnd w:id="89"/>
    </w:p>
    <w:p w14:paraId="2E8CEEEF" w14:textId="77777777" w:rsidR="00453D6C" w:rsidRDefault="00E64BB8">
      <w:pPr>
        <w:bidi/>
        <w:spacing w:after="160"/>
        <w:jc w:val="right"/>
      </w:pPr>
      <w:r>
        <w:rPr>
          <w:rFonts w:cs="B Nazanin"/>
          <w:rtl/>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بر تطابق واژه‌ها متکی هستند و برای عبارت‌های دقیق، نام‌های خاص و کلیدواژه‌</w:t>
      </w:r>
      <w:r>
        <w:rPr>
          <w:rFonts w:cs="B Nazanin"/>
          <w:rtl/>
        </w:rPr>
        <w:t xml:space="preserve">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eastAsia="Times New Roman" w:hAnsi="Times New Roman" w:cs="Times New Roman"/>
          <w:sz w:val="24"/>
          <w:szCs w:val="24"/>
        </w:rPr>
        <w:t>‎embedding‎</w:t>
      </w:r>
      <w:r>
        <w:rPr>
          <w:rFonts w:cs="B Nazanin"/>
          <w:rtl/>
        </w:rPr>
        <w:t xml:space="preserve"> و سنجش شباهت آن‌ها در فضای برداری، راهی برای کاهش این محدودیت فراهم می‌کند.</w:t>
      </w:r>
    </w:p>
    <w:p w14:paraId="6FB709E2" w14:textId="77777777" w:rsidR="00453D6C" w:rsidRDefault="00E64BB8">
      <w:pPr>
        <w:bidi/>
        <w:spacing w:after="160"/>
        <w:jc w:val="right"/>
      </w:pPr>
      <w:r>
        <w:rPr>
          <w:rFonts w:cs="B Nazanin"/>
          <w:rtl/>
        </w:rPr>
        <w:t>سپس م</w:t>
      </w:r>
      <w:r>
        <w:rPr>
          <w:rFonts w:cs="B Nazanin"/>
          <w:rtl/>
        </w:rPr>
        <w:t xml:space="preserve">فاهیم بازنمایی برداری متن، </w:t>
      </w:r>
      <w:r>
        <w:rPr>
          <w:rFonts w:ascii="Times New Roman" w:eastAsia="Times New Roman" w:hAnsi="Times New Roman" w:cs="Times New Roman"/>
          <w:sz w:val="24"/>
          <w:szCs w:val="24"/>
        </w:rPr>
        <w:t>‎Transformer‎</w:t>
      </w:r>
      <w:r>
        <w:rPr>
          <w:rFonts w:cs="B Nazanin"/>
          <w:rtl/>
        </w:rPr>
        <w:t xml:space="preserve">، </w:t>
      </w:r>
      <w:r>
        <w:rPr>
          <w:rFonts w:ascii="Times New Roman" w:eastAsia="Times New Roman" w:hAnsi="Times New Roman" w:cs="Times New Roman"/>
          <w:sz w:val="24"/>
          <w:szCs w:val="24"/>
        </w:rPr>
        <w:t>‎BERT‎</w:t>
      </w:r>
      <w:r>
        <w:rPr>
          <w:rFonts w:cs="B Nazanin"/>
          <w:rtl/>
        </w:rPr>
        <w:t xml:space="preserve">، </w:t>
      </w:r>
      <w:r>
        <w:rPr>
          <w:rFonts w:ascii="Times New Roman" w:eastAsia="Times New Roman" w:hAnsi="Times New Roman" w:cs="Times New Roman"/>
          <w:sz w:val="24"/>
          <w:szCs w:val="24"/>
        </w:rPr>
        <w:t>‎pooling‎</w:t>
      </w:r>
      <w:r>
        <w:rPr>
          <w:rFonts w:cs="B Nazanin"/>
          <w:rtl/>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w:t>
      </w:r>
      <w:r>
        <w:rPr>
          <w:rFonts w:cs="B Nazanin"/>
          <w:rtl/>
        </w:rPr>
        <w:t>ه‌کار گرفته شده است. نرمال‌سازی بردارها نیز باعث می‌شود ضرب داخلی آن‌ها معادل شباهت کسینوسی باشد و رتبه‌بندی پاسخ‌ها به‌صورت کارآمد انجام شود.</w:t>
      </w:r>
    </w:p>
    <w:p w14:paraId="5C0312BE" w14:textId="77777777" w:rsidR="00453D6C" w:rsidRDefault="00E64BB8">
      <w:pPr>
        <w:bidi/>
        <w:spacing w:after="160"/>
        <w:jc w:val="right"/>
      </w:pPr>
      <w:r>
        <w:rPr>
          <w:rFonts w:cs="B Nazanin"/>
          <w:rtl/>
        </w:rPr>
        <w:lastRenderedPageBreak/>
        <w:t xml:space="preserve">بخش دیگری از فصل به یادگیری تقابلی و اهمیت نمونه‌های منفی سخت اختصاص یافت. مدل </w:t>
      </w:r>
      <w:r>
        <w:rPr>
          <w:rFonts w:ascii="Times New Roman" w:eastAsia="Times New Roman" w:hAnsi="Times New Roman" w:cs="Times New Roman"/>
          <w:sz w:val="24"/>
          <w:szCs w:val="24"/>
        </w:rPr>
        <w:t>‎embedding‎</w:t>
      </w:r>
      <w:r>
        <w:rPr>
          <w:rFonts w:cs="B Nazanin"/>
          <w:rtl/>
        </w:rPr>
        <w:t xml:space="preserve"> فقط با مشاهده پاسخ‌های</w:t>
      </w:r>
      <w:r>
        <w:rPr>
          <w:rFonts w:cs="B Nazanin"/>
          <w:rtl/>
        </w:rPr>
        <w:t xml:space="preserve"> کاملاً نامرتبط، توانایی کافی برای تشخیص پاسخ درست از پاسخ‌های نزدیک اما نادرست به دست نمی‌آورد. به همین علت، </w:t>
      </w:r>
      <w:r>
        <w:rPr>
          <w:rFonts w:ascii="Times New Roman" w:eastAsia="Times New Roman" w:hAnsi="Times New Roman" w:cs="Times New Roman"/>
          <w:sz w:val="24"/>
          <w:szCs w:val="24"/>
        </w:rPr>
        <w:t>‎hard negative‎</w:t>
      </w:r>
      <w:r>
        <w:rPr>
          <w:rFonts w:cs="B Nazanin"/>
          <w:rtl/>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eastAsia="Times New Roman" w:hAnsi="Times New Roman" w:cs="Times New Roman"/>
          <w:sz w:val="24"/>
          <w:szCs w:val="24"/>
        </w:rPr>
        <w:t xml:space="preserve">‎false </w:t>
      </w:r>
      <w:r>
        <w:rPr>
          <w:rFonts w:ascii="Times New Roman" w:eastAsia="Times New Roman" w:hAnsi="Times New Roman" w:cs="Times New Roman"/>
          <w:sz w:val="24"/>
          <w:szCs w:val="24"/>
        </w:rPr>
        <w:t>negative‎</w:t>
      </w:r>
      <w:r>
        <w:rPr>
          <w:rFonts w:cs="B Nazanin"/>
          <w:rtl/>
        </w:rPr>
        <w:t xml:space="preserve"> نام دارد و می‌تواند به مدل آسیب بزند. روش پژوهش حاضر با بازیابی اولیه، </w:t>
      </w:r>
      <w:r>
        <w:rPr>
          <w:rFonts w:ascii="Times New Roman" w:eastAsia="Times New Roman" w:hAnsi="Times New Roman" w:cs="Times New Roman"/>
          <w:sz w:val="24"/>
          <w:szCs w:val="24"/>
        </w:rPr>
        <w:t>‎reranking‎</w:t>
      </w:r>
      <w:r>
        <w:rPr>
          <w:rFonts w:cs="B Nazanin"/>
          <w:rtl/>
        </w:rPr>
        <w:t xml:space="preserve"> و کنترل کیفیت، در پی انتخاب پاسخ‌های منفی نزدیک اما معتبر است.</w:t>
      </w:r>
    </w:p>
    <w:p w14:paraId="7CF2F5BC" w14:textId="77777777" w:rsidR="00453D6C" w:rsidRDefault="00E64BB8">
      <w:pPr>
        <w:bidi/>
        <w:spacing w:after="160"/>
        <w:jc w:val="right"/>
      </w:pPr>
      <w:r>
        <w:rPr>
          <w:rFonts w:cs="B Nazanin"/>
          <w:rtl/>
        </w:rPr>
        <w:t xml:space="preserve">همچنین جایگاه بازیاب در معماری </w:t>
      </w:r>
      <w:r>
        <w:rPr>
          <w:rFonts w:ascii="Times New Roman" w:eastAsia="Times New Roman" w:hAnsi="Times New Roman" w:cs="Times New Roman"/>
          <w:sz w:val="24"/>
          <w:szCs w:val="24"/>
        </w:rPr>
        <w:t>‎RAG‎</w:t>
      </w:r>
      <w:r>
        <w:rPr>
          <w:rFonts w:cs="B Nazanin"/>
          <w:rtl/>
        </w:rPr>
        <w:t xml:space="preserve"> بررسی شد. در یک سامانه </w:t>
      </w:r>
      <w:r>
        <w:rPr>
          <w:rFonts w:ascii="Times New Roman" w:eastAsia="Times New Roman" w:hAnsi="Times New Roman" w:cs="Times New Roman"/>
          <w:sz w:val="24"/>
          <w:szCs w:val="24"/>
        </w:rPr>
        <w:t>‎RAG‎</w:t>
      </w:r>
      <w:r>
        <w:rPr>
          <w:rFonts w:cs="B Nazanin"/>
          <w:rtl/>
        </w:rPr>
        <w:t>، مدل مولد تنها به شواهدی دسترسی دا</w:t>
      </w:r>
      <w:r>
        <w:rPr>
          <w:rFonts w:cs="B Nazanin"/>
          <w:rtl/>
        </w:rPr>
        <w:t xml:space="preserve">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eastAsia="Times New Roman" w:hAnsi="Times New Roman" w:cs="Times New Roman"/>
          <w:sz w:val="24"/>
          <w:szCs w:val="24"/>
        </w:rPr>
        <w:t>‎RAG‎</w:t>
      </w:r>
      <w:r>
        <w:rPr>
          <w:rFonts w:cs="B Nazanin"/>
          <w:rtl/>
        </w:rPr>
        <w:t xml:space="preserve"> کامل پیاده‌سازی نمی‌کند؛ اما مدل ریزتنظیم‌شده و </w:t>
      </w:r>
      <w:r>
        <w:rPr>
          <w:rFonts w:ascii="Times New Roman" w:eastAsia="Times New Roman" w:hAnsi="Times New Roman" w:cs="Times New Roman"/>
          <w:sz w:val="24"/>
          <w:szCs w:val="24"/>
        </w:rPr>
        <w:t>‎corpus‎</w:t>
      </w:r>
      <w:r>
        <w:rPr>
          <w:rFonts w:cs="B Nazanin"/>
          <w:rtl/>
        </w:rPr>
        <w:t xml:space="preserve"> پالایش‌شده آن می‌توانند به‌عنوان بخش </w:t>
      </w:r>
      <w:r>
        <w:rPr>
          <w:rFonts w:ascii="Times New Roman" w:eastAsia="Times New Roman" w:hAnsi="Times New Roman" w:cs="Times New Roman"/>
          <w:sz w:val="24"/>
          <w:szCs w:val="24"/>
        </w:rPr>
        <w:t>‎retriev</w:t>
      </w:r>
      <w:r>
        <w:rPr>
          <w:rFonts w:ascii="Times New Roman" w:eastAsia="Times New Roman" w:hAnsi="Times New Roman" w:cs="Times New Roman"/>
          <w:sz w:val="24"/>
          <w:szCs w:val="24"/>
        </w:rPr>
        <w:t>er‎</w:t>
      </w:r>
      <w:r>
        <w:rPr>
          <w:rFonts w:cs="B Nazanin"/>
          <w:rtl/>
        </w:rPr>
        <w:t xml:space="preserve"> در یک سامانه </w:t>
      </w:r>
      <w:r>
        <w:rPr>
          <w:rFonts w:ascii="Times New Roman" w:eastAsia="Times New Roman" w:hAnsi="Times New Roman" w:cs="Times New Roman"/>
          <w:sz w:val="24"/>
          <w:szCs w:val="24"/>
        </w:rPr>
        <w:t>‎RAG‎</w:t>
      </w:r>
      <w:r>
        <w:rPr>
          <w:rFonts w:cs="B Nazanin"/>
          <w:rtl/>
        </w:rPr>
        <w:t xml:space="preserve"> فارسی استفاده شوند.</w:t>
      </w:r>
    </w:p>
    <w:p w14:paraId="0FCA3106" w14:textId="77777777" w:rsidR="00453D6C" w:rsidRDefault="00E64BB8">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eastAsia="Times New Roman" w:hAnsi="Times New Roman" w:cs="Times New Roman"/>
          <w:sz w:val="24"/>
          <w:szCs w:val="24"/>
        </w:rPr>
        <w:t>‎dense‎</w:t>
      </w:r>
      <w:r>
        <w:rPr>
          <w:rFonts w:cs="B Nazanin"/>
          <w:rtl/>
        </w:rPr>
        <w:t xml:space="preserve"> آن ارزیابی می‌شود. ویژگی‌های مدل، از جمله </w:t>
      </w:r>
      <w:r>
        <w:rPr>
          <w:rFonts w:ascii="Times New Roman" w:eastAsia="Times New Roman" w:hAnsi="Times New Roman" w:cs="Times New Roman"/>
          <w:sz w:val="24"/>
          <w:szCs w:val="24"/>
        </w:rPr>
        <w:t>‎embedding‎</w:t>
      </w:r>
      <w:r>
        <w:rPr>
          <w:rFonts w:cs="B Nazanin"/>
          <w:rtl/>
        </w:rPr>
        <w:t xml:space="preserve">های </w:t>
      </w:r>
      <w:r>
        <w:rPr>
          <w:rFonts w:cs="B Nazanin"/>
          <w:rtl/>
        </w:rPr>
        <w:t>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w:t>
      </w:r>
      <w:r>
        <w:rPr>
          <w:rFonts w:cs="B Nazanin"/>
          <w:rtl/>
        </w:rPr>
        <w:t xml:space="preserve"> مقایسه خواهند شد.</w:t>
      </w:r>
    </w:p>
    <w:p w14:paraId="5AC7733E" w14:textId="77777777" w:rsidR="00453D6C" w:rsidRDefault="00E64BB8">
      <w:pPr>
        <w:bidi/>
        <w:spacing w:after="160"/>
        <w:jc w:val="right"/>
      </w:pPr>
      <w:r>
        <w:rPr>
          <w:rFonts w:cs="B Nazanin"/>
          <w:rtl/>
        </w:rPr>
        <w:t xml:space="preserve">در ادامه، معیارهای ارزیابی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w:t>
      </w:r>
      <w:r>
        <w:rPr>
          <w:rFonts w:cs="B Nazanin"/>
          <w:rtl/>
        </w:rPr>
        <w:t xml:space="preserve"> تحلیل خطا و بررسی نمونه‌های موفق و ناموفق را فراهم می‌کند. ثابت نگه‌داشتن مجموعه آزمون، </w:t>
      </w:r>
      <w:r>
        <w:rPr>
          <w:rFonts w:ascii="Times New Roman" w:eastAsia="Times New Roman" w:hAnsi="Times New Roman" w:cs="Times New Roman"/>
          <w:sz w:val="24"/>
          <w:szCs w:val="24"/>
        </w:rPr>
        <w:t>‎corpus‎</w:t>
      </w:r>
      <w:r>
        <w:rPr>
          <w:rFonts w:cs="B Nazanin"/>
          <w:rtl/>
        </w:rPr>
        <w:t xml:space="preserve"> و تنظیمات ارزیابی، شرط لازم برای مقایسه منصفانه مدل‌ها است.</w:t>
      </w:r>
    </w:p>
    <w:p w14:paraId="309CF6FA" w14:textId="77777777" w:rsidR="00453D6C" w:rsidRDefault="00E64BB8">
      <w:pPr>
        <w:bidi/>
        <w:spacing w:after="160"/>
        <w:jc w:val="right"/>
      </w:pPr>
      <w:r>
        <w:rPr>
          <w:rFonts w:cs="B Nazanin"/>
          <w:rtl/>
        </w:rPr>
        <w:t xml:space="preserve">در بخش پیشینه پژوهش، نقش </w:t>
      </w:r>
      <w:r>
        <w:rPr>
          <w:rFonts w:ascii="Times New Roman" w:eastAsia="Times New Roman" w:hAnsi="Times New Roman" w:cs="Times New Roman"/>
          <w:sz w:val="24"/>
          <w:szCs w:val="24"/>
        </w:rPr>
        <w:t>‎Sentence-BERT‎</w:t>
      </w:r>
      <w:r>
        <w:rPr>
          <w:rFonts w:cs="B Nazanin"/>
          <w:rtl/>
        </w:rPr>
        <w:t xml:space="preserve"> در فراگیرشدن </w:t>
      </w:r>
      <w:r>
        <w:rPr>
          <w:rFonts w:ascii="Times New Roman" w:eastAsia="Times New Roman" w:hAnsi="Times New Roman" w:cs="Times New Roman"/>
          <w:sz w:val="24"/>
          <w:szCs w:val="24"/>
        </w:rPr>
        <w:t>‎embedding‎</w:t>
      </w:r>
      <w:r>
        <w:rPr>
          <w:rFonts w:cs="B Nazanin"/>
          <w:rtl/>
        </w:rPr>
        <w:t xml:space="preserve">های جمله، نقش </w:t>
      </w:r>
      <w:r>
        <w:rPr>
          <w:rFonts w:ascii="Times New Roman" w:eastAsia="Times New Roman" w:hAnsi="Times New Roman" w:cs="Times New Roman"/>
          <w:sz w:val="24"/>
          <w:szCs w:val="24"/>
        </w:rPr>
        <w:t>‎DPR‎</w:t>
      </w:r>
      <w:r>
        <w:rPr>
          <w:rFonts w:cs="B Nazanin"/>
          <w:rtl/>
        </w:rPr>
        <w:t xml:space="preserve"> در بازیابی مت</w:t>
      </w:r>
      <w:r>
        <w:rPr>
          <w:rFonts w:cs="B Nazanin"/>
          <w:rtl/>
        </w:rPr>
        <w:t xml:space="preserve">راکم پرسش‌وپاسخ و نقش </w:t>
      </w:r>
      <w:r>
        <w:rPr>
          <w:rFonts w:ascii="Times New Roman" w:eastAsia="Times New Roman" w:hAnsi="Times New Roman" w:cs="Times New Roman"/>
          <w:sz w:val="24"/>
          <w:szCs w:val="24"/>
        </w:rPr>
        <w:t>‎ANCE‎</w:t>
      </w:r>
      <w:r>
        <w:rPr>
          <w:rFonts w:cs="B Nazanin"/>
          <w:rtl/>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eastAsia="Times New Roman" w:hAnsi="Times New Roman" w:cs="Times New Roman"/>
          <w:sz w:val="24"/>
          <w:szCs w:val="24"/>
        </w:rPr>
        <w:t>‎negative‎</w:t>
      </w:r>
      <w:r>
        <w:rPr>
          <w:rFonts w:cs="B Nazanin"/>
          <w:rtl/>
        </w:rPr>
        <w:t xml:space="preserve">ها و </w:t>
      </w:r>
      <w:r>
        <w:rPr>
          <w:rFonts w:cs="B Nazanin"/>
          <w:rtl/>
        </w:rPr>
        <w:lastRenderedPageBreak/>
        <w:t>روش ارزیابی وابسته است. شکاف مورد توجه پژوهش حاضر، طراحی یک فرایند بازتولیدپذیر برای ت</w:t>
      </w:r>
      <w:r>
        <w:rPr>
          <w:rFonts w:cs="B Nazanin"/>
          <w:rtl/>
        </w:rPr>
        <w:t>بدیل داده خام پرسش‌وپاسخ فارسی پرسمان به داده‌ای مناسب برای ریزتنظیم بازیاب متراکم است.</w:t>
      </w:r>
    </w:p>
    <w:p w14:paraId="10BBAC6A" w14:textId="77777777" w:rsidR="00453D6C" w:rsidRDefault="00E64BB8">
      <w:pPr>
        <w:bidi/>
        <w:spacing w:after="160"/>
        <w:jc w:val="right"/>
      </w:pPr>
      <w:r>
        <w:rPr>
          <w:rFonts w:cs="B Nazanin"/>
          <w:rtl/>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مدل‌ها به</w:t>
      </w:r>
      <w:r>
        <w:rPr>
          <w:rFonts w:cs="B Nazanin"/>
          <w:rtl/>
        </w:rPr>
        <w:t>‌صورت دقیق تشریح خواهد شد.</w:t>
      </w:r>
    </w:p>
    <w:p w14:paraId="0AD21EF3" w14:textId="77777777" w:rsidR="00453D6C" w:rsidRDefault="00E64BB8">
      <w:r>
        <w:br w:type="page"/>
      </w:r>
    </w:p>
    <w:p w14:paraId="39FA0BD9" w14:textId="77777777" w:rsidR="00453D6C" w:rsidRDefault="00E64BB8">
      <w:pPr>
        <w:pStyle w:val="Heading1"/>
        <w:bidi/>
        <w:spacing w:after="160"/>
        <w:jc w:val="center"/>
      </w:pPr>
      <w:bookmarkStart w:id="90" w:name="_Toc239754754"/>
      <w:r>
        <w:rPr>
          <w:rFonts w:ascii="B Nazanin" w:eastAsia="B Nazanin" w:hAnsi="B Nazanin" w:cs="B Nazanin"/>
          <w:sz w:val="36"/>
          <w:szCs w:val="36"/>
          <w:rtl/>
        </w:rPr>
        <w:lastRenderedPageBreak/>
        <w:t>فصل سوم: روش اجرای پژوهش</w:t>
      </w:r>
      <w:bookmarkEnd w:id="90"/>
    </w:p>
    <w:p w14:paraId="48A546D1" w14:textId="77777777" w:rsidR="00453D6C" w:rsidRDefault="00E64BB8">
      <w:pPr>
        <w:pStyle w:val="Heading2"/>
        <w:bidi/>
        <w:spacing w:after="160"/>
        <w:jc w:val="right"/>
      </w:pPr>
      <w:bookmarkStart w:id="91" w:name="_Toc239754755"/>
      <w:r>
        <w:rPr>
          <w:rFonts w:ascii="B Nazanin" w:eastAsia="B Nazanin" w:hAnsi="B Nazanin" w:cs="B Nazanin"/>
          <w:sz w:val="30"/>
          <w:szCs w:val="30"/>
          <w:rtl/>
        </w:rPr>
        <w:t>۳-۱. مقدمه</w:t>
      </w:r>
      <w:bookmarkEnd w:id="91"/>
    </w:p>
    <w:p w14:paraId="079AA89B" w14:textId="77777777" w:rsidR="00453D6C" w:rsidRDefault="00E64BB8">
      <w:pPr>
        <w:bidi/>
        <w:spacing w:after="160"/>
        <w:jc w:val="right"/>
      </w:pPr>
      <w:r>
        <w:rPr>
          <w:rFonts w:cs="B Nazanin"/>
          <w:rtl/>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eastAsia="Times New Roman" w:hAnsi="Times New Roman" w:cs="Times New Roman"/>
          <w:sz w:val="24"/>
          <w:szCs w:val="24"/>
        </w:rPr>
        <w:t>‎BAAI/bge-m3‎</w:t>
      </w:r>
      <w:r>
        <w:rPr>
          <w:rFonts w:cs="B Nazanin"/>
          <w:rtl/>
        </w:rPr>
        <w:t xml:space="preserve"> بر کیفیت بازیابی پاسخ صحیح است. برای دستیابی به این هدف، یک فرایند مرحله‌ای طراحی شده است که از</w:t>
      </w:r>
      <w:r>
        <w:rPr>
          <w:rFonts w:cs="B Nazanin"/>
          <w:rtl/>
        </w:rPr>
        <w:t xml:space="preserve"> داده خام آغاز می‌شود و به مقایسه مدل پایه و مدل ریزتنظیم‌شده بر مجموعه آزمون ثابت پایان می‌یابد.</w:t>
      </w:r>
    </w:p>
    <w:p w14:paraId="5342EC45" w14:textId="77777777" w:rsidR="00453D6C" w:rsidRDefault="00E64BB8">
      <w:pPr>
        <w:bidi/>
        <w:spacing w:after="160"/>
        <w:jc w:val="right"/>
      </w:pPr>
      <w:r>
        <w:rPr>
          <w:rFonts w:cs="B Nazanin"/>
          <w:rtl/>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eastAsia="Times New Roman" w:hAnsi="Times New Roman" w:cs="Times New Roman"/>
          <w:sz w:val="24"/>
          <w:szCs w:val="24"/>
        </w:rPr>
        <w:t>‎corpus‎</w:t>
      </w:r>
      <w:r>
        <w:rPr>
          <w:rFonts w:cs="B Nazanin"/>
          <w:rtl/>
        </w:rPr>
        <w:t xml:space="preserve"> پرسمان ریز</w:t>
      </w:r>
      <w:r>
        <w:rPr>
          <w:rFonts w:cs="B Nazanin"/>
          <w:rtl/>
        </w:rPr>
        <w:t xml:space="preserve">تنظیم می‌شود. در پایان، هر دو مدل با </w:t>
      </w:r>
      <w:r>
        <w:rPr>
          <w:rFonts w:ascii="Times New Roman" w:eastAsia="Times New Roman" w:hAnsi="Times New Roman" w:cs="Times New Roman"/>
          <w:sz w:val="24"/>
          <w:szCs w:val="24"/>
        </w:rPr>
        <w:t>‎corpus‎</w:t>
      </w:r>
      <w:r>
        <w:rPr>
          <w:rFonts w:cs="B Nazanin"/>
          <w:rtl/>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eastAsia="Times New Roman" w:hAnsi="Times New Roman" w:cs="Times New Roman"/>
          <w:sz w:val="24"/>
          <w:szCs w:val="24"/>
        </w:rPr>
        <w:t>‎corpus‎</w:t>
      </w:r>
      <w:r>
        <w:rPr>
          <w:rFonts w:cs="B Nazanin"/>
          <w:rtl/>
        </w:rPr>
        <w:t xml:space="preserve"> با</w:t>
      </w:r>
      <w:r>
        <w:rPr>
          <w:rFonts w:cs="B Nazanin"/>
          <w:rtl/>
        </w:rPr>
        <w:t>زیابی.</w:t>
      </w:r>
    </w:p>
    <w:p w14:paraId="496EE21E" w14:textId="77777777" w:rsidR="00453D6C" w:rsidRDefault="00E64BB8">
      <w:pPr>
        <w:bidi/>
        <w:spacing w:after="160"/>
        <w:jc w:val="right"/>
      </w:pPr>
      <w:r>
        <w:rPr>
          <w:rFonts w:cs="B Nazanin"/>
          <w:rtl/>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w:t>
      </w:r>
      <w:r>
        <w:rPr>
          <w:rFonts w:cs="B Nazanin"/>
          <w:rtl/>
        </w:rPr>
        <w:t>ایش‌شده به دو بخش آموزش و آزمون تفکیک می‌شود؛ به‌گونه‌ای که داده آزمون در مراحل آموزش و انتخاب نمونه‌های آموزشی استفاده نشود.</w:t>
      </w:r>
    </w:p>
    <w:p w14:paraId="3DE56494" w14:textId="77777777" w:rsidR="00453D6C" w:rsidRDefault="00E64BB8">
      <w:pPr>
        <w:bidi/>
        <w:spacing w:after="160"/>
        <w:jc w:val="right"/>
      </w:pPr>
      <w:r>
        <w:rPr>
          <w:rFonts w:cs="B Nazanin"/>
          <w:rtl/>
        </w:rPr>
        <w:t>در بخش ساخت داده آموزش، برای هر پرسش یک پاسخ مثبت و چند پاسخ منفی انتخاب می‌شود. پاسخ مثبت، پاسخ متناظر همان پرسش است. برای انتخاب</w:t>
      </w:r>
      <w:r>
        <w:rPr>
          <w:rFonts w:cs="B Nazanin"/>
          <w:rtl/>
        </w:rPr>
        <w:t xml:space="preserve"> پاسخ‌های منفی، ابتدا مدل پایه پاسخ‌های نزدیک را بازیابی می‌کند. سپس نامزدها با </w:t>
      </w:r>
      <w:r>
        <w:rPr>
          <w:rFonts w:ascii="Times New Roman" w:eastAsia="Times New Roman" w:hAnsi="Times New Roman" w:cs="Times New Roman"/>
          <w:sz w:val="24"/>
          <w:szCs w:val="24"/>
        </w:rPr>
        <w:t>‎reranker‎</w:t>
      </w:r>
      <w:r>
        <w:rPr>
          <w:rFonts w:cs="B Nazanin"/>
          <w:rtl/>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w:t>
      </w:r>
      <w:r>
        <w:rPr>
          <w:rFonts w:cs="B Nazanin"/>
          <w:rtl/>
        </w:rPr>
        <w:t>نهایت، برای هر پرسش یک پاسخ مثبت و هفت پاسخ منفی معتبر انتخاب می‌شود.</w:t>
      </w:r>
    </w:p>
    <w:p w14:paraId="245046C7" w14:textId="77777777" w:rsidR="00453D6C" w:rsidRDefault="00E64BB8">
      <w:pPr>
        <w:bidi/>
        <w:spacing w:after="160"/>
        <w:jc w:val="right"/>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داده آموزشی حاصل ریزتنظیم می‌شود. در این پژوهش، تمرکز بر قابلیت بازیابی </w:t>
      </w:r>
      <w:r>
        <w:rPr>
          <w:rFonts w:ascii="Times New Roman" w:eastAsia="Times New Roman" w:hAnsi="Times New Roman" w:cs="Times New Roman"/>
          <w:sz w:val="24"/>
          <w:szCs w:val="24"/>
        </w:rPr>
        <w:t>‎dense‎</w:t>
      </w:r>
      <w:r>
        <w:rPr>
          <w:rFonts w:cs="B Nazanin"/>
          <w:rtl/>
        </w:rPr>
        <w:t xml:space="preserve"> مدل است. پرسش و پاسخ به </w:t>
      </w:r>
      <w:r>
        <w:rPr>
          <w:rFonts w:ascii="Times New Roman" w:eastAsia="Times New Roman" w:hAnsi="Times New Roman" w:cs="Times New Roman"/>
          <w:sz w:val="24"/>
          <w:szCs w:val="24"/>
        </w:rPr>
        <w:t>‎embedding‎</w:t>
      </w:r>
      <w:r>
        <w:rPr>
          <w:rFonts w:cs="B Nazanin"/>
          <w:rtl/>
        </w:rPr>
        <w:t xml:space="preserve"> تبدیل می‌شوند و مدل می‌آموزد شباهت پرسش با پاسخ مثبت </w:t>
      </w:r>
      <w:r>
        <w:rPr>
          <w:rFonts w:cs="B Nazanin"/>
          <w:rtl/>
        </w:rPr>
        <w:lastRenderedPageBreak/>
        <w:t>ر</w:t>
      </w:r>
      <w:r>
        <w:rPr>
          <w:rFonts w:cs="B Nazanin"/>
          <w:rtl/>
        </w:rPr>
        <w:t xml:space="preserve">ا نسبت به پاسخ‌های منفی افزایش دهد. تنظیمات آموزش، از جمله طول ورودی، تعداد نمونه‌های منفی، تعداد دوره‌های آموزش، نرخ یادگیری و شیوه </w:t>
      </w:r>
      <w:r>
        <w:rPr>
          <w:rFonts w:ascii="Times New Roman" w:eastAsia="Times New Roman" w:hAnsi="Times New Roman" w:cs="Times New Roman"/>
          <w:sz w:val="24"/>
          <w:szCs w:val="24"/>
        </w:rPr>
        <w:t>‎pooling‎</w:t>
      </w:r>
      <w:r>
        <w:rPr>
          <w:rFonts w:cs="B Nazanin"/>
          <w:rtl/>
        </w:rPr>
        <w:t>، ثبت می‌شوند تا آزمایش قابل بازتولید باشد.</w:t>
      </w:r>
    </w:p>
    <w:p w14:paraId="36B7FEEF" w14:textId="77777777" w:rsidR="00453D6C" w:rsidRDefault="00E64BB8">
      <w:pPr>
        <w:bidi/>
        <w:spacing w:after="160"/>
        <w:jc w:val="right"/>
      </w:pPr>
      <w:r>
        <w:rPr>
          <w:rFonts w:cs="B Nazanin"/>
          <w:rtl/>
        </w:rPr>
        <w:t xml:space="preserve">پیش از ریزتنظیم، عملکرد مدل پایه بر مجموعه آزمون محاسبه می‌شود. پس از </w:t>
      </w:r>
      <w:r>
        <w:rPr>
          <w:rFonts w:cs="B Nazanin"/>
          <w:rtl/>
        </w:rPr>
        <w:t xml:space="preserve">آموزش نیز مدل ریزتنظیم‌شده دقیقاً بر همان پرسش‌ها و همان </w:t>
      </w:r>
      <w:r>
        <w:rPr>
          <w:rFonts w:ascii="Times New Roman" w:eastAsia="Times New Roman" w:hAnsi="Times New Roman" w:cs="Times New Roman"/>
          <w:sz w:val="24"/>
          <w:szCs w:val="24"/>
        </w:rPr>
        <w:t>‎corpus‎</w:t>
      </w:r>
      <w:r>
        <w:rPr>
          <w:rFonts w:cs="B Nazanin"/>
          <w:rtl/>
        </w:rPr>
        <w:t xml:space="preserve"> ارزیابی می‌شود. در هر ارزیابی، رتبه پاسخ صحیح برای هر پرسش ذخیره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نگهداری رتبه‌ها، علاوه بر تولید معیارهای کلی، امکان تحلیل</w:t>
      </w:r>
      <w:r>
        <w:rPr>
          <w:rFonts w:cs="B Nazanin"/>
          <w:rtl/>
        </w:rPr>
        <w:t xml:space="preserve"> خطا و بررسی پرسش‌هایی را فراهم می‌کند که مدل در بازیابی آن‌ها موفق یا ناموفق بوده است.</w:t>
      </w:r>
    </w:p>
    <w:p w14:paraId="4BBBEAF8" w14:textId="77777777" w:rsidR="00453D6C" w:rsidRDefault="00E64BB8">
      <w:pPr>
        <w:bidi/>
        <w:spacing w:after="160"/>
        <w:jc w:val="right"/>
      </w:pPr>
      <w:r>
        <w:rPr>
          <w:rFonts w:cs="B Nazanin"/>
          <w:rtl/>
        </w:rPr>
        <w:t xml:space="preserve">برای افزایش قابلیت بازتولید، مراحل کلیدی پژوهش در </w:t>
      </w:r>
      <w:r>
        <w:rPr>
          <w:rFonts w:ascii="Times New Roman" w:eastAsia="Times New Roman" w:hAnsi="Times New Roman" w:cs="Times New Roman"/>
          <w:sz w:val="24"/>
          <w:szCs w:val="24"/>
        </w:rPr>
        <w:t>‎notebook‎</w:t>
      </w:r>
      <w:r>
        <w:rPr>
          <w:rFonts w:cs="B Nazanin"/>
          <w:rtl/>
        </w:rPr>
        <w:t xml:space="preserve">های مستقل پیاده‌سازی شده‌اند. یک </w:t>
      </w:r>
      <w:r>
        <w:rPr>
          <w:rFonts w:ascii="Times New Roman" w:eastAsia="Times New Roman" w:hAnsi="Times New Roman" w:cs="Times New Roman"/>
          <w:sz w:val="24"/>
          <w:szCs w:val="24"/>
        </w:rPr>
        <w:t>‎notebook‎</w:t>
      </w:r>
      <w:r>
        <w:rPr>
          <w:rFonts w:cs="B Nazanin"/>
          <w:rtl/>
        </w:rPr>
        <w:t xml:space="preserve"> برای پالایش داده پرسمان، یک </w:t>
      </w:r>
      <w:r>
        <w:rPr>
          <w:rFonts w:ascii="Times New Roman" w:eastAsia="Times New Roman" w:hAnsi="Times New Roman" w:cs="Times New Roman"/>
          <w:sz w:val="24"/>
          <w:szCs w:val="24"/>
        </w:rPr>
        <w:t>‎notebook‎</w:t>
      </w:r>
      <w:r>
        <w:rPr>
          <w:rFonts w:cs="B Nazanin"/>
          <w:rtl/>
        </w:rPr>
        <w:t xml:space="preserve"> برای ساخت داده آموزش، یک </w:t>
      </w:r>
      <w:r>
        <w:rPr>
          <w:rFonts w:ascii="Times New Roman" w:eastAsia="Times New Roman" w:hAnsi="Times New Roman" w:cs="Times New Roman"/>
          <w:sz w:val="24"/>
          <w:szCs w:val="24"/>
        </w:rPr>
        <w:t>‎notebook‎</w:t>
      </w:r>
      <w:r>
        <w:rPr>
          <w:rFonts w:cs="B Nazanin"/>
          <w:rtl/>
        </w:rPr>
        <w:t xml:space="preserve"> برای کنترل کیفیت نمونه‌های منفی سخت و یک </w:t>
      </w:r>
      <w:r>
        <w:rPr>
          <w:rFonts w:ascii="Times New Roman" w:eastAsia="Times New Roman" w:hAnsi="Times New Roman" w:cs="Times New Roman"/>
          <w:sz w:val="24"/>
          <w:szCs w:val="24"/>
        </w:rPr>
        <w:t>‎notebook‎</w:t>
      </w:r>
      <w:r>
        <w:rPr>
          <w:rFonts w:cs="B Nazanin"/>
          <w:rtl/>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w:t>
      </w:r>
      <w:r>
        <w:rPr>
          <w:rFonts w:cs="B Nazanin"/>
          <w:rtl/>
        </w:rPr>
        <w:t>ل کرد.</w:t>
      </w:r>
    </w:p>
    <w:p w14:paraId="03320543" w14:textId="77777777" w:rsidR="00453D6C" w:rsidRDefault="00E64BB8">
      <w:pPr>
        <w:bidi/>
        <w:spacing w:after="160"/>
        <w:jc w:val="right"/>
      </w:pPr>
      <w:r>
        <w:rPr>
          <w:rFonts w:cs="B Nazanin"/>
          <w:rtl/>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eastAsia="Times New Roman" w:hAnsi="Times New Roman" w:cs="Times New Roman"/>
          <w:sz w:val="24"/>
          <w:szCs w:val="24"/>
        </w:rPr>
        <w:t>‎hard negative‎</w:t>
      </w:r>
      <w:r>
        <w:rPr>
          <w:rFonts w:cs="B Nazanin"/>
          <w:rtl/>
        </w:rPr>
        <w:t xml:space="preserve">،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w:t>
      </w:r>
      <w:r>
        <w:rPr>
          <w:rFonts w:cs="B Nazanin"/>
          <w:rtl/>
        </w:rPr>
        <w:t>ش ارزیابی نهایی ارائه می‌شود.</w:t>
      </w:r>
    </w:p>
    <w:p w14:paraId="310094A9" w14:textId="77777777" w:rsidR="00453D6C" w:rsidRDefault="00E64BB8">
      <w:pPr>
        <w:pStyle w:val="Heading2"/>
        <w:bidi/>
        <w:spacing w:after="160"/>
        <w:jc w:val="right"/>
      </w:pPr>
      <w:bookmarkStart w:id="92" w:name="_Toc239754756"/>
      <w:r>
        <w:rPr>
          <w:rFonts w:ascii="B Nazanin" w:eastAsia="B Nazanin" w:hAnsi="B Nazanin" w:cs="B Nazanin"/>
          <w:sz w:val="30"/>
          <w:szCs w:val="30"/>
          <w:rtl/>
        </w:rPr>
        <w:t>۳-۲. منبع داده و چالش‌های کیفیت مجموعه پرسمان</w:t>
      </w:r>
      <w:bookmarkEnd w:id="92"/>
    </w:p>
    <w:p w14:paraId="7E53EF82" w14:textId="77777777" w:rsidR="00453D6C" w:rsidRDefault="00E64BB8">
      <w:pPr>
        <w:bidi/>
        <w:spacing w:after="160"/>
        <w:jc w:val="right"/>
      </w:pPr>
      <w:r>
        <w:rPr>
          <w:rFonts w:cs="B Nazanin"/>
          <w:rtl/>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w:t>
      </w:r>
      <w:r>
        <w:rPr>
          <w:rFonts w:cs="B Nazanin"/>
          <w:rtl/>
        </w:rPr>
        <w:t xml:space="preserve">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w:t>
      </w:r>
      <w:r>
        <w:rPr>
          <w:rFonts w:cs="B Nazanin"/>
          <w:rtl/>
        </w:rPr>
        <w:t>ول و سطح تخصص یکدست نیستند.</w:t>
      </w:r>
    </w:p>
    <w:p w14:paraId="75185671" w14:textId="77777777" w:rsidR="00453D6C" w:rsidRDefault="00E64BB8">
      <w:pPr>
        <w:bidi/>
        <w:spacing w:after="160"/>
        <w:jc w:val="right"/>
      </w:pPr>
      <w:r>
        <w:rPr>
          <w:rFonts w:cs="B Nazanin"/>
          <w:rtl/>
        </w:rPr>
        <w:t xml:space="preserve">داده خام پژوهش در قالب </w:t>
      </w:r>
      <w:r>
        <w:rPr>
          <w:rFonts w:ascii="Times New Roman" w:eastAsia="Times New Roman" w:hAnsi="Times New Roman" w:cs="Times New Roman"/>
          <w:sz w:val="24"/>
          <w:szCs w:val="24"/>
        </w:rPr>
        <w:t>‎CSV‎</w:t>
      </w:r>
      <w:r>
        <w:rPr>
          <w:rFonts w:cs="B Nazanin"/>
          <w:rtl/>
        </w:rPr>
        <w:t xml:space="preserve"> شامل ۴۷٬۳۶۳ رکورد، بدون احتساب سطر سرستون، دریافت شد. هر رکورد دست‌کم شامل متن پرسش و متن پاسخ بود. وجود پیوند اولیه میان پرسش و پاسخ یک مزیت مهم </w:t>
      </w:r>
      <w:r>
        <w:rPr>
          <w:rFonts w:cs="B Nazanin"/>
          <w:rtl/>
        </w:rPr>
        <w:lastRenderedPageBreak/>
        <w:t>برای ساخت داده بازیابی محسوب می‌شود، زیرا پاسخ متناظر</w:t>
      </w:r>
      <w:r>
        <w:rPr>
          <w:rFonts w:cs="B Nazanin"/>
          <w:rtl/>
        </w:rPr>
        <w:t xml:space="preserve"> هر پرسش می‌تواند نمونه مثبت اولیه باشد. بااین‌حال، چنین پیوندی به‌تنهایی برای استفاده مستقیم در آموزش مدل </w:t>
      </w:r>
      <w:r>
        <w:rPr>
          <w:rFonts w:ascii="Times New Roman" w:eastAsia="Times New Roman" w:hAnsi="Times New Roman" w:cs="Times New Roman"/>
          <w:sz w:val="24"/>
          <w:szCs w:val="24"/>
        </w:rPr>
        <w:t>‎embedding‎</w:t>
      </w:r>
      <w:r>
        <w:rPr>
          <w:rFonts w:cs="B Nazanin"/>
          <w:rtl/>
        </w:rPr>
        <w:t xml:space="preserve"> کافی نیست. داده پرسش‌وپاسخ وبی معمولاً برای نمایش به کاربر طراحی شده است، نه برای آموزش کنترل‌شده مدل بازیابی.</w:t>
      </w:r>
    </w:p>
    <w:p w14:paraId="41B935F2" w14:textId="77777777" w:rsidR="00453D6C" w:rsidRDefault="00E64BB8">
      <w:pPr>
        <w:pStyle w:val="Heading3"/>
        <w:bidi/>
        <w:spacing w:after="160"/>
        <w:jc w:val="right"/>
      </w:pPr>
      <w:bookmarkStart w:id="93" w:name="_Toc239754757"/>
      <w:r>
        <w:rPr>
          <w:rFonts w:ascii="B Nazanin" w:eastAsia="B Nazanin" w:hAnsi="B Nazanin" w:cs="B Nazanin"/>
          <w:rtl/>
        </w:rPr>
        <w:t>۳-۲-۱. ناهمگونی موضوعی و س</w:t>
      </w:r>
      <w:r>
        <w:rPr>
          <w:rFonts w:ascii="B Nazanin" w:eastAsia="B Nazanin" w:hAnsi="B Nazanin" w:cs="B Nazanin"/>
          <w:rtl/>
        </w:rPr>
        <w:t>بکی</w:t>
      </w:r>
      <w:bookmarkEnd w:id="93"/>
    </w:p>
    <w:p w14:paraId="7957595B" w14:textId="77777777" w:rsidR="00453D6C" w:rsidRDefault="00E64BB8">
      <w:pPr>
        <w:bidi/>
        <w:spacing w:after="160"/>
        <w:jc w:val="right"/>
      </w:pPr>
      <w:r>
        <w:rPr>
          <w:rFonts w:cs="B Nazanin"/>
          <w:rtl/>
        </w:rPr>
        <w:t>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w:t>
      </w:r>
      <w:r>
        <w:rPr>
          <w:rFonts w:cs="B Nazanin"/>
          <w:rtl/>
        </w:rPr>
        <w:t xml:space="preserve">‌قول، ارجاع و فهرست را دربرمی‌گیرند. این ناهمگونی از یک سو باعث می‌شود </w:t>
      </w:r>
      <w:r>
        <w:rPr>
          <w:rFonts w:ascii="Times New Roman" w:eastAsia="Times New Roman" w:hAnsi="Times New Roman" w:cs="Times New Roman"/>
          <w:sz w:val="24"/>
          <w:szCs w:val="24"/>
        </w:rPr>
        <w:t>‎corpus‎</w:t>
      </w:r>
      <w:r>
        <w:rPr>
          <w:rFonts w:cs="B Nazanin"/>
          <w:rtl/>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w:t>
      </w:r>
      <w:r>
        <w:rPr>
          <w:rFonts w:cs="B Nazanin"/>
          <w:rtl/>
        </w:rPr>
        <w:t>به ارتباط برقرار کند.</w:t>
      </w:r>
    </w:p>
    <w:p w14:paraId="270BED19" w14:textId="77777777" w:rsidR="00453D6C" w:rsidRDefault="00E64BB8">
      <w:pPr>
        <w:pStyle w:val="Heading3"/>
        <w:bidi/>
        <w:spacing w:after="160"/>
        <w:jc w:val="right"/>
      </w:pPr>
      <w:bookmarkStart w:id="94" w:name="_Toc239754758"/>
      <w:r>
        <w:rPr>
          <w:rFonts w:ascii="B Nazanin" w:eastAsia="B Nazanin" w:hAnsi="B Nazanin" w:cs="B Nazanin"/>
          <w:rtl/>
        </w:rPr>
        <w:t>۳-۲-۲. نبود ساختار پرسشی در بخشی از ستون پرسش</w:t>
      </w:r>
      <w:bookmarkEnd w:id="94"/>
    </w:p>
    <w:p w14:paraId="0F93A76F" w14:textId="77777777" w:rsidR="00453D6C" w:rsidRDefault="00E64BB8">
      <w:pPr>
        <w:bidi/>
        <w:spacing w:after="160"/>
        <w:jc w:val="right"/>
      </w:pPr>
      <w:r>
        <w:rPr>
          <w:rFonts w:cs="B Nazanin"/>
          <w:rtl/>
        </w:rPr>
        <w:t>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w:t>
      </w:r>
      <w:r>
        <w:rPr>
          <w:rFonts w:cs="B Nazanin"/>
          <w:rtl/>
        </w:rPr>
        <w:t xml:space="preserve">انی، فهرست منابع یا بخشی از یک مطلب شباهت داشت. اگر یک متن مقاله‌مانند به‌عنوان </w:t>
      </w:r>
      <w:r>
        <w:rPr>
          <w:rFonts w:ascii="Times New Roman" w:eastAsia="Times New Roman" w:hAnsi="Times New Roman" w:cs="Times New Roman"/>
          <w:sz w:val="24"/>
          <w:szCs w:val="24"/>
        </w:rPr>
        <w:t>‎query‎</w:t>
      </w:r>
      <w:r>
        <w:rPr>
          <w:rFonts w:cs="B Nazanin"/>
          <w:rtl/>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w:t>
      </w:r>
      <w:r>
        <w:rPr>
          <w:rFonts w:cs="B Nazanin"/>
          <w:rtl/>
        </w:rPr>
        <w:t xml:space="preserve"> یا لاتین در انتهای پرسش به‌عنوان یک شرط اولیه در نظر گرفته شد.</w:t>
      </w:r>
    </w:p>
    <w:p w14:paraId="2E8B0E83" w14:textId="77777777" w:rsidR="00453D6C" w:rsidRDefault="00E64BB8">
      <w:pPr>
        <w:pStyle w:val="Heading3"/>
        <w:bidi/>
        <w:spacing w:after="160"/>
        <w:jc w:val="right"/>
      </w:pPr>
      <w:bookmarkStart w:id="95" w:name="_Toc239754759"/>
      <w:r>
        <w:rPr>
          <w:rFonts w:ascii="B Nazanin" w:eastAsia="B Nazanin" w:hAnsi="B Nazanin" w:cs="B Nazanin"/>
          <w:rtl/>
        </w:rPr>
        <w:t>۳-۲-۳. پرسش‌های بسیار بلند و مقاله‌مانند</w:t>
      </w:r>
      <w:bookmarkEnd w:id="95"/>
    </w:p>
    <w:p w14:paraId="27B8927B" w14:textId="77777777" w:rsidR="00453D6C" w:rsidRDefault="00E64BB8">
      <w:pPr>
        <w:bidi/>
        <w:spacing w:after="160"/>
        <w:jc w:val="right"/>
      </w:pPr>
      <w:r>
        <w:rPr>
          <w:rFonts w:cs="B Nazanin"/>
          <w:rtl/>
        </w:rPr>
        <w:t>در بخشی از داده، متن ستون پرسش از حد یک پرسش طبیعی بسیار طولانی‌تر بود. پرسش‌هایی با طول نرمال‌شده ۱۲۰۰ کاراکتر یا بیشتر کنار گذاشته شدند. همچنین متن‌ه</w:t>
      </w:r>
      <w:r>
        <w:rPr>
          <w:rFonts w:cs="B Nazanin"/>
          <w:rtl/>
        </w:rPr>
        <w:t xml:space="preserve">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w:t>
      </w:r>
      <w:r>
        <w:rPr>
          <w:rFonts w:cs="B Nazanin"/>
          <w:rtl/>
        </w:rPr>
        <w:lastRenderedPageBreak/>
        <w:t>مفصل نیست؛ برای کاهش حذف نادرست پر</w:t>
      </w:r>
      <w:r>
        <w:rPr>
          <w:rFonts w:cs="B Nazanin"/>
          <w:rtl/>
        </w:rPr>
        <w:t>سش‌های طولانی واقعی، وجود یک نشانه به‌تنهایی دلیل حذف نبود و ترکیب چند نشانه لازم بود.</w:t>
      </w:r>
    </w:p>
    <w:p w14:paraId="6ED838D2" w14:textId="77777777" w:rsidR="00453D6C" w:rsidRDefault="00E64BB8">
      <w:pPr>
        <w:pStyle w:val="Heading3"/>
        <w:bidi/>
        <w:spacing w:after="160"/>
        <w:jc w:val="right"/>
      </w:pPr>
      <w:bookmarkStart w:id="96" w:name="_Toc239754760"/>
      <w:r>
        <w:rPr>
          <w:rFonts w:ascii="B Nazanin" w:eastAsia="B Nazanin" w:hAnsi="B Nazanin" w:cs="B Nazanin"/>
          <w:rtl/>
        </w:rPr>
        <w:t>۳-۲-۴. جابه‌جایی یا تکرار متن میان ستون پرسش و پاسخ</w:t>
      </w:r>
      <w:bookmarkEnd w:id="96"/>
    </w:p>
    <w:p w14:paraId="7808BCB5" w14:textId="77777777" w:rsidR="00453D6C" w:rsidRDefault="00E64BB8">
      <w:pPr>
        <w:bidi/>
        <w:spacing w:after="160"/>
        <w:jc w:val="right"/>
      </w:pPr>
      <w:r>
        <w:rPr>
          <w:rFonts w:cs="B Nazanin"/>
          <w:rtl/>
        </w:rPr>
        <w:t>برخی رکوردها در ستون پرسش متنی داشتند که با یکی از پاسخ‌های مجموعه یکسان بود. این حالت می‌تواند ناشی از خطای ورود داد</w:t>
      </w:r>
      <w:r>
        <w:rPr>
          <w:rFonts w:cs="B Nazanin"/>
          <w:rtl/>
        </w:rPr>
        <w:t>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w:t>
      </w:r>
      <w:r>
        <w:rPr>
          <w:rFonts w:cs="B Nazanin"/>
          <w:rtl/>
        </w:rPr>
        <w:t>ت‌های ظاهری مانع تشخیص تکرار دقیق نشوند.</w:t>
      </w:r>
    </w:p>
    <w:p w14:paraId="023C65AB" w14:textId="77777777" w:rsidR="00453D6C" w:rsidRDefault="00E64BB8">
      <w:pPr>
        <w:pStyle w:val="Heading3"/>
        <w:bidi/>
        <w:spacing w:after="160"/>
        <w:jc w:val="right"/>
      </w:pPr>
      <w:bookmarkStart w:id="97" w:name="_Toc239754761"/>
      <w:r>
        <w:rPr>
          <w:rFonts w:ascii="B Nazanin" w:eastAsia="B Nazanin" w:hAnsi="B Nazanin" w:cs="B Nazanin"/>
          <w:rtl/>
        </w:rPr>
        <w:t>۳-۲-۵. تفاوت‌های نگارشی زبان فارسی</w:t>
      </w:r>
      <w:bookmarkEnd w:id="97"/>
    </w:p>
    <w:p w14:paraId="6214F29D" w14:textId="77777777" w:rsidR="00453D6C" w:rsidRDefault="00E64BB8">
      <w:pPr>
        <w:bidi/>
        <w:spacing w:after="160"/>
        <w:jc w:val="right"/>
      </w:pPr>
      <w:r>
        <w:rPr>
          <w:rFonts w:cs="B Nazanin"/>
          <w:rtl/>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w:t>
      </w:r>
      <w:r>
        <w:rPr>
          <w:rFonts w:cs="B Nazanin"/>
          <w:rtl/>
        </w:rPr>
        <w:t xml:space="preserve">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eastAsia="Times New Roman" w:hAnsi="Times New Roman" w:cs="Times New Roman"/>
          <w:sz w:val="24"/>
          <w:szCs w:val="24"/>
        </w:rPr>
        <w:t>‎corpus‎</w:t>
      </w:r>
      <w:r>
        <w:rPr>
          <w:rFonts w:cs="B Nazanin"/>
          <w:rtl/>
        </w:rPr>
        <w:t xml:space="preserve"> تغییر</w:t>
      </w:r>
      <w:r>
        <w:rPr>
          <w:rFonts w:cs="B Nazanin"/>
          <w:rtl/>
        </w:rPr>
        <w:t xml:space="preserve"> محتوایی پیدا نکند.</w:t>
      </w:r>
    </w:p>
    <w:p w14:paraId="58AC524B" w14:textId="77777777" w:rsidR="00453D6C" w:rsidRDefault="00E64BB8">
      <w:pPr>
        <w:pStyle w:val="Heading3"/>
        <w:bidi/>
        <w:spacing w:after="160"/>
        <w:jc w:val="right"/>
      </w:pPr>
      <w:bookmarkStart w:id="98" w:name="_Toc239754762"/>
      <w:r>
        <w:rPr>
          <w:rFonts w:ascii="B Nazanin" w:eastAsia="B Nazanin" w:hAnsi="B Nazanin" w:cs="B Nazanin"/>
          <w:rtl/>
        </w:rPr>
        <w:t>۳-۲-۶. پرسش‌ها و پاسخ‌های تکراری</w:t>
      </w:r>
      <w:bookmarkEnd w:id="98"/>
    </w:p>
    <w:p w14:paraId="65DDEF3F" w14:textId="77777777" w:rsidR="00453D6C" w:rsidRDefault="00E64BB8">
      <w:pPr>
        <w:bidi/>
        <w:spacing w:after="160"/>
        <w:jc w:val="right"/>
      </w:pPr>
      <w:r>
        <w:rPr>
          <w:rFonts w:cs="B Nazanin"/>
          <w:rtl/>
        </w:rPr>
        <w:t>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w:t>
      </w:r>
      <w:r>
        <w:rPr>
          <w:rFonts w:cs="B Nazanin"/>
          <w:rtl/>
        </w:rPr>
        <w:t xml:space="preserve">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w:t>
      </w:r>
      <w:r>
        <w:rPr>
          <w:rFonts w:cs="B Nazanin"/>
          <w:rtl/>
        </w:rPr>
        <w:t xml:space="preserve">ه سند، رتبه آن به اشتباه ناموفق ثبت شود. به همین علت، در ساخت </w:t>
      </w:r>
      <w:r>
        <w:rPr>
          <w:rFonts w:ascii="Times New Roman" w:eastAsia="Times New Roman" w:hAnsi="Times New Roman" w:cs="Times New Roman"/>
          <w:sz w:val="24"/>
          <w:szCs w:val="24"/>
        </w:rPr>
        <w:t>‎corpus‎</w:t>
      </w:r>
      <w:r>
        <w:rPr>
          <w:rFonts w:cs="B Nazanin"/>
          <w:rtl/>
        </w:rPr>
        <w:t xml:space="preserve"> آزمون، فقط نخستین رخداد پاسخ تکراری حفظ شد تا هر پرسش یک پاسخ مرتبط یکتا داشته باشد.</w:t>
      </w:r>
    </w:p>
    <w:p w14:paraId="0E30223A" w14:textId="77777777" w:rsidR="00453D6C" w:rsidRDefault="00E64BB8">
      <w:pPr>
        <w:pStyle w:val="Heading3"/>
        <w:bidi/>
        <w:spacing w:after="160"/>
        <w:jc w:val="right"/>
      </w:pPr>
      <w:bookmarkStart w:id="99" w:name="_Toc239754763"/>
      <w:r>
        <w:rPr>
          <w:rFonts w:ascii="B Nazanin" w:eastAsia="B Nazanin" w:hAnsi="B Nazanin" w:cs="B Nazanin"/>
          <w:rtl/>
        </w:rPr>
        <w:lastRenderedPageBreak/>
        <w:t>۳-۲-۷. پاسخ‌های خالی، ناقص یا نامتعارف</w:t>
      </w:r>
      <w:bookmarkEnd w:id="99"/>
    </w:p>
    <w:p w14:paraId="679DB27B" w14:textId="77777777" w:rsidR="00453D6C" w:rsidRDefault="00E64BB8">
      <w:pPr>
        <w:bidi/>
        <w:spacing w:after="160"/>
        <w:jc w:val="right"/>
      </w:pPr>
      <w:r>
        <w:rPr>
          <w:rFonts w:cs="B Nazanin"/>
          <w:rtl/>
        </w:rPr>
        <w:t xml:space="preserve">پاسخ خالی یا پاسخ بسیار ناقص برای آموزش و ارزیابی مفید نیست. </w:t>
      </w:r>
      <w:r>
        <w:rPr>
          <w:rFonts w:cs="B Nazanin"/>
          <w:rtl/>
        </w:rPr>
        <w:t xml:space="preserve">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eastAsia="Times New Roman" w:hAnsi="Times New Roman" w:cs="Times New Roman"/>
          <w:sz w:val="24"/>
          <w:szCs w:val="24"/>
        </w:rPr>
        <w:t>‎BGE-M3‎</w:t>
      </w:r>
      <w:r>
        <w:rPr>
          <w:rFonts w:cs="B Nazanin"/>
          <w:rtl/>
        </w:rPr>
        <w:t>، هزینه پردازش و آموزش را افزایش می‌دهند و ممکن است چندین موضوع یا نقل‌ق</w:t>
      </w:r>
      <w:r>
        <w:rPr>
          <w:rFonts w:cs="B Nazanin"/>
          <w:rtl/>
        </w:rPr>
        <w:t xml:space="preserve">ول طولانی را در خود داشته باشند.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اندازه‌گیری شد، نه با شمارش کاراکتر. پاسخ‌های دارای بیش از ۱۰۲۴ </w:t>
      </w:r>
      <w:r>
        <w:rPr>
          <w:rFonts w:ascii="Times New Roman" w:eastAsia="Times New Roman" w:hAnsi="Times New Roman" w:cs="Times New Roman"/>
          <w:sz w:val="24"/>
          <w:szCs w:val="24"/>
        </w:rPr>
        <w:t>‎token‎</w:t>
      </w:r>
      <w:r>
        <w:rPr>
          <w:rFonts w:cs="B Nazanin"/>
          <w:rtl/>
        </w:rPr>
        <w:t xml:space="preserve"> از مجموعه نهایی کنار گذاشته شدند. این مقدار یک تصمیم طراحی برای کنترل هزینه و همگن‌سازی داده است، نه محدود</w:t>
      </w:r>
      <w:r>
        <w:rPr>
          <w:rFonts w:cs="B Nazanin"/>
          <w:rtl/>
        </w:rPr>
        <w:t xml:space="preserve">یت ذاتی </w:t>
      </w:r>
      <w:r>
        <w:rPr>
          <w:rFonts w:ascii="Times New Roman" w:eastAsia="Times New Roman" w:hAnsi="Times New Roman" w:cs="Times New Roman"/>
          <w:sz w:val="24"/>
          <w:szCs w:val="24"/>
        </w:rPr>
        <w:t>‎BGE-M3.‎</w:t>
      </w:r>
    </w:p>
    <w:p w14:paraId="27D5075B" w14:textId="77777777" w:rsidR="00453D6C" w:rsidRDefault="00E64BB8">
      <w:pPr>
        <w:pStyle w:val="Heading3"/>
        <w:bidi/>
        <w:spacing w:after="160"/>
        <w:jc w:val="right"/>
      </w:pPr>
      <w:bookmarkStart w:id="100" w:name="_Toc239754764"/>
      <w:r>
        <w:rPr>
          <w:rFonts w:ascii="B Nazanin" w:eastAsia="B Nazanin" w:hAnsi="B Nazanin" w:cs="B Nazanin"/>
          <w:rtl/>
        </w:rPr>
        <w:t>۳-۲-۸. تعادل میان کیفیت داده و حفظ تنوع</w:t>
      </w:r>
      <w:bookmarkEnd w:id="100"/>
    </w:p>
    <w:p w14:paraId="3287EC66" w14:textId="77777777" w:rsidR="00453D6C" w:rsidRDefault="00E64BB8">
      <w:pPr>
        <w:bidi/>
        <w:spacing w:after="160"/>
        <w:jc w:val="right"/>
      </w:pPr>
      <w:r>
        <w:rPr>
          <w:rFonts w:cs="B Nazanin"/>
          <w:rtl/>
        </w:rPr>
        <w:t xml:space="preserve">پالایش بیش‌ازحد داده ممکن است تنوع زبانی و موضوعی </w:t>
      </w:r>
      <w:r>
        <w:rPr>
          <w:rFonts w:ascii="Times New Roman" w:eastAsia="Times New Roman" w:hAnsi="Times New Roman" w:cs="Times New Roman"/>
          <w:sz w:val="24"/>
          <w:szCs w:val="24"/>
        </w:rPr>
        <w:t>‎corpus‎</w:t>
      </w:r>
      <w:r>
        <w:rPr>
          <w:rFonts w:cs="B Nazanin"/>
          <w:rtl/>
        </w:rPr>
        <w:t xml:space="preserve"> را کاهش دهد. برای نمونه، حذف همه پرسش‌های طولانی می‌تواند بخشی از مسائل واقعی کاربران را کنار بگذارد. در مقابل، پالایش ضعیف باعث ورود داده‌</w:t>
      </w:r>
      <w:r>
        <w:rPr>
          <w:rFonts w:cs="B Nazanin"/>
          <w:rtl/>
        </w:rPr>
        <w:t xml:space="preserve">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w:t>
      </w:r>
      <w:r>
        <w:rPr>
          <w:rFonts w:cs="B Nazanin"/>
          <w:rtl/>
        </w:rPr>
        <w:t xml:space="preserve">شامل حذف تکرارها، کنترل طول پاسخ با </w:t>
      </w:r>
      <w:r>
        <w:rPr>
          <w:rFonts w:ascii="Times New Roman" w:eastAsia="Times New Roman" w:hAnsi="Times New Roman" w:cs="Times New Roman"/>
          <w:sz w:val="24"/>
          <w:szCs w:val="24"/>
        </w:rPr>
        <w:t>‎tokenizer‎</w:t>
      </w:r>
      <w:r>
        <w:rPr>
          <w:rFonts w:cs="B Nazanin"/>
          <w:rtl/>
        </w:rPr>
        <w:t>، ایجاد شناسه پایدار و تفکیک آموزش و آزمون، کیفیت داده نهایی را بیشتر افزایش دادند.</w:t>
      </w:r>
    </w:p>
    <w:p w14:paraId="2384E3B1" w14:textId="77777777" w:rsidR="00453D6C" w:rsidRDefault="00E64BB8">
      <w:pPr>
        <w:pStyle w:val="Heading3"/>
        <w:bidi/>
        <w:spacing w:after="160"/>
        <w:jc w:val="right"/>
      </w:pPr>
      <w:bookmarkStart w:id="101" w:name="_Toc239754765"/>
      <w:r>
        <w:rPr>
          <w:rFonts w:ascii="B Nazanin" w:eastAsia="B Nazanin" w:hAnsi="B Nazanin" w:cs="B Nazanin"/>
          <w:rtl/>
        </w:rPr>
        <w:t>۳-۲-۹. ملاحظات کاربردی و محدودیت منبع</w:t>
      </w:r>
      <w:bookmarkEnd w:id="101"/>
    </w:p>
    <w:p w14:paraId="3C1FC096" w14:textId="77777777" w:rsidR="00453D6C" w:rsidRDefault="00E64BB8">
      <w:pPr>
        <w:bidi/>
        <w:spacing w:after="160"/>
        <w:jc w:val="right"/>
      </w:pPr>
      <w:r>
        <w:rPr>
          <w:rFonts w:cs="B Nazanin"/>
          <w:rtl/>
        </w:rPr>
        <w:t xml:space="preserve">پرسمان یک </w:t>
      </w:r>
      <w:r>
        <w:rPr>
          <w:rFonts w:ascii="Times New Roman" w:eastAsia="Times New Roman" w:hAnsi="Times New Roman" w:cs="Times New Roman"/>
          <w:sz w:val="24"/>
          <w:szCs w:val="24"/>
        </w:rPr>
        <w:t>‎corpus‎</w:t>
      </w:r>
      <w:r>
        <w:rPr>
          <w:rFonts w:cs="B Nazanin"/>
          <w:rtl/>
        </w:rPr>
        <w:t xml:space="preserve"> واقعی پرسش‌وپاسخ است، نه مجموعه‌داده‌ای که از ابتدا برای </w:t>
      </w:r>
      <w:r>
        <w:rPr>
          <w:rFonts w:ascii="Times New Roman" w:eastAsia="Times New Roman" w:hAnsi="Times New Roman" w:cs="Times New Roman"/>
          <w:sz w:val="24"/>
          <w:szCs w:val="24"/>
        </w:rPr>
        <w:t>‎benchmark‎</w:t>
      </w:r>
      <w:r>
        <w:rPr>
          <w:rFonts w:cs="B Nazanin"/>
          <w:rtl/>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w:t>
      </w:r>
      <w:r>
        <w:rPr>
          <w:rFonts w:cs="B Nazanin"/>
          <w:rtl/>
        </w:rPr>
        <w:t xml:space="preserve">ه باشد و پاسخ ثبت‌شده همیشه تنها پاسخ ممکن نباشد. بنابراین، معیارهای خودکار پژوهش باید با احتیاط تفسیر شوند.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مدل تا چه حد پاسخ مرجع ثبت‌شده را بازیابی می‌کند، اما به‌تنهایی تمام پاسخ‌های ممکن و قابل قبول را پوشش نمی‌دهند.</w:t>
      </w:r>
    </w:p>
    <w:p w14:paraId="292C18AE" w14:textId="77777777" w:rsidR="00453D6C" w:rsidRDefault="00E64BB8">
      <w:pPr>
        <w:pStyle w:val="Heading3"/>
        <w:bidi/>
        <w:spacing w:after="160"/>
        <w:jc w:val="right"/>
      </w:pPr>
      <w:bookmarkStart w:id="102" w:name="_Toc239754766"/>
      <w:r>
        <w:rPr>
          <w:rFonts w:ascii="B Nazanin" w:eastAsia="B Nazanin" w:hAnsi="B Nazanin" w:cs="B Nazanin"/>
          <w:rtl/>
        </w:rPr>
        <w:lastRenderedPageBreak/>
        <w:t>۳-۲-۱۰. جمع‌بندی</w:t>
      </w:r>
      <w:bookmarkEnd w:id="102"/>
    </w:p>
    <w:p w14:paraId="1BBB8B0D" w14:textId="77777777" w:rsidR="00453D6C" w:rsidRDefault="00E64BB8">
      <w:pPr>
        <w:bidi/>
        <w:spacing w:after="160"/>
        <w:jc w:val="right"/>
      </w:pPr>
      <w:r>
        <w:rPr>
          <w:rFonts w:cs="B Nazanin"/>
          <w:rtl/>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w:t>
      </w:r>
      <w:r>
        <w:rPr>
          <w:rFonts w:cs="B Nazanin"/>
          <w:rtl/>
        </w:rPr>
        <w:t xml:space="preserve">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eastAsia="Times New Roman" w:hAnsi="Times New Roman" w:cs="Times New Roman"/>
          <w:sz w:val="24"/>
          <w:szCs w:val="24"/>
        </w:rPr>
        <w:t>‎corpus‎</w:t>
      </w:r>
      <w:r>
        <w:rPr>
          <w:rFonts w:cs="B Nazanin"/>
          <w:rtl/>
        </w:rPr>
        <w:t xml:space="preserve"> کنترل‌شده‌ای است که امکان ساخت داده آموزش، انتخاب نمونه‌های منفی سخ</w:t>
      </w:r>
      <w:r>
        <w:rPr>
          <w:rFonts w:cs="B Nazanin"/>
          <w:rtl/>
        </w:rPr>
        <w:t>ت و ارزیابی منصفانه مدل پایه و مدل ریزتنظیم‌شده را فراهم می‌کند.</w:t>
      </w:r>
    </w:p>
    <w:p w14:paraId="04D24246" w14:textId="77777777" w:rsidR="00453D6C" w:rsidRDefault="00E64BB8">
      <w:pPr>
        <w:pStyle w:val="Heading2"/>
        <w:bidi/>
        <w:spacing w:after="160"/>
        <w:jc w:val="right"/>
      </w:pPr>
      <w:bookmarkStart w:id="103" w:name="_Toc239754767"/>
      <w:r>
        <w:rPr>
          <w:rFonts w:ascii="B Nazanin" w:eastAsia="B Nazanin" w:hAnsi="B Nazanin" w:cs="B Nazanin"/>
          <w:sz w:val="30"/>
          <w:szCs w:val="30"/>
          <w:rtl/>
        </w:rPr>
        <w:t>۳-۳. فرایند پالایش و آماده‌سازی داده‌ها</w:t>
      </w:r>
      <w:bookmarkEnd w:id="103"/>
    </w:p>
    <w:p w14:paraId="11453506" w14:textId="77777777" w:rsidR="00453D6C" w:rsidRDefault="00E64BB8">
      <w:pPr>
        <w:bidi/>
        <w:spacing w:after="160"/>
        <w:jc w:val="right"/>
      </w:pPr>
      <w:r>
        <w:rPr>
          <w:rFonts w:cs="B Nazanin"/>
          <w:rtl/>
        </w:rPr>
        <w:t xml:space="preserve">پس از بررسی ویژگی‌ها و چالش‌های داده خام پرسمان، لازم بود مجموعه‌داده پیش از ورود به مرحله آموزش و ارزیابی پالایش شود. هدف از پالایش، حذف ساده رکوردها </w:t>
      </w:r>
      <w:r>
        <w:rPr>
          <w:rFonts w:cs="B Nazanin"/>
          <w:rtl/>
        </w:rPr>
        <w:t>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w:t>
      </w:r>
      <w:r>
        <w:rPr>
          <w:rFonts w:cs="B Nazanin"/>
          <w:rtl/>
        </w:rPr>
        <w:t>ی باید در فضای برداری به یکدیگر نزدیک و چه متن‌هایی باید از هم دور شوند.</w:t>
      </w:r>
    </w:p>
    <w:p w14:paraId="270FE67F" w14:textId="77777777" w:rsidR="00453D6C" w:rsidRDefault="00E64BB8">
      <w:pPr>
        <w:bidi/>
        <w:spacing w:after="160"/>
        <w:jc w:val="right"/>
      </w:pPr>
      <w:r>
        <w:rPr>
          <w:rFonts w:cs="B Nazanin"/>
          <w:rtl/>
        </w:rPr>
        <w:t>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w:t>
      </w:r>
      <w:r>
        <w:rPr>
          <w:rFonts w:cs="B Nazanin"/>
          <w:rtl/>
        </w:rPr>
        <w:t xml:space="preserve"> تصمیم پالایشی چه اثری بر اندازه و کیفیت مجموعه نهایی گذاشته است. اجرای مراحل با اسکریپت و </w:t>
      </w:r>
      <w:r>
        <w:rPr>
          <w:rFonts w:ascii="Times New Roman" w:eastAsia="Times New Roman" w:hAnsi="Times New Roman" w:cs="Times New Roman"/>
          <w:sz w:val="24"/>
          <w:szCs w:val="24"/>
        </w:rPr>
        <w:t>‎notebook‎</w:t>
      </w:r>
      <w:r>
        <w:rPr>
          <w:rFonts w:cs="B Nazanin"/>
          <w:rtl/>
        </w:rPr>
        <w:t xml:space="preserve"> انجام شد تا انتخاب رکوردها بر مبنای قواعد ثابت باشد، نه بررسی موردی و غیرقابل تکرار.</w:t>
      </w:r>
    </w:p>
    <w:p w14:paraId="280A5C45" w14:textId="77777777" w:rsidR="00453D6C" w:rsidRDefault="00E64BB8">
      <w:pPr>
        <w:pStyle w:val="Heading3"/>
        <w:bidi/>
        <w:spacing w:after="160"/>
        <w:jc w:val="right"/>
      </w:pPr>
      <w:bookmarkStart w:id="104" w:name="_Toc239754768"/>
      <w:r>
        <w:rPr>
          <w:rFonts w:ascii="B Nazanin" w:eastAsia="B Nazanin" w:hAnsi="B Nazanin" w:cs="B Nazanin"/>
          <w:rtl/>
        </w:rPr>
        <w:t>۳-۳-۱. یکسان‌سازی و نرمال‌سازی متن</w:t>
      </w:r>
      <w:bookmarkEnd w:id="104"/>
    </w:p>
    <w:p w14:paraId="30829D82" w14:textId="77777777" w:rsidR="00453D6C" w:rsidRDefault="00E64BB8">
      <w:pPr>
        <w:bidi/>
        <w:spacing w:after="160"/>
        <w:jc w:val="right"/>
      </w:pPr>
      <w:r>
        <w:rPr>
          <w:rFonts w:cs="B Nazanin"/>
          <w:rtl/>
        </w:rPr>
        <w:t>پیش از اعمال فیلترهای محتوایی، متن</w:t>
      </w:r>
      <w:r>
        <w:rPr>
          <w:rFonts w:cs="B Nazanin"/>
          <w:rtl/>
        </w:rPr>
        <w:t xml:space="preserve">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w:t>
      </w:r>
      <w:r>
        <w:rPr>
          <w:rFonts w:cs="B Nazanin"/>
          <w:rtl/>
        </w:rPr>
        <w:lastRenderedPageBreak/>
        <w:t>دو رشته متفاوت</w:t>
      </w:r>
      <w:r>
        <w:rPr>
          <w:rFonts w:cs="B Nazanin"/>
          <w:rtl/>
        </w:rPr>
        <w:t xml:space="preserve">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w:t>
      </w:r>
      <w:r>
        <w:rPr>
          <w:rFonts w:cs="B Nazanin"/>
          <w:rtl/>
        </w:rPr>
        <w:t xml:space="preserve">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w:t>
      </w:r>
      <w:r>
        <w:rPr>
          <w:rFonts w:cs="B Nazanin"/>
          <w:rtl/>
        </w:rPr>
        <w:t xml:space="preserve"> اشتباه مستقل تلقی شوند و در بخش‌های متفاوت آموزش و آزمون قرار گیرند.</w:t>
      </w:r>
    </w:p>
    <w:p w14:paraId="1DE140EC" w14:textId="77777777" w:rsidR="00453D6C" w:rsidRDefault="00E64BB8">
      <w:pPr>
        <w:pStyle w:val="Heading3"/>
        <w:bidi/>
        <w:spacing w:after="160"/>
        <w:jc w:val="right"/>
      </w:pPr>
      <w:bookmarkStart w:id="105" w:name="_Toc239754769"/>
      <w:r>
        <w:rPr>
          <w:rFonts w:ascii="B Nazanin" w:eastAsia="B Nazanin" w:hAnsi="B Nazanin" w:cs="B Nazanin"/>
          <w:rtl/>
        </w:rPr>
        <w:t>۳-۳-۲. کنترل وجود ساختار پرسش</w:t>
      </w:r>
      <w:bookmarkEnd w:id="105"/>
    </w:p>
    <w:p w14:paraId="65845627" w14:textId="77777777" w:rsidR="00453D6C" w:rsidRDefault="00E64BB8">
      <w:pPr>
        <w:bidi/>
        <w:spacing w:after="160"/>
        <w:jc w:val="right"/>
      </w:pPr>
      <w:r>
        <w:rPr>
          <w:rFonts w:cs="B Nazanin"/>
          <w:rtl/>
        </w:rPr>
        <w:t>مجموعه مورد استفاده برای بازیابی پاسخ، باید از پرسش‌های واقعی تشکیل شود. بنابراین، نخستین فیلتر بررسی کرد که متن ستون پرسش با علامت سؤال فارسی یا لاتین پایا</w:t>
      </w:r>
      <w:r>
        <w:rPr>
          <w:rFonts w:cs="B Nazanin"/>
          <w:rtl/>
        </w:rPr>
        <w:t xml:space="preserve">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w:t>
      </w:r>
      <w:r>
        <w:rPr>
          <w:rFonts w:cs="B Nazanin"/>
          <w:rtl/>
        </w:rPr>
        <w:t xml:space="preserve">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eastAsia="Times New Roman" w:hAnsi="Times New Roman" w:cs="Times New Roman"/>
          <w:sz w:val="24"/>
          <w:szCs w:val="24"/>
        </w:rPr>
        <w:t>‎corpus‎</w:t>
      </w:r>
      <w:r>
        <w:rPr>
          <w:rFonts w:cs="B Nazanin"/>
          <w:rtl/>
        </w:rPr>
        <w:t xml:space="preserve"> بازیابی کند.</w:t>
      </w:r>
    </w:p>
    <w:p w14:paraId="20EA0DC1" w14:textId="77777777" w:rsidR="00453D6C" w:rsidRDefault="00E64BB8">
      <w:pPr>
        <w:pStyle w:val="Heading3"/>
        <w:bidi/>
        <w:spacing w:after="160"/>
        <w:jc w:val="right"/>
      </w:pPr>
      <w:bookmarkStart w:id="106" w:name="_Toc239754770"/>
      <w:r>
        <w:rPr>
          <w:rFonts w:ascii="B Nazanin" w:eastAsia="B Nazanin" w:hAnsi="B Nazanin" w:cs="B Nazanin"/>
          <w:rtl/>
        </w:rPr>
        <w:t>۳-۳-۳. حذف پرسش‌های نامعتبر یا بسیار بلند</w:t>
      </w:r>
      <w:bookmarkEnd w:id="106"/>
    </w:p>
    <w:p w14:paraId="4E1E7B0E" w14:textId="77777777" w:rsidR="00453D6C" w:rsidRDefault="00E64BB8">
      <w:pPr>
        <w:bidi/>
        <w:spacing w:after="160"/>
        <w:jc w:val="right"/>
      </w:pPr>
      <w:r>
        <w:rPr>
          <w:rFonts w:cs="B Nazanin"/>
          <w:rtl/>
        </w:rPr>
        <w:t>پرسش‌ه</w:t>
      </w:r>
      <w:r>
        <w:rPr>
          <w:rFonts w:cs="B Nazanin"/>
          <w:rtl/>
        </w:rPr>
        <w:t xml:space="preserve">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w:t>
      </w:r>
      <w:r>
        <w:rPr>
          <w:rFonts w:cs="B Nazanin"/>
          <w:rtl/>
        </w:rPr>
        <w:t xml:space="preserve">و مناسب ارزیابی </w:t>
      </w:r>
      <w:r>
        <w:rPr>
          <w:rFonts w:ascii="Times New Roman" w:eastAsia="Times New Roman" w:hAnsi="Times New Roman" w:cs="Times New Roman"/>
          <w:sz w:val="24"/>
          <w:szCs w:val="24"/>
        </w:rPr>
        <w:t>‎retrieval‎</w:t>
      </w:r>
      <w:r>
        <w:rPr>
          <w:rFonts w:cs="B Nazanin"/>
          <w:rtl/>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w:t>
      </w:r>
      <w:r>
        <w:rPr>
          <w:rFonts w:cs="B Nazanin"/>
          <w:rtl/>
        </w:rPr>
        <w:t xml:space="preserve">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w:t>
      </w:r>
      <w:r>
        <w:rPr>
          <w:rFonts w:cs="B Nazanin"/>
          <w:rtl/>
        </w:rPr>
        <w:lastRenderedPageBreak/>
        <w:t>پرسش‌های بسیار بلند، رکورد زمانی مقال</w:t>
      </w:r>
      <w:r>
        <w:rPr>
          <w:rFonts w:cs="B Nazanin"/>
          <w:rtl/>
        </w:rPr>
        <w:t>ه‌مانند تلقی شد که چند نشانه به‌طور هم‌زمان وجود داشته باشد. این رویکرد میان حفظ تنوع طبیعی پرسش‌ها و حذف خطاهای ساختاری تعادل ایجاد می‌کند.</w:t>
      </w:r>
    </w:p>
    <w:p w14:paraId="0263AF0B" w14:textId="77777777" w:rsidR="00453D6C" w:rsidRDefault="00E64BB8">
      <w:pPr>
        <w:pStyle w:val="Heading3"/>
        <w:bidi/>
        <w:spacing w:after="160"/>
        <w:jc w:val="right"/>
      </w:pPr>
      <w:bookmarkStart w:id="107" w:name="_Toc239754771"/>
      <w:r>
        <w:rPr>
          <w:rFonts w:ascii="B Nazanin" w:eastAsia="B Nazanin" w:hAnsi="B Nazanin" w:cs="B Nazanin"/>
          <w:rtl/>
        </w:rPr>
        <w:t>۳-۳-۴. کنترل برابری پرسش و پاسخ</w:t>
      </w:r>
      <w:bookmarkEnd w:id="107"/>
    </w:p>
    <w:p w14:paraId="453EDC23" w14:textId="77777777" w:rsidR="00453D6C" w:rsidRDefault="00E64BB8">
      <w:pPr>
        <w:bidi/>
        <w:spacing w:after="160"/>
        <w:jc w:val="right"/>
      </w:pPr>
      <w:r>
        <w:rPr>
          <w:rFonts w:cs="B Nazanin"/>
          <w:rtl/>
        </w:rPr>
        <w:t>در برخی رکوردها، متن پرسش پس از نرمال‌سازی با متن پاسخ برابر بود. این حالت می‌تواند</w:t>
      </w:r>
      <w:r>
        <w:rPr>
          <w:rFonts w:cs="B Nazanin"/>
          <w:rtl/>
        </w:rPr>
        <w:t xml:space="preserve">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w:t>
      </w:r>
      <w:r>
        <w:rPr>
          <w:rFonts w:cs="B Nazanin"/>
          <w:rtl/>
        </w:rPr>
        <w:t xml:space="preserve">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14:paraId="17900BD4" w14:textId="77777777" w:rsidR="00453D6C" w:rsidRDefault="00E64BB8">
      <w:pPr>
        <w:pStyle w:val="Heading3"/>
        <w:bidi/>
        <w:spacing w:after="160"/>
        <w:jc w:val="right"/>
      </w:pPr>
      <w:bookmarkStart w:id="108" w:name="_Toc239754772"/>
      <w:r>
        <w:rPr>
          <w:rFonts w:ascii="B Nazanin" w:eastAsia="B Nazanin" w:hAnsi="B Nazanin" w:cs="B Nazanin"/>
          <w:rtl/>
        </w:rPr>
        <w:t xml:space="preserve">۳-۳-۵. کنترل طول پاسخ با توکنایزر </w:t>
      </w:r>
      <w:r>
        <w:rPr>
          <w:rFonts w:ascii="Times New Roman" w:eastAsia="Times New Roman" w:hAnsi="Times New Roman" w:cs="Times New Roman"/>
          <w:sz w:val="24"/>
          <w:szCs w:val="24"/>
        </w:rPr>
        <w:t>‎BGE-</w:t>
      </w:r>
      <w:r>
        <w:rPr>
          <w:rFonts w:ascii="Times New Roman" w:eastAsia="Times New Roman" w:hAnsi="Times New Roman" w:cs="Times New Roman"/>
          <w:sz w:val="24"/>
          <w:szCs w:val="24"/>
        </w:rPr>
        <w:t>M3‎</w:t>
      </w:r>
      <w:bookmarkEnd w:id="108"/>
    </w:p>
    <w:p w14:paraId="0C2277B8" w14:textId="77777777" w:rsidR="00453D6C" w:rsidRDefault="00E64BB8">
      <w:pPr>
        <w:bidi/>
        <w:spacing w:after="160"/>
        <w:jc w:val="right"/>
      </w:pPr>
      <w:r>
        <w:rPr>
          <w:rFonts w:cs="B Nazanin"/>
          <w:rtl/>
        </w:rPr>
        <w:t xml:space="preserve">طول پاسخ‌ها بر اساس تعداد کاراکتر محاسبه نشد، زیرا مدل زبان متن را به </w:t>
      </w:r>
      <w:r>
        <w:rPr>
          <w:rFonts w:ascii="Times New Roman" w:eastAsia="Times New Roman" w:hAnsi="Times New Roman" w:cs="Times New Roman"/>
          <w:sz w:val="24"/>
          <w:szCs w:val="24"/>
        </w:rPr>
        <w:t>‎token‎</w:t>
      </w:r>
      <w:r>
        <w:rPr>
          <w:rFonts w:cs="B Nazanin"/>
          <w:rtl/>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eastAsia="Times New Roman" w:hAnsi="Times New Roman" w:cs="Times New Roman"/>
          <w:sz w:val="24"/>
          <w:szCs w:val="24"/>
        </w:rPr>
        <w:t>‎BAAI/bge-m3‎</w:t>
      </w:r>
      <w:r>
        <w:rPr>
          <w:rFonts w:cs="B Nazanin"/>
          <w:rtl/>
        </w:rPr>
        <w:t xml:space="preserve"> پردازش شدند و تعداد </w:t>
      </w:r>
      <w:r>
        <w:rPr>
          <w:rFonts w:ascii="Times New Roman" w:eastAsia="Times New Roman" w:hAnsi="Times New Roman" w:cs="Times New Roman"/>
          <w:sz w:val="24"/>
          <w:szCs w:val="24"/>
        </w:rPr>
        <w:t>‎token‎</w:t>
      </w:r>
      <w:r>
        <w:rPr>
          <w:rFonts w:cs="B Nazanin"/>
          <w:rtl/>
        </w:rPr>
        <w:t xml:space="preserve"> ه</w:t>
      </w:r>
      <w:r>
        <w:rPr>
          <w:rFonts w:cs="B Nazanin"/>
          <w:rtl/>
        </w:rPr>
        <w:t xml:space="preserve">ر پاسخ، شامل </w:t>
      </w:r>
      <w:r>
        <w:rPr>
          <w:rFonts w:ascii="Times New Roman" w:eastAsia="Times New Roman" w:hAnsi="Times New Roman" w:cs="Times New Roman"/>
          <w:sz w:val="24"/>
          <w:szCs w:val="24"/>
        </w:rPr>
        <w:t>‎token‎</w:t>
      </w:r>
      <w:r>
        <w:rPr>
          <w:rFonts w:cs="B Nazanin"/>
          <w:rtl/>
        </w:rPr>
        <w:t xml:space="preserve">های ویژه، اندازه‌گیری شد. در داده نهایی، پاسخ‌هایی که بیش از ۱۰۲۴ </w:t>
      </w:r>
      <w:r>
        <w:rPr>
          <w:rFonts w:ascii="Times New Roman" w:eastAsia="Times New Roman" w:hAnsi="Times New Roman" w:cs="Times New Roman"/>
          <w:sz w:val="24"/>
          <w:szCs w:val="24"/>
        </w:rPr>
        <w:t>‎token‎</w:t>
      </w:r>
      <w:r>
        <w:rPr>
          <w:rFonts w:cs="B Nazanin"/>
          <w:rtl/>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w:t>
      </w:r>
      <w:r>
        <w:rPr>
          <w:rFonts w:cs="B Nazanin"/>
          <w:rtl/>
        </w:rPr>
        <w:t xml:space="preserve">. این آستانه به این معنا نیست که </w:t>
      </w:r>
      <w:r>
        <w:rPr>
          <w:rFonts w:ascii="Times New Roman" w:eastAsia="Times New Roman" w:hAnsi="Times New Roman" w:cs="Times New Roman"/>
          <w:sz w:val="24"/>
          <w:szCs w:val="24"/>
        </w:rPr>
        <w:t>‎BGE-M3‎</w:t>
      </w:r>
      <w:r>
        <w:rPr>
          <w:rFonts w:cs="B Nazanin"/>
          <w:rtl/>
        </w:rPr>
        <w:t xml:space="preserve"> ذاتاً قادر به پردازش متن بلندتر نیست؛ بلکه یک تصمیم طراحی در این پژوهش برای ساخت </w:t>
      </w:r>
      <w:r>
        <w:rPr>
          <w:rFonts w:ascii="Times New Roman" w:eastAsia="Times New Roman" w:hAnsi="Times New Roman" w:cs="Times New Roman"/>
          <w:sz w:val="24"/>
          <w:szCs w:val="24"/>
        </w:rPr>
        <w:t>‎corpus‎</w:t>
      </w:r>
      <w:r>
        <w:rPr>
          <w:rFonts w:cs="B Nazanin"/>
          <w:rtl/>
        </w:rPr>
        <w:t xml:space="preserve"> کنترل‌شده است. بررسی آماری طول پاسخ‌ها پیش از حذف نیز اهمیت دارد. این بررسی نشان می‌دهد چه سهمی از پاسخ‌ها در آستانه انتخاب‌</w:t>
      </w:r>
      <w:r>
        <w:rPr>
          <w:rFonts w:cs="B Nazanin"/>
          <w:rtl/>
        </w:rPr>
        <w:t>شده قرار می‌گیرند، طول میانه و صدک‌های بالای توزیع چگونه‌اند و آیا تصمیم انتخاب‌شده باعث حذف بخش نامتناسبی از داده می‌شود یا خیر.</w:t>
      </w:r>
    </w:p>
    <w:p w14:paraId="21578E0F" w14:textId="77777777" w:rsidR="00453D6C" w:rsidRDefault="00E64BB8">
      <w:pPr>
        <w:pStyle w:val="Heading3"/>
        <w:bidi/>
        <w:spacing w:after="160"/>
        <w:jc w:val="right"/>
      </w:pPr>
      <w:bookmarkStart w:id="109" w:name="_Toc239754773"/>
      <w:r>
        <w:rPr>
          <w:rFonts w:ascii="B Nazanin" w:eastAsia="B Nazanin" w:hAnsi="B Nazanin" w:cs="B Nazanin"/>
          <w:rtl/>
        </w:rPr>
        <w:t>۳-۳-۶. ایجاد شناسه پایدار برای رکوردها</w:t>
      </w:r>
      <w:bookmarkEnd w:id="109"/>
    </w:p>
    <w:p w14:paraId="36F1A27A" w14:textId="77777777" w:rsidR="00453D6C" w:rsidRDefault="00E64BB8">
      <w:pPr>
        <w:bidi/>
        <w:spacing w:after="160"/>
        <w:jc w:val="right"/>
      </w:pPr>
      <w:r>
        <w:rPr>
          <w:rFonts w:cs="B Nazanin"/>
          <w:rtl/>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w:t>
      </w:r>
      <w:r>
        <w:rPr>
          <w:rFonts w:cs="B Nazanin"/>
          <w:rtl/>
        </w:rPr>
        <w:lastRenderedPageBreak/>
        <w:t xml:space="preserve">استفاده از شناسه پایدار، وابستگی فرایند پژوهش به شماره سطر فایل </w:t>
      </w:r>
      <w:r>
        <w:rPr>
          <w:rFonts w:ascii="Times New Roman" w:eastAsia="Times New Roman" w:hAnsi="Times New Roman" w:cs="Times New Roman"/>
          <w:sz w:val="24"/>
          <w:szCs w:val="24"/>
        </w:rPr>
        <w:t>‎CSV‎</w:t>
      </w:r>
      <w:r>
        <w:rPr>
          <w:rFonts w:cs="B Nazanin"/>
          <w:rtl/>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eastAsia="Times New Roman" w:hAnsi="Times New Roman" w:cs="Times New Roman"/>
          <w:sz w:val="24"/>
          <w:szCs w:val="24"/>
        </w:rPr>
        <w:t>‎porseman-...‎</w:t>
      </w:r>
      <w:r>
        <w:rPr>
          <w:rFonts w:cs="B Nazanin"/>
          <w:rtl/>
        </w:rPr>
        <w:t xml:space="preserve"> را دنبال می‌کنند. این تصمیم باعث می‌شود نمونه‌های مشکل‌دار، رتبه </w:t>
      </w:r>
      <w:r>
        <w:rPr>
          <w:rFonts w:cs="B Nazanin"/>
          <w:rtl/>
        </w:rPr>
        <w:t xml:space="preserve">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eastAsia="Times New Roman" w:hAnsi="Times New Roman" w:cs="Times New Roman"/>
          <w:sz w:val="24"/>
          <w:szCs w:val="24"/>
        </w:rPr>
        <w:t>‎corpus‎</w:t>
      </w:r>
      <w:r>
        <w:rPr>
          <w:rFonts w:cs="B Nazanin"/>
          <w:rtl/>
        </w:rPr>
        <w:t xml:space="preserve"> است.</w:t>
      </w:r>
    </w:p>
    <w:p w14:paraId="6EF2F1AB" w14:textId="77777777" w:rsidR="00453D6C" w:rsidRDefault="00E64BB8">
      <w:pPr>
        <w:pStyle w:val="Heading3"/>
        <w:bidi/>
        <w:spacing w:after="160"/>
        <w:jc w:val="right"/>
      </w:pPr>
      <w:bookmarkStart w:id="110" w:name="_Toc239754774"/>
      <w:r>
        <w:rPr>
          <w:rFonts w:ascii="B Nazanin" w:eastAsia="B Nazanin" w:hAnsi="B Nazanin" w:cs="B Nazanin"/>
          <w:rtl/>
        </w:rPr>
        <w:t>۳-۳-۷. حذف تکرارها و جلوگیری از نشت داده</w:t>
      </w:r>
      <w:bookmarkEnd w:id="110"/>
    </w:p>
    <w:p w14:paraId="792E14AB" w14:textId="77777777" w:rsidR="00453D6C" w:rsidRDefault="00E64BB8">
      <w:pPr>
        <w:bidi/>
        <w:spacing w:after="160"/>
        <w:jc w:val="right"/>
      </w:pPr>
      <w:r>
        <w:rPr>
          <w:rFonts w:cs="B Nazanin"/>
          <w:rtl/>
        </w:rPr>
        <w:t>پس از پالایش اولیه، پرسش‌های تکراری حذف شدند و تنها یک نمونه ا</w:t>
      </w:r>
      <w:r>
        <w:rPr>
          <w:rFonts w:cs="B Nazanin"/>
          <w:rtl/>
        </w:rPr>
        <w:t>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w:t>
      </w:r>
      <w:r>
        <w:rPr>
          <w:rFonts w:cs="B Nazanin"/>
          <w:rtl/>
        </w:rPr>
        <w:t xml:space="preserve">ه آزمون کنترل شدند. دلیل این موضوع آن است که در ارزیابی بازیابی، هر پرسش باید یک پاسخ مرجع یکتا در </w:t>
      </w:r>
      <w:r>
        <w:rPr>
          <w:rFonts w:ascii="Times New Roman" w:eastAsia="Times New Roman" w:hAnsi="Times New Roman" w:cs="Times New Roman"/>
          <w:sz w:val="24"/>
          <w:szCs w:val="24"/>
        </w:rPr>
        <w:t>‎corpus‎</w:t>
      </w:r>
      <w:r>
        <w:rPr>
          <w:rFonts w:cs="B Nazanin"/>
          <w:rtl/>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w:t>
      </w:r>
      <w:r>
        <w:rPr>
          <w:rFonts w:cs="B Nazanin"/>
          <w:rtl/>
        </w:rPr>
        <w:t>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w:t>
      </w:r>
      <w:r>
        <w:rPr>
          <w:rFonts w:cs="B Nazanin"/>
          <w:rtl/>
        </w:rPr>
        <w:t xml:space="preserve"> مدل ممکن است در آموزش با همان پاسخ یا نمونه‌ای بسیار نزدیک مواجه شده باشد.</w:t>
      </w:r>
    </w:p>
    <w:p w14:paraId="77DBE585" w14:textId="77777777" w:rsidR="00453D6C" w:rsidRDefault="00E64BB8">
      <w:pPr>
        <w:pStyle w:val="Heading3"/>
        <w:bidi/>
        <w:spacing w:after="160"/>
        <w:jc w:val="right"/>
      </w:pPr>
      <w:bookmarkStart w:id="111" w:name="_Toc239754775"/>
      <w:r>
        <w:rPr>
          <w:rFonts w:ascii="B Nazanin" w:eastAsia="B Nazanin" w:hAnsi="B Nazanin" w:cs="B Nazanin"/>
          <w:rtl/>
        </w:rPr>
        <w:t>۳-۳-۸. خروجی پالایش و آمادگی برای مراحل بعدی</w:t>
      </w:r>
      <w:bookmarkEnd w:id="111"/>
    </w:p>
    <w:p w14:paraId="4A0113D4" w14:textId="77777777" w:rsidR="00453D6C" w:rsidRDefault="00E64BB8">
      <w:pPr>
        <w:bidi/>
        <w:spacing w:after="160"/>
        <w:jc w:val="right"/>
      </w:pPr>
      <w:r>
        <w:rPr>
          <w:rFonts w:cs="B Nazanin"/>
          <w:rtl/>
        </w:rPr>
        <w:t>پس از اعمال فیلترهای اولیه کیفیت پرسش، تعداد ۱۷٬۳۵۱ رکورد باقی ماند. سپس کنترل طول پاسخ بر پایه توکنایزر، حذف تکرارها، ساخت شناسه‌های ی</w:t>
      </w:r>
      <w:r>
        <w:rPr>
          <w:rFonts w:cs="B Nazanin"/>
          <w:rtl/>
        </w:rPr>
        <w:t xml:space="preserve">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eastAsia="Times New Roman" w:hAnsi="Times New Roman" w:cs="Times New Roman"/>
          <w:sz w:val="24"/>
          <w:szCs w:val="24"/>
        </w:rPr>
        <w:t>‎corpus‎</w:t>
      </w:r>
      <w:r>
        <w:rPr>
          <w:rFonts w:cs="B Nazanin"/>
          <w:rtl/>
        </w:rPr>
        <w:t xml:space="preserve"> پاسخ‌ها برای ارزیابی </w:t>
      </w:r>
      <w:r>
        <w:rPr>
          <w:rFonts w:ascii="Times New Roman" w:eastAsia="Times New Roman" w:hAnsi="Times New Roman" w:cs="Times New Roman"/>
          <w:sz w:val="24"/>
          <w:szCs w:val="24"/>
        </w:rPr>
        <w:t>‎retrieval.‎</w:t>
      </w:r>
      <w:r>
        <w:rPr>
          <w:rFonts w:cs="B Nazanin"/>
          <w:rtl/>
        </w:rPr>
        <w:t xml:space="preserve"> این </w:t>
      </w:r>
      <w:r>
        <w:rPr>
          <w:rFonts w:ascii="Times New Roman" w:eastAsia="Times New Roman" w:hAnsi="Times New Roman" w:cs="Times New Roman"/>
          <w:sz w:val="24"/>
          <w:szCs w:val="24"/>
        </w:rPr>
        <w:t>‎corpus‎</w:t>
      </w:r>
      <w:r>
        <w:rPr>
          <w:rFonts w:cs="B Nazanin"/>
          <w:rtl/>
        </w:rPr>
        <w:t xml:space="preserve"> نهایی، مبنای تمام مراحل بعدی پژوهش است. ابتدا عملکرد مدل</w:t>
      </w:r>
      <w:r>
        <w:rPr>
          <w:rFonts w:cs="B Nazanin"/>
          <w:rtl/>
        </w:rPr>
        <w:t xml:space="preserve"> پایه </w:t>
      </w:r>
      <w:r>
        <w:rPr>
          <w:rFonts w:ascii="Times New Roman" w:eastAsia="Times New Roman" w:hAnsi="Times New Roman" w:cs="Times New Roman"/>
          <w:sz w:val="24"/>
          <w:szCs w:val="24"/>
        </w:rPr>
        <w:t>‎BGE-M3‎</w:t>
      </w:r>
      <w:r>
        <w:rPr>
          <w:rFonts w:cs="B Nazanin"/>
          <w:rtl/>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eastAsia="Times New Roman" w:hAnsi="Times New Roman" w:cs="Times New Roman"/>
          <w:sz w:val="24"/>
          <w:szCs w:val="24"/>
        </w:rPr>
        <w:t>‎corpus‎</w:t>
      </w:r>
      <w:r>
        <w:rPr>
          <w:rFonts w:cs="B Nazanin"/>
          <w:rtl/>
        </w:rPr>
        <w:t xml:space="preserve"> و معیارهای ارزیابی برای مقایسه منصفانه مدل پایه، مدل ریزتنظیم‌شده و مدل‌های مقایسه‌ای</w:t>
      </w:r>
      <w:r>
        <w:rPr>
          <w:rFonts w:cs="B Nazanin"/>
          <w:rtl/>
        </w:rPr>
        <w:t xml:space="preserve"> به کار می‌روند.</w:t>
      </w:r>
    </w:p>
    <w:p w14:paraId="2662973D" w14:textId="77777777" w:rsidR="00453D6C" w:rsidRDefault="00E64BB8">
      <w:pPr>
        <w:pStyle w:val="Heading2"/>
        <w:bidi/>
        <w:spacing w:after="160"/>
        <w:jc w:val="right"/>
      </w:pPr>
      <w:bookmarkStart w:id="112" w:name="_Toc239754776"/>
      <w:r>
        <w:rPr>
          <w:rFonts w:ascii="B Nazanin" w:eastAsia="B Nazanin" w:hAnsi="B Nazanin" w:cs="B Nazanin"/>
          <w:sz w:val="30"/>
          <w:szCs w:val="30"/>
          <w:rtl/>
        </w:rPr>
        <w:lastRenderedPageBreak/>
        <w:t>۳-۴. تفکیک داده‌های آموزش و آزمون</w:t>
      </w:r>
      <w:bookmarkEnd w:id="112"/>
    </w:p>
    <w:p w14:paraId="2F50D63A" w14:textId="77777777" w:rsidR="00453D6C" w:rsidRDefault="00E64BB8">
      <w:pPr>
        <w:bidi/>
        <w:spacing w:after="160"/>
        <w:jc w:val="right"/>
      </w:pPr>
      <w:r>
        <w:rPr>
          <w:rFonts w:cs="B Nazanin"/>
          <w:rtl/>
        </w:rPr>
        <w:t xml:space="preserve">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w:t>
      </w:r>
      <w:r>
        <w:rPr>
          <w:rFonts w:cs="B Nazanin"/>
          <w:rtl/>
        </w:rPr>
        <w:t>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14:paraId="4B374B75" w14:textId="77777777" w:rsidR="00453D6C" w:rsidRDefault="00E64BB8">
      <w:pPr>
        <w:bidi/>
        <w:spacing w:after="160"/>
        <w:jc w:val="right"/>
      </w:pPr>
      <w:r>
        <w:rPr>
          <w:rFonts w:cs="B Nazanin"/>
          <w:rtl/>
        </w:rPr>
        <w:t>در این پژوهش، بخش عمده داده برای آموزش و حدود ده درصد برای آزمون کنار گذاشته شد. داده</w:t>
      </w:r>
      <w:r>
        <w:rPr>
          <w:rFonts w:cs="B Nazanin"/>
          <w:rtl/>
        </w:rPr>
        <w:t xml:space="preserve">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eastAsia="Times New Roman" w:hAnsi="Times New Roman" w:cs="Times New Roman"/>
          <w:sz w:val="24"/>
          <w:szCs w:val="24"/>
        </w:rPr>
        <w:t>‎loss‎</w:t>
      </w:r>
      <w:r>
        <w:rPr>
          <w:rFonts w:cs="B Nazanin"/>
          <w:rtl/>
        </w:rPr>
        <w:t>، به‌روزرسانی وزن‌های مدل یا انتخاب تنظیمات بر اساس نتیجه نهایی دخالت ندارد. این جداسازی باعث می‌شود که مقایسه مدل</w:t>
      </w:r>
      <w:r>
        <w:rPr>
          <w:rFonts w:cs="B Nazanin"/>
          <w:rtl/>
        </w:rPr>
        <w:t xml:space="preserve"> پایه و مدل ریزتنظیم‌شده بر یک مجموعه ثابت و مستقل انجام شود.</w:t>
      </w:r>
    </w:p>
    <w:p w14:paraId="23569FEC" w14:textId="77777777" w:rsidR="00453D6C" w:rsidRDefault="00E64BB8">
      <w:pPr>
        <w:pStyle w:val="Heading3"/>
        <w:bidi/>
        <w:spacing w:after="160"/>
        <w:jc w:val="right"/>
      </w:pPr>
      <w:bookmarkStart w:id="113" w:name="_Toc239754777"/>
      <w:r>
        <w:rPr>
          <w:rFonts w:ascii="B Nazanin" w:eastAsia="B Nazanin" w:hAnsi="B Nazanin" w:cs="B Nazanin"/>
          <w:rtl/>
        </w:rPr>
        <w:t>۳-۴-۱. هدف از داده آزمون مستقل</w:t>
      </w:r>
      <w:bookmarkEnd w:id="113"/>
    </w:p>
    <w:p w14:paraId="4D41E119" w14:textId="77777777" w:rsidR="00453D6C" w:rsidRDefault="00E64BB8">
      <w:pPr>
        <w:bidi/>
        <w:spacing w:after="160"/>
        <w:jc w:val="right"/>
      </w:pPr>
      <w:r>
        <w:rPr>
          <w:rFonts w:cs="B Nazanin"/>
          <w:rtl/>
        </w:rPr>
        <w:t>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w:t>
      </w:r>
      <w:r>
        <w:rPr>
          <w:rFonts w:cs="B Nazanin"/>
          <w:rtl/>
        </w:rPr>
        <w:t xml:space="preserve">خ متناظر آن به‌عنوان پاسخ صحیح یا </w:t>
      </w:r>
      <w:r>
        <w:rPr>
          <w:rFonts w:ascii="Times New Roman" w:eastAsia="Times New Roman" w:hAnsi="Times New Roman" w:cs="Times New Roman"/>
          <w:sz w:val="24"/>
          <w:szCs w:val="24"/>
        </w:rPr>
        <w:t>‎positive document‎</w:t>
      </w:r>
      <w:r>
        <w:rPr>
          <w:rFonts w:cs="B Nazanin"/>
          <w:rtl/>
        </w:rPr>
        <w:t xml:space="preserve"> شناخته می‌شود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در زمان ارزیابی، </w:t>
      </w:r>
      <w:r>
        <w:rPr>
          <w:rFonts w:ascii="Times New Roman" w:eastAsia="Times New Roman" w:hAnsi="Times New Roman" w:cs="Times New Roman"/>
          <w:sz w:val="24"/>
          <w:szCs w:val="24"/>
        </w:rPr>
        <w:t>‎embedding‎</w:t>
      </w:r>
      <w:r>
        <w:rPr>
          <w:rFonts w:cs="B Nazanin"/>
          <w:rtl/>
        </w:rPr>
        <w:t xml:space="preserve"> پرسش آزمون با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مقایسه می‌شود. پاسخ‌ها بر اساس شباهت مرتب می‌شوند و ر</w:t>
      </w:r>
      <w:r>
        <w:rPr>
          <w:rFonts w:cs="B Nazanin"/>
          <w:rtl/>
        </w:rPr>
        <w:t xml:space="preserve">تبه پاسخ صحیح به‌دست می‌آید. سپس معیارهایی مانند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14:paraId="7365570B" w14:textId="77777777" w:rsidR="00453D6C" w:rsidRDefault="00E64BB8">
      <w:pPr>
        <w:pStyle w:val="Heading3"/>
        <w:bidi/>
        <w:spacing w:after="160"/>
        <w:jc w:val="right"/>
      </w:pPr>
      <w:bookmarkStart w:id="114" w:name="_Toc239754778"/>
      <w:r>
        <w:rPr>
          <w:rFonts w:ascii="B Nazanin" w:eastAsia="B Nazanin" w:hAnsi="B Nazanin" w:cs="B Nazanin"/>
          <w:rtl/>
        </w:rPr>
        <w:t>۳-۴-۲. نسبت تفکیک داده</w:t>
      </w:r>
      <w:bookmarkEnd w:id="114"/>
    </w:p>
    <w:p w14:paraId="11C92E78" w14:textId="77777777" w:rsidR="00453D6C" w:rsidRDefault="00E64BB8">
      <w:pPr>
        <w:bidi/>
        <w:spacing w:after="160"/>
        <w:jc w:val="right"/>
      </w:pPr>
      <w:r>
        <w:rPr>
          <w:rFonts w:cs="B Nazanin"/>
          <w:rtl/>
        </w:rPr>
        <w:t>در بسیاری از پژ</w:t>
      </w:r>
      <w:r>
        <w:rPr>
          <w:rFonts w:cs="B Nazanin"/>
          <w:rtl/>
        </w:rPr>
        <w:t>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w:t>
      </w:r>
      <w:r>
        <w:rPr>
          <w:rFonts w:cs="B Nazanin"/>
          <w:rtl/>
        </w:rPr>
        <w:t xml:space="preserve">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w:t>
      </w:r>
      <w:r>
        <w:rPr>
          <w:rFonts w:cs="B Nazanin"/>
          <w:rtl/>
        </w:rPr>
        <w:lastRenderedPageBreak/>
        <w:t>به‌اندازه‌ای باشد که معیارهای بازیابی تحت تأثیر چند نمونه خاص قرار نگ</w:t>
      </w:r>
      <w:r>
        <w:rPr>
          <w:rFonts w:cs="B Nazanin"/>
          <w:rtl/>
        </w:rPr>
        <w:t>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14:paraId="6E08739A" w14:textId="77777777" w:rsidR="00453D6C" w:rsidRDefault="00E64BB8">
      <w:pPr>
        <w:pStyle w:val="Heading3"/>
        <w:bidi/>
        <w:spacing w:after="160"/>
        <w:jc w:val="right"/>
      </w:pPr>
      <w:bookmarkStart w:id="115" w:name="_Toc239754779"/>
      <w:r>
        <w:rPr>
          <w:rFonts w:ascii="B Nazanin" w:eastAsia="B Nazanin" w:hAnsi="B Nazanin" w:cs="B Nazanin"/>
          <w:rtl/>
        </w:rPr>
        <w:t>۳-۴-۳. نقش شناسه یکتا در تفکیک</w:t>
      </w:r>
      <w:bookmarkEnd w:id="115"/>
    </w:p>
    <w:p w14:paraId="5547DC1F" w14:textId="77777777" w:rsidR="00453D6C" w:rsidRDefault="00E64BB8">
      <w:pPr>
        <w:bidi/>
        <w:spacing w:after="160"/>
        <w:jc w:val="right"/>
      </w:pPr>
      <w:r>
        <w:rPr>
          <w:rFonts w:cs="B Nazanin"/>
          <w:rtl/>
        </w:rPr>
        <w:t xml:space="preserve">هر رکورد داده نهایی دارای شناسه پایدار است. هنگام تقسیم داده، این </w:t>
      </w:r>
      <w:r>
        <w:rPr>
          <w:rFonts w:cs="B Nazanin"/>
          <w:rtl/>
        </w:rPr>
        <w:t>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w:t>
      </w:r>
      <w:r>
        <w:rPr>
          <w:rFonts w:cs="B Nazanin"/>
          <w:rtl/>
        </w:rPr>
        <w:t>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w:t>
      </w:r>
      <w:r>
        <w:rPr>
          <w:rFonts w:cs="B Nazanin"/>
          <w:rtl/>
        </w:rPr>
        <w:t>ا نمایش متن را محدود می‌کند.</w:t>
      </w:r>
    </w:p>
    <w:p w14:paraId="40D470CC" w14:textId="77777777" w:rsidR="00453D6C" w:rsidRDefault="00E64BB8">
      <w:pPr>
        <w:pStyle w:val="Heading3"/>
        <w:bidi/>
        <w:spacing w:after="160"/>
        <w:jc w:val="right"/>
      </w:pPr>
      <w:bookmarkStart w:id="116" w:name="_Toc239754780"/>
      <w:r>
        <w:rPr>
          <w:rFonts w:ascii="B Nazanin" w:eastAsia="B Nazanin" w:hAnsi="B Nazanin" w:cs="B Nazanin"/>
          <w:rtl/>
        </w:rPr>
        <w:t>۳-۴-۴. جلوگیری از نشت پاسخ‌های تکراری</w:t>
      </w:r>
      <w:bookmarkEnd w:id="116"/>
    </w:p>
    <w:p w14:paraId="30F80C4A" w14:textId="77777777" w:rsidR="00453D6C" w:rsidRDefault="00E64BB8">
      <w:pPr>
        <w:bidi/>
        <w:spacing w:after="160"/>
        <w:jc w:val="right"/>
      </w:pPr>
      <w:r>
        <w:rPr>
          <w:rFonts w:cs="B Nazanin"/>
          <w:rtl/>
        </w:rPr>
        <w:t>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w:t>
      </w:r>
      <w:r>
        <w:rPr>
          <w:rFonts w:cs="B Nazanin"/>
          <w:rtl/>
        </w:rPr>
        <w:t>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w:t>
      </w:r>
      <w:r>
        <w:rPr>
          <w:rFonts w:cs="B Nazanin"/>
          <w:rtl/>
        </w:rPr>
        <w:t>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w:t>
      </w:r>
      <w:r>
        <w:rPr>
          <w:rFonts w:cs="B Nazanin"/>
          <w:rtl/>
        </w:rPr>
        <w:t xml:space="preserve">، علاوه بر نشت داده، در محاسبه رتبه نیز مشکل ایجاد می‌کند. اگر پاسخ درست با چند شناسه در </w:t>
      </w:r>
      <w:r>
        <w:rPr>
          <w:rFonts w:ascii="Times New Roman" w:eastAsia="Times New Roman" w:hAnsi="Times New Roman" w:cs="Times New Roman"/>
          <w:sz w:val="24"/>
          <w:szCs w:val="24"/>
        </w:rPr>
        <w:t>‎corpus‎</w:t>
      </w:r>
      <w:r>
        <w:rPr>
          <w:rFonts w:cs="B Nazanin"/>
          <w:rtl/>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w:t>
      </w:r>
      <w:r>
        <w:rPr>
          <w:rFonts w:cs="B Nazanin"/>
          <w:rtl/>
        </w:rPr>
        <w:t>سخ‌ها این ابهام را از بین می‌برد.</w:t>
      </w:r>
    </w:p>
    <w:p w14:paraId="36FC45FB" w14:textId="77777777" w:rsidR="00453D6C" w:rsidRDefault="00E64BB8">
      <w:pPr>
        <w:pStyle w:val="Heading3"/>
        <w:bidi/>
        <w:spacing w:after="160"/>
        <w:jc w:val="right"/>
      </w:pPr>
      <w:bookmarkStart w:id="117" w:name="_Toc239754781"/>
      <w:r>
        <w:rPr>
          <w:rFonts w:ascii="B Nazanin" w:eastAsia="B Nazanin" w:hAnsi="B Nazanin" w:cs="B Nazanin"/>
          <w:rtl/>
        </w:rPr>
        <w:lastRenderedPageBreak/>
        <w:t>۳-۴-۵. تثبیت نمونه آزمون</w:t>
      </w:r>
      <w:bookmarkEnd w:id="117"/>
    </w:p>
    <w:p w14:paraId="07157286" w14:textId="77777777" w:rsidR="00453D6C" w:rsidRDefault="00E64BB8">
      <w:pPr>
        <w:bidi/>
        <w:spacing w:after="160"/>
        <w:jc w:val="right"/>
      </w:pPr>
      <w:r>
        <w:rPr>
          <w:rFonts w:cs="B Nazanin"/>
          <w:rtl/>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eastAsia="Times New Roman" w:hAnsi="Times New Roman" w:cs="Times New Roman"/>
          <w:sz w:val="24"/>
          <w:szCs w:val="24"/>
        </w:rPr>
        <w:t>‎BAAI/bge-m3‎</w:t>
      </w:r>
      <w:r>
        <w:rPr>
          <w:rFonts w:cs="B Nazanin"/>
          <w:rtl/>
        </w:rPr>
        <w:t xml:space="preserve">، مدل ریزتنظیم‌شده پژوهش، مدل </w:t>
      </w:r>
      <w:r>
        <w:rPr>
          <w:rFonts w:ascii="Times New Roman" w:eastAsia="Times New Roman" w:hAnsi="Times New Roman" w:cs="Times New Roman"/>
          <w:sz w:val="24"/>
          <w:szCs w:val="24"/>
        </w:rPr>
        <w:t>‎jinaai/jina-embeddin</w:t>
      </w:r>
      <w:r>
        <w:rPr>
          <w:rFonts w:ascii="Times New Roman" w:eastAsia="Times New Roman" w:hAnsi="Times New Roman" w:cs="Times New Roman"/>
          <w:sz w:val="24"/>
          <w:szCs w:val="24"/>
        </w:rPr>
        <w:t>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همگی با همان پرسش‌ها، همان </w:t>
      </w:r>
      <w:r>
        <w:rPr>
          <w:rFonts w:ascii="Times New Roman" w:eastAsia="Times New Roman" w:hAnsi="Times New Roman" w:cs="Times New Roman"/>
          <w:sz w:val="24"/>
          <w:szCs w:val="24"/>
        </w:rPr>
        <w:t>‎corpus‎</w:t>
      </w:r>
      <w:r>
        <w:rPr>
          <w:rFonts w:cs="B Nazanin"/>
          <w:rtl/>
        </w:rPr>
        <w:t xml:space="preserve"> پاسخ‌ها و همان قواعد رتبه‌بندی ارزیابی شدند. اگر برای هر مدل مجموعه آزمون یا </w:t>
      </w:r>
      <w:r>
        <w:rPr>
          <w:rFonts w:ascii="Times New Roman" w:eastAsia="Times New Roman" w:hAnsi="Times New Roman" w:cs="Times New Roman"/>
          <w:sz w:val="24"/>
          <w:szCs w:val="24"/>
        </w:rPr>
        <w:t>‎corpus‎</w:t>
      </w:r>
      <w:r>
        <w:rPr>
          <w:rFonts w:cs="B Nazanin"/>
          <w:rtl/>
        </w:rPr>
        <w:t xml:space="preserve"> متفاوتی استفاده شود، تفاوت معیارها ممکن است ناشی از تفاوت داده باشد، نه تفاوت و</w:t>
      </w:r>
      <w:r>
        <w:rPr>
          <w:rFonts w:cs="B Nazanin"/>
          <w:rtl/>
        </w:rPr>
        <w:t xml:space="preserve">اقعی مدل‌ها. تثبیت مجموعه آزمون سبب می‌شود هر تغییر در </w:t>
      </w:r>
      <w:r>
        <w:rPr>
          <w:rFonts w:ascii="Times New Roman" w:eastAsia="Times New Roman" w:hAnsi="Times New Roman" w:cs="Times New Roman"/>
          <w:sz w:val="24"/>
          <w:szCs w:val="24"/>
        </w:rPr>
        <w:t>‎Recall@k‎</w:t>
      </w:r>
      <w:r>
        <w:rPr>
          <w:rFonts w:cs="B Nazanin"/>
          <w:rtl/>
        </w:rPr>
        <w:t xml:space="preserve"> یا </w:t>
      </w:r>
      <w:r>
        <w:rPr>
          <w:rFonts w:ascii="Times New Roman" w:eastAsia="Times New Roman" w:hAnsi="Times New Roman" w:cs="Times New Roman"/>
          <w:sz w:val="24"/>
          <w:szCs w:val="24"/>
        </w:rPr>
        <w:t>‎MRR@10‎</w:t>
      </w:r>
      <w:r>
        <w:rPr>
          <w:rFonts w:cs="B Nazanin"/>
          <w:rtl/>
        </w:rPr>
        <w:t xml:space="preserve"> به‌طور مستقیم به عملکرد مدل نسبت داده شود.</w:t>
      </w:r>
    </w:p>
    <w:p w14:paraId="5CD724F7" w14:textId="77777777" w:rsidR="00453D6C" w:rsidRDefault="00E64BB8">
      <w:pPr>
        <w:pStyle w:val="Heading3"/>
        <w:bidi/>
        <w:spacing w:after="160"/>
        <w:jc w:val="right"/>
      </w:pPr>
      <w:bookmarkStart w:id="118" w:name="_Toc239754782"/>
      <w:r>
        <w:rPr>
          <w:rFonts w:ascii="B Nazanin" w:eastAsia="B Nazanin" w:hAnsi="B Nazanin" w:cs="B Nazanin"/>
          <w:rtl/>
        </w:rPr>
        <w:t>۳-۴-۶. داده آموزش و نقش آن در ریزتنظیم</w:t>
      </w:r>
      <w:bookmarkEnd w:id="118"/>
    </w:p>
    <w:p w14:paraId="44B210F7" w14:textId="77777777" w:rsidR="00453D6C" w:rsidRDefault="00E64BB8">
      <w:pPr>
        <w:bidi/>
        <w:spacing w:after="160"/>
        <w:jc w:val="right"/>
      </w:pPr>
      <w:r>
        <w:rPr>
          <w:rFonts w:cs="B Nazanin"/>
          <w:rtl/>
        </w:rPr>
        <w:t>داده آموزش پس از حذف موارد تکراری و کنترل کیفیت، شامل ۱۳٬۰۰۰ رکورد است. هر رکورد آموزشی یک پرسش،</w:t>
      </w:r>
      <w:r>
        <w:rPr>
          <w:rFonts w:cs="B Nazanin"/>
          <w:rtl/>
        </w:rPr>
        <w:t xml:space="preserve">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w:t>
      </w:r>
      <w:r>
        <w:rPr>
          <w:rFonts w:cs="B Nazanin"/>
          <w:rtl/>
        </w:rPr>
        <w:t xml:space="preserve">زیابی نامزدهای منفی برای یک پرسش آموزشی، فقط از </w:t>
      </w:r>
      <w:r>
        <w:rPr>
          <w:rFonts w:ascii="Times New Roman" w:eastAsia="Times New Roman" w:hAnsi="Times New Roman" w:cs="Times New Roman"/>
          <w:sz w:val="24"/>
          <w:szCs w:val="24"/>
        </w:rPr>
        <w:t>‎corpus‎</w:t>
      </w:r>
      <w:r>
        <w:rPr>
          <w:rFonts w:cs="B Nazanin"/>
          <w:rtl/>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14:paraId="7E41A985" w14:textId="77777777" w:rsidR="00453D6C" w:rsidRDefault="00E64BB8">
      <w:pPr>
        <w:pStyle w:val="Heading3"/>
        <w:bidi/>
        <w:spacing w:after="160"/>
        <w:jc w:val="right"/>
      </w:pPr>
      <w:bookmarkStart w:id="119" w:name="_Toc239754783"/>
      <w:r>
        <w:rPr>
          <w:rFonts w:ascii="B Nazanin" w:eastAsia="B Nazanin" w:hAnsi="B Nazanin" w:cs="B Nazanin"/>
          <w:rtl/>
        </w:rPr>
        <w:t>۳-۴-۷. محدودیت‌های تفکیک تصادفی</w:t>
      </w:r>
      <w:bookmarkEnd w:id="119"/>
    </w:p>
    <w:p w14:paraId="381152B2" w14:textId="77777777" w:rsidR="00453D6C" w:rsidRDefault="00E64BB8">
      <w:pPr>
        <w:bidi/>
        <w:spacing w:after="160"/>
        <w:jc w:val="right"/>
      </w:pPr>
      <w:r>
        <w:rPr>
          <w:rFonts w:cs="B Nazanin"/>
          <w:rtl/>
        </w:rPr>
        <w:t>تفکیک تصادفی، با وجود ک</w:t>
      </w:r>
      <w:r>
        <w:rPr>
          <w:rFonts w:cs="B Nazanin"/>
          <w:rtl/>
        </w:rPr>
        <w:t>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w:t>
      </w:r>
      <w:r>
        <w:rPr>
          <w:rFonts w:cs="B Nazanin"/>
          <w:rtl/>
        </w:rPr>
        <w:t xml:space="preserve">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eastAsia="Times New Roman" w:hAnsi="Times New Roman" w:cs="Times New Roman"/>
          <w:sz w:val="24"/>
          <w:szCs w:val="24"/>
        </w:rPr>
        <w:t>‎corpus‎</w:t>
      </w:r>
      <w:r>
        <w:rPr>
          <w:rFonts w:cs="B Nazanin"/>
          <w:rtl/>
        </w:rPr>
        <w:t xml:space="preserve"> واقعی </w:t>
      </w:r>
      <w:r>
        <w:rPr>
          <w:rFonts w:cs="B Nazanin"/>
          <w:rtl/>
        </w:rPr>
        <w:t>پرسش‌وپاسخ به‌سادگی قابل تضمین نیست. این موضوع یکی از محدودیت‌های پژوهش است و در تفسیر نتایج باید در نظر گرفته شود.</w:t>
      </w:r>
    </w:p>
    <w:p w14:paraId="0B9E486A" w14:textId="77777777" w:rsidR="00453D6C" w:rsidRDefault="00E64BB8">
      <w:pPr>
        <w:pStyle w:val="Heading3"/>
        <w:bidi/>
        <w:spacing w:after="160"/>
        <w:jc w:val="right"/>
      </w:pPr>
      <w:bookmarkStart w:id="120" w:name="_Toc239754784"/>
      <w:r>
        <w:rPr>
          <w:rFonts w:ascii="B Nazanin" w:eastAsia="B Nazanin" w:hAnsi="B Nazanin" w:cs="B Nazanin"/>
          <w:rtl/>
        </w:rPr>
        <w:lastRenderedPageBreak/>
        <w:t>۳-۴-۸. جمع‌بندی</w:t>
      </w:r>
      <w:bookmarkEnd w:id="120"/>
    </w:p>
    <w:p w14:paraId="524CC480" w14:textId="77777777" w:rsidR="00453D6C" w:rsidRDefault="00E64BB8">
      <w:pPr>
        <w:bidi/>
        <w:spacing w:after="160"/>
        <w:jc w:val="right"/>
      </w:pPr>
      <w:r>
        <w:rPr>
          <w:rFonts w:cs="B Nazanin"/>
          <w:rtl/>
        </w:rPr>
        <w:t>تفکیک داده به آموزش و آزمون، پایه ارزیابی معتبر مدل بازیابی است. در این پژوهش، مجموعه آزمون مستقل شامل ۱٬۶۰۱ پرسش و ۱٬۶۰۱ پا</w:t>
      </w:r>
      <w:r>
        <w:rPr>
          <w:rFonts w:cs="B Nazanin"/>
          <w:rtl/>
        </w:rPr>
        <w:t>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w:t>
      </w:r>
      <w:r>
        <w:rPr>
          <w:rFonts w:cs="B Nazanin"/>
          <w:rtl/>
        </w:rPr>
        <w:t>شده باشد.</w:t>
      </w:r>
    </w:p>
    <w:p w14:paraId="661B52F7" w14:textId="77777777" w:rsidR="00453D6C" w:rsidRDefault="00E64BB8">
      <w:pPr>
        <w:pStyle w:val="Heading2"/>
        <w:bidi/>
        <w:spacing w:after="160"/>
        <w:jc w:val="right"/>
      </w:pPr>
      <w:bookmarkStart w:id="121" w:name="_Toc239754785"/>
      <w:r>
        <w:rPr>
          <w:rFonts w:ascii="B Nazanin" w:eastAsia="B Nazanin" w:hAnsi="B Nazanin" w:cs="B Nazanin"/>
          <w:sz w:val="30"/>
          <w:szCs w:val="30"/>
          <w:rtl/>
        </w:rPr>
        <w:t>۳-۵. ساخت داده آموزش با نمونه‌های منفی سخت</w:t>
      </w:r>
      <w:bookmarkEnd w:id="121"/>
    </w:p>
    <w:p w14:paraId="414AC039" w14:textId="77777777" w:rsidR="00453D6C" w:rsidRDefault="00E64BB8">
      <w:pPr>
        <w:bidi/>
        <w:spacing w:after="160"/>
        <w:jc w:val="right"/>
      </w:pPr>
      <w:r>
        <w:rPr>
          <w:rFonts w:cs="B Nazanin"/>
          <w:rtl/>
        </w:rPr>
        <w:t xml:space="preserve">پس از آماده‌سازی داده آموزش، باید هر زوج پرسش و پاسخ به قالبی تبدیل شود که برای ریزتنظیم مدل </w:t>
      </w:r>
      <w:r>
        <w:rPr>
          <w:rFonts w:ascii="Times New Roman" w:eastAsia="Times New Roman" w:hAnsi="Times New Roman" w:cs="Times New Roman"/>
          <w:sz w:val="24"/>
          <w:szCs w:val="24"/>
        </w:rPr>
        <w:t>‎embedding‎</w:t>
      </w:r>
      <w:r>
        <w:rPr>
          <w:rFonts w:cs="B Nazanin"/>
          <w:rtl/>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14:paraId="6BBD1329" w14:textId="77777777" w:rsidR="00453D6C" w:rsidRDefault="00E64BB8">
      <w:pPr>
        <w:bidi/>
        <w:spacing w:after="160"/>
        <w:jc w:val="right"/>
      </w:pPr>
      <w:r>
        <w:rPr>
          <w:rFonts w:cs="B Nazanin"/>
          <w:rtl/>
        </w:rPr>
        <w:t>هدف از این ساختار، آموزش مدل برای</w:t>
      </w:r>
      <w:r>
        <w:rPr>
          <w:rFonts w:cs="B Nazanin"/>
          <w:rtl/>
        </w:rPr>
        <w:t xml:space="preserve">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w:t>
      </w:r>
      <w:r>
        <w:rPr>
          <w:rFonts w:cs="B Nazanin"/>
          <w:rtl/>
        </w:rPr>
        <w:t>اهراً مشابه و رقیب موفق نباشد. به همین دلیل، در این پژوهش از نمونه‌های منفی سخت استفاده می‌شود.</w:t>
      </w:r>
    </w:p>
    <w:p w14:paraId="4F94FE89" w14:textId="77777777" w:rsidR="00453D6C" w:rsidRDefault="00E64BB8">
      <w:pPr>
        <w:pStyle w:val="Heading3"/>
        <w:bidi/>
        <w:spacing w:after="160"/>
        <w:jc w:val="right"/>
      </w:pPr>
      <w:bookmarkStart w:id="122" w:name="_Toc239754786"/>
      <w:r>
        <w:rPr>
          <w:rFonts w:ascii="B Nazanin" w:eastAsia="B Nazanin" w:hAnsi="B Nazanin" w:cs="B Nazanin"/>
          <w:rtl/>
        </w:rPr>
        <w:t>۳-۵-۱. ساختار هر رکورد آموزشی</w:t>
      </w:r>
      <w:bookmarkEnd w:id="122"/>
    </w:p>
    <w:p w14:paraId="21F5A450" w14:textId="77777777" w:rsidR="00453D6C" w:rsidRDefault="00E64BB8">
      <w:pPr>
        <w:bidi/>
        <w:spacing w:after="160"/>
        <w:jc w:val="right"/>
      </w:pPr>
      <w:r>
        <w:rPr>
          <w:rFonts w:cs="B Nazanin"/>
          <w:rtl/>
        </w:rPr>
        <w:t>هر رکورد آموزشی شامل متن پرسش، پاسخ مثبت، فهرستی از پاسخ‌های منفی و شناسه یکتای رکورد است. برای هر پرسش، یک پاسخ مثبت و هفت پاسخ م</w:t>
      </w:r>
      <w:r>
        <w:rPr>
          <w:rFonts w:cs="B Nazanin"/>
          <w:rtl/>
        </w:rPr>
        <w:t xml:space="preserve">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eastAsia="Times New Roman" w:hAnsi="Times New Roman" w:cs="Times New Roman"/>
          <w:sz w:val="24"/>
          <w:szCs w:val="24"/>
        </w:rPr>
        <w:t>‎contrastive learning‎</w:t>
      </w:r>
      <w:r>
        <w:rPr>
          <w:rFonts w:cs="B Nazanin"/>
          <w:rtl/>
        </w:rPr>
        <w:t xml:space="preserve"> سازگار است؛ زیرا مدل باید پاسخ صحیح را نسبت به تمام پاسخ‌های منفی موجود در همان نمونه </w:t>
      </w:r>
      <w:r>
        <w:rPr>
          <w:rFonts w:cs="B Nazanin"/>
          <w:rtl/>
        </w:rPr>
        <w:t>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14:paraId="67AD6308" w14:textId="77777777" w:rsidR="00453D6C" w:rsidRDefault="00E64BB8">
      <w:pPr>
        <w:pStyle w:val="Heading3"/>
        <w:bidi/>
        <w:spacing w:after="160"/>
        <w:jc w:val="right"/>
      </w:pPr>
      <w:bookmarkStart w:id="123" w:name="_Toc239754787"/>
      <w:r>
        <w:rPr>
          <w:rFonts w:ascii="B Nazanin" w:eastAsia="B Nazanin" w:hAnsi="B Nazanin" w:cs="B Nazanin"/>
          <w:rtl/>
        </w:rPr>
        <w:lastRenderedPageBreak/>
        <w:t>۳-۵-۲. مفهوم نمونه منفی سخت</w:t>
      </w:r>
      <w:bookmarkEnd w:id="123"/>
    </w:p>
    <w:p w14:paraId="01BD1F2C" w14:textId="77777777" w:rsidR="00453D6C" w:rsidRDefault="00E64BB8">
      <w:pPr>
        <w:bidi/>
        <w:spacing w:after="160"/>
        <w:jc w:val="right"/>
      </w:pPr>
      <w:r>
        <w:rPr>
          <w:rFonts w:cs="B Nazanin"/>
          <w:rtl/>
        </w:rPr>
        <w:t>نمونه منفی</w:t>
      </w:r>
      <w:r>
        <w:rPr>
          <w:rFonts w:cs="B Nazanin"/>
          <w:rtl/>
        </w:rPr>
        <w:t xml:space="preserve">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w:t>
      </w:r>
      <w:r>
        <w:rPr>
          <w:rFonts w:cs="B Nazanin"/>
          <w:rtl/>
        </w:rPr>
        <w:t>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w:t>
      </w:r>
      <w:r>
        <w:rPr>
          <w:rFonts w:cs="B Nazanin"/>
          <w:rtl/>
        </w:rPr>
        <w:t>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w:t>
      </w:r>
      <w:r>
        <w:rPr>
          <w:rFonts w:cs="B Nazanin"/>
          <w:rtl/>
        </w:rPr>
        <w:t>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14:paraId="4F6198BA" w14:textId="77777777" w:rsidR="00453D6C" w:rsidRDefault="00E64BB8">
      <w:pPr>
        <w:pStyle w:val="Heading3"/>
        <w:bidi/>
        <w:spacing w:after="160"/>
        <w:jc w:val="right"/>
      </w:pPr>
      <w:bookmarkStart w:id="124" w:name="_Toc239754788"/>
      <w:r>
        <w:rPr>
          <w:rFonts w:ascii="B Nazanin" w:eastAsia="B Nazanin" w:hAnsi="B Nazanin" w:cs="B Nazanin"/>
          <w:rtl/>
        </w:rPr>
        <w:t xml:space="preserve">۳-۵-۳. بازیابی نامزدهای اولیه با </w:t>
      </w:r>
      <w:r>
        <w:rPr>
          <w:rFonts w:ascii="Times New Roman" w:eastAsia="Times New Roman" w:hAnsi="Times New Roman" w:cs="Times New Roman"/>
          <w:sz w:val="24"/>
          <w:szCs w:val="24"/>
        </w:rPr>
        <w:t>‎BGE-M3‎</w:t>
      </w:r>
      <w:bookmarkEnd w:id="124"/>
    </w:p>
    <w:p w14:paraId="6E2CE4D2" w14:textId="77777777" w:rsidR="00453D6C" w:rsidRDefault="00E64BB8">
      <w:pPr>
        <w:bidi/>
        <w:spacing w:after="160"/>
        <w:jc w:val="right"/>
      </w:pPr>
      <w:r>
        <w:rPr>
          <w:rFonts w:cs="B Nazanin"/>
          <w:rtl/>
        </w:rPr>
        <w:t xml:space="preserve">برای یافتن پاسخ‌های منفی سخت، ابتدا مدل پایه </w:t>
      </w:r>
      <w:r>
        <w:rPr>
          <w:rFonts w:ascii="Times New Roman" w:eastAsia="Times New Roman" w:hAnsi="Times New Roman" w:cs="Times New Roman"/>
          <w:sz w:val="24"/>
          <w:szCs w:val="24"/>
        </w:rPr>
        <w:t>‎BAAI/</w:t>
      </w:r>
      <w:r>
        <w:rPr>
          <w:rFonts w:ascii="Times New Roman" w:eastAsia="Times New Roman" w:hAnsi="Times New Roman" w:cs="Times New Roman"/>
          <w:sz w:val="24"/>
          <w:szCs w:val="24"/>
        </w:rPr>
        <w:t>bge-m3‎</w:t>
      </w:r>
      <w:r>
        <w:rPr>
          <w:rFonts w:cs="B Nazanin"/>
          <w:rtl/>
        </w:rPr>
        <w:t xml:space="preserve"> برای پرسش‌ها و پاسخ‌های داده آموزش </w:t>
      </w:r>
      <w:r>
        <w:rPr>
          <w:rFonts w:ascii="Times New Roman" w:eastAsia="Times New Roman" w:hAnsi="Times New Roman" w:cs="Times New Roman"/>
          <w:sz w:val="24"/>
          <w:szCs w:val="24"/>
        </w:rPr>
        <w:t>‎embedding‎</w:t>
      </w:r>
      <w:r>
        <w:rPr>
          <w:rFonts w:cs="B Nazanin"/>
          <w:rtl/>
        </w:rPr>
        <w:t xml:space="preserve"> تولید می‌کند. سپس شباهت هر پرسش با پاسخ‌های </w:t>
      </w:r>
      <w:r>
        <w:rPr>
          <w:rFonts w:ascii="Times New Roman" w:eastAsia="Times New Roman" w:hAnsi="Times New Roman" w:cs="Times New Roman"/>
          <w:sz w:val="24"/>
          <w:szCs w:val="24"/>
        </w:rPr>
        <w:t>‎corpus‎</w:t>
      </w:r>
      <w:r>
        <w:rPr>
          <w:rFonts w:cs="B Nazanin"/>
          <w:rtl/>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w:t>
      </w:r>
      <w:r>
        <w:rPr>
          <w:rFonts w:cs="B Nazanin"/>
          <w:rtl/>
        </w:rPr>
        <w:t xml:space="preserve">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eastAsia="Times New Roman" w:hAnsi="Times New Roman" w:cs="Times New Roman"/>
          <w:sz w:val="24"/>
          <w:szCs w:val="24"/>
        </w:rPr>
        <w:t>‎corpus‎</w:t>
      </w:r>
      <w:r>
        <w:rPr>
          <w:rFonts w:cs="B Nazanin"/>
          <w:rtl/>
        </w:rPr>
        <w:t xml:space="preserve"> برای بازبینی دقیق هزینه م</w:t>
      </w:r>
      <w:r>
        <w:rPr>
          <w:rFonts w:cs="B Nazanin"/>
          <w:rtl/>
        </w:rPr>
        <w:t xml:space="preserve">حاسباتی بالایی دارد. بنابراین، بازیابی اولیه با مدل </w:t>
      </w:r>
      <w:r>
        <w:rPr>
          <w:rFonts w:ascii="Times New Roman" w:eastAsia="Times New Roman" w:hAnsi="Times New Roman" w:cs="Times New Roman"/>
          <w:sz w:val="24"/>
          <w:szCs w:val="24"/>
        </w:rPr>
        <w:t>‎embedding‎</w:t>
      </w:r>
      <w:r>
        <w:rPr>
          <w:rFonts w:cs="B Nazanin"/>
          <w:rtl/>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w:t>
      </w:r>
      <w:r>
        <w:rPr>
          <w:rFonts w:cs="B Nazanin"/>
          <w:rtl/>
        </w:rPr>
        <w:t xml:space="preserve"> شوند. این کنترل از ایجاد برچسب نادرست جلوگیری می‌کند.</w:t>
      </w:r>
    </w:p>
    <w:p w14:paraId="4B53478C" w14:textId="77777777" w:rsidR="00453D6C" w:rsidRDefault="00E64BB8">
      <w:pPr>
        <w:pStyle w:val="Heading3"/>
        <w:bidi/>
        <w:spacing w:after="160"/>
        <w:jc w:val="right"/>
      </w:pPr>
      <w:bookmarkStart w:id="125" w:name="_Toc239754789"/>
      <w:r>
        <w:rPr>
          <w:rFonts w:ascii="B Nazanin" w:eastAsia="B Nazanin" w:hAnsi="B Nazanin" w:cs="B Nazanin"/>
          <w:rtl/>
        </w:rPr>
        <w:lastRenderedPageBreak/>
        <w:t>۳-۵-۴. بازرتبه‌بندی نامزدها</w:t>
      </w:r>
      <w:bookmarkEnd w:id="125"/>
    </w:p>
    <w:p w14:paraId="54EC980E" w14:textId="77777777" w:rsidR="00453D6C" w:rsidRDefault="00E64BB8">
      <w:pPr>
        <w:bidi/>
        <w:spacing w:after="160"/>
        <w:jc w:val="right"/>
      </w:pPr>
      <w:r>
        <w:rPr>
          <w:rFonts w:cs="B Nazanin"/>
          <w:rtl/>
        </w:rPr>
        <w:t xml:space="preserve">مدل </w:t>
      </w:r>
      <w:r>
        <w:rPr>
          <w:rFonts w:ascii="Times New Roman" w:eastAsia="Times New Roman" w:hAnsi="Times New Roman" w:cs="Times New Roman"/>
          <w:sz w:val="24"/>
          <w:szCs w:val="24"/>
        </w:rPr>
        <w:t>‎embedding‎</w:t>
      </w:r>
      <w:r>
        <w:rPr>
          <w:rFonts w:cs="B Nazanin"/>
          <w:rtl/>
        </w:rPr>
        <w:t xml:space="preserve"> برای جست‌وجوی سریع در </w:t>
      </w:r>
      <w:r>
        <w:rPr>
          <w:rFonts w:ascii="Times New Roman" w:eastAsia="Times New Roman" w:hAnsi="Times New Roman" w:cs="Times New Roman"/>
          <w:sz w:val="24"/>
          <w:szCs w:val="24"/>
        </w:rPr>
        <w:t>‎corpus‎</w:t>
      </w:r>
      <w:r>
        <w:rPr>
          <w:rFonts w:cs="B Nazanin"/>
          <w:rtl/>
        </w:rPr>
        <w:t xml:space="preserve"> بزرگ مناسب است، اما معمولاً پرسش و پاسخ را جداگانه نمایش می‌دهد. در نتیجه، ممکن است جزئیات دقیق رابطه میان یک پرسش مشخص و یک پ</w:t>
      </w:r>
      <w:r>
        <w:rPr>
          <w:rFonts w:cs="B Nazanin"/>
          <w:rtl/>
        </w:rPr>
        <w:t xml:space="preserve">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eastAsia="Times New Roman" w:hAnsi="Times New Roman" w:cs="Times New Roman"/>
          <w:sz w:val="24"/>
          <w:szCs w:val="24"/>
        </w:rPr>
        <w:t>‎reranker‎</w:t>
      </w:r>
      <w:r>
        <w:rPr>
          <w:rFonts w:cs="B Nazanin"/>
          <w:rtl/>
        </w:rPr>
        <w:t xml:space="preserve"> پرسش و پاسخ را به‌صورت یک زوج دریافت می‌کند و میزان ارتباط آن‌ها را با دقت بیشتری می‌سنجد. خر</w:t>
      </w:r>
      <w:r>
        <w:rPr>
          <w:rFonts w:cs="B Nazanin"/>
          <w:rtl/>
        </w:rPr>
        <w:t>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w:t>
      </w:r>
      <w:r>
        <w:rPr>
          <w:rFonts w:cs="B Nazanin"/>
          <w:rtl/>
        </w:rPr>
        <w:t>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14:paraId="139234E5" w14:textId="77777777" w:rsidR="00453D6C" w:rsidRDefault="00E64BB8">
      <w:pPr>
        <w:pStyle w:val="Heading3"/>
        <w:bidi/>
        <w:spacing w:after="160"/>
        <w:jc w:val="right"/>
      </w:pPr>
      <w:bookmarkStart w:id="126" w:name="_Toc239754790"/>
      <w:r>
        <w:rPr>
          <w:rFonts w:ascii="B Nazanin" w:eastAsia="B Nazanin" w:hAnsi="B Nazanin" w:cs="B Nazanin"/>
          <w:rtl/>
        </w:rPr>
        <w:t>۳-۵-۵. انتخاب هفت پاسخ منفی نهایی</w:t>
      </w:r>
      <w:bookmarkEnd w:id="126"/>
    </w:p>
    <w:p w14:paraId="6B03E691" w14:textId="77777777" w:rsidR="00453D6C" w:rsidRDefault="00E64BB8">
      <w:pPr>
        <w:bidi/>
        <w:spacing w:after="160"/>
        <w:jc w:val="right"/>
      </w:pPr>
      <w:r>
        <w:rPr>
          <w:rFonts w:cs="B Nazanin"/>
          <w:rtl/>
        </w:rPr>
        <w:t>پس از حذف پاسخ صحیح و کنترل تکرارها، هفت پا</w:t>
      </w:r>
      <w:r>
        <w:rPr>
          <w:rFonts w:cs="B Nazanin"/>
          <w:rtl/>
        </w:rPr>
        <w:t xml:space="preserve">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eastAsia="Times New Roman" w:hAnsi="Times New Roman" w:cs="Times New Roman"/>
          <w:sz w:val="24"/>
          <w:szCs w:val="24"/>
        </w:rPr>
        <w:t>‎reranker‎</w:t>
      </w:r>
      <w:r>
        <w:rPr>
          <w:rFonts w:cs="B Nazanin"/>
          <w:rtl/>
        </w:rPr>
        <w:t xml:space="preserve"> به‌تنهایی معیار قطعی در نظ</w:t>
      </w:r>
      <w:r>
        <w:rPr>
          <w:rFonts w:cs="B Nazanin"/>
          <w:rtl/>
        </w:rPr>
        <w:t xml:space="preserve">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w:t>
      </w:r>
      <w:r>
        <w:rPr>
          <w:rFonts w:cs="B Nazanin"/>
          <w:rtl/>
        </w:rPr>
        <w:t>و هفت پاسخ منفی است. این داده در قالب استاندارد ذخیره می‌شود تا بتوان آن را مستقیماً در فرایند ریزتنظیم مدل استفاده کرد.</w:t>
      </w:r>
    </w:p>
    <w:p w14:paraId="0FB13D6B" w14:textId="77777777" w:rsidR="00453D6C" w:rsidRDefault="00E64BB8">
      <w:pPr>
        <w:pStyle w:val="Heading3"/>
        <w:bidi/>
        <w:spacing w:after="160"/>
        <w:jc w:val="right"/>
      </w:pPr>
      <w:bookmarkStart w:id="127" w:name="_Toc239754791"/>
      <w:r>
        <w:rPr>
          <w:rFonts w:ascii="B Nazanin" w:eastAsia="B Nazanin" w:hAnsi="B Nazanin" w:cs="B Nazanin"/>
          <w:rtl/>
        </w:rPr>
        <w:t>۳-۵-۶. کنترل کیفی با مدل زبانی بزرگ</w:t>
      </w:r>
      <w:bookmarkEnd w:id="127"/>
    </w:p>
    <w:p w14:paraId="1D8DE559" w14:textId="77777777" w:rsidR="00453D6C" w:rsidRDefault="00E64BB8">
      <w:pPr>
        <w:bidi/>
        <w:spacing w:after="160"/>
        <w:jc w:val="right"/>
      </w:pPr>
      <w:r>
        <w:rPr>
          <w:rFonts w:cs="B Nazanin"/>
          <w:rtl/>
        </w:rPr>
        <w:t xml:space="preserve">در مرحله کنترل کیفیت، یک مدل زبانی بزرگ با دریافت پرسش، پاسخ مثبت و نامزد منفی بررسی می‌کند که آیا </w:t>
      </w:r>
      <w:r>
        <w:rPr>
          <w:rFonts w:cs="B Nazanin"/>
          <w:rtl/>
        </w:rPr>
        <w:t>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w:t>
      </w:r>
      <w:r>
        <w:rPr>
          <w:rFonts w:cs="B Nazanin"/>
          <w:rtl/>
        </w:rPr>
        <w:t xml:space="preserve">ح پرسش </w:t>
      </w:r>
      <w:r>
        <w:rPr>
          <w:rFonts w:cs="B Nazanin"/>
          <w:rtl/>
        </w:rPr>
        <w:lastRenderedPageBreak/>
        <w:t>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w:t>
      </w:r>
      <w:r>
        <w:rPr>
          <w:rFonts w:cs="B Nazanin"/>
          <w:rtl/>
        </w:rPr>
        <w:t>می‌کند، منفی سخت مناسبی خواهد بود. نگه‌داری دلیل کوتاه تصمیم یا برچسب کنترل کیفی برای هر نامزد، امکان بررسی بعدی و تحلیل خطا را فراهم می‌کند.</w:t>
      </w:r>
    </w:p>
    <w:p w14:paraId="67A45900" w14:textId="77777777" w:rsidR="00453D6C" w:rsidRDefault="00E64BB8">
      <w:pPr>
        <w:pStyle w:val="Heading3"/>
        <w:bidi/>
        <w:spacing w:after="160"/>
        <w:jc w:val="right"/>
      </w:pPr>
      <w:bookmarkStart w:id="128" w:name="_Toc239754792"/>
      <w:r>
        <w:rPr>
          <w:rFonts w:ascii="B Nazanin" w:eastAsia="B Nazanin" w:hAnsi="B Nazanin" w:cs="B Nazanin"/>
          <w:rtl/>
        </w:rPr>
        <w:t>۳-۵-۷. خطرهای روش انتخاب منفی</w:t>
      </w:r>
      <w:bookmarkEnd w:id="128"/>
    </w:p>
    <w:p w14:paraId="26F754C1" w14:textId="77777777" w:rsidR="00453D6C" w:rsidRDefault="00E64BB8">
      <w:pPr>
        <w:bidi/>
        <w:spacing w:after="160"/>
        <w:jc w:val="right"/>
      </w:pPr>
      <w:r>
        <w:rPr>
          <w:rFonts w:cs="B Nazanin"/>
          <w:rtl/>
        </w:rPr>
        <w:t>مهم‌ترین خطر این روش، وجود منفی کاذب است. در داده‌های دینی، اخلاقی و مشاوره‌ای، ممکن</w:t>
      </w:r>
      <w:r>
        <w:rPr>
          <w:rFonts w:cs="B Nazanin"/>
          <w:rtl/>
        </w:rPr>
        <w:t xml:space="preserve">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w:t>
      </w:r>
      <w:r>
        <w:rPr>
          <w:rFonts w:cs="B Nazanin"/>
          <w:rtl/>
        </w:rPr>
        <w:t xml:space="preserve"> سوگیری مدل پایه است. نامزدهای اولیه با </w:t>
      </w:r>
      <w:r>
        <w:rPr>
          <w:rFonts w:ascii="Times New Roman" w:eastAsia="Times New Roman" w:hAnsi="Times New Roman" w:cs="Times New Roman"/>
          <w:sz w:val="24"/>
          <w:szCs w:val="24"/>
        </w:rPr>
        <w:t>‎BGE-M3‎</w:t>
      </w:r>
      <w:r>
        <w:rPr>
          <w:rFonts w:cs="B Nazanin"/>
          <w:rtl/>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w:t>
      </w:r>
      <w:r>
        <w:rPr>
          <w:rFonts w:cs="B Nazanin"/>
          <w:rtl/>
        </w:rPr>
        <w:t xml:space="preserve"> سپس </w:t>
      </w:r>
      <w:r>
        <w:rPr>
          <w:rFonts w:ascii="Times New Roman" w:eastAsia="Times New Roman" w:hAnsi="Times New Roman" w:cs="Times New Roman"/>
          <w:sz w:val="24"/>
          <w:szCs w:val="24"/>
        </w:rPr>
        <w:t>‎reranking‎</w:t>
      </w:r>
      <w:r>
        <w:rPr>
          <w:rFonts w:cs="B Nazanin"/>
          <w:rtl/>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w:t>
      </w:r>
      <w:r>
        <w:rPr>
          <w:rFonts w:cs="B Nazanin"/>
          <w:rtl/>
        </w:rPr>
        <w:t>ت امکان، نمونه‌ای از آن با ارزیابی انسانی بررسی گردد.</w:t>
      </w:r>
    </w:p>
    <w:p w14:paraId="797B3E56" w14:textId="77777777" w:rsidR="00453D6C" w:rsidRDefault="00E64BB8">
      <w:pPr>
        <w:pStyle w:val="Heading3"/>
        <w:bidi/>
        <w:spacing w:after="160"/>
        <w:jc w:val="right"/>
      </w:pPr>
      <w:bookmarkStart w:id="129" w:name="_Toc239754793"/>
      <w:r>
        <w:rPr>
          <w:rFonts w:ascii="B Nazanin" w:eastAsia="B Nazanin" w:hAnsi="B Nazanin" w:cs="B Nazanin"/>
          <w:rtl/>
        </w:rPr>
        <w:t>۳-۵-۸. مزیت روش چندمرحله‌ای</w:t>
      </w:r>
      <w:bookmarkEnd w:id="129"/>
    </w:p>
    <w:p w14:paraId="08135B5D" w14:textId="77777777" w:rsidR="00453D6C" w:rsidRDefault="00E64BB8">
      <w:pPr>
        <w:bidi/>
        <w:spacing w:after="160"/>
        <w:jc w:val="right"/>
      </w:pPr>
      <w:r>
        <w:rPr>
          <w:rFonts w:cs="B Nazanin"/>
          <w:rtl/>
        </w:rPr>
        <w:t xml:space="preserve">روش پیشنهادی از سه لایه تشکیل شده است: بازیابی سریع با مدل </w:t>
      </w:r>
      <w:r>
        <w:rPr>
          <w:rFonts w:ascii="Times New Roman" w:eastAsia="Times New Roman" w:hAnsi="Times New Roman" w:cs="Times New Roman"/>
          <w:sz w:val="24"/>
          <w:szCs w:val="24"/>
        </w:rPr>
        <w:t>‎embedding‎</w:t>
      </w:r>
      <w:r>
        <w:rPr>
          <w:rFonts w:cs="B Nazanin"/>
          <w:rtl/>
        </w:rPr>
        <w:t xml:space="preserve">، بازرتبه‌بندی دقیق‌تر با </w:t>
      </w:r>
      <w:r>
        <w:rPr>
          <w:rFonts w:ascii="Times New Roman" w:eastAsia="Times New Roman" w:hAnsi="Times New Roman" w:cs="Times New Roman"/>
          <w:sz w:val="24"/>
          <w:szCs w:val="24"/>
        </w:rPr>
        <w:t>‎reranker‎</w:t>
      </w:r>
      <w:r>
        <w:rPr>
          <w:rFonts w:cs="B Nazanin"/>
          <w:rtl/>
        </w:rPr>
        <w:t xml:space="preserve"> و کنترل کیفیت معنایی با مدل زبانی بزرگ. هر مرحله نقشی متفاوت دارد. </w:t>
      </w:r>
      <w:r>
        <w:rPr>
          <w:rFonts w:ascii="Times New Roman" w:eastAsia="Times New Roman" w:hAnsi="Times New Roman" w:cs="Times New Roman"/>
          <w:sz w:val="24"/>
          <w:szCs w:val="24"/>
        </w:rPr>
        <w:t>‎BGE-M3‎</w:t>
      </w:r>
      <w:r>
        <w:rPr>
          <w:rFonts w:cs="B Nazanin"/>
          <w:rtl/>
        </w:rPr>
        <w:t xml:space="preserve"> فضای بزرگ پاسخ‌ها را با سرعت مناسب محدود می‌کند؛ </w:t>
      </w:r>
      <w:r>
        <w:rPr>
          <w:rFonts w:ascii="Times New Roman" w:eastAsia="Times New Roman" w:hAnsi="Times New Roman" w:cs="Times New Roman"/>
          <w:sz w:val="24"/>
          <w:szCs w:val="24"/>
        </w:rPr>
        <w:t>‎reranker‎</w:t>
      </w:r>
      <w:r>
        <w:rPr>
          <w:rFonts w:cs="B Nazanin"/>
          <w:rtl/>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w:t>
      </w:r>
      <w:r>
        <w:rPr>
          <w:rFonts w:cs="B Nazanin"/>
          <w:rtl/>
        </w:rPr>
        <w:t xml:space="preserve">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eastAsia="Times New Roman" w:hAnsi="Times New Roman" w:cs="Times New Roman"/>
          <w:sz w:val="24"/>
          <w:szCs w:val="24"/>
        </w:rPr>
        <w:t>‎RAG‎</w:t>
      </w:r>
      <w:r>
        <w:rPr>
          <w:rFonts w:cs="B Nazanin"/>
          <w:rtl/>
        </w:rPr>
        <w:t xml:space="preserve"> اهمیت </w:t>
      </w:r>
      <w:r>
        <w:rPr>
          <w:rFonts w:cs="B Nazanin"/>
          <w:rtl/>
        </w:rPr>
        <w:lastRenderedPageBreak/>
        <w:t>ویژه‌ای دارد؛ زیرا در این سامانه‌ها، پاسخ‌های ظاهراً مرتبط اما نادرست می‌توانند به مر</w:t>
      </w:r>
      <w:r>
        <w:rPr>
          <w:rFonts w:cs="B Nazanin"/>
          <w:rtl/>
        </w:rPr>
        <w:t>حله تولید پاسخ وارد شوند و کیفیت پاسخ نهایی را کاهش دهند.</w:t>
      </w:r>
    </w:p>
    <w:p w14:paraId="69A4A479" w14:textId="77777777" w:rsidR="00453D6C" w:rsidRDefault="00E64BB8">
      <w:pPr>
        <w:pStyle w:val="Heading3"/>
        <w:bidi/>
        <w:spacing w:after="160"/>
        <w:jc w:val="right"/>
      </w:pPr>
      <w:bookmarkStart w:id="130" w:name="_Toc239754794"/>
      <w:r>
        <w:rPr>
          <w:rFonts w:ascii="B Nazanin" w:eastAsia="B Nazanin" w:hAnsi="B Nazanin" w:cs="B Nazanin"/>
          <w:rtl/>
        </w:rPr>
        <w:t>۳-۵-۹. جمع‌بندی</w:t>
      </w:r>
      <w:bookmarkEnd w:id="130"/>
    </w:p>
    <w:p w14:paraId="6C469DCE" w14:textId="77777777" w:rsidR="00453D6C" w:rsidRDefault="00E64BB8">
      <w:pPr>
        <w:bidi/>
        <w:spacing w:after="160"/>
        <w:jc w:val="right"/>
      </w:pPr>
      <w:r>
        <w:rPr>
          <w:rFonts w:cs="B Nazanin"/>
          <w:rtl/>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eastAsia="Times New Roman" w:hAnsi="Times New Roman" w:cs="Times New Roman"/>
          <w:sz w:val="24"/>
          <w:szCs w:val="24"/>
        </w:rPr>
        <w:t>‎BGE-M3‎</w:t>
      </w:r>
      <w:r>
        <w:rPr>
          <w:rFonts w:cs="B Nazanin"/>
          <w:rtl/>
        </w:rPr>
        <w:t xml:space="preserve"> بازیابی می‌شوند، سپس با </w:t>
      </w:r>
      <w:r>
        <w:rPr>
          <w:rFonts w:ascii="Times New Roman" w:eastAsia="Times New Roman" w:hAnsi="Times New Roman" w:cs="Times New Roman"/>
          <w:sz w:val="24"/>
          <w:szCs w:val="24"/>
        </w:rPr>
        <w:t>‎reranker‎</w:t>
      </w:r>
      <w:r>
        <w:rPr>
          <w:rFonts w:cs="B Nazanin"/>
          <w:rtl/>
        </w:rPr>
        <w:t xml:space="preserve"> باز</w:t>
      </w:r>
      <w:r>
        <w:rPr>
          <w:rFonts w:cs="B Nazanin"/>
          <w:rtl/>
        </w:rPr>
        <w:t xml:space="preserve">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eastAsia="Times New Roman" w:hAnsi="Times New Roman" w:cs="Times New Roman"/>
          <w:sz w:val="24"/>
          <w:szCs w:val="24"/>
        </w:rPr>
        <w:t>‎contrastive‎</w:t>
      </w:r>
      <w:r>
        <w:rPr>
          <w:rFonts w:cs="B Nazanin"/>
          <w:rtl/>
        </w:rPr>
        <w:t xml:space="preserve"> غنی‌تر </w:t>
      </w:r>
      <w:r>
        <w:rPr>
          <w:rFonts w:cs="B Nazanin"/>
          <w:rtl/>
        </w:rPr>
        <w:t>تبدیل می‌کند. در نتیجه، مدل ریزتنظیم‌شده می‌تواند مرز دقیق‌تری میان پاسخ صحیح و پاسخ‌های معنایی نزدیک اما نادرست یاد بگیرد.</w:t>
      </w:r>
    </w:p>
    <w:p w14:paraId="6C20DE98" w14:textId="77777777" w:rsidR="00453D6C" w:rsidRDefault="00E64BB8">
      <w:pPr>
        <w:pStyle w:val="Heading2"/>
        <w:bidi/>
        <w:spacing w:after="160"/>
        <w:jc w:val="right"/>
      </w:pPr>
      <w:bookmarkStart w:id="131" w:name="_Toc239754795"/>
      <w:r>
        <w:rPr>
          <w:rFonts w:ascii="B Nazanin" w:eastAsia="B Nazanin" w:hAnsi="B Nazanin" w:cs="B Nazanin"/>
          <w:sz w:val="30"/>
          <w:szCs w:val="30"/>
          <w:rtl/>
        </w:rPr>
        <w:t xml:space="preserve">۳-۶. ریزتنظیم مدل </w:t>
      </w:r>
      <w:r>
        <w:rPr>
          <w:rFonts w:ascii="Times New Roman" w:eastAsia="Times New Roman" w:hAnsi="Times New Roman" w:cs="Times New Roman"/>
          <w:sz w:val="24"/>
          <w:szCs w:val="24"/>
        </w:rPr>
        <w:t>‎BGE-M3‎</w:t>
      </w:r>
      <w:bookmarkEnd w:id="131"/>
    </w:p>
    <w:p w14:paraId="440869AD" w14:textId="77777777" w:rsidR="00453D6C" w:rsidRDefault="00E64BB8">
      <w:pPr>
        <w:bidi/>
        <w:spacing w:after="160"/>
        <w:jc w:val="right"/>
      </w:pPr>
      <w:r>
        <w:rPr>
          <w:rFonts w:cs="B Nazanin"/>
          <w:rtl/>
        </w:rPr>
        <w:t xml:space="preserve">در این پژوهش، مدل </w:t>
      </w:r>
      <w:r>
        <w:rPr>
          <w:rFonts w:ascii="Times New Roman" w:eastAsia="Times New Roman" w:hAnsi="Times New Roman" w:cs="Times New Roman"/>
          <w:sz w:val="24"/>
          <w:szCs w:val="24"/>
        </w:rPr>
        <w:t>‎BAAI/bge-m3‎</w:t>
      </w:r>
      <w:r>
        <w:rPr>
          <w:rFonts w:cs="B Nazanin"/>
          <w:rtl/>
        </w:rPr>
        <w:t xml:space="preserve"> به‌عنوان مدل پایه انتخاب شد و سپس با داده آموزشی ساخته‌شده از مجموعه پرسم</w:t>
      </w:r>
      <w:r>
        <w:rPr>
          <w:rFonts w:cs="B Nazanin"/>
          <w:rtl/>
        </w:rPr>
        <w:t>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14:paraId="11CAE073" w14:textId="77777777" w:rsidR="00453D6C" w:rsidRDefault="00E64BB8">
      <w:pPr>
        <w:bidi/>
        <w:spacing w:after="160"/>
        <w:jc w:val="right"/>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پیش از ریزتنظیم، دانش عمومی چندزبانه و توانایی </w:t>
      </w:r>
      <w:r>
        <w:rPr>
          <w:rFonts w:cs="B Nazanin"/>
          <w:rtl/>
        </w:rPr>
        <w:t xml:space="preserve">مناسب در ساخت </w:t>
      </w:r>
      <w:r>
        <w:rPr>
          <w:rFonts w:ascii="Times New Roman" w:eastAsia="Times New Roman" w:hAnsi="Times New Roman" w:cs="Times New Roman"/>
          <w:sz w:val="24"/>
          <w:szCs w:val="24"/>
        </w:rPr>
        <w:t>‎embedding‎</w:t>
      </w:r>
      <w:r>
        <w:rPr>
          <w:rFonts w:cs="B Nazanin"/>
          <w:rtl/>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w:t>
      </w:r>
      <w:r>
        <w:rPr>
          <w:rFonts w:cs="B Nazanin"/>
          <w:rtl/>
        </w:rPr>
        <w:t>سخ‌های درست نزدیک‌تر و پاسخ‌های مشابه اما نامرتبط را دورتر کند.</w:t>
      </w:r>
    </w:p>
    <w:p w14:paraId="2F116402" w14:textId="77777777" w:rsidR="00453D6C" w:rsidRDefault="00E64BB8">
      <w:pPr>
        <w:pStyle w:val="Heading3"/>
        <w:bidi/>
        <w:spacing w:after="160"/>
        <w:jc w:val="right"/>
      </w:pPr>
      <w:bookmarkStart w:id="132" w:name="_Toc239754796"/>
      <w:r>
        <w:rPr>
          <w:rFonts w:ascii="B Nazanin" w:eastAsia="B Nazanin" w:hAnsi="B Nazanin" w:cs="B Nazanin"/>
          <w:rtl/>
        </w:rPr>
        <w:t>۳-۶-۱. مدل پایه</w:t>
      </w:r>
      <w:bookmarkEnd w:id="132"/>
    </w:p>
    <w:p w14:paraId="49367E76" w14:textId="77777777" w:rsidR="00453D6C" w:rsidRDefault="00E64BB8">
      <w:pPr>
        <w:bidi/>
        <w:spacing w:after="160"/>
        <w:jc w:val="right"/>
      </w:pPr>
      <w:r>
        <w:rPr>
          <w:rFonts w:cs="B Nazanin"/>
          <w:rtl/>
        </w:rPr>
        <w:t xml:space="preserve">مدل پایه این پژوهش </w:t>
      </w:r>
      <w:r>
        <w:rPr>
          <w:rFonts w:ascii="Times New Roman" w:eastAsia="Times New Roman" w:hAnsi="Times New Roman" w:cs="Times New Roman"/>
          <w:sz w:val="24"/>
          <w:szCs w:val="24"/>
        </w:rPr>
        <w:t>‎BAAI/bge-m3‎</w:t>
      </w:r>
      <w:r>
        <w:rPr>
          <w:rFonts w:cs="B Nazanin"/>
          <w:rtl/>
        </w:rPr>
        <w:t xml:space="preserve"> است.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مبتنی بر معماری </w:t>
      </w:r>
      <w:r>
        <w:rPr>
          <w:rFonts w:ascii="Times New Roman" w:eastAsia="Times New Roman" w:hAnsi="Times New Roman" w:cs="Times New Roman"/>
          <w:sz w:val="24"/>
          <w:szCs w:val="24"/>
        </w:rPr>
        <w:t>‎Transformer‎</w:t>
      </w:r>
      <w:r>
        <w:rPr>
          <w:rFonts w:cs="B Nazanin"/>
          <w:rtl/>
        </w:rPr>
        <w:t xml:space="preserve"> است که برای وظایف بازیابی، شباهت معنایی و </w:t>
      </w:r>
      <w:r>
        <w:rPr>
          <w:rFonts w:ascii="Times New Roman" w:eastAsia="Times New Roman" w:hAnsi="Times New Roman" w:cs="Times New Roman"/>
          <w:sz w:val="24"/>
          <w:szCs w:val="24"/>
        </w:rPr>
        <w:t>‎retrieval‎</w:t>
      </w:r>
      <w:r>
        <w:rPr>
          <w:rFonts w:cs="B Nazanin"/>
          <w:rtl/>
        </w:rPr>
        <w:t xml:space="preserve"> طراحی شده است. در این پژوهش، از نمایش </w:t>
      </w:r>
      <w:r>
        <w:rPr>
          <w:rFonts w:ascii="Times New Roman" w:eastAsia="Times New Roman" w:hAnsi="Times New Roman" w:cs="Times New Roman"/>
          <w:sz w:val="24"/>
          <w:szCs w:val="24"/>
        </w:rPr>
        <w:t>‎dense‎</w:t>
      </w:r>
      <w:r>
        <w:rPr>
          <w:rFonts w:cs="B Nazanin"/>
          <w:rtl/>
        </w:rPr>
        <w:t xml:space="preserve"> مدل استفاده شد؛ یعنی هر پرسش و هر پاسخ به یک بردار با طول ثابت </w:t>
      </w:r>
      <w:r>
        <w:rPr>
          <w:rFonts w:cs="B Nazanin"/>
          <w:rtl/>
        </w:rPr>
        <w:lastRenderedPageBreak/>
        <w:t xml:space="preserve">تبدیل می‌شود و شباهت میان آن‌ها در فضای برداری محاسبه می‌گردد. انتخاب </w:t>
      </w:r>
      <w:r>
        <w:rPr>
          <w:rFonts w:ascii="Times New Roman" w:eastAsia="Times New Roman" w:hAnsi="Times New Roman" w:cs="Times New Roman"/>
          <w:sz w:val="24"/>
          <w:szCs w:val="24"/>
        </w:rPr>
        <w:t>‎BGE-M3‎</w:t>
      </w:r>
      <w:r>
        <w:rPr>
          <w:rFonts w:cs="B Nazanin"/>
          <w:rtl/>
        </w:rPr>
        <w:t xml:space="preserve"> چند دلیل دارد</w:t>
      </w:r>
      <w:r>
        <w:rPr>
          <w:rFonts w:cs="B Nazanin"/>
          <w:rtl/>
        </w:rPr>
        <w:t xml:space="preserve">.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eastAsia="Times New Roman" w:hAnsi="Times New Roman" w:cs="Times New Roman"/>
          <w:sz w:val="24"/>
          <w:szCs w:val="24"/>
        </w:rPr>
        <w:t>‎embedding‎</w:t>
      </w:r>
      <w:r>
        <w:rPr>
          <w:rFonts w:cs="B Nazanin"/>
          <w:rtl/>
        </w:rPr>
        <w:t xml:space="preserve"> و </w:t>
      </w:r>
      <w:r>
        <w:rPr>
          <w:rFonts w:ascii="Times New Roman" w:eastAsia="Times New Roman" w:hAnsi="Times New Roman" w:cs="Times New Roman"/>
          <w:sz w:val="24"/>
          <w:szCs w:val="24"/>
        </w:rPr>
        <w:t>‎retrieval‎</w:t>
      </w:r>
      <w:r>
        <w:rPr>
          <w:rFonts w:cs="B Nazanin"/>
          <w:rtl/>
        </w:rPr>
        <w:t xml:space="preserve"> آموزش دیده است، نسب</w:t>
      </w:r>
      <w:r>
        <w:rPr>
          <w:rFonts w:cs="B Nazanin"/>
          <w:rtl/>
        </w:rPr>
        <w:t>ت به استفاده از مدل‌های عمومی تولید متن، با هدف این پژوهش هم‌راستاتر است.</w:t>
      </w:r>
    </w:p>
    <w:p w14:paraId="4A9E579F" w14:textId="77777777" w:rsidR="00453D6C" w:rsidRDefault="00E64BB8">
      <w:pPr>
        <w:pStyle w:val="Heading3"/>
        <w:bidi/>
        <w:spacing w:after="160"/>
        <w:jc w:val="right"/>
      </w:pPr>
      <w:bookmarkStart w:id="133" w:name="_Toc239754797"/>
      <w:r>
        <w:rPr>
          <w:rFonts w:ascii="B Nazanin" w:eastAsia="B Nazanin" w:hAnsi="B Nazanin" w:cs="B Nazanin"/>
          <w:rtl/>
        </w:rPr>
        <w:t>۳-۶-۲. قالب ورودی آموزش</w:t>
      </w:r>
      <w:bookmarkEnd w:id="133"/>
    </w:p>
    <w:p w14:paraId="37945809" w14:textId="77777777" w:rsidR="00453D6C" w:rsidRDefault="00E64BB8">
      <w:pPr>
        <w:bidi/>
        <w:spacing w:after="160"/>
        <w:jc w:val="right"/>
      </w:pPr>
      <w:r>
        <w:rPr>
          <w:rFonts w:cs="B Nazanin"/>
          <w:rtl/>
        </w:rPr>
        <w:t xml:space="preserve">هر نمونه آموزشی شامل یک پرسش، یک پاسخ مثبت و هفت پاسخ منفی است. پرسش به‌عنوان </w:t>
      </w:r>
      <w:r>
        <w:rPr>
          <w:rFonts w:ascii="Times New Roman" w:eastAsia="Times New Roman" w:hAnsi="Times New Roman" w:cs="Times New Roman"/>
          <w:sz w:val="24"/>
          <w:szCs w:val="24"/>
        </w:rPr>
        <w:t>‎query‎</w:t>
      </w:r>
      <w:r>
        <w:rPr>
          <w:rFonts w:cs="B Nazanin"/>
          <w:rtl/>
        </w:rPr>
        <w:t xml:space="preserve"> وارد مدل می‌شود. پاسخ مثبت همان پاسخ صحیح و متناظر با پرسش است. هفت پاسخ</w:t>
      </w:r>
      <w:r>
        <w:rPr>
          <w:rFonts w:cs="B Nazanin"/>
          <w:rtl/>
        </w:rPr>
        <w:t xml:space="preserve">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w:t>
      </w:r>
      <w:r>
        <w:rPr>
          <w:rFonts w:cs="B Nazanin"/>
          <w:rtl/>
        </w:rPr>
        <w:t xml:space="preserve">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eastAsia="Times New Roman" w:hAnsi="Times New Roman" w:cs="Times New Roman"/>
          <w:sz w:val="24"/>
          <w:szCs w:val="24"/>
        </w:rPr>
        <w:t>‎train_group_size‎</w:t>
      </w:r>
      <w:r>
        <w:rPr>
          <w:rFonts w:cs="B Nazanin"/>
          <w:rtl/>
        </w:rPr>
        <w:t>=8 در</w:t>
      </w:r>
      <w:r>
        <w:rPr>
          <w:rFonts w:cs="B Nazanin"/>
          <w:rtl/>
        </w:rPr>
        <w:t xml:space="preserve"> فرایند آموزش تنظیم شد.</w:t>
      </w:r>
    </w:p>
    <w:p w14:paraId="510232FA" w14:textId="77777777" w:rsidR="00453D6C" w:rsidRDefault="00E64BB8">
      <w:pPr>
        <w:pStyle w:val="Heading3"/>
        <w:bidi/>
        <w:spacing w:after="160"/>
        <w:jc w:val="right"/>
      </w:pPr>
      <w:bookmarkStart w:id="134" w:name="_Toc239754798"/>
      <w:r>
        <w:rPr>
          <w:rFonts w:ascii="B Nazanin" w:eastAsia="B Nazanin" w:hAnsi="B Nazanin" w:cs="B Nazanin"/>
          <w:rtl/>
        </w:rPr>
        <w:t>۳-۶-۳. تابع هدف آموزش</w:t>
      </w:r>
      <w:bookmarkEnd w:id="134"/>
    </w:p>
    <w:p w14:paraId="5C6A7543" w14:textId="77777777" w:rsidR="00453D6C" w:rsidRDefault="00E64BB8">
      <w:pPr>
        <w:bidi/>
        <w:spacing w:after="160"/>
        <w:jc w:val="right"/>
      </w:pPr>
      <w:r>
        <w:rPr>
          <w:rFonts w:cs="B Nazanin"/>
          <w:rtl/>
        </w:rPr>
        <w:t xml:space="preserve">برای آموزش مدل از یادگیری تقابلی استفاده می‌شود. فرض شود </w:t>
      </w:r>
      <w:r>
        <w:rPr>
          <w:rFonts w:ascii="Times New Roman" w:eastAsia="Times New Roman" w:hAnsi="Times New Roman" w:cs="Times New Roman"/>
          <w:sz w:val="24"/>
          <w:szCs w:val="24"/>
        </w:rPr>
        <w:t>‎q_i‎</w:t>
      </w:r>
      <w:r>
        <w:rPr>
          <w:rFonts w:cs="B Nazanin"/>
          <w:rtl/>
        </w:rPr>
        <w:t xml:space="preserve"> بردار پرسش، </w:t>
      </w:r>
      <w:r>
        <w:rPr>
          <w:rFonts w:ascii="Times New Roman" w:eastAsia="Times New Roman" w:hAnsi="Times New Roman" w:cs="Times New Roman"/>
          <w:sz w:val="24"/>
          <w:szCs w:val="24"/>
        </w:rPr>
        <w:t>‎d_i‎</w:t>
      </w:r>
      <w:r>
        <w:rPr>
          <w:rFonts w:cs="B Nazanin"/>
          <w:rtl/>
        </w:rPr>
        <w:t xml:space="preserve"> مثبت بردار پاسخ مثبت و </w:t>
      </w:r>
      <w:r>
        <w:rPr>
          <w:rFonts w:ascii="Times New Roman" w:eastAsia="Times New Roman" w:hAnsi="Times New Roman" w:cs="Times New Roman"/>
          <w:sz w:val="24"/>
          <w:szCs w:val="24"/>
        </w:rPr>
        <w:t>‎d_ij‎</w:t>
      </w:r>
      <w:r>
        <w:rPr>
          <w:rFonts w:cs="B Nazanin"/>
          <w:rtl/>
        </w:rPr>
        <w:t xml:space="preserve"> منفی بردار پاسخ‌های منفی باشد. مدل شباهت میان پرسش و هر پاسخ را محاسبه می‌کند. هدف آموزش این است که</w:t>
      </w:r>
      <w:r>
        <w:rPr>
          <w:rFonts w:cs="B Nazanin"/>
          <w:rtl/>
        </w:rPr>
        <w:t xml:space="preserve"> شباهت </w:t>
      </w:r>
      <w:r>
        <w:rPr>
          <w:rFonts w:ascii="Times New Roman" w:eastAsia="Times New Roman" w:hAnsi="Times New Roman" w:cs="Times New Roman"/>
          <w:sz w:val="24"/>
          <w:szCs w:val="24"/>
        </w:rPr>
        <w:t>‎q_i‎</w:t>
      </w:r>
      <w:r>
        <w:rPr>
          <w:rFonts w:cs="B Nazanin"/>
          <w:rtl/>
        </w:rPr>
        <w:t xml:space="preserve"> با </w:t>
      </w:r>
      <w:r>
        <w:rPr>
          <w:rFonts w:ascii="Times New Roman" w:eastAsia="Times New Roman" w:hAnsi="Times New Roman" w:cs="Times New Roman"/>
          <w:sz w:val="24"/>
          <w:szCs w:val="24"/>
        </w:rPr>
        <w:t>‎d_i‎</w:t>
      </w:r>
      <w:r>
        <w:rPr>
          <w:rFonts w:cs="B Nazanin"/>
          <w:rtl/>
        </w:rPr>
        <w:t xml:space="preserve"> مثبت از شباهت همان پرسش با تمام پاسخ‌های منفی بیشتر شود. تابع </w:t>
      </w:r>
      <w:r>
        <w:rPr>
          <w:rFonts w:ascii="Times New Roman" w:eastAsia="Times New Roman" w:hAnsi="Times New Roman" w:cs="Times New Roman"/>
          <w:sz w:val="24"/>
          <w:szCs w:val="24"/>
        </w:rPr>
        <w:t>‎loss‎</w:t>
      </w:r>
      <w:r>
        <w:rPr>
          <w:rFonts w:cs="B Nazanin"/>
          <w:rtl/>
        </w:rPr>
        <w:t xml:space="preserve"> برای یک نمونه به‌صورت زیر است:</w:t>
      </w:r>
    </w:p>
    <w:tbl>
      <w:tblPr>
        <w:tblW w:w="0" w:type="auto"/>
        <w:tblLayout w:type="fixed"/>
        <w:tblLook w:val="04A0" w:firstRow="1" w:lastRow="0" w:firstColumn="1" w:lastColumn="0" w:noHBand="0" w:noVBand="1"/>
      </w:tblPr>
      <w:tblGrid>
        <w:gridCol w:w="7371"/>
        <w:gridCol w:w="1134"/>
      </w:tblGrid>
      <w:tr w:rsidR="00453D6C" w14:paraId="6BEA1A60" w14:textId="77777777">
        <w:tc>
          <w:tcPr>
            <w:tcW w:w="7371" w:type="dxa"/>
          </w:tcPr>
          <w:p w14:paraId="7B218060" w14:textId="77777777" w:rsidR="00453D6C" w:rsidRDefault="00E64BB8">
            <w:pPr>
              <w:jc w:val="center"/>
            </w:pPr>
            <m:oMathPara>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r>
                  <w:rPr>
                    <w:rFonts w:ascii="Cambria Math" w:eastAsia="Cambria Math" w:hAnsi="Cambria Math" w:cs="Cambria Math"/>
                  </w:rPr>
                  <m:t xml:space="preserve"> = -</m:t>
                </m:r>
                <m:r>
                  <w:rPr>
                    <w:rFonts w:ascii="Cambria Math" w:eastAsia="Cambria Math" w:hAnsi="Cambria Math" w:cs="Cambria Math"/>
                  </w:rPr>
                  <m:t>log</m:t>
                </m:r>
                <m:r>
                  <w:rPr>
                    <w:rFonts w:ascii="Cambria Math" w:eastAsia="Cambria Math" w:hAnsi="Cambria Math" w:cs="Cambria Math"/>
                  </w:rPr>
                  <m:t xml:space="preserve"> </m:t>
                </m:r>
                <m:f>
                  <m:fPr>
                    <m:ctrlPr>
                      <w:rPr>
                        <w:rFonts w:ascii="Cambria Math" w:hAnsi="Cambria Math"/>
                      </w:rPr>
                    </m:ctrlPr>
                  </m:fPr>
                  <m:num>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m:t>
                    </m:r>
                  </m:num>
                  <m:den>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 xml:space="preserve">) + </m:t>
                    </m:r>
                    <m:nary>
                      <m:naryPr>
                        <m:chr m:val="∑"/>
                        <m:ctrlPr>
                          <w:rPr>
                            <w:rFonts w:ascii="Cambria Math" w:hAnsi="Cambria Math"/>
                          </w:rPr>
                        </m:ctrlPr>
                      </m:naryPr>
                      <m:sub>
                        <m:r>
                          <w:rPr>
                            <w:rFonts w:ascii="Cambria Math" w:eastAsia="Cambria Math" w:hAnsi="Cambria Math" w:cs="Cambria Math"/>
                          </w:rPr>
                          <m:t>j</m:t>
                        </m:r>
                        <m:r>
                          <w:rPr>
                            <w:rFonts w:ascii="Cambria Math" w:eastAsia="Cambria Math" w:hAnsi="Cambria Math" w:cs="Cambria Math"/>
                          </w:rPr>
                          <m:t xml:space="preserve"> = 1</m:t>
                        </m:r>
                      </m:sub>
                      <m:sup>
                        <m:r>
                          <w:rPr>
                            <w:rFonts w:ascii="Cambria Math" w:eastAsia="Cambria Math" w:hAnsi="Cambria Math" w:cs="Cambria Math"/>
                          </w:rPr>
                          <m:t>7</m:t>
                        </m:r>
                      </m:sup>
                      <m:e>
                        <m:r>
                          <w:rPr>
                            <w:rFonts w:ascii="Cambria Math" w:eastAsia="Cambria Math" w:hAnsi="Cambria Math" w:cs="Cambria Math"/>
                          </w:rPr>
                          <m:t>exp</m:t>
                        </m:r>
                        <m:r>
                          <w:rPr>
                            <w:rFonts w:ascii="Cambria Math" w:eastAsia="Cambria Math" w:hAnsi="Cambria Math" w:cs="Cambria Math"/>
                          </w:rPr>
                          <m:t>(</m:t>
                        </m:r>
                        <m:r>
                          <w:rPr>
                            <w:rFonts w:ascii="Cambria Math" w:eastAsia="Cambria Math" w:hAnsi="Cambria Math" w:cs="Cambria Math"/>
                          </w:rPr>
                          <m:t>s</m:t>
                        </m:r>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ij</m:t>
                            </m:r>
                          </m:sub>
                          <m:sup>
                            <m:r>
                              <w:rPr>
                                <w:rFonts w:ascii="Cambria Math" w:eastAsia="Cambria Math" w:hAnsi="Cambria Math" w:cs="Cambria Math"/>
                              </w:rPr>
                              <m:t>-</m:t>
                            </m:r>
                          </m:sup>
                        </m:sSubSup>
                        <m:r>
                          <w:rPr>
                            <w:rFonts w:ascii="Cambria Math" w:eastAsia="Cambria Math" w:hAnsi="Cambria Math" w:cs="Cambria Math"/>
                          </w:rPr>
                          <m:t xml:space="preserve">) / </m:t>
                        </m:r>
                        <m:r>
                          <w:rPr>
                            <w:rFonts w:ascii="Cambria Math" w:eastAsia="Cambria Math" w:hAnsi="Cambria Math" w:cs="Cambria Math"/>
                          </w:rPr>
                          <m:t>τ</m:t>
                        </m:r>
                        <m:r>
                          <w:rPr>
                            <w:rFonts w:ascii="Cambria Math" w:eastAsia="Cambria Math" w:hAnsi="Cambria Math" w:cs="Cambria Math"/>
                          </w:rPr>
                          <m:t>)</m:t>
                        </m:r>
                      </m:e>
                    </m:nary>
                  </m:den>
                </m:f>
              </m:oMath>
            </m:oMathPara>
          </w:p>
        </w:tc>
        <w:tc>
          <w:tcPr>
            <w:tcW w:w="1134" w:type="dxa"/>
          </w:tcPr>
          <w:p w14:paraId="4F46D870" w14:textId="77777777" w:rsidR="00453D6C" w:rsidRDefault="00E64BB8">
            <w:pPr>
              <w:bidi/>
              <w:spacing w:after="160"/>
              <w:jc w:val="right"/>
            </w:pPr>
            <w:r>
              <w:rPr>
                <w:rFonts w:cs="B Nazanin"/>
                <w:sz w:val="24"/>
                <w:szCs w:val="24"/>
                <w:rtl/>
              </w:rPr>
              <w:t>(۳-۱)</w:t>
            </w:r>
          </w:p>
        </w:tc>
      </w:tr>
    </w:tbl>
    <w:p w14:paraId="0F02BEFA" w14:textId="77777777" w:rsidR="00453D6C" w:rsidRDefault="00E64BB8">
      <w:pPr>
        <w:bidi/>
        <w:spacing w:after="160"/>
        <w:jc w:val="right"/>
      </w:pPr>
      <w:r>
        <w:rPr>
          <w:rFonts w:cs="B Nazanin"/>
          <w:rtl/>
        </w:rPr>
        <w:t xml:space="preserve">در این رابطه، </w:t>
      </w:r>
      <w:r>
        <w:rPr>
          <w:rFonts w:ascii="Times New Roman" w:eastAsia="Times New Roman" w:hAnsi="Times New Roman" w:cs="Times New Roman"/>
          <w:sz w:val="24"/>
          <w:szCs w:val="24"/>
        </w:rPr>
        <w:t>‎s‎</w:t>
      </w:r>
      <w:r>
        <w:rPr>
          <w:rFonts w:cs="B Nazanin"/>
          <w:rtl/>
        </w:rPr>
        <w:t xml:space="preserve"> تابع شباهت میان </w:t>
      </w:r>
      <w:r>
        <w:rPr>
          <w:rFonts w:ascii="Times New Roman" w:eastAsia="Times New Roman" w:hAnsi="Times New Roman" w:cs="Times New Roman"/>
          <w:sz w:val="24"/>
          <w:szCs w:val="24"/>
        </w:rPr>
        <w:t>‎embedding‎</w:t>
      </w:r>
      <w:r>
        <w:rPr>
          <w:rFonts w:cs="B Nazanin"/>
          <w:rtl/>
        </w:rPr>
        <w:t xml:space="preserve"> پرسش و پاسخ و τ پارامتر دما است. کوچک‌ترشدن </w:t>
      </w:r>
      <w:r>
        <w:rPr>
          <w:rFonts w:ascii="Times New Roman" w:eastAsia="Times New Roman" w:hAnsi="Times New Roman" w:cs="Times New Roman"/>
          <w:sz w:val="24"/>
          <w:szCs w:val="24"/>
        </w:rPr>
        <w:t>‎loss‎</w:t>
      </w:r>
      <w:r>
        <w:rPr>
          <w:rFonts w:cs="B Nazanin"/>
          <w:rtl/>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w:t>
      </w:r>
      <w:r>
        <w:rPr>
          <w:rFonts w:cs="B Nazanin"/>
          <w:rtl/>
        </w:rPr>
        <w:t xml:space="preserve">میزان حساسیت مدل به تفاوت </w:t>
      </w:r>
      <w:r>
        <w:rPr>
          <w:rFonts w:cs="B Nazanin"/>
          <w:rtl/>
        </w:rPr>
        <w:lastRenderedPageBreak/>
        <w:t>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14:paraId="77653816" w14:textId="77777777" w:rsidR="00453D6C" w:rsidRDefault="00E64BB8">
      <w:pPr>
        <w:pStyle w:val="Heading3"/>
        <w:bidi/>
        <w:spacing w:after="160"/>
        <w:jc w:val="right"/>
      </w:pPr>
      <w:bookmarkStart w:id="135" w:name="_Toc239754799"/>
      <w:r>
        <w:rPr>
          <w:rFonts w:ascii="B Nazanin" w:eastAsia="B Nazanin" w:hAnsi="B Nazanin" w:cs="B Nazanin"/>
          <w:rtl/>
        </w:rPr>
        <w:t>۳-۶-۴. طول ورودی پرسش و پاسخ</w:t>
      </w:r>
      <w:bookmarkEnd w:id="135"/>
    </w:p>
    <w:p w14:paraId="012597D6" w14:textId="77777777" w:rsidR="00453D6C" w:rsidRDefault="00E64BB8">
      <w:pPr>
        <w:bidi/>
        <w:spacing w:after="160"/>
        <w:jc w:val="right"/>
      </w:pPr>
      <w:r>
        <w:rPr>
          <w:rFonts w:cs="B Nazanin"/>
          <w:rtl/>
        </w:rPr>
        <w:t>حداکثر طول ورودی پرسش و پاسخ در آموزش برا</w:t>
      </w:r>
      <w:r>
        <w:rPr>
          <w:rFonts w:cs="B Nazanin"/>
          <w:rtl/>
        </w:rPr>
        <w:t xml:space="preserve">بر با ۱۰۲۴ </w:t>
      </w:r>
      <w:r>
        <w:rPr>
          <w:rFonts w:ascii="Times New Roman" w:eastAsia="Times New Roman" w:hAnsi="Times New Roman" w:cs="Times New Roman"/>
          <w:sz w:val="24"/>
          <w:szCs w:val="24"/>
        </w:rPr>
        <w:t>‎token‎</w:t>
      </w:r>
      <w:r>
        <w:rPr>
          <w:rFonts w:cs="B Nazanin"/>
          <w:rtl/>
        </w:rPr>
        <w:t xml:space="preserve"> تنظیم شد. این تنظیم با مرحله پالایش داده هم‌راستا است؛ زیرا پاسخ‌های دارای بیش از ۱۰۲۴ </w:t>
      </w:r>
      <w:r>
        <w:rPr>
          <w:rFonts w:ascii="Times New Roman" w:eastAsia="Times New Roman" w:hAnsi="Times New Roman" w:cs="Times New Roman"/>
          <w:sz w:val="24"/>
          <w:szCs w:val="24"/>
        </w:rPr>
        <w:t>‎token‎</w:t>
      </w:r>
      <w:r>
        <w:rPr>
          <w:rFonts w:cs="B Nazanin"/>
          <w:rtl/>
        </w:rPr>
        <w:t xml:space="preserve"> پیش از ساخت داده نهایی حذف شده‌اند. بنابراین، تعیین این مقدار در آموزش نقش محدودسازی تازه برای </w:t>
      </w:r>
      <w:r>
        <w:rPr>
          <w:rFonts w:ascii="Times New Roman" w:eastAsia="Times New Roman" w:hAnsi="Times New Roman" w:cs="Times New Roman"/>
          <w:sz w:val="24"/>
          <w:szCs w:val="24"/>
        </w:rPr>
        <w:t>‎corpus‎</w:t>
      </w:r>
      <w:r>
        <w:rPr>
          <w:rFonts w:cs="B Nazanin"/>
          <w:rtl/>
        </w:rPr>
        <w:t xml:space="preserve"> ندارد، بلکه تضمین می‌کند ورودی‌ها با ق</w:t>
      </w:r>
      <w:r>
        <w:rPr>
          <w:rFonts w:cs="B Nazanin"/>
          <w:rtl/>
        </w:rPr>
        <w:t>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14:paraId="1A3E9954" w14:textId="77777777" w:rsidR="00453D6C" w:rsidRDefault="00E64BB8">
      <w:pPr>
        <w:pStyle w:val="Heading3"/>
        <w:bidi/>
        <w:spacing w:after="160"/>
        <w:jc w:val="right"/>
      </w:pPr>
      <w:bookmarkStart w:id="136" w:name="_Toc239754800"/>
      <w:r>
        <w:rPr>
          <w:rFonts w:ascii="B Nazanin" w:eastAsia="B Nazanin" w:hAnsi="B Nazanin" w:cs="B Nazanin"/>
          <w:rtl/>
        </w:rPr>
        <w:t>۳-۶-۵.</w:t>
      </w:r>
      <w:r>
        <w:rPr>
          <w:rFonts w:ascii="B Nazanin" w:eastAsia="B Nazanin" w:hAnsi="B Nazanin" w:cs="B Nazanin"/>
          <w:rtl/>
        </w:rPr>
        <w:t xml:space="preserve"> تنظیمات اصلی آموزش</w:t>
      </w:r>
      <w:bookmarkEnd w:id="136"/>
    </w:p>
    <w:p w14:paraId="6E8CE1EA" w14:textId="77777777" w:rsidR="00453D6C" w:rsidRDefault="00E64BB8">
      <w:pPr>
        <w:bidi/>
        <w:spacing w:after="160"/>
        <w:jc w:val="right"/>
      </w:pPr>
      <w:r>
        <w:rPr>
          <w:rFonts w:cs="B Nazanin"/>
          <w:rtl/>
        </w:rPr>
        <w:t xml:space="preserve">ریزتنظیم مدل با یک </w:t>
      </w:r>
      <w:r>
        <w:rPr>
          <w:rFonts w:ascii="Times New Roman" w:eastAsia="Times New Roman" w:hAnsi="Times New Roman" w:cs="Times New Roman"/>
          <w:sz w:val="24"/>
          <w:szCs w:val="24"/>
        </w:rPr>
        <w:t>‎epoch‎</w:t>
      </w:r>
      <w:r>
        <w:rPr>
          <w:rFonts w:cs="B Nazanin"/>
          <w:rtl/>
        </w:rPr>
        <w:t xml:space="preserve"> انجام شد. انتخاب یک </w:t>
      </w:r>
      <w:r>
        <w:rPr>
          <w:rFonts w:ascii="Times New Roman" w:eastAsia="Times New Roman" w:hAnsi="Times New Roman" w:cs="Times New Roman"/>
          <w:sz w:val="24"/>
          <w:szCs w:val="24"/>
        </w:rPr>
        <w:t>‎epoch‎</w:t>
      </w:r>
      <w:r>
        <w:rPr>
          <w:rFonts w:cs="B Nazanin"/>
          <w:rtl/>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w:t>
      </w:r>
      <w:r>
        <w:rPr>
          <w:rFonts w:cs="B Nazanin"/>
          <w:rtl/>
        </w:rPr>
        <w:t xml:space="preserve">ی به‌همراه </w:t>
      </w:r>
      <w:r>
        <w:rPr>
          <w:rFonts w:ascii="Times New Roman" w:eastAsia="Times New Roman" w:hAnsi="Times New Roman" w:cs="Times New Roman"/>
          <w:sz w:val="24"/>
          <w:szCs w:val="24"/>
        </w:rPr>
        <w:t>‎checkpoint‎</w:t>
      </w:r>
      <w:r>
        <w:rPr>
          <w:rFonts w:cs="B Nazanin"/>
          <w:rtl/>
        </w:rPr>
        <w:t>های میان‌دوره‌ای ذخیره گردید. نرخ یادگیری برابر با 1</w:t>
      </w:r>
      <w:r>
        <w:rPr>
          <w:rFonts w:ascii="Times New Roman" w:eastAsia="Times New Roman" w:hAnsi="Times New Roman" w:cs="Times New Roman"/>
          <w:sz w:val="24"/>
          <w:szCs w:val="24"/>
        </w:rPr>
        <w:t>‎e-5‎</w:t>
      </w:r>
      <w:r>
        <w:rPr>
          <w:rFonts w:cs="B Nazanin"/>
          <w:rtl/>
        </w:rPr>
        <w:t xml:space="preserve"> در نظر گرفته شد. این مقدار برای ریزتنظیم مدل‌های </w:t>
      </w:r>
      <w:r>
        <w:rPr>
          <w:rFonts w:ascii="Times New Roman" w:eastAsia="Times New Roman" w:hAnsi="Times New Roman" w:cs="Times New Roman"/>
          <w:sz w:val="24"/>
          <w:szCs w:val="24"/>
        </w:rPr>
        <w:t>‎Transformer‎</w:t>
      </w:r>
      <w:r>
        <w:rPr>
          <w:rFonts w:cs="B Nazanin"/>
          <w:rtl/>
        </w:rPr>
        <w:t xml:space="preserve"> معمول است، زیرا نرخ یادگیری بسیار بزرگ می‌تواند دانش عمومی مدل پایه را تخریب کند و نرخ بسیار کوچک نیز ممکن است س</w:t>
      </w:r>
      <w:r>
        <w:rPr>
          <w:rFonts w:cs="B Nazanin"/>
          <w:rtl/>
        </w:rPr>
        <w:t xml:space="preserve">ازگاری لازم با داده جدید را ایجاد نکند. نسبت </w:t>
      </w:r>
      <w:r>
        <w:rPr>
          <w:rFonts w:ascii="Times New Roman" w:eastAsia="Times New Roman" w:hAnsi="Times New Roman" w:cs="Times New Roman"/>
          <w:sz w:val="24"/>
          <w:szCs w:val="24"/>
        </w:rPr>
        <w:t>‎warmup‎</w:t>
      </w:r>
      <w:r>
        <w:rPr>
          <w:rFonts w:cs="B Nazanin"/>
          <w:rtl/>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w:t>
      </w:r>
      <w:r>
        <w:rPr>
          <w:rFonts w:cs="B Nazanin"/>
          <w:rtl/>
        </w:rPr>
        <w:t xml:space="preserve">دید </w:t>
      </w:r>
      <w:r>
        <w:rPr>
          <w:rFonts w:ascii="Times New Roman" w:eastAsia="Times New Roman" w:hAnsi="Times New Roman" w:cs="Times New Roman"/>
          <w:sz w:val="24"/>
          <w:szCs w:val="24"/>
        </w:rPr>
        <w:t>‎loss‎</w:t>
      </w:r>
      <w:r>
        <w:rPr>
          <w:rFonts w:cs="B Nazanin"/>
          <w:rtl/>
        </w:rPr>
        <w:t xml:space="preserve"> در گام‌های نخست را کاهش می‌دهد.</w:t>
      </w:r>
    </w:p>
    <w:p w14:paraId="2DC3AE68" w14:textId="77777777" w:rsidR="00453D6C" w:rsidRDefault="00E64BB8">
      <w:pPr>
        <w:pStyle w:val="Heading3"/>
        <w:bidi/>
        <w:spacing w:after="160"/>
        <w:jc w:val="right"/>
      </w:pPr>
      <w:bookmarkStart w:id="137" w:name="_Toc239754801"/>
      <w:r>
        <w:rPr>
          <w:rFonts w:ascii="B Nazanin" w:eastAsia="B Nazanin" w:hAnsi="B Nazanin" w:cs="B Nazanin"/>
          <w:rtl/>
        </w:rPr>
        <w:t>۳-۶-۶. تنظیمات حافظه و پردازش</w:t>
      </w:r>
      <w:bookmarkEnd w:id="137"/>
    </w:p>
    <w:p w14:paraId="4706864D" w14:textId="77777777" w:rsidR="00453D6C" w:rsidRDefault="00E64BB8">
      <w:pPr>
        <w:bidi/>
        <w:spacing w:after="160"/>
        <w:jc w:val="right"/>
      </w:pPr>
      <w:r>
        <w:rPr>
          <w:rFonts w:cs="B Nazanin"/>
          <w:rtl/>
        </w:rPr>
        <w:t xml:space="preserve">آموزش با دقت </w:t>
      </w:r>
      <w:r>
        <w:rPr>
          <w:rFonts w:ascii="Times New Roman" w:eastAsia="Times New Roman" w:hAnsi="Times New Roman" w:cs="Times New Roman"/>
          <w:sz w:val="24"/>
          <w:szCs w:val="24"/>
        </w:rPr>
        <w:t>‎fp16‎</w:t>
      </w:r>
      <w:r>
        <w:rPr>
          <w:rFonts w:cs="B Nazanin"/>
          <w:rtl/>
        </w:rPr>
        <w:t xml:space="preserve"> انجام شد. استفاده از نیم‌دقت، مصرف حافظه </w:t>
      </w:r>
      <w:r>
        <w:rPr>
          <w:rFonts w:ascii="Times New Roman" w:eastAsia="Times New Roman" w:hAnsi="Times New Roman" w:cs="Times New Roman"/>
          <w:sz w:val="24"/>
          <w:szCs w:val="24"/>
        </w:rPr>
        <w:t>‎GPU‎</w:t>
      </w:r>
      <w:r>
        <w:rPr>
          <w:rFonts w:cs="B Nazanin"/>
          <w:rtl/>
        </w:rPr>
        <w:t xml:space="preserve"> را کاهش می‌دهد و سرعت محاسبات را افزایش می‌دهد؛ در حالی که برای این نوع ریزتنظیم معمولاً کیفیت قابل‌قبولی حفظ می‌شود</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برای هر </w:t>
      </w:r>
      <w:r>
        <w:rPr>
          <w:rFonts w:ascii="Times New Roman" w:eastAsia="Times New Roman" w:hAnsi="Times New Roman" w:cs="Times New Roman"/>
          <w:sz w:val="24"/>
          <w:szCs w:val="24"/>
        </w:rPr>
        <w:t>‎GPU‎</w:t>
      </w:r>
      <w:r>
        <w:rPr>
          <w:rFonts w:cs="B Nazanin"/>
          <w:rtl/>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eastAsia="Times New Roman" w:hAnsi="Times New Roman" w:cs="Times New Roman"/>
          <w:sz w:val="24"/>
          <w:szCs w:val="24"/>
        </w:rPr>
        <w:t>‎batch‎</w:t>
      </w:r>
      <w:r>
        <w:rPr>
          <w:rFonts w:cs="B Nazanin"/>
          <w:rtl/>
        </w:rPr>
        <w:t xml:space="preserve"> مؤثر بدون </w:t>
      </w:r>
      <w:r>
        <w:rPr>
          <w:rFonts w:cs="B Nazanin"/>
          <w:rtl/>
        </w:rPr>
        <w:lastRenderedPageBreak/>
        <w:t xml:space="preserve">افزایش مصرف حافظه، از </w:t>
      </w:r>
      <w:r>
        <w:rPr>
          <w:rFonts w:ascii="Times New Roman" w:eastAsia="Times New Roman" w:hAnsi="Times New Roman" w:cs="Times New Roman"/>
          <w:sz w:val="24"/>
          <w:szCs w:val="24"/>
        </w:rPr>
        <w:t>‎gradient_accumulation_steps‎</w:t>
      </w:r>
      <w:r>
        <w:rPr>
          <w:rFonts w:cs="B Nazanin"/>
          <w:rtl/>
        </w:rPr>
        <w:t>=4 استفاده شد.</w:t>
      </w:r>
      <w:r>
        <w:rPr>
          <w:rFonts w:cs="B Nazanin"/>
          <w:rtl/>
        </w:rPr>
        <w:t xml:space="preserve"> در این روش، گرادیان چند گام محاسبه و سپس وزن‌های مدل به‌روزرسانی می‌شوند. همچنین، </w:t>
      </w:r>
      <w:r>
        <w:rPr>
          <w:rFonts w:ascii="Times New Roman" w:eastAsia="Times New Roman" w:hAnsi="Times New Roman" w:cs="Times New Roman"/>
          <w:sz w:val="24"/>
          <w:szCs w:val="24"/>
        </w:rPr>
        <w:t>‎gradient checkpointing‎</w:t>
      </w:r>
      <w:r>
        <w:rPr>
          <w:rFonts w:cs="B Nazanin"/>
          <w:rtl/>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w:t>
      </w:r>
      <w:r>
        <w:rPr>
          <w:rFonts w:cs="B Nazanin"/>
          <w:rtl/>
        </w:rPr>
        <w:t>ی‌دهد، اما مصرف حافظه را کاهش می‌دهد و امکان آموزش مدل با ورودی‌های بلندتر یا گروه‌های نمونه بزرگ‌تر را فراهم می‌سازد.</w:t>
      </w:r>
    </w:p>
    <w:p w14:paraId="605B0C7D" w14:textId="77777777" w:rsidR="00453D6C" w:rsidRDefault="00E64BB8">
      <w:pPr>
        <w:pStyle w:val="Heading3"/>
        <w:bidi/>
        <w:spacing w:after="160"/>
        <w:jc w:val="right"/>
      </w:pPr>
      <w:bookmarkStart w:id="138" w:name="_Toc239754802"/>
      <w:r>
        <w:rPr>
          <w:rFonts w:ascii="B Nazanin" w:eastAsia="B Nazanin" w:hAnsi="B Nazanin" w:cs="B Nazanin"/>
          <w:rtl/>
        </w:rPr>
        <w:t>۳-۶-۷. آموزش توزیع‌شده و بازتولیدپذیری</w:t>
      </w:r>
      <w:bookmarkEnd w:id="138"/>
    </w:p>
    <w:p w14:paraId="1FFB136B" w14:textId="77777777" w:rsidR="00453D6C" w:rsidRDefault="00E64BB8">
      <w:pPr>
        <w:bidi/>
        <w:spacing w:after="160"/>
        <w:jc w:val="right"/>
      </w:pPr>
      <w:r>
        <w:rPr>
          <w:rFonts w:cs="B Nazanin"/>
          <w:rtl/>
        </w:rPr>
        <w:t xml:space="preserve">آموزش با دو فرایند </w:t>
      </w:r>
      <w:r>
        <w:rPr>
          <w:rFonts w:ascii="Times New Roman" w:eastAsia="Times New Roman" w:hAnsi="Times New Roman" w:cs="Times New Roman"/>
          <w:sz w:val="24"/>
          <w:szCs w:val="24"/>
        </w:rPr>
        <w:t>‎GPU‎</w:t>
      </w:r>
      <w:r>
        <w:rPr>
          <w:rFonts w:cs="B Nazanin"/>
          <w:rtl/>
        </w:rPr>
        <w:t xml:space="preserve"> و سازوکار </w:t>
      </w:r>
      <w:r>
        <w:rPr>
          <w:rFonts w:ascii="Times New Roman" w:eastAsia="Times New Roman" w:hAnsi="Times New Roman" w:cs="Times New Roman"/>
          <w:sz w:val="24"/>
          <w:szCs w:val="24"/>
        </w:rPr>
        <w:t>‎Distributed Data Parallel‎</w:t>
      </w:r>
      <w:r>
        <w:rPr>
          <w:rFonts w:cs="B Nazanin"/>
          <w:rtl/>
        </w:rPr>
        <w:t xml:space="preserve"> انجام شد. در این روش، داده آموزشی میان فرایندها تقسیم می‌شود، هر فرایند بخشی از </w:t>
      </w:r>
      <w:r>
        <w:rPr>
          <w:rFonts w:ascii="Times New Roman" w:eastAsia="Times New Roman" w:hAnsi="Times New Roman" w:cs="Times New Roman"/>
          <w:sz w:val="24"/>
          <w:szCs w:val="24"/>
        </w:rPr>
        <w:t>‎batch‎</w:t>
      </w:r>
      <w:r>
        <w:rPr>
          <w:rFonts w:cs="B Nazanin"/>
          <w:rtl/>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w:t>
      </w:r>
      <w:r>
        <w:rPr>
          <w:rFonts w:cs="B Nazanin"/>
          <w:rtl/>
        </w:rPr>
        <w:t xml:space="preserve">د. برای بازتولیدپذیری، </w:t>
      </w:r>
      <w:r>
        <w:rPr>
          <w:rFonts w:ascii="Times New Roman" w:eastAsia="Times New Roman" w:hAnsi="Times New Roman" w:cs="Times New Roman"/>
          <w:sz w:val="24"/>
          <w:szCs w:val="24"/>
        </w:rPr>
        <w:t>‎seed‎</w:t>
      </w:r>
      <w:r>
        <w:rPr>
          <w:rFonts w:cs="B Nazanin"/>
          <w:rtl/>
        </w:rPr>
        <w:t xml:space="preserve"> برابر با ۴۲ تنظیم شد. هرچند اجرای دقیق مدل‌های عمیق روی </w:t>
      </w:r>
      <w:r>
        <w:rPr>
          <w:rFonts w:ascii="Times New Roman" w:eastAsia="Times New Roman" w:hAnsi="Times New Roman" w:cs="Times New Roman"/>
          <w:sz w:val="24"/>
          <w:szCs w:val="24"/>
        </w:rPr>
        <w:t>‎GPU‎</w:t>
      </w:r>
      <w:r>
        <w:rPr>
          <w:rFonts w:cs="B Nazanin"/>
          <w:rtl/>
        </w:rPr>
        <w:t xml:space="preserve"> ممکن است به‌دلیل تفاوت‌های سطح پایین در محاسبات کاملاً بیت‌به‌بیت یکسان نباشد، ثبت </w:t>
      </w:r>
      <w:r>
        <w:rPr>
          <w:rFonts w:ascii="Times New Roman" w:eastAsia="Times New Roman" w:hAnsi="Times New Roman" w:cs="Times New Roman"/>
          <w:sz w:val="24"/>
          <w:szCs w:val="24"/>
        </w:rPr>
        <w:t>‎seed‎</w:t>
      </w:r>
      <w:r>
        <w:rPr>
          <w:rFonts w:cs="B Nazanin"/>
          <w:rtl/>
        </w:rPr>
        <w:t xml:space="preserve">، داده آموزش، نسخه مدل پایه، پارامترها و مسیر خروجی مدل باعث می‌شود فرایند </w:t>
      </w:r>
      <w:r>
        <w:rPr>
          <w:rFonts w:cs="B Nazanin"/>
          <w:rtl/>
        </w:rPr>
        <w:t xml:space="preserve">تا حد زیادی قابل تکرار باشد. مدل نهایی در مسیر خروجی اختصاصی ذخیره شد و فایل‌های لازم شامل وزن مدل، پیکربندی، </w:t>
      </w:r>
      <w:r>
        <w:rPr>
          <w:rFonts w:ascii="Times New Roman" w:eastAsia="Times New Roman" w:hAnsi="Times New Roman" w:cs="Times New Roman"/>
          <w:sz w:val="24"/>
          <w:szCs w:val="24"/>
        </w:rPr>
        <w:t>‎tokenizer‎</w:t>
      </w:r>
      <w:r>
        <w:rPr>
          <w:rFonts w:cs="B Nazanin"/>
          <w:rtl/>
        </w:rPr>
        <w:t xml:space="preserve"> و </w:t>
      </w:r>
      <w:r>
        <w:rPr>
          <w:rFonts w:ascii="Times New Roman" w:eastAsia="Times New Roman" w:hAnsi="Times New Roman" w:cs="Times New Roman"/>
          <w:sz w:val="24"/>
          <w:szCs w:val="24"/>
        </w:rPr>
        <w:t>‎checkpoint‎</w:t>
      </w:r>
      <w:r>
        <w:rPr>
          <w:rFonts w:cs="B Nazanin"/>
          <w:rtl/>
        </w:rPr>
        <w:t xml:space="preserve">ها نگه‌داری شدند. بنابراین، مدل می‌تواند بدون اجرای دوباره آموزش، برای </w:t>
      </w:r>
      <w:r>
        <w:rPr>
          <w:rFonts w:ascii="Times New Roman" w:eastAsia="Times New Roman" w:hAnsi="Times New Roman" w:cs="Times New Roman"/>
          <w:sz w:val="24"/>
          <w:szCs w:val="24"/>
        </w:rPr>
        <w:t>‎embedding‎</w:t>
      </w:r>
      <w:r>
        <w:rPr>
          <w:rFonts w:cs="B Nazanin"/>
          <w:rtl/>
        </w:rPr>
        <w:t>، ارزیابی و مقایسه با مدل پایه بارگذار</w:t>
      </w:r>
      <w:r>
        <w:rPr>
          <w:rFonts w:cs="B Nazanin"/>
          <w:rtl/>
        </w:rPr>
        <w:t>ی شود.</w:t>
      </w:r>
    </w:p>
    <w:p w14:paraId="7E24BAF2" w14:textId="77777777" w:rsidR="00453D6C" w:rsidRDefault="00E64BB8">
      <w:pPr>
        <w:pStyle w:val="Heading3"/>
        <w:bidi/>
        <w:spacing w:after="160"/>
        <w:jc w:val="right"/>
      </w:pPr>
      <w:bookmarkStart w:id="139" w:name="_Toc239754803"/>
      <w:r>
        <w:rPr>
          <w:rFonts w:ascii="B Nazanin" w:eastAsia="B Nazanin" w:hAnsi="B Nazanin" w:cs="B Nazanin"/>
          <w:rtl/>
        </w:rPr>
        <w:t>۳-۶-۸. کنترل بیش‌برازش</w:t>
      </w:r>
      <w:bookmarkEnd w:id="139"/>
    </w:p>
    <w:p w14:paraId="6224D644" w14:textId="77777777" w:rsidR="00453D6C" w:rsidRDefault="00E64BB8">
      <w:pPr>
        <w:bidi/>
        <w:spacing w:after="160"/>
        <w:jc w:val="right"/>
      </w:pPr>
      <w:r>
        <w:rPr>
          <w:rFonts w:cs="B Nazanin"/>
          <w:rtl/>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w:t>
      </w:r>
      <w:r>
        <w:rPr>
          <w:rFonts w:cs="B Nazanin"/>
          <w:rtl/>
        </w:rPr>
        <w:t xml:space="preserve">استفاده از یک </w:t>
      </w:r>
      <w:r>
        <w:rPr>
          <w:rFonts w:ascii="Times New Roman" w:eastAsia="Times New Roman" w:hAnsi="Times New Roman" w:cs="Times New Roman"/>
          <w:sz w:val="24"/>
          <w:szCs w:val="24"/>
        </w:rPr>
        <w:t>‎epoch‎</w:t>
      </w:r>
      <w:r>
        <w:rPr>
          <w:rFonts w:cs="B Nazanin"/>
          <w:rtl/>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eastAsia="Times New Roman" w:hAnsi="Times New Roman" w:cs="Times New Roman"/>
          <w:sz w:val="24"/>
          <w:szCs w:val="24"/>
        </w:rPr>
        <w:t>‎loss‎</w:t>
      </w:r>
      <w:r>
        <w:rPr>
          <w:rFonts w:cs="B Nazanin"/>
          <w:rtl/>
        </w:rPr>
        <w:t xml:space="preserve"> به‌تنهایی نیست. </w:t>
      </w:r>
      <w:r>
        <w:rPr>
          <w:rFonts w:ascii="Times New Roman" w:eastAsia="Times New Roman" w:hAnsi="Times New Roman" w:cs="Times New Roman"/>
          <w:sz w:val="24"/>
          <w:szCs w:val="24"/>
        </w:rPr>
        <w:t>‎loss‎</w:t>
      </w:r>
      <w:r>
        <w:rPr>
          <w:rFonts w:cs="B Nazanin"/>
          <w:rtl/>
        </w:rPr>
        <w:t xml:space="preserve"> صرفاً نشان می‌دهد مدل در تفکیک نمونه‌های آموزشی بهتر شده است. معیار اصلی، به</w:t>
      </w:r>
      <w:r>
        <w:rPr>
          <w:rFonts w:cs="B Nazanin"/>
          <w:rtl/>
        </w:rPr>
        <w:t xml:space="preserve">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روی داده آزمون دیده‌نشده است. به همین دلیل، نتایج آموزش با مدل پایه و مدل‌های مقایسه‌ای روی همان </w:t>
      </w:r>
      <w:r>
        <w:rPr>
          <w:rFonts w:ascii="Times New Roman" w:eastAsia="Times New Roman" w:hAnsi="Times New Roman" w:cs="Times New Roman"/>
          <w:sz w:val="24"/>
          <w:szCs w:val="24"/>
        </w:rPr>
        <w:t>‎corpus‎</w:t>
      </w:r>
      <w:r>
        <w:rPr>
          <w:rFonts w:cs="B Nazanin"/>
          <w:rtl/>
        </w:rPr>
        <w:t xml:space="preserve"> آزمون تحلیل می‌شوند.</w:t>
      </w:r>
    </w:p>
    <w:p w14:paraId="3A3CCE63" w14:textId="77777777" w:rsidR="00453D6C" w:rsidRDefault="00E64BB8">
      <w:pPr>
        <w:pStyle w:val="Heading3"/>
        <w:bidi/>
        <w:spacing w:after="160"/>
        <w:jc w:val="right"/>
      </w:pPr>
      <w:bookmarkStart w:id="140" w:name="_Toc239754804"/>
      <w:r>
        <w:rPr>
          <w:rFonts w:ascii="B Nazanin" w:eastAsia="B Nazanin" w:hAnsi="B Nazanin" w:cs="B Nazanin"/>
          <w:rtl/>
        </w:rPr>
        <w:lastRenderedPageBreak/>
        <w:t>۳-۶-۹. خروجی مرحله ریزتنظیم</w:t>
      </w:r>
      <w:bookmarkEnd w:id="140"/>
    </w:p>
    <w:p w14:paraId="49C68415" w14:textId="77777777" w:rsidR="00453D6C" w:rsidRDefault="00E64BB8">
      <w:pPr>
        <w:bidi/>
        <w:spacing w:after="160"/>
        <w:jc w:val="right"/>
      </w:pPr>
      <w:r>
        <w:rPr>
          <w:rFonts w:cs="B Nazanin"/>
          <w:rtl/>
        </w:rPr>
        <w:t xml:space="preserve">خروجی این مرحله، نسخه ریزتنظیم‌شده </w:t>
      </w:r>
      <w:r>
        <w:rPr>
          <w:rFonts w:ascii="Times New Roman" w:eastAsia="Times New Roman" w:hAnsi="Times New Roman" w:cs="Times New Roman"/>
          <w:sz w:val="24"/>
          <w:szCs w:val="24"/>
        </w:rPr>
        <w:t>‎BGE-M3‎</w:t>
      </w:r>
      <w:r>
        <w:rPr>
          <w:rFonts w:cs="B Nazanin"/>
          <w:rtl/>
        </w:rPr>
        <w:t xml:space="preserve"> است که برای </w:t>
      </w:r>
      <w:r>
        <w:rPr>
          <w:rFonts w:ascii="Times New Roman" w:eastAsia="Times New Roman" w:hAnsi="Times New Roman" w:cs="Times New Roman"/>
          <w:sz w:val="24"/>
          <w:szCs w:val="24"/>
        </w:rPr>
        <w:t>‎embedding‎</w:t>
      </w:r>
      <w:r>
        <w:rPr>
          <w:rFonts w:cs="B Nazanin"/>
          <w:rtl/>
        </w:rPr>
        <w:t xml:space="preserve"> پرسش‌ها</w:t>
      </w:r>
      <w:r>
        <w:rPr>
          <w:rFonts w:cs="B Nazanin"/>
          <w:rtl/>
        </w:rPr>
        <w:t xml:space="preserve">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eastAsia="Times New Roman" w:hAnsi="Times New Roman" w:cs="Times New Roman"/>
          <w:sz w:val="24"/>
          <w:szCs w:val="24"/>
        </w:rPr>
        <w:t>‎BGE-M3‎</w:t>
      </w:r>
      <w:r>
        <w:rPr>
          <w:rFonts w:cs="B Nazanin"/>
          <w:rtl/>
        </w:rPr>
        <w:t xml:space="preserve">،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nowflake/snowflake-arctic-embed-l-v2.0‎</w:t>
      </w:r>
      <w:r>
        <w:rPr>
          <w:rFonts w:cs="B Nazanin"/>
          <w:rtl/>
        </w:rPr>
        <w:t xml:space="preserve"> مقایسه می‌شود. این مقایسه نشان می‌دهد که ریزتنظیم دامنه‌ای تا چه حد می‌تواند بازیابی پاسخ در مجموعه پرسمان را بهبود دهد.</w:t>
      </w:r>
    </w:p>
    <w:p w14:paraId="5FC5E47B" w14:textId="77777777" w:rsidR="00453D6C" w:rsidRDefault="00E64BB8">
      <w:pPr>
        <w:pStyle w:val="Heading2"/>
        <w:bidi/>
        <w:spacing w:after="160"/>
        <w:jc w:val="right"/>
      </w:pPr>
      <w:bookmarkStart w:id="141" w:name="_Toc239754805"/>
      <w:r>
        <w:rPr>
          <w:rFonts w:ascii="B Nazanin" w:eastAsia="B Nazanin" w:hAnsi="B Nazanin" w:cs="B Nazanin"/>
          <w:sz w:val="30"/>
          <w:szCs w:val="30"/>
          <w:rtl/>
        </w:rPr>
        <w:t>۳-۷. پروتکل ارزیابی و مقایسه مدل‌ها</w:t>
      </w:r>
      <w:bookmarkEnd w:id="141"/>
    </w:p>
    <w:p w14:paraId="45DB2E21" w14:textId="77777777" w:rsidR="00453D6C" w:rsidRDefault="00E64BB8">
      <w:pPr>
        <w:bidi/>
        <w:spacing w:after="160"/>
        <w:jc w:val="right"/>
      </w:pPr>
      <w:r>
        <w:rPr>
          <w:rFonts w:cs="B Nazanin"/>
          <w:rtl/>
        </w:rPr>
        <w:t>پس از آماده‌سازی داده و ریزتنظیم مدل، لازم است عملکرد مدل ر</w:t>
      </w:r>
      <w:r>
        <w:rPr>
          <w:rFonts w:cs="B Nazanin"/>
          <w:rtl/>
        </w:rPr>
        <w:t>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w:t>
      </w:r>
      <w:r>
        <w:rPr>
          <w:rFonts w:cs="B Nazanin"/>
          <w:rtl/>
        </w:rPr>
        <w:t>دل‌های مقایسه‌ای روی دقیقاً همان داده ارزیابی شود.</w:t>
      </w:r>
    </w:p>
    <w:p w14:paraId="048593F7" w14:textId="77777777" w:rsidR="00453D6C" w:rsidRDefault="00E64BB8">
      <w:pPr>
        <w:bidi/>
        <w:spacing w:after="160"/>
        <w:jc w:val="right"/>
      </w:pPr>
      <w:r>
        <w:rPr>
          <w:rFonts w:cs="B Nazanin"/>
          <w:rtl/>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بنابراین، برای هر </w:t>
      </w:r>
      <w:r>
        <w:rPr>
          <w:rFonts w:cs="B Nazanin"/>
          <w:rtl/>
        </w:rPr>
        <w:t>پرسش، مدل باید پاسخ درست را از میان ۱٬۶۰۱ پاسخ ممکن پیدا و رتبه‌بندی کند.</w:t>
      </w:r>
    </w:p>
    <w:p w14:paraId="138A1465" w14:textId="77777777" w:rsidR="00453D6C" w:rsidRDefault="00E64BB8">
      <w:pPr>
        <w:pStyle w:val="Heading3"/>
        <w:bidi/>
        <w:spacing w:after="160"/>
        <w:jc w:val="right"/>
      </w:pPr>
      <w:bookmarkStart w:id="142" w:name="_Toc239754806"/>
      <w:r>
        <w:rPr>
          <w:rFonts w:ascii="B Nazanin" w:eastAsia="B Nazanin" w:hAnsi="B Nazanin" w:cs="B Nazanin"/>
          <w:rtl/>
        </w:rPr>
        <w:t>۳-۷-۱. مدل‌های ارزیابی‌شده</w:t>
      </w:r>
      <w:bookmarkEnd w:id="142"/>
    </w:p>
    <w:p w14:paraId="333D19DE" w14:textId="77777777" w:rsidR="00453D6C" w:rsidRDefault="00E64BB8">
      <w:pPr>
        <w:bidi/>
        <w:spacing w:after="160"/>
        <w:jc w:val="right"/>
      </w:pPr>
      <w:r>
        <w:rPr>
          <w:rFonts w:cs="B Nazanin"/>
          <w:rtl/>
        </w:rPr>
        <w:t xml:space="preserve">چهار مدل در ارزیابی نهایی حضور دارند: مدل پایه </w:t>
      </w:r>
      <w:r>
        <w:rPr>
          <w:rFonts w:ascii="Times New Roman" w:eastAsia="Times New Roman" w:hAnsi="Times New Roman" w:cs="Times New Roman"/>
          <w:sz w:val="24"/>
          <w:szCs w:val="24"/>
        </w:rPr>
        <w:t>‎BAAI/bge-m3‎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با داده پرسمان،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w:t>
      </w:r>
      <w:r>
        <w:rPr>
          <w:rFonts w:ascii="Times New Roman" w:eastAsia="Times New Roman" w:hAnsi="Times New Roman" w:cs="Times New Roman"/>
          <w:sz w:val="24"/>
          <w:szCs w:val="24"/>
        </w:rPr>
        <w:t>owflake-arctic-embed-l-v2.0.‎</w:t>
      </w:r>
      <w:r>
        <w:rPr>
          <w:rFonts w:cs="B Nazanin"/>
          <w:rtl/>
        </w:rPr>
        <w:t xml:space="preserve"> مدل پایه </w:t>
      </w:r>
      <w:r>
        <w:rPr>
          <w:rFonts w:ascii="Times New Roman" w:eastAsia="Times New Roman" w:hAnsi="Times New Roman" w:cs="Times New Roman"/>
          <w:sz w:val="24"/>
          <w:szCs w:val="24"/>
        </w:rPr>
        <w:t>‎BGE-M3‎</w:t>
      </w:r>
      <w:r>
        <w:rPr>
          <w:rFonts w:cs="B Nazanin"/>
          <w:rtl/>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به‌عنوان مدل‌های </w:t>
      </w:r>
      <w:r>
        <w:rPr>
          <w:rFonts w:ascii="Times New Roman" w:eastAsia="Times New Roman" w:hAnsi="Times New Roman" w:cs="Times New Roman"/>
          <w:sz w:val="24"/>
          <w:szCs w:val="24"/>
        </w:rPr>
        <w:t>‎embedding‎</w:t>
      </w:r>
      <w:r>
        <w:rPr>
          <w:rFonts w:cs="B Nazanin"/>
          <w:rtl/>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eastAsia="Times New Roman" w:hAnsi="Times New Roman" w:cs="Times New Roman"/>
          <w:sz w:val="24"/>
          <w:szCs w:val="24"/>
        </w:rPr>
        <w:t>‎corpus‎</w:t>
      </w:r>
      <w:r>
        <w:rPr>
          <w:rFonts w:cs="B Nazanin"/>
          <w:rtl/>
        </w:rPr>
        <w:t xml:space="preserve"> یا معیارهای رتبه‌بندی اجرا شدند. در نتیجه، هر </w:t>
      </w:r>
      <w:r>
        <w:rPr>
          <w:rFonts w:cs="B Nazanin"/>
          <w:rtl/>
        </w:rPr>
        <w:lastRenderedPageBreak/>
        <w:t>تفاوت در معیارها به تفاوت در بازنمایی‌های برداری و قابلیت بازیابی مدل‌ها مربوط است، نه تفاوت در داده یا شیوه محاسبه.</w:t>
      </w:r>
    </w:p>
    <w:p w14:paraId="4A1635CF" w14:textId="77777777" w:rsidR="00453D6C" w:rsidRDefault="00E64BB8">
      <w:pPr>
        <w:pStyle w:val="Heading3"/>
        <w:bidi/>
        <w:spacing w:after="160"/>
        <w:jc w:val="right"/>
      </w:pPr>
      <w:bookmarkStart w:id="143" w:name="_Toc239754807"/>
      <w:r>
        <w:rPr>
          <w:rFonts w:ascii="B Nazanin" w:eastAsia="B Nazanin" w:hAnsi="B Nazanin" w:cs="B Nazanin"/>
          <w:rtl/>
        </w:rPr>
        <w:t xml:space="preserve">۳-۷-۲. ساخت </w:t>
      </w:r>
      <w:r>
        <w:rPr>
          <w:rFonts w:ascii="Times New Roman" w:eastAsia="Times New Roman" w:hAnsi="Times New Roman" w:cs="Times New Roman"/>
          <w:sz w:val="24"/>
          <w:szCs w:val="24"/>
        </w:rPr>
        <w:t>‎embedding‎</w:t>
      </w:r>
      <w:r>
        <w:rPr>
          <w:rFonts w:ascii="B Nazanin" w:eastAsia="B Nazanin" w:hAnsi="B Nazanin" w:cs="B Nazanin"/>
          <w:rtl/>
        </w:rPr>
        <w:t xml:space="preserve"> پرسش‌ها و پاسخ‌ها</w:t>
      </w:r>
      <w:bookmarkEnd w:id="143"/>
    </w:p>
    <w:p w14:paraId="511B3012" w14:textId="77777777" w:rsidR="00453D6C" w:rsidRDefault="00E64BB8">
      <w:pPr>
        <w:bidi/>
        <w:spacing w:after="160"/>
        <w:jc w:val="right"/>
      </w:pPr>
      <w:r>
        <w:rPr>
          <w:rFonts w:cs="B Nazanin"/>
          <w:rtl/>
        </w:rPr>
        <w:t xml:space="preserve">برای هر مدل، ابتدا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w:t>
      </w:r>
      <w:r>
        <w:rPr>
          <w:rFonts w:ascii="Times New Roman" w:eastAsia="Times New Roman" w:hAnsi="Times New Roman" w:cs="Times New Roman"/>
          <w:sz w:val="24"/>
          <w:szCs w:val="24"/>
        </w:rPr>
        <w:t>us‎</w:t>
      </w:r>
      <w:r>
        <w:rPr>
          <w:rFonts w:cs="B Nazanin"/>
          <w:rtl/>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eastAsia="Times New Roman" w:hAnsi="Times New Roman" w:cs="Times New Roman"/>
          <w:sz w:val="24"/>
          <w:szCs w:val="24"/>
        </w:rPr>
        <w:t>‎embedding‎</w:t>
      </w:r>
      <w:r>
        <w:rPr>
          <w:rFonts w:cs="B Nazanin"/>
          <w:rtl/>
        </w:rPr>
        <w:t xml:space="preserve"> هر پرسش آزمون محاسبه می‌شود. در مدل‌های </w:t>
      </w:r>
      <w:r>
        <w:rPr>
          <w:rFonts w:ascii="Times New Roman" w:eastAsia="Times New Roman" w:hAnsi="Times New Roman" w:cs="Times New Roman"/>
          <w:sz w:val="24"/>
          <w:szCs w:val="24"/>
        </w:rPr>
        <w:t>‎BGE-M3‎</w:t>
      </w:r>
      <w:r>
        <w:rPr>
          <w:rFonts w:cs="B Nazanin"/>
          <w:rtl/>
        </w:rPr>
        <w:t xml:space="preserve">، پرسش‌ها با حالت </w:t>
      </w:r>
      <w:r>
        <w:rPr>
          <w:rFonts w:ascii="Times New Roman" w:eastAsia="Times New Roman" w:hAnsi="Times New Roman" w:cs="Times New Roman"/>
          <w:sz w:val="24"/>
          <w:szCs w:val="24"/>
        </w:rPr>
        <w:t>‎encode_queries‎</w:t>
      </w:r>
      <w:r>
        <w:rPr>
          <w:rFonts w:cs="B Nazanin"/>
          <w:rtl/>
        </w:rPr>
        <w:t xml:space="preserve"> و پاسخ‌ها با حالت </w:t>
      </w:r>
      <w:r>
        <w:rPr>
          <w:rFonts w:ascii="Times New Roman" w:eastAsia="Times New Roman" w:hAnsi="Times New Roman" w:cs="Times New Roman"/>
          <w:sz w:val="24"/>
          <w:szCs w:val="24"/>
        </w:rPr>
        <w:t>‎encode_</w:t>
      </w:r>
      <w:r>
        <w:rPr>
          <w:rFonts w:ascii="Times New Roman" w:eastAsia="Times New Roman" w:hAnsi="Times New Roman" w:cs="Times New Roman"/>
          <w:sz w:val="24"/>
          <w:szCs w:val="24"/>
        </w:rPr>
        <w:t>corpus‎</w:t>
      </w:r>
      <w:r>
        <w:rPr>
          <w:rFonts w:cs="B Nazanin"/>
          <w:rtl/>
        </w:rPr>
        <w:t xml:space="preserve"> پردازش شدند. روش </w:t>
      </w:r>
      <w:r>
        <w:rPr>
          <w:rFonts w:ascii="Times New Roman" w:eastAsia="Times New Roman" w:hAnsi="Times New Roman" w:cs="Times New Roman"/>
          <w:sz w:val="24"/>
          <w:szCs w:val="24"/>
        </w:rPr>
        <w:t>‎pooling‎</w:t>
      </w:r>
      <w:r>
        <w:rPr>
          <w:rFonts w:cs="B Nazanin"/>
          <w:rtl/>
        </w:rPr>
        <w:t xml:space="preserve"> در این مدل‌ها </w:t>
      </w:r>
      <w:r>
        <w:rPr>
          <w:rFonts w:ascii="Times New Roman" w:eastAsia="Times New Roman" w:hAnsi="Times New Roman" w:cs="Times New Roman"/>
          <w:sz w:val="24"/>
          <w:szCs w:val="24"/>
        </w:rPr>
        <w:t>‎cls‎</w:t>
      </w:r>
      <w:r>
        <w:rPr>
          <w:rFonts w:cs="B Nazanin"/>
          <w:rtl/>
        </w:rPr>
        <w:t xml:space="preserve"> است؛ یعنی بردار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به‌عنوان بازنمایی کل متن استفاده می‌شود. این تنظیم با شیوه معمول استفاده از </w:t>
      </w:r>
      <w:r>
        <w:rPr>
          <w:rFonts w:ascii="Times New Roman" w:eastAsia="Times New Roman" w:hAnsi="Times New Roman" w:cs="Times New Roman"/>
          <w:sz w:val="24"/>
          <w:szCs w:val="24"/>
        </w:rPr>
        <w:t>‎BGE-M3‎</w:t>
      </w:r>
      <w:r>
        <w:rPr>
          <w:rFonts w:cs="B Nazanin"/>
          <w:rtl/>
        </w:rPr>
        <w:t xml:space="preserve"> در بازیابی </w:t>
      </w:r>
      <w:r>
        <w:rPr>
          <w:rFonts w:ascii="Times New Roman" w:eastAsia="Times New Roman" w:hAnsi="Times New Roman" w:cs="Times New Roman"/>
          <w:sz w:val="24"/>
          <w:szCs w:val="24"/>
        </w:rPr>
        <w:t>‎dense‎</w:t>
      </w:r>
      <w:r>
        <w:rPr>
          <w:rFonts w:cs="B Nazanin"/>
          <w:rtl/>
        </w:rPr>
        <w:t xml:space="preserve"> سازگار است. برای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w:t>
      </w:r>
      <w:r>
        <w:rPr>
          <w:rFonts w:ascii="Times New Roman" w:eastAsia="Times New Roman" w:hAnsi="Times New Roman" w:cs="Times New Roman"/>
          <w:sz w:val="24"/>
          <w:szCs w:val="24"/>
        </w:rPr>
        <w:t>d L v2.0‎</w:t>
      </w:r>
      <w:r>
        <w:rPr>
          <w:rFonts w:cs="B Nazanin"/>
          <w:rtl/>
        </w:rPr>
        <w:t xml:space="preserve">،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‎API‎</w:t>
      </w:r>
      <w:r>
        <w:rPr>
          <w:rFonts w:cs="B Nazanin"/>
          <w:rtl/>
        </w:rPr>
        <w:t xml:space="preserve"> و تنظیمات پیشنهادی هر مدل تولید شدند. در مدل </w:t>
      </w:r>
      <w:r>
        <w:rPr>
          <w:rFonts w:ascii="Times New Roman" w:eastAsia="Times New Roman" w:hAnsi="Times New Roman" w:cs="Times New Roman"/>
          <w:sz w:val="24"/>
          <w:szCs w:val="24"/>
        </w:rPr>
        <w:t>‎Jina‎</w:t>
      </w:r>
      <w:r>
        <w:rPr>
          <w:rFonts w:cs="B Nazanin"/>
          <w:rtl/>
        </w:rPr>
        <w:t xml:space="preserve">، وظیفه بازیابی برای پرسش و </w:t>
      </w:r>
      <w:r>
        <w:rPr>
          <w:rFonts w:ascii="Times New Roman" w:eastAsia="Times New Roman" w:hAnsi="Times New Roman" w:cs="Times New Roman"/>
          <w:sz w:val="24"/>
          <w:szCs w:val="24"/>
        </w:rPr>
        <w:t>‎passage‎</w:t>
      </w:r>
      <w:r>
        <w:rPr>
          <w:rFonts w:cs="B Nazanin"/>
          <w:rtl/>
        </w:rPr>
        <w:t xml:space="preserve"> به‌صورت جداگانه مشخص شد تا مدل بتواند تفاوت نقش </w:t>
      </w:r>
      <w:r>
        <w:rPr>
          <w:rFonts w:ascii="Times New Roman" w:eastAsia="Times New Roman" w:hAnsi="Times New Roman" w:cs="Times New Roman"/>
          <w:sz w:val="24"/>
          <w:szCs w:val="24"/>
        </w:rPr>
        <w:t>‎query‎</w:t>
      </w:r>
      <w:r>
        <w:rPr>
          <w:rFonts w:cs="B Nazanin"/>
          <w:rtl/>
        </w:rPr>
        <w:t xml:space="preserve"> و </w:t>
      </w:r>
      <w:r>
        <w:rPr>
          <w:rFonts w:ascii="Times New Roman" w:eastAsia="Times New Roman" w:hAnsi="Times New Roman" w:cs="Times New Roman"/>
          <w:sz w:val="24"/>
          <w:szCs w:val="24"/>
        </w:rPr>
        <w:t>‎document‎</w:t>
      </w:r>
      <w:r>
        <w:rPr>
          <w:rFonts w:cs="B Nazanin"/>
          <w:rtl/>
        </w:rPr>
        <w:t xml:space="preserve"> را در نظر بگیرد. در مدل </w:t>
      </w:r>
      <w:r>
        <w:rPr>
          <w:rFonts w:ascii="Times New Roman" w:eastAsia="Times New Roman" w:hAnsi="Times New Roman" w:cs="Times New Roman"/>
          <w:sz w:val="24"/>
          <w:szCs w:val="24"/>
        </w:rPr>
        <w:t>‎Snowflake‎</w:t>
      </w:r>
      <w:r>
        <w:rPr>
          <w:rFonts w:cs="B Nazanin"/>
          <w:rtl/>
        </w:rPr>
        <w:t xml:space="preserve"> نیز الگوی ورودی مناسب پرسش ب</w:t>
      </w:r>
      <w:r>
        <w:rPr>
          <w:rFonts w:cs="B Nazanin"/>
          <w:rtl/>
        </w:rPr>
        <w:t xml:space="preserve">رای </w:t>
      </w:r>
      <w:r>
        <w:rPr>
          <w:rFonts w:ascii="Times New Roman" w:eastAsia="Times New Roman" w:hAnsi="Times New Roman" w:cs="Times New Roman"/>
          <w:sz w:val="24"/>
          <w:szCs w:val="24"/>
        </w:rPr>
        <w:t>‎query‎</w:t>
      </w:r>
      <w:r>
        <w:rPr>
          <w:rFonts w:cs="B Nazanin"/>
          <w:rtl/>
        </w:rPr>
        <w:t xml:space="preserve"> و الگوی </w:t>
      </w:r>
      <w:r>
        <w:rPr>
          <w:rFonts w:ascii="Times New Roman" w:eastAsia="Times New Roman" w:hAnsi="Times New Roman" w:cs="Times New Roman"/>
          <w:sz w:val="24"/>
          <w:szCs w:val="24"/>
        </w:rPr>
        <w:t>‎passage‎</w:t>
      </w:r>
      <w:r>
        <w:rPr>
          <w:rFonts w:cs="B Nazanin"/>
          <w:rtl/>
        </w:rPr>
        <w:t xml:space="preserve"> برای پاسخ‌ها استفاده شد.</w:t>
      </w:r>
    </w:p>
    <w:p w14:paraId="1B1015A2" w14:textId="77777777" w:rsidR="00453D6C" w:rsidRDefault="00E64BB8">
      <w:pPr>
        <w:pStyle w:val="Heading3"/>
        <w:bidi/>
        <w:spacing w:after="160"/>
        <w:jc w:val="right"/>
      </w:pPr>
      <w:bookmarkStart w:id="144" w:name="_Toc239754808"/>
      <w:r>
        <w:rPr>
          <w:rFonts w:ascii="B Nazanin" w:eastAsia="B Nazanin" w:hAnsi="B Nazanin" w:cs="B Nazanin"/>
          <w:rtl/>
        </w:rPr>
        <w:t xml:space="preserve">۳-۷-۳. نرمال‌سازی </w:t>
      </w:r>
      <w:r>
        <w:rPr>
          <w:rFonts w:ascii="Times New Roman" w:eastAsia="Times New Roman" w:hAnsi="Times New Roman" w:cs="Times New Roman"/>
          <w:sz w:val="24"/>
          <w:szCs w:val="24"/>
        </w:rPr>
        <w:t>‎embedding‎</w:t>
      </w:r>
      <w:r>
        <w:rPr>
          <w:rFonts w:ascii="B Nazanin" w:eastAsia="B Nazanin" w:hAnsi="B Nazanin" w:cs="B Nazanin"/>
          <w:rtl/>
        </w:rPr>
        <w:t>ها و شباهت کسینوسی</w:t>
      </w:r>
      <w:bookmarkEnd w:id="144"/>
    </w:p>
    <w:p w14:paraId="531A9B54" w14:textId="77777777" w:rsidR="00453D6C" w:rsidRDefault="00E64BB8">
      <w:pPr>
        <w:bidi/>
        <w:spacing w:after="160"/>
        <w:jc w:val="right"/>
      </w:pPr>
      <w:r>
        <w:rPr>
          <w:rFonts w:cs="B Nazanin"/>
          <w:rtl/>
        </w:rPr>
        <w:t xml:space="preserve">پس از تولید </w:t>
      </w:r>
      <w:r>
        <w:rPr>
          <w:rFonts w:ascii="Times New Roman" w:eastAsia="Times New Roman" w:hAnsi="Times New Roman" w:cs="Times New Roman"/>
          <w:sz w:val="24"/>
          <w:szCs w:val="24"/>
        </w:rPr>
        <w:t>‎embedding‎</w:t>
      </w:r>
      <w:r>
        <w:rPr>
          <w:rFonts w:cs="B Nazanin"/>
          <w:rtl/>
        </w:rPr>
        <w:t xml:space="preserve">ها، بردار همه پرسش‌ها و پاسخ‌ها با نُرم </w:t>
      </w:r>
      <w:r>
        <w:rPr>
          <w:rFonts w:ascii="Times New Roman" w:eastAsia="Times New Roman" w:hAnsi="Times New Roman" w:cs="Times New Roman"/>
          <w:sz w:val="24"/>
          <w:szCs w:val="24"/>
        </w:rPr>
        <w:t>‎L2‎</w:t>
      </w:r>
      <w:r>
        <w:rPr>
          <w:rFonts w:cs="B Nazanin"/>
          <w:rtl/>
        </w:rPr>
        <w:t xml:space="preserve"> نرمال‌سازی شدند. نرمال‌سازی باعث می‌شود طول بردارها بر امتیاز شباهت اثر نگذارد و مقای</w:t>
      </w:r>
      <w:r>
        <w:rPr>
          <w:rFonts w:cs="B Nazanin"/>
          <w:rtl/>
        </w:rPr>
        <w:t xml:space="preserve">سه بر مبنای جهت بردارها انجام شود. پس از نرمال‌سازی، ضرب داخلی دو بردار برابر با شباهت کسینوسی آن‌ها است. در رابطه زیر، </w:t>
      </w:r>
      <w:r>
        <w:rPr>
          <w:rFonts w:ascii="Times New Roman" w:eastAsia="Times New Roman" w:hAnsi="Times New Roman" w:cs="Times New Roman"/>
          <w:sz w:val="24"/>
          <w:szCs w:val="24"/>
        </w:rPr>
        <w:t>‎q‎</w:t>
      </w:r>
      <w:r>
        <w:rPr>
          <w:rFonts w:cs="B Nazanin"/>
          <w:rtl/>
        </w:rPr>
        <w:t xml:space="preserve"> بردار پرسش و </w:t>
      </w:r>
      <w:r>
        <w:rPr>
          <w:rFonts w:ascii="Times New Roman" w:eastAsia="Times New Roman" w:hAnsi="Times New Roman" w:cs="Times New Roman"/>
          <w:sz w:val="24"/>
          <w:szCs w:val="24"/>
        </w:rPr>
        <w:t>‎d‎</w:t>
      </w:r>
      <w:r>
        <w:rPr>
          <w:rFonts w:cs="B Nazanin"/>
          <w:rtl/>
        </w:rPr>
        <w:t xml:space="preserve"> بردار پاسخ است. شباهت بیشتر نشان می‌دهد که مدل، پرسش و پاسخ را از نظر معنایی نزدیک‌تر می‌داند.</w:t>
      </w:r>
    </w:p>
    <w:tbl>
      <w:tblPr>
        <w:tblW w:w="0" w:type="auto"/>
        <w:tblLayout w:type="fixed"/>
        <w:tblLook w:val="04A0" w:firstRow="1" w:lastRow="0" w:firstColumn="1" w:lastColumn="0" w:noHBand="0" w:noVBand="1"/>
      </w:tblPr>
      <w:tblGrid>
        <w:gridCol w:w="7371"/>
        <w:gridCol w:w="1134"/>
      </w:tblGrid>
      <w:tr w:rsidR="00453D6C" w14:paraId="3547E43E" w14:textId="77777777">
        <w:tc>
          <w:tcPr>
            <w:tcW w:w="7371" w:type="dxa"/>
          </w:tcPr>
          <w:p w14:paraId="3EC5B730" w14:textId="77777777" w:rsidR="00453D6C" w:rsidRDefault="00E64BB8">
            <w:pPr>
              <w:jc w:val="center"/>
            </w:pPr>
            <m:oMathPara>
              <m:oMath>
                <m:r>
                  <w:rPr>
                    <w:rFonts w:ascii="Cambria Math" w:eastAsia="Cambria Math" w:hAnsi="Cambria Math" w:cs="Cambria Math"/>
                  </w:rPr>
                  <m:t>sim</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d</m:t>
                </m:r>
                <m:r>
                  <w:rPr>
                    <w:rFonts w:ascii="Cambria Math" w:eastAsia="Cambria Math" w:hAnsi="Cambria Math" w:cs="Cambria Math"/>
                  </w:rPr>
                  <m:t xml:space="preserve">) = </m:t>
                </m:r>
                <m:f>
                  <m:fPr>
                    <m:ctrlPr>
                      <w:rPr>
                        <w:rFonts w:ascii="Cambria Math" w:hAnsi="Cambria Math"/>
                      </w:rPr>
                    </m:ctrlPr>
                  </m:fPr>
                  <m:num>
                    <m:r>
                      <w:rPr>
                        <w:rFonts w:ascii="Cambria Math" w:eastAsia="Cambria Math" w:hAnsi="Cambria Math" w:cs="Cambria Math"/>
                      </w:rPr>
                      <m:t>q</m:t>
                    </m:r>
                    <m:r>
                      <w:rPr>
                        <w:rFonts w:ascii="Cambria Math" w:eastAsia="Cambria Math" w:hAnsi="Cambria Math" w:cs="Cambria Math"/>
                      </w:rPr>
                      <m:t xml:space="preserve"> </m:t>
                    </m:r>
                    <m:r>
                      <w:rPr>
                        <w:rFonts w:ascii="Cambria Math" w:eastAsia="Cambria Math" w:hAnsi="Cambria Math" w:cs="Cambria Math"/>
                      </w:rPr>
                      <m:t xml:space="preserve">· </m:t>
                    </m:r>
                    <m:r>
                      <w:rPr>
                        <w:rFonts w:ascii="Cambria Math" w:eastAsia="Cambria Math" w:hAnsi="Cambria Math" w:cs="Cambria Math"/>
                      </w:rPr>
                      <m:t>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421185D4" w14:textId="77777777" w:rsidR="00453D6C" w:rsidRDefault="00E64BB8">
            <w:pPr>
              <w:bidi/>
              <w:spacing w:after="160"/>
              <w:jc w:val="right"/>
            </w:pPr>
            <w:r>
              <w:rPr>
                <w:rFonts w:cs="B Nazanin"/>
                <w:sz w:val="24"/>
                <w:szCs w:val="24"/>
                <w:rtl/>
              </w:rPr>
              <w:t>(۳-۲)</w:t>
            </w:r>
          </w:p>
        </w:tc>
      </w:tr>
    </w:tbl>
    <w:p w14:paraId="220BEA47" w14:textId="77777777" w:rsidR="00453D6C" w:rsidRDefault="00E64BB8">
      <w:pPr>
        <w:bidi/>
        <w:spacing w:after="160"/>
        <w:jc w:val="right"/>
      </w:pPr>
      <w:r>
        <w:rPr>
          <w:rFonts w:cs="B Nazanin"/>
          <w:rtl/>
        </w:rPr>
        <w:t xml:space="preserve">برای هر پرسش، شباهت آن با تمام پاسخ‌های </w:t>
      </w:r>
      <w:r>
        <w:rPr>
          <w:rFonts w:ascii="Times New Roman" w:eastAsia="Times New Roman" w:hAnsi="Times New Roman" w:cs="Times New Roman"/>
          <w:sz w:val="24"/>
          <w:szCs w:val="24"/>
        </w:rPr>
        <w:t>‎corpus‎</w:t>
      </w:r>
      <w:r>
        <w:rPr>
          <w:rFonts w:cs="B Nazanin"/>
          <w:rtl/>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14:paraId="3E2771C5" w14:textId="77777777" w:rsidR="00453D6C" w:rsidRDefault="00E64BB8">
      <w:pPr>
        <w:pStyle w:val="Heading3"/>
        <w:bidi/>
        <w:spacing w:after="160"/>
        <w:jc w:val="right"/>
      </w:pPr>
      <w:bookmarkStart w:id="145" w:name="_Toc239754809"/>
      <w:r>
        <w:rPr>
          <w:rFonts w:ascii="B Nazanin" w:eastAsia="B Nazanin" w:hAnsi="B Nazanin" w:cs="B Nazanin"/>
          <w:rtl/>
        </w:rPr>
        <w:lastRenderedPageBreak/>
        <w:t>۳-۷-۴. محاسبه رتبه پاسخ صحیح</w:t>
      </w:r>
      <w:bookmarkEnd w:id="145"/>
    </w:p>
    <w:p w14:paraId="0A447374" w14:textId="77777777" w:rsidR="00453D6C" w:rsidRDefault="00E64BB8">
      <w:pPr>
        <w:bidi/>
        <w:spacing w:after="160"/>
        <w:jc w:val="right"/>
      </w:pPr>
      <w:r>
        <w:rPr>
          <w:rFonts w:cs="B Nazanin"/>
          <w:rtl/>
        </w:rPr>
        <w:t xml:space="preserve">هر پرسش آزمون دارای شناسه پاسخ صحیح است. پس از مرتب‌سازی پاسخ‌ها، موقعیت پاسخ </w:t>
      </w:r>
      <w:r>
        <w:rPr>
          <w:rFonts w:cs="B Nazanin"/>
          <w:rtl/>
        </w:rPr>
        <w:t>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w:t>
      </w:r>
      <w:r>
        <w:rPr>
          <w:rFonts w:cs="B Nazanin"/>
          <w:rtl/>
        </w:rPr>
        <w:t xml:space="preserve">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14:paraId="7F0DD74B" w14:textId="77777777" w:rsidR="00453D6C" w:rsidRDefault="00E64BB8">
      <w:pPr>
        <w:pStyle w:val="Heading3"/>
        <w:bidi/>
        <w:spacing w:after="160"/>
        <w:jc w:val="right"/>
      </w:pPr>
      <w:bookmarkStart w:id="146" w:name="_Toc239754810"/>
      <w:r>
        <w:rPr>
          <w:rFonts w:ascii="B Nazanin" w:eastAsia="B Nazanin" w:hAnsi="B Nazanin" w:cs="B Nazanin"/>
          <w:rtl/>
        </w:rPr>
        <w:t xml:space="preserve">۳-۷-۵. معیار </w:t>
      </w:r>
      <w:r>
        <w:rPr>
          <w:rFonts w:ascii="Times New Roman" w:eastAsia="Times New Roman" w:hAnsi="Times New Roman" w:cs="Times New Roman"/>
          <w:sz w:val="24"/>
          <w:szCs w:val="24"/>
        </w:rPr>
        <w:t>‎Re</w:t>
      </w:r>
      <w:r>
        <w:rPr>
          <w:rFonts w:ascii="Times New Roman" w:eastAsia="Times New Roman" w:hAnsi="Times New Roman" w:cs="Times New Roman"/>
          <w:sz w:val="24"/>
          <w:szCs w:val="24"/>
        </w:rPr>
        <w:t>call@1‎</w:t>
      </w:r>
      <w:bookmarkEnd w:id="146"/>
    </w:p>
    <w:p w14:paraId="51095440" w14:textId="77777777" w:rsidR="00453D6C" w:rsidRDefault="00E64BB8">
      <w:pPr>
        <w:bidi/>
        <w:spacing w:after="160"/>
        <w:jc w:val="right"/>
      </w:pPr>
      <w:r>
        <w:rPr>
          <w:rFonts w:cs="B Nazanin"/>
          <w:rtl/>
        </w:rPr>
        <w:t xml:space="preserve">معیار </w:t>
      </w:r>
      <w:r>
        <w:rPr>
          <w:rFonts w:ascii="Times New Roman" w:eastAsia="Times New Roman" w:hAnsi="Times New Roman" w:cs="Times New Roman"/>
          <w:sz w:val="24"/>
          <w:szCs w:val="24"/>
        </w:rPr>
        <w:t>‎Recall@1‎</w:t>
      </w:r>
      <w:r>
        <w:rPr>
          <w:rFonts w:cs="B Nazanin"/>
          <w:rtl/>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eastAsia="Times New Roman" w:hAnsi="Times New Roman" w:cs="Times New Roman"/>
          <w:sz w:val="24"/>
          <w:szCs w:val="24"/>
        </w:rPr>
        <w:t>‎Recall@1‎</w:t>
      </w:r>
      <w:r>
        <w:rPr>
          <w:rFonts w:cs="B Nazanin"/>
          <w:rtl/>
        </w:rPr>
        <w:t xml:space="preserve"> شاخص مهمی اس</w:t>
      </w:r>
      <w:r>
        <w:rPr>
          <w:rFonts w:cs="B Nazanin"/>
          <w:rtl/>
        </w:rPr>
        <w:t xml:space="preserve">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eastAsia="Times New Roman" w:hAnsi="Times New Roman" w:cs="Times New Roman"/>
          <w:sz w:val="24"/>
          <w:szCs w:val="24"/>
        </w:rPr>
        <w:t>‎Recall@1‎</w:t>
      </w:r>
      <w:r>
        <w:rPr>
          <w:rFonts w:cs="B Nazanin"/>
          <w:rtl/>
        </w:rPr>
        <w:t xml:space="preserve"> را تشکیل می‌دهد. افزایش این معیار نشان می‌دهد که مدل در انتخاب پاسخ درست به‌عنوان بهترین نتیجه موفق‌تر شد</w:t>
      </w:r>
      <w:r>
        <w:rPr>
          <w:rFonts w:cs="B Nazanin"/>
          <w:rtl/>
        </w:rPr>
        <w:t>ه است.</w:t>
      </w:r>
    </w:p>
    <w:p w14:paraId="6DF20CC4" w14:textId="77777777" w:rsidR="00453D6C" w:rsidRDefault="00E64BB8">
      <w:pPr>
        <w:pStyle w:val="Heading3"/>
        <w:bidi/>
        <w:spacing w:after="160"/>
        <w:jc w:val="right"/>
      </w:pPr>
      <w:bookmarkStart w:id="147" w:name="_Toc239754811"/>
      <w:r>
        <w:rPr>
          <w:rFonts w:ascii="B Nazanin" w:eastAsia="B Nazanin" w:hAnsi="B Nazanin" w:cs="B Nazanin"/>
          <w:rtl/>
        </w:rPr>
        <w:t xml:space="preserve">۳-۷-۶. معیار </w:t>
      </w:r>
      <w:r>
        <w:rPr>
          <w:rFonts w:ascii="Times New Roman" w:eastAsia="Times New Roman" w:hAnsi="Times New Roman" w:cs="Times New Roman"/>
          <w:sz w:val="24"/>
          <w:szCs w:val="24"/>
        </w:rPr>
        <w:t>‎Recall@5‎</w:t>
      </w:r>
      <w:bookmarkEnd w:id="147"/>
    </w:p>
    <w:p w14:paraId="79E09C28" w14:textId="77777777" w:rsidR="00453D6C" w:rsidRDefault="00E64BB8">
      <w:pPr>
        <w:bidi/>
        <w:spacing w:after="160"/>
        <w:jc w:val="right"/>
      </w:pPr>
      <w:r>
        <w:rPr>
          <w:rFonts w:cs="B Nazanin"/>
          <w:rtl/>
        </w:rPr>
        <w:t xml:space="preserve">معیار </w:t>
      </w:r>
      <w:r>
        <w:rPr>
          <w:rFonts w:ascii="Times New Roman" w:eastAsia="Times New Roman" w:hAnsi="Times New Roman" w:cs="Times New Roman"/>
          <w:sz w:val="24"/>
          <w:szCs w:val="24"/>
        </w:rPr>
        <w:t>‎Recall@5‎</w:t>
      </w:r>
      <w:r>
        <w:rPr>
          <w:rFonts w:cs="B Nazanin"/>
          <w:rtl/>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eastAsia="Times New Roman" w:hAnsi="Times New Roman" w:cs="Times New Roman"/>
          <w:sz w:val="24"/>
          <w:szCs w:val="24"/>
        </w:rPr>
        <w:t>‎reranker‎</w:t>
      </w:r>
      <w:r>
        <w:rPr>
          <w:rFonts w:cs="B Nazanin"/>
          <w:rtl/>
        </w:rPr>
        <w:t xml:space="preserve"> یا مدل زبانی مولد داده می‌شود. در یک سامانه </w:t>
      </w:r>
      <w:r>
        <w:rPr>
          <w:rFonts w:ascii="Times New Roman" w:eastAsia="Times New Roman" w:hAnsi="Times New Roman" w:cs="Times New Roman"/>
          <w:sz w:val="24"/>
          <w:szCs w:val="24"/>
        </w:rPr>
        <w:t>‎RAG‎</w:t>
      </w:r>
      <w:r>
        <w:rPr>
          <w:rFonts w:cs="B Nazanin"/>
          <w:rtl/>
        </w:rPr>
        <w:t>، اگر سند</w:t>
      </w:r>
      <w:r>
        <w:rPr>
          <w:rFonts w:cs="B Nazanin"/>
          <w:rtl/>
        </w:rPr>
        <w:t xml:space="preserve"> مرتبط در میان چند نتیجه نخست وجود داشته باشد، مرحله بعدی می‌تواند از آن برای تولید پاسخ بهتر استفاده کند. در این پژوهش، </w:t>
      </w:r>
      <w:r>
        <w:rPr>
          <w:rFonts w:ascii="Times New Roman" w:eastAsia="Times New Roman" w:hAnsi="Times New Roman" w:cs="Times New Roman"/>
          <w:sz w:val="24"/>
          <w:szCs w:val="24"/>
        </w:rPr>
        <w:t>‎Recall@5‎</w:t>
      </w:r>
      <w:r>
        <w:rPr>
          <w:rFonts w:cs="B Nazanin"/>
          <w:rtl/>
        </w:rPr>
        <w:t xml:space="preserve"> یکی از معیارهای اصلی است. این معیار نشان می‌دهد که مدل تا چه حد توانسته پاسخ درست را به بخش بالای فهرست رتبه‌بندی منتقل کند؛</w:t>
      </w:r>
      <w:r>
        <w:rPr>
          <w:rFonts w:cs="B Nazanin"/>
          <w:rtl/>
        </w:rPr>
        <w:t xml:space="preserve"> حتی اگر پاسخ درست در جایگاه اول نباشد.</w:t>
      </w:r>
    </w:p>
    <w:p w14:paraId="38D3AC88" w14:textId="77777777" w:rsidR="00453D6C" w:rsidRDefault="00E64BB8">
      <w:pPr>
        <w:pStyle w:val="Heading3"/>
        <w:bidi/>
        <w:spacing w:after="160"/>
        <w:jc w:val="right"/>
      </w:pPr>
      <w:bookmarkStart w:id="148" w:name="_Toc239754812"/>
      <w:r>
        <w:rPr>
          <w:rFonts w:ascii="B Nazanin" w:eastAsia="B Nazanin" w:hAnsi="B Nazanin" w:cs="B Nazanin"/>
          <w:rtl/>
        </w:rPr>
        <w:lastRenderedPageBreak/>
        <w:t xml:space="preserve">۳-۷-۷. معیار </w:t>
      </w:r>
      <w:r>
        <w:rPr>
          <w:rFonts w:ascii="Times New Roman" w:eastAsia="Times New Roman" w:hAnsi="Times New Roman" w:cs="Times New Roman"/>
          <w:sz w:val="24"/>
          <w:szCs w:val="24"/>
        </w:rPr>
        <w:t>‎MRR@10‎</w:t>
      </w:r>
      <w:bookmarkEnd w:id="148"/>
    </w:p>
    <w:p w14:paraId="2B8EBCF1" w14:textId="77777777" w:rsidR="00453D6C" w:rsidRDefault="00E64BB8">
      <w:pPr>
        <w:bidi/>
        <w:spacing w:after="160"/>
        <w:jc w:val="right"/>
      </w:pPr>
      <w:r>
        <w:rPr>
          <w:rFonts w:cs="B Nazanin"/>
          <w:rtl/>
        </w:rPr>
        <w:t xml:space="preserve">معیار </w:t>
      </w:r>
      <w:r>
        <w:rPr>
          <w:rFonts w:ascii="Times New Roman" w:eastAsia="Times New Roman" w:hAnsi="Times New Roman" w:cs="Times New Roman"/>
          <w:sz w:val="24"/>
          <w:szCs w:val="24"/>
        </w:rPr>
        <w:t>‎MRR@10‎</w:t>
      </w:r>
      <w:r>
        <w:rPr>
          <w:rFonts w:cs="B Nazanin"/>
          <w:rtl/>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w:t>
      </w:r>
      <w:r>
        <w:rPr>
          <w:rFonts w:cs="B Nazanin"/>
          <w:rtl/>
        </w:rPr>
        <w:t xml:space="preserve"> در رتبه دهم باشد، سهم آن برابر یک‌دهم خواهد بود. پاسخ‌هایی که رتبه‌ای بزرگ‌تر از ده دارند، سهم صفر دریافت می‌کنند. در رابطه زیر، </w:t>
      </w:r>
      <w:r>
        <w:rPr>
          <w:rFonts w:ascii="Times New Roman" w:eastAsia="Times New Roman" w:hAnsi="Times New Roman" w:cs="Times New Roman"/>
          <w:sz w:val="24"/>
          <w:szCs w:val="24"/>
        </w:rPr>
        <w:t>‎Q‎</w:t>
      </w:r>
      <w:r>
        <w:rPr>
          <w:rFonts w:cs="B Nazanin"/>
          <w:rtl/>
        </w:rPr>
        <w:t xml:space="preserve"> مجموعه پرسش‌های آزمون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برای پرسش </w:t>
      </w:r>
      <w:r>
        <w:rPr>
          <w:rFonts w:ascii="Times New Roman" w:eastAsia="Times New Roman" w:hAnsi="Times New Roman" w:cs="Times New Roman"/>
          <w:sz w:val="24"/>
          <w:szCs w:val="24"/>
        </w:rPr>
        <w:t>‎q‎</w:t>
      </w:r>
      <w:r>
        <w:rPr>
          <w:rFonts w:cs="B Nazanin"/>
          <w:rtl/>
        </w:rPr>
        <w:t xml:space="preserve"> است. </w:t>
      </w:r>
      <w:r>
        <w:rPr>
          <w:rFonts w:ascii="Times New Roman" w:eastAsia="Times New Roman" w:hAnsi="Times New Roman" w:cs="Times New Roman"/>
          <w:sz w:val="24"/>
          <w:szCs w:val="24"/>
        </w:rPr>
        <w:t>‎MRR@10‎</w:t>
      </w:r>
      <w:r>
        <w:rPr>
          <w:rFonts w:cs="B Nazanin"/>
          <w:rtl/>
        </w:rPr>
        <w:t xml:space="preserve"> نسبت به </w:t>
      </w:r>
      <w:r>
        <w:rPr>
          <w:rFonts w:ascii="Times New Roman" w:eastAsia="Times New Roman" w:hAnsi="Times New Roman" w:cs="Times New Roman"/>
          <w:sz w:val="24"/>
          <w:szCs w:val="24"/>
        </w:rPr>
        <w:t>‎Recall@5‎</w:t>
      </w:r>
      <w:r>
        <w:rPr>
          <w:rFonts w:cs="B Nazanin"/>
          <w:rtl/>
        </w:rPr>
        <w:t xml:space="preserve"> اطلاعات بیشتری ارائه می‌</w:t>
      </w:r>
      <w:r>
        <w:rPr>
          <w:rFonts w:cs="B Nazanin"/>
          <w:rtl/>
        </w:rPr>
        <w:t>دهد؛ زیرا میان قرارگرفتن پاسخ درست در رتبه اول و رتبه پنجم تفاوت قائل می‌شود.</w:t>
      </w:r>
    </w:p>
    <w:tbl>
      <w:tblPr>
        <w:tblW w:w="0" w:type="auto"/>
        <w:tblLayout w:type="fixed"/>
        <w:tblLook w:val="04A0" w:firstRow="1" w:lastRow="0" w:firstColumn="1" w:lastColumn="0" w:noHBand="0" w:noVBand="1"/>
      </w:tblPr>
      <w:tblGrid>
        <w:gridCol w:w="7371"/>
        <w:gridCol w:w="1134"/>
      </w:tblGrid>
      <w:tr w:rsidR="00453D6C" w14:paraId="26B4D73E" w14:textId="77777777">
        <w:tc>
          <w:tcPr>
            <w:tcW w:w="7371" w:type="dxa"/>
          </w:tcPr>
          <w:p w14:paraId="1DF333BB" w14:textId="77777777" w:rsidR="00453D6C" w:rsidRDefault="00E64BB8">
            <w:pPr>
              <w:jc w:val="center"/>
            </w:pPr>
            <m:oMathPara>
              <m:oMath>
                <m:r>
                  <w:rPr>
                    <w:rFonts w:ascii="Cambria Math" w:eastAsia="Cambria Math" w:hAnsi="Cambria Math" w:cs="Cambria Math"/>
                  </w:rPr>
                  <m:t>MRR</m:t>
                </m:r>
                <m:r>
                  <w:rPr>
                    <w:rFonts w:ascii="Cambria Math" w:eastAsia="Cambria Math" w:hAnsi="Cambria Math" w:cs="Cambria Math"/>
                  </w:rPr>
                  <m:t xml:space="preserve">@10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q</m:t>
                    </m:r>
                    <m:r>
                      <w:rPr>
                        <w:rFonts w:ascii="Cambria Math" w:eastAsia="Cambria Math" w:hAnsi="Cambria Math" w:cs="Cambria Math"/>
                      </w:rPr>
                      <m:t xml:space="preserve"> ∈ </m:t>
                    </m:r>
                    <m:r>
                      <w:rPr>
                        <w:rFonts w:ascii="Cambria Math" w:eastAsia="Cambria Math" w:hAnsi="Cambria Math" w:cs="Cambria Math"/>
                      </w:rPr>
                      <m:t>Q</m:t>
                    </m:r>
                  </m:sub>
                </m:sSub>
                <m:f>
                  <m:fPr>
                    <m:ctrlPr>
                      <w:rPr>
                        <w:rFonts w:ascii="Cambria Math" w:hAnsi="Cambria Math"/>
                      </w:rPr>
                    </m:ctrlPr>
                  </m:fPr>
                  <m:num>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 ≤ 10]</m:t>
                    </m:r>
                  </m:num>
                  <m:den>
                    <m:r>
                      <w:rPr>
                        <w:rFonts w:ascii="Cambria Math" w:eastAsia="Cambria Math" w:hAnsi="Cambria Math" w:cs="Cambria Math"/>
                      </w:rPr>
                      <m:t>rank</m:t>
                    </m:r>
                    <m:r>
                      <w:rPr>
                        <w:rFonts w:ascii="Cambria Math" w:eastAsia="Cambria Math" w:hAnsi="Cambria Math" w:cs="Cambria Math"/>
                      </w:rPr>
                      <m:t>(</m:t>
                    </m:r>
                    <m:r>
                      <w:rPr>
                        <w:rFonts w:ascii="Cambria Math" w:eastAsia="Cambria Math" w:hAnsi="Cambria Math" w:cs="Cambria Math"/>
                      </w:rPr>
                      <m:t>q</m:t>
                    </m:r>
                    <m:r>
                      <w:rPr>
                        <w:rFonts w:ascii="Cambria Math" w:eastAsia="Cambria Math" w:hAnsi="Cambria Math" w:cs="Cambria Math"/>
                      </w:rPr>
                      <m:t>)</m:t>
                    </m:r>
                  </m:den>
                </m:f>
              </m:oMath>
            </m:oMathPara>
          </w:p>
        </w:tc>
        <w:tc>
          <w:tcPr>
            <w:tcW w:w="1134" w:type="dxa"/>
          </w:tcPr>
          <w:p w14:paraId="16146008" w14:textId="77777777" w:rsidR="00453D6C" w:rsidRDefault="00E64BB8">
            <w:pPr>
              <w:bidi/>
              <w:spacing w:after="160"/>
              <w:jc w:val="right"/>
            </w:pPr>
            <w:r>
              <w:rPr>
                <w:rFonts w:cs="B Nazanin"/>
                <w:sz w:val="24"/>
                <w:szCs w:val="24"/>
                <w:rtl/>
              </w:rPr>
              <w:t>(۳-۳)</w:t>
            </w:r>
          </w:p>
        </w:tc>
      </w:tr>
    </w:tbl>
    <w:p w14:paraId="02B2322E" w14:textId="77777777" w:rsidR="00453D6C" w:rsidRDefault="00E64BB8">
      <w:pPr>
        <w:pStyle w:val="Heading3"/>
        <w:bidi/>
        <w:spacing w:after="160"/>
        <w:jc w:val="right"/>
      </w:pPr>
      <w:bookmarkStart w:id="149" w:name="_Toc239754813"/>
      <w:r>
        <w:rPr>
          <w:rFonts w:ascii="B Nazanin" w:eastAsia="B Nazanin" w:hAnsi="B Nazanin" w:cs="B Nazanin"/>
          <w:rtl/>
        </w:rPr>
        <w:t>۳-۷-۸. تنظیمات اجرایی و مدیریت حافظه</w:t>
      </w:r>
      <w:bookmarkEnd w:id="149"/>
    </w:p>
    <w:p w14:paraId="093BBB39" w14:textId="77777777" w:rsidR="00453D6C" w:rsidRDefault="00E64BB8">
      <w:pPr>
        <w:bidi/>
        <w:spacing w:after="160"/>
        <w:jc w:val="right"/>
      </w:pPr>
      <w:r>
        <w:rPr>
          <w:rFonts w:cs="B Nazanin"/>
          <w:rtl/>
        </w:rPr>
        <w:t xml:space="preserve">برای مدل‌های </w:t>
      </w:r>
      <w:r>
        <w:rPr>
          <w:rFonts w:ascii="Times New Roman" w:eastAsia="Times New Roman" w:hAnsi="Times New Roman" w:cs="Times New Roman"/>
          <w:sz w:val="24"/>
          <w:szCs w:val="24"/>
        </w:rPr>
        <w:t>‎BGE-M3‎</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 برابر با ۱۶ بود. برای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به‌دلیل مصرف بیشتر حافظه </w:t>
      </w:r>
      <w:r>
        <w:rPr>
          <w:rFonts w:ascii="Times New Roman" w:eastAsia="Times New Roman" w:hAnsi="Times New Roman" w:cs="Times New Roman"/>
          <w:sz w:val="24"/>
          <w:szCs w:val="24"/>
        </w:rPr>
        <w:t>‎GPU‎</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w:t>
      </w:r>
      <w:r>
        <w:rPr>
          <w:rFonts w:cs="B Nazanin"/>
          <w:rtl/>
        </w:rPr>
        <w:t xml:space="preserve">هت‌ها با </w:t>
      </w:r>
      <w:r>
        <w:rPr>
          <w:rFonts w:ascii="Times New Roman" w:eastAsia="Times New Roman" w:hAnsi="Times New Roman" w:cs="Times New Roman"/>
          <w:sz w:val="24"/>
          <w:szCs w:val="24"/>
        </w:rPr>
        <w:t>‎batch‎</w:t>
      </w:r>
      <w:r>
        <w:rPr>
          <w:rFonts w:cs="B Nazanin"/>
          <w:rtl/>
        </w:rPr>
        <w:t xml:space="preserve"> جست‌وجو برابر با ۶۴ پرسش انجام شد. این روش اجازه می‌دهد شباهت هر پرسش با تمام پاسخ‌های </w:t>
      </w:r>
      <w:r>
        <w:rPr>
          <w:rFonts w:ascii="Times New Roman" w:eastAsia="Times New Roman" w:hAnsi="Times New Roman" w:cs="Times New Roman"/>
          <w:sz w:val="24"/>
          <w:szCs w:val="24"/>
        </w:rPr>
        <w:t>‎corpus‎</w:t>
      </w:r>
      <w:r>
        <w:rPr>
          <w:rFonts w:cs="B Nazanin"/>
          <w:rtl/>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eastAsia="Times New Roman" w:hAnsi="Times New Roman" w:cs="Times New Roman"/>
          <w:sz w:val="24"/>
          <w:szCs w:val="24"/>
        </w:rPr>
        <w:t>‎garbage collec</w:t>
      </w:r>
      <w:r>
        <w:rPr>
          <w:rFonts w:ascii="Times New Roman" w:eastAsia="Times New Roman" w:hAnsi="Times New Roman" w:cs="Times New Roman"/>
          <w:sz w:val="24"/>
          <w:szCs w:val="24"/>
        </w:rPr>
        <w:t>tion‎</w:t>
      </w:r>
      <w:r>
        <w:rPr>
          <w:rFonts w:cs="B Nazanin"/>
          <w:rtl/>
        </w:rPr>
        <w:t xml:space="preserve"> اجرا شد و حافظه </w:t>
      </w:r>
      <w:r>
        <w:rPr>
          <w:rFonts w:ascii="Times New Roman" w:eastAsia="Times New Roman" w:hAnsi="Times New Roman" w:cs="Times New Roman"/>
          <w:sz w:val="24"/>
          <w:szCs w:val="24"/>
        </w:rPr>
        <w:t>‎cache‎</w:t>
      </w:r>
      <w:r>
        <w:rPr>
          <w:rFonts w:cs="B Nazanin"/>
          <w:rtl/>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14:paraId="538A2923" w14:textId="77777777" w:rsidR="00453D6C" w:rsidRDefault="00E64BB8">
      <w:pPr>
        <w:pStyle w:val="Heading3"/>
        <w:bidi/>
        <w:spacing w:after="160"/>
        <w:jc w:val="right"/>
      </w:pPr>
      <w:bookmarkStart w:id="150" w:name="_Toc239754814"/>
      <w:r>
        <w:rPr>
          <w:rFonts w:ascii="B Nazanin" w:eastAsia="B Nazanin" w:hAnsi="B Nazanin" w:cs="B Nazanin"/>
          <w:rtl/>
        </w:rPr>
        <w:t>۳-۷-۹. ذخیره خروجی‌ها و بازتولیدپذیری</w:t>
      </w:r>
      <w:bookmarkEnd w:id="150"/>
    </w:p>
    <w:p w14:paraId="765913B8" w14:textId="77777777" w:rsidR="00453D6C" w:rsidRDefault="00E64BB8">
      <w:pPr>
        <w:bidi/>
        <w:spacing w:after="160"/>
        <w:jc w:val="right"/>
      </w:pPr>
      <w:r>
        <w:rPr>
          <w:rFonts w:cs="B Nazanin"/>
          <w:rtl/>
        </w:rPr>
        <w:t>برای هر مدل، رتبه پاسخ صحیح و مقادیر مربوط</w:t>
      </w:r>
      <w:r>
        <w:rPr>
          <w:rFonts w:cs="B Nazanin"/>
          <w:rtl/>
        </w:rPr>
        <w:t xml:space="preserve"> به هر پرسش در فایل خروجی ذخیره شدند. این خروجی شامل شناسه پرسش، متن پرسش، رتبه پاسخ درست، مقدار </w:t>
      </w:r>
      <w:r>
        <w:rPr>
          <w:rFonts w:ascii="Times New Roman" w:eastAsia="Times New Roman" w:hAnsi="Times New Roman" w:cs="Times New Roman"/>
          <w:sz w:val="24"/>
          <w:szCs w:val="24"/>
        </w:rPr>
        <w:t>‎Recall@1‎</w:t>
      </w:r>
      <w:r>
        <w:rPr>
          <w:rFonts w:cs="B Nazanin"/>
          <w:rtl/>
        </w:rPr>
        <w:t xml:space="preserve">، مقدار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‎reciprocal rank‎</w:t>
      </w:r>
      <w:r>
        <w:rPr>
          <w:rFonts w:cs="B Nazanin"/>
          <w:rtl/>
        </w:rPr>
        <w:t xml:space="preserve"> در </w:t>
      </w:r>
      <w:r>
        <w:rPr>
          <w:rFonts w:ascii="Times New Roman" w:eastAsia="Times New Roman" w:hAnsi="Times New Roman" w:cs="Times New Roman"/>
          <w:sz w:val="24"/>
          <w:szCs w:val="24"/>
        </w:rPr>
        <w:t>‎MRR@10‎</w:t>
      </w:r>
      <w:r>
        <w:rPr>
          <w:rFonts w:cs="B Nazanin"/>
          <w:rtl/>
        </w:rPr>
        <w:t xml:space="preserve"> است. علاوه بر این، یک فایل خلاصه شامل نام مدل، مسیر یا شناسه مدل،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ascii="Times New Roman" w:eastAsia="Times New Roman" w:hAnsi="Times New Roman" w:cs="Times New Roman"/>
          <w:sz w:val="24"/>
          <w:szCs w:val="24"/>
        </w:rPr>
        <w:t>‎</w:t>
      </w:r>
      <w:r>
        <w:rPr>
          <w:rFonts w:cs="B Nazanin"/>
          <w:rtl/>
        </w:rPr>
        <w:t xml:space="preserve"> تولید شد. گزارش </w:t>
      </w:r>
      <w:r>
        <w:rPr>
          <w:rFonts w:ascii="Times New Roman" w:eastAsia="Times New Roman" w:hAnsi="Times New Roman" w:cs="Times New Roman"/>
          <w:sz w:val="24"/>
          <w:szCs w:val="24"/>
        </w:rPr>
        <w:t>‎HTML‎</w:t>
      </w:r>
      <w:r>
        <w:rPr>
          <w:rFonts w:cs="B Nazanin"/>
          <w:rtl/>
        </w:rPr>
        <w:t xml:space="preserve"> نیز برای نمایش مقایسه مدل‌ها </w:t>
      </w:r>
      <w:r>
        <w:rPr>
          <w:rFonts w:cs="B Nazanin"/>
          <w:rtl/>
        </w:rPr>
        <w:lastRenderedPageBreak/>
        <w:t>ساخته شد. نگه‌داری این فایل‌ها باعث می‌شود نتایج بدون اجرای دوباره تمام مدل‌ها قابل مشاهده و تحلیل باشند.</w:t>
      </w:r>
    </w:p>
    <w:p w14:paraId="52567FF7" w14:textId="77777777" w:rsidR="00453D6C" w:rsidRDefault="00E64BB8">
      <w:pPr>
        <w:pStyle w:val="Heading3"/>
        <w:bidi/>
        <w:spacing w:after="160"/>
        <w:jc w:val="right"/>
      </w:pPr>
      <w:bookmarkStart w:id="151" w:name="_Toc239754815"/>
      <w:r>
        <w:rPr>
          <w:rFonts w:ascii="B Nazanin" w:eastAsia="B Nazanin" w:hAnsi="B Nazanin" w:cs="B Nazanin"/>
          <w:rtl/>
        </w:rPr>
        <w:t>۳-۷-۱۰. اصول مقایسه منصفانه</w:t>
      </w:r>
      <w:bookmarkEnd w:id="151"/>
    </w:p>
    <w:p w14:paraId="5B7805F7" w14:textId="77777777" w:rsidR="00453D6C" w:rsidRDefault="00E64BB8">
      <w:pPr>
        <w:bidi/>
        <w:spacing w:after="160"/>
        <w:jc w:val="right"/>
      </w:pPr>
      <w:r>
        <w:rPr>
          <w:rFonts w:cs="B Nazanin"/>
          <w:rtl/>
        </w:rPr>
        <w:t>مقایسه مدل‌ها فقط زمانی معتبر است که شرایط ارزیابی ثابت باشد. در این</w:t>
      </w:r>
      <w:r>
        <w:rPr>
          <w:rFonts w:cs="B Nazanin"/>
          <w:rtl/>
        </w:rPr>
        <w:t xml:space="preserve"> پژوهش، برای همه مدل‌ها موارد زیر یکسان نگه داشته شد: داده آزمون، </w:t>
      </w:r>
      <w:r>
        <w:rPr>
          <w:rFonts w:ascii="Times New Roman" w:eastAsia="Times New Roman" w:hAnsi="Times New Roman" w:cs="Times New Roman"/>
          <w:sz w:val="24"/>
          <w:szCs w:val="24"/>
        </w:rPr>
        <w:t>‎corpus‎</w:t>
      </w:r>
      <w:r>
        <w:rPr>
          <w:rFonts w:cs="B Nazanin"/>
          <w:rtl/>
        </w:rPr>
        <w:t xml:space="preserve"> پاسخ‌ها، شناسه پاسخ صحیح، نرمال‌سازی بردارها، شباهت کسینوسی، روش رتبه‌بندی و معیارهای ارزیابی. تفاوت‌هایی مانند اندازه </w:t>
      </w:r>
      <w:r>
        <w:rPr>
          <w:rFonts w:ascii="Times New Roman" w:eastAsia="Times New Roman" w:hAnsi="Times New Roman" w:cs="Times New Roman"/>
          <w:sz w:val="24"/>
          <w:szCs w:val="24"/>
        </w:rPr>
        <w:t>‎batch‎</w:t>
      </w:r>
      <w:r>
        <w:rPr>
          <w:rFonts w:cs="B Nazanin"/>
          <w:rtl/>
        </w:rPr>
        <w:t xml:space="preserve">، </w:t>
      </w:r>
      <w:r>
        <w:rPr>
          <w:rFonts w:ascii="Times New Roman" w:eastAsia="Times New Roman" w:hAnsi="Times New Roman" w:cs="Times New Roman"/>
          <w:sz w:val="24"/>
          <w:szCs w:val="24"/>
        </w:rPr>
        <w:t>‎API‎</w:t>
      </w:r>
      <w:r>
        <w:rPr>
          <w:rFonts w:cs="B Nazanin"/>
          <w:rtl/>
        </w:rPr>
        <w:t xml:space="preserve"> هر مدل یا نحوه بارگذاری مدل، صرفاً تنظیمات اجرا</w:t>
      </w:r>
      <w:r>
        <w:rPr>
          <w:rFonts w:cs="B Nazanin"/>
          <w:rtl/>
        </w:rPr>
        <w:t xml:space="preserve">یی هستند و بر تعریف مسئله ارزیابی اثر نمی‌گذارند. در نتیجه، بهبود مدل ریزتنظیم‌شده نسبت به مدل پایه،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را می‌توان به توان آن در ساخت </w:t>
      </w:r>
      <w:r>
        <w:rPr>
          <w:rFonts w:ascii="Times New Roman" w:eastAsia="Times New Roman" w:hAnsi="Times New Roman" w:cs="Times New Roman"/>
          <w:sz w:val="24"/>
          <w:szCs w:val="24"/>
        </w:rPr>
        <w:t>‎embedding‎</w:t>
      </w:r>
      <w:r>
        <w:rPr>
          <w:rFonts w:cs="B Nazanin"/>
          <w:rtl/>
        </w:rPr>
        <w:t>های مناسب‌تر برای داده فارسی پرسمان نسبت داد.</w:t>
      </w:r>
    </w:p>
    <w:p w14:paraId="2689A967" w14:textId="77777777" w:rsidR="00453D6C" w:rsidRDefault="00E64BB8">
      <w:pPr>
        <w:pStyle w:val="Heading2"/>
        <w:bidi/>
        <w:spacing w:after="160"/>
        <w:jc w:val="right"/>
      </w:pPr>
      <w:bookmarkStart w:id="152" w:name="_Toc239754816"/>
      <w:r>
        <w:rPr>
          <w:rFonts w:ascii="B Nazanin" w:eastAsia="B Nazanin" w:hAnsi="B Nazanin" w:cs="B Nazanin"/>
          <w:sz w:val="30"/>
          <w:szCs w:val="30"/>
          <w:rtl/>
        </w:rPr>
        <w:t>۳-۸. جمع‌بندی فصل سوم</w:t>
      </w:r>
      <w:bookmarkEnd w:id="152"/>
    </w:p>
    <w:p w14:paraId="0A3491A3" w14:textId="77777777" w:rsidR="00453D6C" w:rsidRDefault="00E64BB8">
      <w:pPr>
        <w:bidi/>
        <w:spacing w:after="160"/>
        <w:jc w:val="right"/>
      </w:pPr>
      <w:r>
        <w:rPr>
          <w:rFonts w:cs="B Nazanin"/>
          <w:rtl/>
        </w:rPr>
        <w:t xml:space="preserve">در این فصل، روش </w:t>
      </w:r>
      <w:r>
        <w:rPr>
          <w:rFonts w:cs="B Nazanin"/>
          <w:rtl/>
        </w:rPr>
        <w:t>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w:t>
      </w:r>
      <w:r>
        <w:rPr>
          <w:rFonts w:cs="B Nazanin"/>
          <w:rtl/>
        </w:rPr>
        <w:t xml:space="preserve"> نهایی بود.</w:t>
      </w:r>
    </w:p>
    <w:p w14:paraId="1DC3DD0E" w14:textId="77777777" w:rsidR="00453D6C" w:rsidRDefault="00E64BB8">
      <w:pPr>
        <w:bidi/>
        <w:spacing w:after="160"/>
        <w:jc w:val="right"/>
      </w:pPr>
      <w:r>
        <w:rPr>
          <w:rFonts w:cs="B Nazanin"/>
          <w:rtl/>
        </w:rPr>
        <w:t xml:space="preserve">نخست، داده خام پرسمان از نظر ساختار و کیفیت بررسی شد. داده اولیه شامل پرسش‌ها و پاسخ‌های واقعی بود، اما مانند بسیاری از </w:t>
      </w:r>
      <w:r>
        <w:rPr>
          <w:rFonts w:ascii="Times New Roman" w:eastAsia="Times New Roman" w:hAnsi="Times New Roman" w:cs="Times New Roman"/>
          <w:sz w:val="24"/>
          <w:szCs w:val="24"/>
        </w:rPr>
        <w:t>‎corpus‎</w:t>
      </w:r>
      <w:r>
        <w:rPr>
          <w:rFonts w:cs="B Nazanin"/>
          <w:rtl/>
        </w:rPr>
        <w:t>های وب، دارای رکوردهای غیرپرسشی، متن‌های مقاله‌مانند، تفاوت‌های نگارشی فارسی، پرسش‌ها و پاسخ‌های تکراری، پاسخ‌های خا</w:t>
      </w:r>
      <w:r>
        <w:rPr>
          <w:rFonts w:cs="B Nazanin"/>
          <w:rtl/>
        </w:rPr>
        <w:t>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14:paraId="7E041675" w14:textId="77777777" w:rsidR="00453D6C" w:rsidRDefault="00E64BB8">
      <w:pPr>
        <w:bidi/>
        <w:spacing w:after="160"/>
        <w:jc w:val="right"/>
      </w:pPr>
      <w:r>
        <w:rPr>
          <w:rFonts w:cs="B Nazanin"/>
          <w:rtl/>
        </w:rPr>
        <w:t>برای کنترل این مسائل، نرمال‌سازی متن، بررسی ساختار پرسش، حذف پرسش‌های بلند یا مقاله‌مان</w:t>
      </w:r>
      <w:r>
        <w:rPr>
          <w:rFonts w:cs="B Nazanin"/>
          <w:rtl/>
        </w:rPr>
        <w:t xml:space="preserve">ند، کنترل برابری پرسش و پاسخ، اندازه‌گیری طول پاسخ با توکنایزر </w:t>
      </w:r>
      <w:r>
        <w:rPr>
          <w:rFonts w:ascii="Times New Roman" w:eastAsia="Times New Roman" w:hAnsi="Times New Roman" w:cs="Times New Roman"/>
          <w:sz w:val="24"/>
          <w:szCs w:val="24"/>
        </w:rPr>
        <w:t>‎BGE-M3‎</w:t>
      </w:r>
      <w:r>
        <w:rPr>
          <w:rFonts w:cs="B Nazanin"/>
          <w:rtl/>
        </w:rPr>
        <w:t xml:space="preserve"> و حذف پاسخ‌های بیش از ۱۰۲۴ </w:t>
      </w:r>
      <w:r>
        <w:rPr>
          <w:rFonts w:ascii="Times New Roman" w:eastAsia="Times New Roman" w:hAnsi="Times New Roman" w:cs="Times New Roman"/>
          <w:sz w:val="24"/>
          <w:szCs w:val="24"/>
        </w:rPr>
        <w:t>‎token‎</w:t>
      </w:r>
      <w:r>
        <w:rPr>
          <w:rFonts w:cs="B Nazanin"/>
          <w:rtl/>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w:t>
      </w:r>
      <w:r>
        <w:rPr>
          <w:rFonts w:cs="B Nazanin"/>
          <w:rtl/>
        </w:rPr>
        <w:t>بی معنایی مناسب‌تر باشد.</w:t>
      </w:r>
    </w:p>
    <w:p w14:paraId="7DDE856E" w14:textId="77777777" w:rsidR="00453D6C" w:rsidRDefault="00E64BB8">
      <w:pPr>
        <w:bidi/>
        <w:spacing w:after="160"/>
        <w:jc w:val="right"/>
      </w:pPr>
      <w:r>
        <w:rPr>
          <w:rFonts w:cs="B Nazanin"/>
          <w:rtl/>
        </w:rPr>
        <w:lastRenderedPageBreak/>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eastAsia="Times New Roman" w:hAnsi="Times New Roman" w:cs="Times New Roman"/>
          <w:sz w:val="24"/>
          <w:szCs w:val="24"/>
        </w:rPr>
        <w:t>‎corpus‎</w:t>
      </w:r>
      <w:r>
        <w:rPr>
          <w:rFonts w:cs="B Nazanin"/>
          <w:rtl/>
        </w:rPr>
        <w:t xml:space="preserve"> آزمون کنترل شدند تا هر پرسش یک پاسخ مرجع یکتا داشته باشد. همچنین، از ورود پاسخ‌های آزمو</w:t>
      </w:r>
      <w:r>
        <w:rPr>
          <w:rFonts w:cs="B Nazanin"/>
          <w:rtl/>
        </w:rPr>
        <w:t>ن به فرایند ساخت داده آموزش جلوگیری شد تا نشت داده رخ ندهد. این تصمیم، اعتبار معیارهای ارزیابی و مقایسه مدل‌ها را افزایش می‌دهد.</w:t>
      </w:r>
    </w:p>
    <w:p w14:paraId="5CB1C1C6" w14:textId="77777777" w:rsidR="00453D6C" w:rsidRDefault="00E64BB8">
      <w:pPr>
        <w:bidi/>
        <w:spacing w:after="160"/>
        <w:jc w:val="right"/>
      </w:pPr>
      <w:r>
        <w:rPr>
          <w:rFonts w:cs="B Nazanin"/>
          <w:rtl/>
        </w:rPr>
        <w:t xml:space="preserve">داده آموزش با قالب </w:t>
      </w:r>
      <w:r>
        <w:rPr>
          <w:rFonts w:ascii="Times New Roman" w:eastAsia="Times New Roman" w:hAnsi="Times New Roman" w:cs="Times New Roman"/>
          <w:sz w:val="24"/>
          <w:szCs w:val="24"/>
        </w:rPr>
        <w:t>‎contrastive‎</w:t>
      </w:r>
      <w:r>
        <w:rPr>
          <w:rFonts w:cs="B Nazanin"/>
          <w:rtl/>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eastAsia="Times New Roman" w:hAnsi="Times New Roman" w:cs="Times New Roman"/>
          <w:sz w:val="24"/>
          <w:szCs w:val="24"/>
        </w:rPr>
        <w:t>‎BGE-M3‎</w:t>
      </w:r>
      <w:r>
        <w:rPr>
          <w:rFonts w:cs="B Nazanin"/>
          <w:rtl/>
        </w:rPr>
        <w:t xml:space="preserve">، ۱۰۰ پاسخ نزدیک برای هر پرسش بازیابی شد. سپس نامزدها با </w:t>
      </w:r>
      <w:r>
        <w:rPr>
          <w:rFonts w:ascii="Times New Roman" w:eastAsia="Times New Roman" w:hAnsi="Times New Roman" w:cs="Times New Roman"/>
          <w:sz w:val="24"/>
          <w:szCs w:val="24"/>
        </w:rPr>
        <w:t>‎reranker‎</w:t>
      </w:r>
      <w:r>
        <w:rPr>
          <w:rFonts w:cs="B Nazanin"/>
          <w:rtl/>
        </w:rPr>
        <w:t xml:space="preserve"> بازرتبه‌بندی شدند و از میان پاسخ‌های برتر، پس </w:t>
      </w:r>
      <w:r>
        <w:rPr>
          <w:rFonts w:cs="B Nazanin"/>
          <w:rtl/>
        </w:rPr>
        <w:t>از حذف پاسخ صحیح، کنترل تکرار و بررسی احتمال منفی کاذب، هفت پاسخ منفی نهایی انتخاب شدند.</w:t>
      </w:r>
    </w:p>
    <w:p w14:paraId="2A63A9AA" w14:textId="77777777" w:rsidR="00453D6C" w:rsidRDefault="00E64BB8">
      <w:pPr>
        <w:bidi/>
        <w:spacing w:after="160"/>
        <w:jc w:val="right"/>
      </w:pPr>
      <w:r>
        <w:rPr>
          <w:rFonts w:cs="B Nazanin"/>
          <w:rtl/>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w:t>
      </w:r>
      <w:r>
        <w:rPr>
          <w:rFonts w:cs="B Nazanin"/>
          <w:rtl/>
        </w:rPr>
        <w:t>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14:paraId="4C70A557" w14:textId="77777777" w:rsidR="00453D6C" w:rsidRDefault="00E64BB8">
      <w:pPr>
        <w:bidi/>
        <w:spacing w:after="160"/>
        <w:jc w:val="right"/>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آموزش ریزتنظیم شد. آموزش با یک </w:t>
      </w:r>
      <w:r>
        <w:rPr>
          <w:rFonts w:ascii="Times New Roman" w:eastAsia="Times New Roman" w:hAnsi="Times New Roman" w:cs="Times New Roman"/>
          <w:sz w:val="24"/>
          <w:szCs w:val="24"/>
        </w:rPr>
        <w:t>‎epoch‎</w:t>
      </w:r>
      <w:r>
        <w:rPr>
          <w:rFonts w:cs="B Nazanin"/>
          <w:rtl/>
        </w:rPr>
        <w:t>، نرخ یادگیری 1</w:t>
      </w:r>
      <w:r>
        <w:rPr>
          <w:rFonts w:ascii="Times New Roman" w:eastAsia="Times New Roman" w:hAnsi="Times New Roman" w:cs="Times New Roman"/>
          <w:sz w:val="24"/>
          <w:szCs w:val="24"/>
        </w:rPr>
        <w:t>‎e-5‎</w:t>
      </w:r>
      <w:r>
        <w:rPr>
          <w:rFonts w:cs="B Nazanin"/>
          <w:rtl/>
        </w:rPr>
        <w:t>، نسبت</w:t>
      </w:r>
      <w:r>
        <w:rPr>
          <w:rFonts w:cs="B Nazanin"/>
          <w:rtl/>
        </w:rPr>
        <w:t xml:space="preserve"> </w:t>
      </w:r>
      <w:r>
        <w:rPr>
          <w:rFonts w:ascii="Times New Roman" w:eastAsia="Times New Roman" w:hAnsi="Times New Roman" w:cs="Times New Roman"/>
          <w:sz w:val="24"/>
          <w:szCs w:val="24"/>
        </w:rPr>
        <w:t>‎warmup‎</w:t>
      </w:r>
      <w:r>
        <w:rPr>
          <w:rFonts w:cs="B Nazanin"/>
          <w:rtl/>
        </w:rPr>
        <w:t xml:space="preserve"> برابر با ۰٫۱، دقت </w:t>
      </w:r>
      <w:r>
        <w:rPr>
          <w:rFonts w:ascii="Times New Roman" w:eastAsia="Times New Roman" w:hAnsi="Times New Roman" w:cs="Times New Roman"/>
          <w:sz w:val="24"/>
          <w:szCs w:val="24"/>
        </w:rPr>
        <w:t>‎fp16‎</w:t>
      </w:r>
      <w:r>
        <w:rPr>
          <w:rFonts w:cs="B Nazanin"/>
          <w:rtl/>
        </w:rPr>
        <w:t xml:space="preserve"> و داده‌های گروهی شامل یک پاسخ مثبت و هفت پاسخ منفی انجام گرفت. استفاده از </w:t>
      </w:r>
      <w:r>
        <w:rPr>
          <w:rFonts w:ascii="Times New Roman" w:eastAsia="Times New Roman" w:hAnsi="Times New Roman" w:cs="Times New Roman"/>
          <w:sz w:val="24"/>
          <w:szCs w:val="24"/>
        </w:rPr>
        <w:t>‎gradient accumulation‎</w:t>
      </w:r>
      <w:r>
        <w:rPr>
          <w:rFonts w:cs="B Nazanin"/>
          <w:rtl/>
        </w:rPr>
        <w:t xml:space="preserve"> و </w:t>
      </w:r>
      <w:r>
        <w:rPr>
          <w:rFonts w:ascii="Times New Roman" w:eastAsia="Times New Roman" w:hAnsi="Times New Roman" w:cs="Times New Roman"/>
          <w:sz w:val="24"/>
          <w:szCs w:val="24"/>
        </w:rPr>
        <w:t>‎gradient checkpointing‎</w:t>
      </w:r>
      <w:r>
        <w:rPr>
          <w:rFonts w:cs="B Nazanin"/>
          <w:rtl/>
        </w:rPr>
        <w:t xml:space="preserve"> امکان اجرای آموزش با مدیریت مناسب حافظه را فراهم کرد. مدل نهایی، همراه با </w:t>
      </w:r>
      <w:r>
        <w:rPr>
          <w:rFonts w:ascii="Times New Roman" w:eastAsia="Times New Roman" w:hAnsi="Times New Roman" w:cs="Times New Roman"/>
          <w:sz w:val="24"/>
          <w:szCs w:val="24"/>
        </w:rPr>
        <w:t>‎tokenizer‎</w:t>
      </w:r>
      <w:r>
        <w:rPr>
          <w:rFonts w:cs="B Nazanin"/>
          <w:rtl/>
        </w:rPr>
        <w:t xml:space="preserve">، پیکربندی </w:t>
      </w:r>
      <w:r>
        <w:rPr>
          <w:rFonts w:cs="B Nazanin"/>
          <w:rtl/>
        </w:rPr>
        <w:t xml:space="preserve">و </w:t>
      </w:r>
      <w:r>
        <w:rPr>
          <w:rFonts w:ascii="Times New Roman" w:eastAsia="Times New Roman" w:hAnsi="Times New Roman" w:cs="Times New Roman"/>
          <w:sz w:val="24"/>
          <w:szCs w:val="24"/>
        </w:rPr>
        <w:t>‎checkpoint‎</w:t>
      </w:r>
      <w:r>
        <w:rPr>
          <w:rFonts w:cs="B Nazanin"/>
          <w:rtl/>
        </w:rPr>
        <w:t>های لازم ذخیره شد تا قابل بارگذاری و تکرار باشد.</w:t>
      </w:r>
    </w:p>
    <w:p w14:paraId="1883D87E" w14:textId="77777777" w:rsidR="00453D6C" w:rsidRDefault="00E64BB8">
      <w:pPr>
        <w:bidi/>
        <w:spacing w:after="160"/>
        <w:jc w:val="right"/>
      </w:pPr>
      <w:r>
        <w:rPr>
          <w:rFonts w:cs="B Nazanin"/>
          <w:rtl/>
        </w:rPr>
        <w:t xml:space="preserve">در بخش ارزیابی، مدل پایه </w:t>
      </w:r>
      <w:r>
        <w:rPr>
          <w:rFonts w:ascii="Times New Roman" w:eastAsia="Times New Roman" w:hAnsi="Times New Roman" w:cs="Times New Roman"/>
          <w:sz w:val="24"/>
          <w:szCs w:val="24"/>
        </w:rPr>
        <w:t>‎BGE-M3‎</w:t>
      </w:r>
      <w:r>
        <w:rPr>
          <w:rFonts w:cs="B Nazanin"/>
          <w:rtl/>
        </w:rPr>
        <w:t xml:space="preserve">، مدل ریزتنظیم‌شده،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با داده آزمون یکسان مقایسه شدند. برای تمام مدل‌ها، </w:t>
      </w:r>
      <w:r>
        <w:rPr>
          <w:rFonts w:ascii="Times New Roman" w:eastAsia="Times New Roman" w:hAnsi="Times New Roman" w:cs="Times New Roman"/>
          <w:sz w:val="24"/>
          <w:szCs w:val="24"/>
        </w:rPr>
        <w:t>‎embedding‎</w:t>
      </w:r>
      <w:r>
        <w:rPr>
          <w:rFonts w:cs="B Nazanin"/>
          <w:rtl/>
        </w:rPr>
        <w:t xml:space="preserve"> پرسش‌</w:t>
      </w:r>
      <w:r>
        <w:rPr>
          <w:rFonts w:cs="B Nazanin"/>
          <w:rtl/>
        </w:rPr>
        <w:t xml:space="preserve">ها و پاسخ‌ها تولید، با نُرم </w:t>
      </w:r>
      <w:r>
        <w:rPr>
          <w:rFonts w:ascii="Times New Roman" w:eastAsia="Times New Roman" w:hAnsi="Times New Roman" w:cs="Times New Roman"/>
          <w:sz w:val="24"/>
          <w:szCs w:val="24"/>
        </w:rPr>
        <w:t>‎L2‎</w:t>
      </w:r>
      <w:r>
        <w:rPr>
          <w:rFonts w:cs="B Nazanin"/>
          <w:rtl/>
        </w:rPr>
        <w:t xml:space="preserve"> نرمال‌سازی و سپس بر پایه شباهت کسینوسی رتبه‌بندی شد.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سنجش کیفیت بازیابی به کار رفتند.</w:t>
      </w:r>
    </w:p>
    <w:p w14:paraId="1515241B" w14:textId="77777777" w:rsidR="00453D6C" w:rsidRDefault="00E64BB8">
      <w:pPr>
        <w:bidi/>
        <w:spacing w:after="160"/>
        <w:jc w:val="right"/>
      </w:pPr>
      <w:r>
        <w:rPr>
          <w:rFonts w:cs="B Nazanin"/>
          <w:rtl/>
        </w:rPr>
        <w:lastRenderedPageBreak/>
        <w:t xml:space="preserve">ذخیره رتبه پاسخ صحیح برای هر پرسش، فایل‌های معیارهای کلی و گزارش </w:t>
      </w:r>
      <w:r>
        <w:rPr>
          <w:rFonts w:ascii="Times New Roman" w:eastAsia="Times New Roman" w:hAnsi="Times New Roman" w:cs="Times New Roman"/>
          <w:sz w:val="24"/>
          <w:szCs w:val="24"/>
        </w:rPr>
        <w:t>‎HTML‎</w:t>
      </w:r>
      <w:r>
        <w:rPr>
          <w:rFonts w:cs="B Nazanin"/>
          <w:rtl/>
        </w:rPr>
        <w:t xml:space="preserve"> باعث شد ارزیابی ک</w:t>
      </w:r>
      <w:r>
        <w:rPr>
          <w:rFonts w:cs="B Nazanin"/>
          <w:rtl/>
        </w:rPr>
        <w:t xml:space="preserve">املاً قابل بررسی باشد. علاوه بر این، مدیریت حافظه </w:t>
      </w:r>
      <w:r>
        <w:rPr>
          <w:rFonts w:ascii="Times New Roman" w:eastAsia="Times New Roman" w:hAnsi="Times New Roman" w:cs="Times New Roman"/>
          <w:sz w:val="24"/>
          <w:szCs w:val="24"/>
        </w:rPr>
        <w:t>‎GPU‎</w:t>
      </w:r>
      <w:r>
        <w:rPr>
          <w:rFonts w:cs="B Nazanin"/>
          <w:rtl/>
        </w:rPr>
        <w:t xml:space="preserve"> پس از پایان اجرای هر مدل انجام شد تا مقایسه مدل‌های مختلف بدون تجمع حافظه و خطای اجرایی انجام شود.</w:t>
      </w:r>
    </w:p>
    <w:p w14:paraId="6716DA7A" w14:textId="77777777" w:rsidR="00453D6C" w:rsidRDefault="00E64BB8">
      <w:pPr>
        <w:bidi/>
        <w:spacing w:after="160"/>
        <w:jc w:val="right"/>
      </w:pPr>
      <w:r>
        <w:rPr>
          <w:rFonts w:cs="B Nazanin"/>
          <w:rtl/>
        </w:rPr>
        <w:t xml:space="preserve">در مجموع، روش ارائه‌شده در این فصل، یک خط لوله کامل برای سازگارسازی مدل </w:t>
      </w:r>
      <w:r>
        <w:rPr>
          <w:rFonts w:ascii="Times New Roman" w:eastAsia="Times New Roman" w:hAnsi="Times New Roman" w:cs="Times New Roman"/>
          <w:sz w:val="24"/>
          <w:szCs w:val="24"/>
        </w:rPr>
        <w:t>‎embedding‎</w:t>
      </w:r>
      <w:r>
        <w:rPr>
          <w:rFonts w:cs="B Nazanin"/>
          <w:rtl/>
        </w:rPr>
        <w:t xml:space="preserve"> چندزبانه با داده </w:t>
      </w:r>
      <w:r>
        <w:rPr>
          <w:rFonts w:cs="B Nazanin"/>
          <w:rtl/>
        </w:rPr>
        <w:t>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14:paraId="72C85CC6" w14:textId="77777777" w:rsidR="00453D6C" w:rsidRDefault="00E64BB8">
      <w:r>
        <w:br w:type="page"/>
      </w:r>
    </w:p>
    <w:p w14:paraId="0B9C0BB3" w14:textId="77777777" w:rsidR="00453D6C" w:rsidRDefault="00E64BB8">
      <w:pPr>
        <w:pStyle w:val="Heading1"/>
        <w:bidi/>
        <w:spacing w:after="160"/>
        <w:jc w:val="right"/>
      </w:pPr>
      <w:bookmarkStart w:id="153" w:name="_Toc239754817"/>
      <w:r>
        <w:rPr>
          <w:rFonts w:ascii="B Nazanin" w:eastAsia="B Nazanin" w:hAnsi="B Nazanin" w:cs="B Nazanin"/>
          <w:sz w:val="36"/>
          <w:szCs w:val="36"/>
          <w:rtl/>
        </w:rPr>
        <w:lastRenderedPageBreak/>
        <w:t>فصل چهارم: نتایج آزم</w:t>
      </w:r>
      <w:r>
        <w:rPr>
          <w:rFonts w:ascii="B Nazanin" w:eastAsia="B Nazanin" w:hAnsi="B Nazanin" w:cs="B Nazanin"/>
          <w:sz w:val="36"/>
          <w:szCs w:val="36"/>
          <w:rtl/>
        </w:rPr>
        <w:t>ایش‌ها و تحلیل</w:t>
      </w:r>
      <w:bookmarkEnd w:id="153"/>
    </w:p>
    <w:p w14:paraId="7C797790" w14:textId="77777777" w:rsidR="00453D6C" w:rsidRDefault="00E64BB8">
      <w:pPr>
        <w:pStyle w:val="Heading2"/>
        <w:bidi/>
        <w:spacing w:after="160"/>
        <w:jc w:val="right"/>
      </w:pPr>
      <w:bookmarkStart w:id="154" w:name="_Toc239754818"/>
      <w:r>
        <w:rPr>
          <w:rFonts w:ascii="B Nazanin" w:eastAsia="B Nazanin" w:hAnsi="B Nazanin" w:cs="B Nazanin"/>
          <w:sz w:val="30"/>
          <w:szCs w:val="30"/>
          <w:rtl/>
        </w:rPr>
        <w:t>۴-۱. مقدمه</w:t>
      </w:r>
      <w:bookmarkEnd w:id="154"/>
    </w:p>
    <w:p w14:paraId="5AECCF97" w14:textId="77777777" w:rsidR="00453D6C" w:rsidRDefault="00E64BB8">
      <w:pPr>
        <w:bidi/>
        <w:spacing w:after="160"/>
        <w:jc w:val="right"/>
      </w:pPr>
      <w:r>
        <w:rPr>
          <w:rFonts w:cs="B Nazanin"/>
          <w:rtl/>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eastAsia="Times New Roman" w:hAnsi="Times New Roman" w:cs="Times New Roman"/>
          <w:sz w:val="24"/>
          <w:szCs w:val="24"/>
        </w:rPr>
        <w:t>‎BGE-M3‎</w:t>
      </w:r>
      <w:r>
        <w:rPr>
          <w:rFonts w:cs="B Nazanin"/>
          <w:rtl/>
        </w:rPr>
        <w:t xml:space="preserve"> با داده پالایش‌شده پرسمان و نمونه‌های منفی سخت، می‌تواند بازیابی پاسخ‌های فارسی را نسبت به مدل </w:t>
      </w:r>
      <w:r>
        <w:rPr>
          <w:rFonts w:cs="B Nazanin"/>
          <w:rtl/>
        </w:rPr>
        <w:t xml:space="preserve">پایه و مدل‌های </w:t>
      </w:r>
      <w:r>
        <w:rPr>
          <w:rFonts w:ascii="Times New Roman" w:eastAsia="Times New Roman" w:hAnsi="Times New Roman" w:cs="Times New Roman"/>
          <w:sz w:val="24"/>
          <w:szCs w:val="24"/>
        </w:rPr>
        <w:t>‎embedding‎</w:t>
      </w:r>
      <w:r>
        <w:rPr>
          <w:rFonts w:cs="B Nazanin"/>
          <w:rtl/>
        </w:rPr>
        <w:t xml:space="preserve"> عمومی بهبود دهد یا خیر.</w:t>
      </w:r>
    </w:p>
    <w:p w14:paraId="49E4AC7F" w14:textId="77777777" w:rsidR="00453D6C" w:rsidRDefault="00E64BB8">
      <w:pPr>
        <w:bidi/>
        <w:spacing w:after="160"/>
        <w:jc w:val="right"/>
      </w:pPr>
      <w:r>
        <w:rPr>
          <w:rFonts w:cs="B Nazanin"/>
          <w:rtl/>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eastAsia="Times New Roman" w:hAnsi="Times New Roman" w:cs="Times New Roman"/>
          <w:sz w:val="24"/>
          <w:szCs w:val="24"/>
        </w:rPr>
        <w:t>‎corpus‎</w:t>
      </w:r>
      <w:r>
        <w:rPr>
          <w:rFonts w:cs="B Nazanin"/>
          <w:rtl/>
        </w:rPr>
        <w:t xml:space="preserve"> بازیابی کند. پاسخ‌ها بر اساس شباهت کسینوسی میان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 مرتب شدند و رتبه پاسخ مرجع برای هر پرسش ثبت گردید.</w:t>
      </w:r>
    </w:p>
    <w:p w14:paraId="64BA5967" w14:textId="77777777" w:rsidR="00453D6C" w:rsidRDefault="00E64BB8">
      <w:pPr>
        <w:bidi/>
        <w:spacing w:after="160"/>
        <w:jc w:val="right"/>
      </w:pPr>
      <w:r>
        <w:rPr>
          <w:rFonts w:cs="B Nazanin"/>
          <w:rtl/>
        </w:rPr>
        <w:t xml:space="preserve">استفاده از مجموعه آزمون ثابت در این فصل اهمیت اساسی دارد. اگر مدل‌ها با </w:t>
      </w:r>
      <w:r>
        <w:rPr>
          <w:rFonts w:ascii="Times New Roman" w:eastAsia="Times New Roman" w:hAnsi="Times New Roman" w:cs="Times New Roman"/>
          <w:sz w:val="24"/>
          <w:szCs w:val="24"/>
        </w:rPr>
        <w:t>‎corpus‎</w:t>
      </w:r>
      <w:r>
        <w:rPr>
          <w:rFonts w:cs="B Nazanin"/>
          <w:rtl/>
        </w:rPr>
        <w:t xml:space="preserve"> یا پرسش‌های متفاوت ارزیابی شوند، تفاوت نتایج را نمی‌توان با اطمینان به کیفیت مدل‌ها نسبت</w:t>
      </w:r>
      <w:r>
        <w:rPr>
          <w:rFonts w:cs="B Nazanin"/>
          <w:rtl/>
        </w:rPr>
        <w:t xml:space="preserve"> داد. در این پژوهش، داده آزمون، پاسخ‌های </w:t>
      </w:r>
      <w:r>
        <w:rPr>
          <w:rFonts w:ascii="Times New Roman" w:eastAsia="Times New Roman" w:hAnsi="Times New Roman" w:cs="Times New Roman"/>
          <w:sz w:val="24"/>
          <w:szCs w:val="24"/>
        </w:rPr>
        <w:t>‎corpus‎</w:t>
      </w:r>
      <w:r>
        <w:rPr>
          <w:rFonts w:cs="B Nazanin"/>
          <w:rtl/>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14:paraId="5C04B961" w14:textId="77777777" w:rsidR="00453D6C" w:rsidRDefault="00E64BB8">
      <w:pPr>
        <w:bidi/>
        <w:spacing w:after="160"/>
        <w:jc w:val="right"/>
      </w:pPr>
      <w:r>
        <w:rPr>
          <w:rFonts w:cs="B Nazanin"/>
          <w:rtl/>
        </w:rPr>
        <w:t xml:space="preserve">چهار مدل در </w:t>
      </w:r>
      <w:r>
        <w:rPr>
          <w:rFonts w:cs="B Nazanin"/>
          <w:rtl/>
        </w:rPr>
        <w:t xml:space="preserve">آزمایش‌ها ارزیابی شدند: مدل پایه </w:t>
      </w:r>
      <w:r>
        <w:rPr>
          <w:rFonts w:ascii="Times New Roman" w:eastAsia="Times New Roman" w:hAnsi="Times New Roman" w:cs="Times New Roman"/>
          <w:sz w:val="24"/>
          <w:szCs w:val="24"/>
        </w:rPr>
        <w:t>‎BAAI/bge-m3‎</w:t>
      </w:r>
      <w:r>
        <w:rPr>
          <w:rFonts w:cs="B Nazanin"/>
          <w:rtl/>
        </w:rPr>
        <w:t xml:space="preserve">، نسخه ریزتنظیم‌شده همان مدل با داده پرسمان،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با مدل پایه نشان می‌دهد که ریزتنظیم دامنه‌ای چه اثری داشته است. مقایسه با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w:t>
      </w:r>
      <w:r>
        <w:rPr>
          <w:rFonts w:ascii="Times New Roman" w:eastAsia="Times New Roman" w:hAnsi="Times New Roman" w:cs="Times New Roman"/>
          <w:sz w:val="24"/>
          <w:szCs w:val="24"/>
        </w:rPr>
        <w:t>nowflake‎</w:t>
      </w:r>
      <w:r>
        <w:rPr>
          <w:rFonts w:cs="B Nazanin"/>
          <w:rtl/>
        </w:rPr>
        <w:t xml:space="preserve"> نیز جایگاه مدل ریزتنظیم‌شده را نسبت به دو مدل </w:t>
      </w:r>
      <w:r>
        <w:rPr>
          <w:rFonts w:ascii="Times New Roman" w:eastAsia="Times New Roman" w:hAnsi="Times New Roman" w:cs="Times New Roman"/>
          <w:sz w:val="24"/>
          <w:szCs w:val="24"/>
        </w:rPr>
        <w:t>‎embedding‎</w:t>
      </w:r>
      <w:r>
        <w:rPr>
          <w:rFonts w:cs="B Nazanin"/>
          <w:rtl/>
        </w:rPr>
        <w:t xml:space="preserve"> عمومی و قدرتمند مشخص می‌کند.</w:t>
      </w:r>
    </w:p>
    <w:p w14:paraId="3C48ACD5" w14:textId="77777777" w:rsidR="00453D6C" w:rsidRDefault="00E64BB8">
      <w:pPr>
        <w:bidi/>
        <w:spacing w:after="160"/>
        <w:jc w:val="right"/>
      </w:pPr>
      <w:r>
        <w:rPr>
          <w:rFonts w:cs="B Nazanin"/>
          <w:rtl/>
        </w:rPr>
        <w:t xml:space="preserve">سه معیار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ارزیابی استفاده شده‌اند. </w:t>
      </w:r>
      <w:r>
        <w:rPr>
          <w:rFonts w:ascii="Times New Roman" w:eastAsia="Times New Roman" w:hAnsi="Times New Roman" w:cs="Times New Roman"/>
          <w:sz w:val="24"/>
          <w:szCs w:val="24"/>
        </w:rPr>
        <w:t>‎Recall@1‎</w:t>
      </w:r>
      <w:r>
        <w:rPr>
          <w:rFonts w:cs="B Nazanin"/>
          <w:rtl/>
        </w:rPr>
        <w:t xml:space="preserve"> نشان می‌دهد که پاسخ صحیح در چه درصدی از پرسش‌ها در رتبه اول قرار گرفته است.</w:t>
      </w:r>
      <w:r>
        <w:rPr>
          <w:rFonts w:cs="B Nazanin"/>
          <w:rtl/>
        </w:rPr>
        <w:t xml:space="preserve"> </w:t>
      </w:r>
      <w:r>
        <w:rPr>
          <w:rFonts w:ascii="Times New Roman" w:eastAsia="Times New Roman" w:hAnsi="Times New Roman" w:cs="Times New Roman"/>
          <w:sz w:val="24"/>
          <w:szCs w:val="24"/>
        </w:rPr>
        <w:t>‎Recall@5‎</w:t>
      </w:r>
      <w:r>
        <w:rPr>
          <w:rFonts w:cs="B Nazanin"/>
          <w:rtl/>
        </w:rPr>
        <w:t xml:space="preserve"> بررسی می‌کند که پاسخ صحیح چند درصد از پرسش‌ها در میان پنج نتیجه نخست بوده است. </w:t>
      </w:r>
      <w:r>
        <w:rPr>
          <w:rFonts w:ascii="Times New Roman" w:eastAsia="Times New Roman" w:hAnsi="Times New Roman" w:cs="Times New Roman"/>
          <w:sz w:val="24"/>
          <w:szCs w:val="24"/>
        </w:rPr>
        <w:t>‎MRR@10‎</w:t>
      </w:r>
      <w:r>
        <w:rPr>
          <w:rFonts w:cs="B Nazanin"/>
          <w:rtl/>
        </w:rPr>
        <w:t xml:space="preserve"> نیز با درنظرگرفتن رتبه دقیق پاسخ درست در ده نتیجه اول، تصویری دقیق‌تر از کیفیت رتبه‌بندی ارائه می‌دهد.</w:t>
      </w:r>
    </w:p>
    <w:p w14:paraId="4B1B451D" w14:textId="77777777" w:rsidR="00453D6C" w:rsidRDefault="00E64BB8">
      <w:pPr>
        <w:bidi/>
        <w:spacing w:after="160"/>
        <w:jc w:val="right"/>
      </w:pPr>
      <w:r>
        <w:rPr>
          <w:rFonts w:cs="B Nazanin"/>
          <w:rtl/>
        </w:rPr>
        <w:lastRenderedPageBreak/>
        <w:t xml:space="preserve">تحلیل نتایج فقط به مقایسه مقدارهای کلی معیارها محدود </w:t>
      </w:r>
      <w:r>
        <w:rPr>
          <w:rFonts w:cs="B Nazanin"/>
          <w:rtl/>
        </w:rPr>
        <w:t xml:space="preserve">نمی‌شود. افزایش </w:t>
      </w:r>
      <w:r>
        <w:rPr>
          <w:rFonts w:ascii="Times New Roman" w:eastAsia="Times New Roman" w:hAnsi="Times New Roman" w:cs="Times New Roman"/>
          <w:sz w:val="24"/>
          <w:szCs w:val="24"/>
        </w:rPr>
        <w:t>‎Recall@1‎</w:t>
      </w:r>
      <w:r>
        <w:rPr>
          <w:rFonts w:cs="B Nazanin"/>
          <w:rtl/>
        </w:rPr>
        <w:t xml:space="preserve"> نشان می‌دهد که مدل در انتخاب بهترین پاسخ موفق‌تر است. افزایش </w:t>
      </w:r>
      <w:r>
        <w:rPr>
          <w:rFonts w:ascii="Times New Roman" w:eastAsia="Times New Roman" w:hAnsi="Times New Roman" w:cs="Times New Roman"/>
          <w:sz w:val="24"/>
          <w:szCs w:val="24"/>
        </w:rPr>
        <w:t>‎Recall@5‎</w:t>
      </w:r>
      <w:r>
        <w:rPr>
          <w:rFonts w:cs="B Nazanin"/>
          <w:rtl/>
        </w:rPr>
        <w:t xml:space="preserve"> بیانگر بهبود توان مدل در رساندن پاسخ صحیح به محدوده نتایج قابل استفاده در سامانه‌های بازیابی و </w:t>
      </w:r>
      <w:r>
        <w:rPr>
          <w:rFonts w:ascii="Times New Roman" w:eastAsia="Times New Roman" w:hAnsi="Times New Roman" w:cs="Times New Roman"/>
          <w:sz w:val="24"/>
          <w:szCs w:val="24"/>
        </w:rPr>
        <w:t>‎RAG‎</w:t>
      </w:r>
      <w:r>
        <w:rPr>
          <w:rFonts w:cs="B Nazanin"/>
          <w:rtl/>
        </w:rPr>
        <w:t xml:space="preserve"> است. افزایش </w:t>
      </w:r>
      <w:r>
        <w:rPr>
          <w:rFonts w:ascii="Times New Roman" w:eastAsia="Times New Roman" w:hAnsi="Times New Roman" w:cs="Times New Roman"/>
          <w:sz w:val="24"/>
          <w:szCs w:val="24"/>
        </w:rPr>
        <w:t>‎MRR@10‎</w:t>
      </w:r>
      <w:r>
        <w:rPr>
          <w:rFonts w:cs="B Nazanin"/>
          <w:rtl/>
        </w:rPr>
        <w:t xml:space="preserve"> نیز نشان می‌دهد پاسخ صحیح به‌طور می</w:t>
      </w:r>
      <w:r>
        <w:rPr>
          <w:rFonts w:cs="B Nazanin"/>
          <w:rtl/>
        </w:rPr>
        <w:t>انگین به رتبه‌های بالاتری منتقل شده است.</w:t>
      </w:r>
    </w:p>
    <w:p w14:paraId="70374C4A" w14:textId="77777777" w:rsidR="00453D6C" w:rsidRDefault="00E64BB8">
      <w:pPr>
        <w:bidi/>
        <w:spacing w:after="160"/>
        <w:jc w:val="right"/>
      </w:pPr>
      <w:r>
        <w:rPr>
          <w:rFonts w:cs="B Nazanin"/>
          <w:rtl/>
        </w:rPr>
        <w:t>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w:t>
      </w:r>
      <w:r>
        <w:rPr>
          <w:rFonts w:cs="B Nazanin"/>
          <w:rtl/>
        </w:rPr>
        <w:t xml:space="preserve">‌های </w:t>
      </w:r>
      <w:r>
        <w:rPr>
          <w:rFonts w:ascii="Times New Roman" w:eastAsia="Times New Roman" w:hAnsi="Times New Roman" w:cs="Times New Roman"/>
          <w:sz w:val="24"/>
          <w:szCs w:val="24"/>
        </w:rPr>
        <w:t>‎RAG‎</w:t>
      </w:r>
      <w:r>
        <w:rPr>
          <w:rFonts w:cs="B Nazanin"/>
          <w:rtl/>
        </w:rPr>
        <w:t xml:space="preserve"> تفسیر شده و محدودیت‌های نتایج نیز بیان می‌شود.</w:t>
      </w:r>
    </w:p>
    <w:p w14:paraId="14769C29" w14:textId="77777777" w:rsidR="00453D6C" w:rsidRDefault="00E64BB8">
      <w:pPr>
        <w:pStyle w:val="Heading2"/>
        <w:bidi/>
        <w:spacing w:after="160"/>
        <w:jc w:val="right"/>
      </w:pPr>
      <w:bookmarkStart w:id="155" w:name="_Toc239754819"/>
      <w:r>
        <w:rPr>
          <w:rFonts w:ascii="B Nazanin" w:eastAsia="B Nazanin" w:hAnsi="B Nazanin" w:cs="B Nazanin"/>
          <w:sz w:val="30"/>
          <w:szCs w:val="30"/>
          <w:rtl/>
        </w:rPr>
        <w:t>۴-۲. مقایسه کمی مدل‌ها</w:t>
      </w:r>
      <w:bookmarkEnd w:id="155"/>
    </w:p>
    <w:p w14:paraId="25518C51" w14:textId="77777777" w:rsidR="00453D6C" w:rsidRDefault="00E64BB8">
      <w:pPr>
        <w:bidi/>
        <w:spacing w:after="160"/>
        <w:jc w:val="right"/>
      </w:pPr>
      <w:r>
        <w:rPr>
          <w:rFonts w:cs="B Nazanin"/>
          <w:rtl/>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eastAsia="Times New Roman" w:hAnsi="Times New Roman" w:cs="Times New Roman"/>
          <w:sz w:val="24"/>
          <w:szCs w:val="24"/>
        </w:rPr>
        <w:t>‎BGE-M</w:t>
      </w:r>
      <w:r>
        <w:rPr>
          <w:rFonts w:ascii="Times New Roman" w:eastAsia="Times New Roman" w:hAnsi="Times New Roman" w:cs="Times New Roman"/>
          <w:sz w:val="24"/>
          <w:szCs w:val="24"/>
        </w:rPr>
        <w:t>3‎</w:t>
      </w:r>
      <w:r>
        <w:rPr>
          <w:rFonts w:cs="B Nazanin"/>
          <w:rtl/>
        </w:rPr>
        <w:t xml:space="preserve"> در تمام معیارها بهترین نتیجه را کسب کرده است.</w:t>
      </w:r>
    </w:p>
    <w:p w14:paraId="4480B47A" w14:textId="77777777" w:rsidR="00453D6C" w:rsidRDefault="00E64BB8">
      <w:pPr>
        <w:bidi/>
        <w:spacing w:after="160"/>
        <w:jc w:val="center"/>
      </w:pPr>
      <w:r>
        <w:rPr>
          <w:rFonts w:cs="B Nazanin"/>
          <w:b/>
          <w:rtl/>
        </w:rPr>
        <w:t>جدول ۴-۱. مقایسه عملکرد مدل‌ها در بازیابی پاسخ‌های فارسی پرسمان</w:t>
      </w:r>
    </w:p>
    <w:tbl>
      <w:tblPr>
        <w:tblStyle w:val="TableGrid"/>
        <w:tblW w:w="0" w:type="auto"/>
        <w:jc w:val="center"/>
        <w:tblLayout w:type="fixed"/>
        <w:tblLook w:val="04A0" w:firstRow="1" w:lastRow="0" w:firstColumn="1" w:lastColumn="0" w:noHBand="0" w:noVBand="1"/>
      </w:tblPr>
      <w:tblGrid>
        <w:gridCol w:w="3969"/>
        <w:gridCol w:w="1418"/>
        <w:gridCol w:w="1418"/>
        <w:gridCol w:w="1418"/>
      </w:tblGrid>
      <w:tr w:rsidR="00453D6C" w14:paraId="7C48B5E4" w14:textId="77777777">
        <w:trPr>
          <w:jc w:val="center"/>
        </w:trPr>
        <w:tc>
          <w:tcPr>
            <w:tcW w:w="3969" w:type="dxa"/>
            <w:shd w:val="clear" w:color="auto" w:fill="1F4E78"/>
            <w:vAlign w:val="center"/>
          </w:tcPr>
          <w:p w14:paraId="189876E0" w14:textId="77777777" w:rsidR="00453D6C" w:rsidRDefault="00E64BB8">
            <w:pPr>
              <w:bidi/>
              <w:jc w:val="center"/>
            </w:pPr>
            <w:r>
              <w:rPr>
                <w:rFonts w:cs="B Nazanin"/>
                <w:b/>
                <w:color w:val="FFFFFF"/>
                <w:rtl/>
              </w:rPr>
              <w:t>مدل</w:t>
            </w:r>
          </w:p>
        </w:tc>
        <w:tc>
          <w:tcPr>
            <w:tcW w:w="1418" w:type="dxa"/>
            <w:shd w:val="clear" w:color="auto" w:fill="1F4E78"/>
            <w:vAlign w:val="center"/>
          </w:tcPr>
          <w:p w14:paraId="2C153EF3" w14:textId="77777777" w:rsidR="00453D6C" w:rsidRDefault="00E64BB8">
            <w:pPr>
              <w:bidi/>
              <w:jc w:val="center"/>
            </w:pPr>
            <w:r>
              <w:rPr>
                <w:rFonts w:ascii="Times New Roman" w:eastAsia="Times New Roman" w:hAnsi="Times New Roman" w:cs="Times New Roman"/>
                <w:b/>
                <w:color w:val="FFFFFF"/>
                <w:sz w:val="24"/>
                <w:szCs w:val="24"/>
              </w:rPr>
              <w:t>‎Recall@1‎</w:t>
            </w:r>
          </w:p>
        </w:tc>
        <w:tc>
          <w:tcPr>
            <w:tcW w:w="1418" w:type="dxa"/>
            <w:shd w:val="clear" w:color="auto" w:fill="1F4E78"/>
            <w:vAlign w:val="center"/>
          </w:tcPr>
          <w:p w14:paraId="461CC65F" w14:textId="77777777" w:rsidR="00453D6C" w:rsidRDefault="00E64BB8">
            <w:pPr>
              <w:bidi/>
              <w:jc w:val="center"/>
            </w:pPr>
            <w:r>
              <w:rPr>
                <w:rFonts w:ascii="Times New Roman" w:eastAsia="Times New Roman" w:hAnsi="Times New Roman" w:cs="Times New Roman"/>
                <w:b/>
                <w:color w:val="FFFFFF"/>
                <w:sz w:val="24"/>
                <w:szCs w:val="24"/>
              </w:rPr>
              <w:t>‎Recall@5‎</w:t>
            </w:r>
          </w:p>
        </w:tc>
        <w:tc>
          <w:tcPr>
            <w:tcW w:w="1418" w:type="dxa"/>
            <w:shd w:val="clear" w:color="auto" w:fill="1F4E78"/>
            <w:vAlign w:val="center"/>
          </w:tcPr>
          <w:p w14:paraId="58F2F909" w14:textId="77777777" w:rsidR="00453D6C" w:rsidRDefault="00E64BB8">
            <w:pPr>
              <w:bidi/>
              <w:jc w:val="center"/>
            </w:pPr>
            <w:r>
              <w:rPr>
                <w:rFonts w:ascii="Times New Roman" w:eastAsia="Times New Roman" w:hAnsi="Times New Roman" w:cs="Times New Roman"/>
                <w:b/>
                <w:color w:val="FFFFFF"/>
                <w:sz w:val="24"/>
                <w:szCs w:val="24"/>
              </w:rPr>
              <w:t>‎MRR@10‎</w:t>
            </w:r>
          </w:p>
        </w:tc>
      </w:tr>
      <w:tr w:rsidR="00453D6C" w14:paraId="3734DE1E" w14:textId="77777777">
        <w:trPr>
          <w:jc w:val="center"/>
        </w:trPr>
        <w:tc>
          <w:tcPr>
            <w:tcW w:w="3969" w:type="dxa"/>
            <w:vAlign w:val="center"/>
          </w:tcPr>
          <w:p w14:paraId="0C76F40D" w14:textId="77777777" w:rsidR="00453D6C" w:rsidRDefault="00E64BB8">
            <w:pPr>
              <w:bidi/>
              <w:jc w:val="right"/>
            </w:pPr>
            <w:r>
              <w:rPr>
                <w:rFonts w:cs="B Nazanin"/>
                <w:rtl/>
              </w:rPr>
              <w:t xml:space="preserve">مدل پایه </w:t>
            </w:r>
            <w:r>
              <w:rPr>
                <w:rFonts w:ascii="Times New Roman" w:eastAsia="Times New Roman" w:hAnsi="Times New Roman" w:cs="Times New Roman"/>
                <w:sz w:val="24"/>
                <w:szCs w:val="24"/>
              </w:rPr>
              <w:t>‎BAAI/bge-m3‎</w:t>
            </w:r>
          </w:p>
        </w:tc>
        <w:tc>
          <w:tcPr>
            <w:tcW w:w="1418" w:type="dxa"/>
            <w:vAlign w:val="center"/>
          </w:tcPr>
          <w:p w14:paraId="4A7D52E4" w14:textId="77777777" w:rsidR="00453D6C" w:rsidRDefault="00E64BB8">
            <w:pPr>
              <w:bidi/>
              <w:jc w:val="center"/>
            </w:pPr>
            <w:r>
              <w:rPr>
                <w:rFonts w:cs="B Nazanin"/>
                <w:rtl/>
              </w:rPr>
              <w:t>۷۴٫۳۳٪</w:t>
            </w:r>
          </w:p>
        </w:tc>
        <w:tc>
          <w:tcPr>
            <w:tcW w:w="1418" w:type="dxa"/>
            <w:vAlign w:val="center"/>
          </w:tcPr>
          <w:p w14:paraId="44E1C933" w14:textId="77777777" w:rsidR="00453D6C" w:rsidRDefault="00E64BB8">
            <w:pPr>
              <w:bidi/>
              <w:jc w:val="center"/>
            </w:pPr>
            <w:r>
              <w:rPr>
                <w:rFonts w:cs="B Nazanin"/>
                <w:rtl/>
              </w:rPr>
              <w:t>۹۱٫۹۴٪</w:t>
            </w:r>
          </w:p>
        </w:tc>
        <w:tc>
          <w:tcPr>
            <w:tcW w:w="1418" w:type="dxa"/>
            <w:vAlign w:val="center"/>
          </w:tcPr>
          <w:p w14:paraId="24F0713C" w14:textId="77777777" w:rsidR="00453D6C" w:rsidRDefault="00E64BB8">
            <w:pPr>
              <w:bidi/>
              <w:jc w:val="center"/>
            </w:pPr>
            <w:r>
              <w:rPr>
                <w:rFonts w:cs="B Nazanin"/>
                <w:rtl/>
              </w:rPr>
              <w:t>۸۱٫۹۷٪</w:t>
            </w:r>
          </w:p>
        </w:tc>
      </w:tr>
      <w:tr w:rsidR="00453D6C" w14:paraId="03B6B360" w14:textId="77777777">
        <w:trPr>
          <w:jc w:val="center"/>
        </w:trPr>
        <w:tc>
          <w:tcPr>
            <w:tcW w:w="3969" w:type="dxa"/>
            <w:shd w:val="clear" w:color="auto" w:fill="D9EAF7"/>
            <w:vAlign w:val="center"/>
          </w:tcPr>
          <w:p w14:paraId="0239FE24" w14:textId="77777777" w:rsidR="00453D6C" w:rsidRDefault="00E64BB8">
            <w:pPr>
              <w:bidi/>
              <w:jc w:val="right"/>
            </w:pPr>
            <w:r>
              <w:rPr>
                <w:rFonts w:cs="B Nazanin"/>
                <w:b/>
                <w:rtl/>
              </w:rPr>
              <w:t xml:space="preserve">مدل </w:t>
            </w:r>
            <w:r>
              <w:rPr>
                <w:rFonts w:ascii="Times New Roman" w:eastAsia="Times New Roman" w:hAnsi="Times New Roman" w:cs="Times New Roman"/>
                <w:b/>
                <w:sz w:val="24"/>
                <w:szCs w:val="24"/>
              </w:rPr>
              <w:t>‎BGE-M3‎</w:t>
            </w:r>
            <w:r>
              <w:rPr>
                <w:rFonts w:cs="B Nazanin"/>
                <w:b/>
                <w:rtl/>
              </w:rPr>
              <w:t xml:space="preserve"> ریزتنظیم‌شده با داده پرسمان</w:t>
            </w:r>
          </w:p>
        </w:tc>
        <w:tc>
          <w:tcPr>
            <w:tcW w:w="1418" w:type="dxa"/>
            <w:shd w:val="clear" w:color="auto" w:fill="D9EAF7"/>
            <w:vAlign w:val="center"/>
          </w:tcPr>
          <w:p w14:paraId="05D76B5F" w14:textId="77777777" w:rsidR="00453D6C" w:rsidRDefault="00E64BB8">
            <w:pPr>
              <w:bidi/>
              <w:jc w:val="center"/>
            </w:pPr>
            <w:r>
              <w:rPr>
                <w:rFonts w:cs="B Nazanin"/>
                <w:b/>
                <w:rtl/>
              </w:rPr>
              <w:t>۸۱٫۷۰٪</w:t>
            </w:r>
          </w:p>
        </w:tc>
        <w:tc>
          <w:tcPr>
            <w:tcW w:w="1418" w:type="dxa"/>
            <w:shd w:val="clear" w:color="auto" w:fill="D9EAF7"/>
            <w:vAlign w:val="center"/>
          </w:tcPr>
          <w:p w14:paraId="343EC925" w14:textId="77777777" w:rsidR="00453D6C" w:rsidRDefault="00E64BB8">
            <w:pPr>
              <w:bidi/>
              <w:jc w:val="center"/>
            </w:pPr>
            <w:r>
              <w:rPr>
                <w:rFonts w:cs="B Nazanin"/>
                <w:b/>
                <w:rtl/>
              </w:rPr>
              <w:t>۹۴٫۹۴٪</w:t>
            </w:r>
          </w:p>
        </w:tc>
        <w:tc>
          <w:tcPr>
            <w:tcW w:w="1418" w:type="dxa"/>
            <w:shd w:val="clear" w:color="auto" w:fill="D9EAF7"/>
            <w:vAlign w:val="center"/>
          </w:tcPr>
          <w:p w14:paraId="67B772A9" w14:textId="77777777" w:rsidR="00453D6C" w:rsidRDefault="00E64BB8">
            <w:pPr>
              <w:bidi/>
              <w:jc w:val="center"/>
            </w:pPr>
            <w:r>
              <w:rPr>
                <w:rFonts w:cs="B Nazanin"/>
                <w:b/>
                <w:rtl/>
              </w:rPr>
              <w:t>۸۷٫۶۷٪</w:t>
            </w:r>
          </w:p>
        </w:tc>
      </w:tr>
      <w:tr w:rsidR="00453D6C" w14:paraId="208D969B" w14:textId="77777777">
        <w:trPr>
          <w:jc w:val="center"/>
        </w:trPr>
        <w:tc>
          <w:tcPr>
            <w:tcW w:w="3969" w:type="dxa"/>
            <w:vAlign w:val="center"/>
          </w:tcPr>
          <w:p w14:paraId="130C09F3" w14:textId="77777777" w:rsidR="00453D6C" w:rsidRDefault="00E64BB8">
            <w:pPr>
              <w:bidi/>
              <w:jc w:val="right"/>
            </w:pPr>
            <w:r>
              <w:rPr>
                <w:rFonts w:ascii="Times New Roman" w:eastAsia="Times New Roman" w:hAnsi="Times New Roman" w:cs="Times New Roman"/>
                <w:sz w:val="24"/>
                <w:szCs w:val="24"/>
              </w:rPr>
              <w:t>‎jinaai/jina-embeddings-v3‎</w:t>
            </w:r>
          </w:p>
        </w:tc>
        <w:tc>
          <w:tcPr>
            <w:tcW w:w="1418" w:type="dxa"/>
            <w:vAlign w:val="center"/>
          </w:tcPr>
          <w:p w14:paraId="4FE658DD" w14:textId="77777777" w:rsidR="00453D6C" w:rsidRDefault="00E64BB8">
            <w:pPr>
              <w:bidi/>
              <w:jc w:val="center"/>
            </w:pPr>
            <w:r>
              <w:rPr>
                <w:rFonts w:cs="B Nazanin"/>
                <w:rtl/>
              </w:rPr>
              <w:t>۷۹٫۳۳٪</w:t>
            </w:r>
          </w:p>
        </w:tc>
        <w:tc>
          <w:tcPr>
            <w:tcW w:w="1418" w:type="dxa"/>
            <w:vAlign w:val="center"/>
          </w:tcPr>
          <w:p w14:paraId="52EBE8DB" w14:textId="77777777" w:rsidR="00453D6C" w:rsidRDefault="00E64BB8">
            <w:pPr>
              <w:bidi/>
              <w:jc w:val="center"/>
            </w:pPr>
            <w:r>
              <w:rPr>
                <w:rFonts w:cs="B Nazanin"/>
                <w:rtl/>
              </w:rPr>
              <w:t>۹۳٫۰۰٪</w:t>
            </w:r>
          </w:p>
        </w:tc>
        <w:tc>
          <w:tcPr>
            <w:tcW w:w="1418" w:type="dxa"/>
            <w:vAlign w:val="center"/>
          </w:tcPr>
          <w:p w14:paraId="3F50F9D8" w14:textId="77777777" w:rsidR="00453D6C" w:rsidRDefault="00E64BB8">
            <w:pPr>
              <w:bidi/>
              <w:jc w:val="center"/>
            </w:pPr>
            <w:r>
              <w:rPr>
                <w:rFonts w:cs="B Nazanin"/>
                <w:rtl/>
              </w:rPr>
              <w:t>۸۵٫۴۵٪</w:t>
            </w:r>
          </w:p>
        </w:tc>
      </w:tr>
      <w:tr w:rsidR="00453D6C" w14:paraId="12010E46" w14:textId="77777777">
        <w:trPr>
          <w:jc w:val="center"/>
        </w:trPr>
        <w:tc>
          <w:tcPr>
            <w:tcW w:w="3969" w:type="dxa"/>
            <w:vAlign w:val="center"/>
          </w:tcPr>
          <w:p w14:paraId="72D7888E" w14:textId="77777777" w:rsidR="00453D6C" w:rsidRDefault="00E64BB8">
            <w:pPr>
              <w:bidi/>
              <w:jc w:val="right"/>
            </w:pPr>
            <w:r>
              <w:rPr>
                <w:rFonts w:ascii="Times New Roman" w:eastAsia="Times New Roman" w:hAnsi="Times New Roman" w:cs="Times New Roman"/>
                <w:sz w:val="24"/>
                <w:szCs w:val="24"/>
              </w:rPr>
              <w:t>‎Snowflake/snowflake-arctic-embed-l-v2.0‎</w:t>
            </w:r>
          </w:p>
        </w:tc>
        <w:tc>
          <w:tcPr>
            <w:tcW w:w="1418" w:type="dxa"/>
            <w:vAlign w:val="center"/>
          </w:tcPr>
          <w:p w14:paraId="519E9E08" w14:textId="77777777" w:rsidR="00453D6C" w:rsidRDefault="00E64BB8">
            <w:pPr>
              <w:bidi/>
              <w:jc w:val="center"/>
            </w:pPr>
            <w:r>
              <w:rPr>
                <w:rFonts w:cs="B Nazanin"/>
                <w:rtl/>
              </w:rPr>
              <w:t>۷۹٫۰۱٪</w:t>
            </w:r>
          </w:p>
        </w:tc>
        <w:tc>
          <w:tcPr>
            <w:tcW w:w="1418" w:type="dxa"/>
            <w:vAlign w:val="center"/>
          </w:tcPr>
          <w:p w14:paraId="4D2168DB" w14:textId="77777777" w:rsidR="00453D6C" w:rsidRDefault="00E64BB8">
            <w:pPr>
              <w:bidi/>
              <w:jc w:val="center"/>
            </w:pPr>
            <w:r>
              <w:rPr>
                <w:rFonts w:cs="B Nazanin"/>
                <w:rtl/>
              </w:rPr>
              <w:t>۹۳٫۳۲٪</w:t>
            </w:r>
          </w:p>
        </w:tc>
        <w:tc>
          <w:tcPr>
            <w:tcW w:w="1418" w:type="dxa"/>
            <w:vAlign w:val="center"/>
          </w:tcPr>
          <w:p w14:paraId="15C06C22" w14:textId="77777777" w:rsidR="00453D6C" w:rsidRDefault="00E64BB8">
            <w:pPr>
              <w:bidi/>
              <w:jc w:val="center"/>
            </w:pPr>
            <w:r>
              <w:rPr>
                <w:rFonts w:cs="B Nazanin"/>
                <w:rtl/>
              </w:rPr>
              <w:t>۸۵٫۳۱٪</w:t>
            </w:r>
          </w:p>
        </w:tc>
      </w:tr>
    </w:tbl>
    <w:p w14:paraId="4D8D5691" w14:textId="77777777" w:rsidR="00453D6C" w:rsidRDefault="00E64BB8">
      <w:pPr>
        <w:bidi/>
        <w:spacing w:after="160"/>
        <w:jc w:val="right"/>
      </w:pPr>
      <w:r>
        <w:rPr>
          <w:rFonts w:cs="B Nazanin"/>
          <w:rtl/>
        </w:rPr>
        <w:t xml:space="preserve">نتایج نشان می‌دهد مدل پایه </w:t>
      </w:r>
      <w:r>
        <w:rPr>
          <w:rFonts w:ascii="Times New Roman" w:eastAsia="Times New Roman" w:hAnsi="Times New Roman" w:cs="Times New Roman"/>
          <w:sz w:val="24"/>
          <w:szCs w:val="24"/>
        </w:rPr>
        <w:t>‎BGE-M3‎</w:t>
      </w:r>
      <w:r>
        <w:rPr>
          <w:rFonts w:cs="B Nazanin"/>
          <w:rtl/>
        </w:rPr>
        <w:t xml:space="preserve">، حتی بدون سازگارسازی با داده پرسمان، عملکرد قدرتمندی در بازیابی پاسخ فارسی دارد. مقدار ۷۴٫۳۳ درصد برای </w:t>
      </w:r>
      <w:r>
        <w:rPr>
          <w:rFonts w:ascii="Times New Roman" w:eastAsia="Times New Roman" w:hAnsi="Times New Roman" w:cs="Times New Roman"/>
          <w:sz w:val="24"/>
          <w:szCs w:val="24"/>
        </w:rPr>
        <w:t>‎Recall@1‎</w:t>
      </w:r>
      <w:r>
        <w:rPr>
          <w:rFonts w:cs="B Nazanin"/>
          <w:rtl/>
        </w:rPr>
        <w:t xml:space="preserve"> نشان می‌دهد مدل پایه در حدود سه‌چهارم پرسش‌ها، پاسخ صحیح را در رتبه اول قرار داده است. همچنین، </w:t>
      </w:r>
      <w:r>
        <w:rPr>
          <w:rFonts w:ascii="Times New Roman" w:eastAsia="Times New Roman" w:hAnsi="Times New Roman" w:cs="Times New Roman"/>
          <w:sz w:val="24"/>
          <w:szCs w:val="24"/>
        </w:rPr>
        <w:t>‎Recall@5‎</w:t>
      </w:r>
      <w:r>
        <w:rPr>
          <w:rFonts w:cs="B Nazanin"/>
          <w:rtl/>
        </w:rPr>
        <w:t xml:space="preserve"> برابر با ۹۱٫۹۴ درصد بیانگر آن است ک</w:t>
      </w:r>
      <w:r>
        <w:rPr>
          <w:rFonts w:cs="B Nazanin"/>
          <w:rtl/>
        </w:rPr>
        <w:t>ه پاسخ صحیح برای بخش بزرگی از پرسش‌ها در میان پنج گزینه نخست بازیابی شده است.</w:t>
      </w:r>
    </w:p>
    <w:p w14:paraId="423EC8ED" w14:textId="77777777" w:rsidR="00453D6C" w:rsidRDefault="00E64BB8">
      <w:pPr>
        <w:bidi/>
        <w:spacing w:after="160"/>
        <w:jc w:val="right"/>
      </w:pPr>
      <w:r>
        <w:rPr>
          <w:rFonts w:cs="B Nazanin"/>
          <w:rtl/>
        </w:rPr>
        <w:t xml:space="preserve">با وجود عملکرد مناسب مدل پایه، ریزتنظیم با داده پرسمان باعث بهبود روشن هر سه معیار شده است. </w:t>
      </w:r>
      <w:r>
        <w:rPr>
          <w:rFonts w:ascii="Times New Roman" w:eastAsia="Times New Roman" w:hAnsi="Times New Roman" w:cs="Times New Roman"/>
          <w:sz w:val="24"/>
          <w:szCs w:val="24"/>
        </w:rPr>
        <w:t>‎Recall@1‎</w:t>
      </w:r>
      <w:r>
        <w:rPr>
          <w:rFonts w:cs="B Nazanin"/>
          <w:rtl/>
        </w:rPr>
        <w:t xml:space="preserve"> از ۷۴٫۳۳ درصد به ۸۱٫۷۰ درصد افزایش یافته است. این افزایش ۷٫۳۷ واحد درصدی مه</w:t>
      </w:r>
      <w:r>
        <w:rPr>
          <w:rFonts w:cs="B Nazanin"/>
          <w:rtl/>
        </w:rPr>
        <w:t xml:space="preserve">م </w:t>
      </w:r>
      <w:r>
        <w:rPr>
          <w:rFonts w:cs="B Nazanin"/>
          <w:rtl/>
        </w:rPr>
        <w:lastRenderedPageBreak/>
        <w:t xml:space="preserve">است، زیرا </w:t>
      </w:r>
      <w:r>
        <w:rPr>
          <w:rFonts w:ascii="Times New Roman" w:eastAsia="Times New Roman" w:hAnsi="Times New Roman" w:cs="Times New Roman"/>
          <w:sz w:val="24"/>
          <w:szCs w:val="24"/>
        </w:rPr>
        <w:t>‎Recall@1‎</w:t>
      </w:r>
      <w:r>
        <w:rPr>
          <w:rFonts w:cs="B Nazanin"/>
          <w:rtl/>
        </w:rPr>
        <w:t xml:space="preserve"> سخت‌گیرانه‌ترین معیار این آزمایش است و فقط زمانی موفقیت را ثبت می‌کند که پاسخ درست دقیقاً در رتبه اول باشد.</w:t>
      </w:r>
    </w:p>
    <w:p w14:paraId="7DAEF42D" w14:textId="77777777" w:rsidR="00453D6C" w:rsidRDefault="00E64BB8">
      <w:pPr>
        <w:bidi/>
        <w:spacing w:after="160"/>
        <w:jc w:val="right"/>
      </w:pPr>
      <w:r>
        <w:rPr>
          <w:rFonts w:ascii="Times New Roman" w:eastAsia="Times New Roman" w:hAnsi="Times New Roman" w:cs="Times New Roman"/>
          <w:sz w:val="24"/>
          <w:szCs w:val="24"/>
        </w:rPr>
        <w:t>‎Recall@5‎</w:t>
      </w:r>
      <w:r>
        <w:rPr>
          <w:rFonts w:cs="B Nazanin"/>
          <w:rtl/>
        </w:rPr>
        <w:t xml:space="preserve"> نیز از ۹۱٫۹۴ درصد به ۹۴٫۹۴ درصد رسیده است؛ یعنی ۳٫۰۰ واحد درصد افزایش. هرچند مقدار اولیه </w:t>
      </w:r>
      <w:r>
        <w:rPr>
          <w:rFonts w:ascii="Times New Roman" w:eastAsia="Times New Roman" w:hAnsi="Times New Roman" w:cs="Times New Roman"/>
          <w:sz w:val="24"/>
          <w:szCs w:val="24"/>
        </w:rPr>
        <w:t>‎Recall@5‎</w:t>
      </w:r>
      <w:r>
        <w:rPr>
          <w:rFonts w:cs="B Nazanin"/>
          <w:rtl/>
        </w:rPr>
        <w:t xml:space="preserve"> بالا بوده است،</w:t>
      </w:r>
      <w:r>
        <w:rPr>
          <w:rFonts w:cs="B Nazanin"/>
          <w:rtl/>
        </w:rPr>
        <w:t xml:space="preserve">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eastAsia="Times New Roman" w:hAnsi="Times New Roman" w:cs="Times New Roman"/>
          <w:sz w:val="24"/>
          <w:szCs w:val="24"/>
        </w:rPr>
        <w:t>‎RAG‎</w:t>
      </w:r>
      <w:r>
        <w:rPr>
          <w:rFonts w:cs="B Nazanin"/>
          <w:rtl/>
        </w:rPr>
        <w:t xml:space="preserve"> اهمیت دارد؛ زیرا در این سامانه‌ها معمولاً چند سند یا پاسخ نخست به مرحله بازر</w:t>
      </w:r>
      <w:r>
        <w:rPr>
          <w:rFonts w:cs="B Nazanin"/>
          <w:rtl/>
        </w:rPr>
        <w:t>تبه‌بندی یا تولید پاسخ ارسال می‌شود.</w:t>
      </w:r>
    </w:p>
    <w:p w14:paraId="3BDA5883" w14:textId="77777777" w:rsidR="00453D6C" w:rsidRDefault="00E64BB8">
      <w:pPr>
        <w:bidi/>
        <w:spacing w:after="160"/>
        <w:jc w:val="right"/>
      </w:pPr>
      <w:r>
        <w:rPr>
          <w:rFonts w:cs="B Nazanin"/>
          <w:rtl/>
        </w:rPr>
        <w:t xml:space="preserve">مقدار </w:t>
      </w:r>
      <w:r>
        <w:rPr>
          <w:rFonts w:ascii="Times New Roman" w:eastAsia="Times New Roman" w:hAnsi="Times New Roman" w:cs="Times New Roman"/>
          <w:sz w:val="24"/>
          <w:szCs w:val="24"/>
        </w:rPr>
        <w:t>‎MRR@10‎</w:t>
      </w:r>
      <w:r>
        <w:rPr>
          <w:rFonts w:cs="B Nazanin"/>
          <w:rtl/>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w:t>
      </w:r>
      <w:r>
        <w:rPr>
          <w:rFonts w:cs="B Nazanin"/>
          <w:rtl/>
        </w:rPr>
        <w:t>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14:paraId="42825E4D" w14:textId="77777777" w:rsidR="00453D6C" w:rsidRDefault="00E64BB8">
      <w:pPr>
        <w:bidi/>
        <w:spacing w:after="160"/>
        <w:jc w:val="right"/>
      </w:pPr>
      <w:r>
        <w:rPr>
          <w:rFonts w:cs="B Nazanin"/>
          <w:rtl/>
        </w:rPr>
        <w:t xml:space="preserve">مدل </w:t>
      </w:r>
      <w:r>
        <w:rPr>
          <w:rFonts w:ascii="Times New Roman" w:eastAsia="Times New Roman" w:hAnsi="Times New Roman" w:cs="Times New Roman"/>
          <w:sz w:val="24"/>
          <w:szCs w:val="24"/>
        </w:rPr>
        <w:t>‎jinaai/jina-embeddings-v3‎</w:t>
      </w:r>
      <w:r>
        <w:rPr>
          <w:rFonts w:cs="B Nazanin"/>
          <w:rtl/>
        </w:rPr>
        <w:t xml:space="preserve"> نسبت به مدل پایه </w:t>
      </w:r>
      <w:r>
        <w:rPr>
          <w:rFonts w:ascii="Times New Roman" w:eastAsia="Times New Roman" w:hAnsi="Times New Roman" w:cs="Times New Roman"/>
          <w:sz w:val="24"/>
          <w:szCs w:val="24"/>
        </w:rPr>
        <w:t>‎BGE-M3‎</w:t>
      </w:r>
      <w:r>
        <w:rPr>
          <w:rFonts w:cs="B Nazanin"/>
          <w:rtl/>
        </w:rPr>
        <w:t xml:space="preserve"> عملکرد بهتری دارد. مقدار </w:t>
      </w:r>
      <w:r>
        <w:rPr>
          <w:rFonts w:ascii="Times New Roman" w:eastAsia="Times New Roman" w:hAnsi="Times New Roman" w:cs="Times New Roman"/>
          <w:sz w:val="24"/>
          <w:szCs w:val="24"/>
        </w:rPr>
        <w:t>‎Recall@1‎</w:t>
      </w:r>
      <w:r>
        <w:rPr>
          <w:rFonts w:cs="B Nazanin"/>
          <w:rtl/>
        </w:rPr>
        <w:t xml:space="preserve"> آن ۷۹٫۳۳ درصد، </w:t>
      </w:r>
      <w:r>
        <w:rPr>
          <w:rFonts w:ascii="Times New Roman" w:eastAsia="Times New Roman" w:hAnsi="Times New Roman" w:cs="Times New Roman"/>
          <w:sz w:val="24"/>
          <w:szCs w:val="24"/>
        </w:rPr>
        <w:t>‎Recall@5‎</w:t>
      </w:r>
      <w:r>
        <w:rPr>
          <w:rFonts w:cs="B Nazanin"/>
          <w:rtl/>
        </w:rPr>
        <w:t xml:space="preserve"> آن ۹۳٫۰۰ درصد و </w:t>
      </w:r>
      <w:r>
        <w:rPr>
          <w:rFonts w:ascii="Times New Roman" w:eastAsia="Times New Roman" w:hAnsi="Times New Roman" w:cs="Times New Roman"/>
          <w:sz w:val="24"/>
          <w:szCs w:val="24"/>
        </w:rPr>
        <w:t>‎MRR@10‎</w:t>
      </w:r>
      <w:r>
        <w:rPr>
          <w:rFonts w:cs="B Nazanin"/>
          <w:rtl/>
        </w:rPr>
        <w:t xml:space="preserve"> آن ۸۵٫۴۵ درصد است. بااین‌حال، مدل ریزتنظیم‌شده </w:t>
      </w:r>
      <w:r>
        <w:rPr>
          <w:rFonts w:ascii="Times New Roman" w:eastAsia="Times New Roman" w:hAnsi="Times New Roman" w:cs="Times New Roman"/>
          <w:sz w:val="24"/>
          <w:szCs w:val="24"/>
        </w:rPr>
        <w:t>‎BGE-M3‎</w:t>
      </w:r>
      <w:r>
        <w:rPr>
          <w:rFonts w:cs="B Nazanin"/>
          <w:rtl/>
        </w:rPr>
        <w:t xml:space="preserve"> در هر سه معیار از </w:t>
      </w:r>
      <w:r>
        <w:rPr>
          <w:rFonts w:ascii="Times New Roman" w:eastAsia="Times New Roman" w:hAnsi="Times New Roman" w:cs="Times New Roman"/>
          <w:sz w:val="24"/>
          <w:szCs w:val="24"/>
        </w:rPr>
        <w:t>‎Jina‎</w:t>
      </w:r>
      <w:r>
        <w:rPr>
          <w:rFonts w:cs="B Nazanin"/>
          <w:rtl/>
        </w:rPr>
        <w:t xml:space="preserve"> بهتر عمل کرده است. اختلاف مدل ریزتنظیم‌شده نسبت به </w:t>
      </w:r>
      <w:r>
        <w:rPr>
          <w:rFonts w:ascii="Times New Roman" w:eastAsia="Times New Roman" w:hAnsi="Times New Roman" w:cs="Times New Roman"/>
          <w:sz w:val="24"/>
          <w:szCs w:val="24"/>
        </w:rPr>
        <w:t>‎Jina‎</w:t>
      </w:r>
      <w:r>
        <w:rPr>
          <w:rFonts w:cs="B Nazanin"/>
          <w:rtl/>
        </w:rPr>
        <w:t xml:space="preserve"> در </w:t>
      </w:r>
      <w:r>
        <w:rPr>
          <w:rFonts w:ascii="Times New Roman" w:eastAsia="Times New Roman" w:hAnsi="Times New Roman" w:cs="Times New Roman"/>
          <w:sz w:val="24"/>
          <w:szCs w:val="24"/>
        </w:rPr>
        <w:t>‎Recall@1‎</w:t>
      </w:r>
      <w:r>
        <w:rPr>
          <w:rFonts w:cs="B Nazanin"/>
          <w:rtl/>
        </w:rPr>
        <w:t xml:space="preserve"> برابر با ۲٫۳۷ و</w:t>
      </w:r>
      <w:r>
        <w:rPr>
          <w:rFonts w:cs="B Nazanin"/>
          <w:rtl/>
        </w:rPr>
        <w:t xml:space="preserve">احد درصد، در </w:t>
      </w:r>
      <w:r>
        <w:rPr>
          <w:rFonts w:ascii="Times New Roman" w:eastAsia="Times New Roman" w:hAnsi="Times New Roman" w:cs="Times New Roman"/>
          <w:sz w:val="24"/>
          <w:szCs w:val="24"/>
        </w:rPr>
        <w:t>‎Recall@5‎</w:t>
      </w:r>
      <w:r>
        <w:rPr>
          <w:rFonts w:cs="B Nazanin"/>
          <w:rtl/>
        </w:rPr>
        <w:t xml:space="preserve"> برابر با ۱٫۹۴ واحد درصد و در </w:t>
      </w:r>
      <w:r>
        <w:rPr>
          <w:rFonts w:ascii="Times New Roman" w:eastAsia="Times New Roman" w:hAnsi="Times New Roman" w:cs="Times New Roman"/>
          <w:sz w:val="24"/>
          <w:szCs w:val="24"/>
        </w:rPr>
        <w:t>‎MRR@10‎</w:t>
      </w:r>
      <w:r>
        <w:rPr>
          <w:rFonts w:cs="B Nazanin"/>
          <w:rtl/>
        </w:rPr>
        <w:t xml:space="preserve"> برابر با ۲٫۲۲ واحد درصد است.</w:t>
      </w:r>
    </w:p>
    <w:p w14:paraId="1E68791B" w14:textId="77777777" w:rsidR="00453D6C" w:rsidRDefault="00E64BB8">
      <w:pPr>
        <w:bidi/>
        <w:spacing w:after="160"/>
        <w:jc w:val="right"/>
      </w:pPr>
      <w:r>
        <w:rPr>
          <w:rFonts w:cs="B Nazanin"/>
          <w:rtl/>
        </w:rPr>
        <w:t xml:space="preserve">مدل </w:t>
      </w:r>
      <w:r>
        <w:rPr>
          <w:rFonts w:ascii="Times New Roman" w:eastAsia="Times New Roman" w:hAnsi="Times New Roman" w:cs="Times New Roman"/>
          <w:sz w:val="24"/>
          <w:szCs w:val="24"/>
        </w:rPr>
        <w:t>‎Snowflake/snowflake-arctic-embed-l-v2.0‎</w:t>
      </w:r>
      <w:r>
        <w:rPr>
          <w:rFonts w:cs="B Nazanin"/>
          <w:rtl/>
        </w:rPr>
        <w:t xml:space="preserve"> نیز عملکرد رقابتی دارد. </w:t>
      </w:r>
      <w:r>
        <w:rPr>
          <w:rFonts w:ascii="Times New Roman" w:eastAsia="Times New Roman" w:hAnsi="Times New Roman" w:cs="Times New Roman"/>
          <w:sz w:val="24"/>
          <w:szCs w:val="24"/>
        </w:rPr>
        <w:t>‎Recall@1‎</w:t>
      </w:r>
      <w:r>
        <w:rPr>
          <w:rFonts w:cs="B Nazanin"/>
          <w:rtl/>
        </w:rPr>
        <w:t xml:space="preserve"> آن ۷۹٫۰۱ درصد و </w:t>
      </w:r>
      <w:r>
        <w:rPr>
          <w:rFonts w:ascii="Times New Roman" w:eastAsia="Times New Roman" w:hAnsi="Times New Roman" w:cs="Times New Roman"/>
          <w:sz w:val="24"/>
          <w:szCs w:val="24"/>
        </w:rPr>
        <w:t>‎Recall@5‎</w:t>
      </w:r>
      <w:r>
        <w:rPr>
          <w:rFonts w:cs="B Nazanin"/>
          <w:rtl/>
        </w:rPr>
        <w:t xml:space="preserve"> آن ۹۳٫۳۲ درصد است. این مدل در </w:t>
      </w:r>
      <w:r>
        <w:rPr>
          <w:rFonts w:ascii="Times New Roman" w:eastAsia="Times New Roman" w:hAnsi="Times New Roman" w:cs="Times New Roman"/>
          <w:sz w:val="24"/>
          <w:szCs w:val="24"/>
        </w:rPr>
        <w:t>‎Recall@5‎</w:t>
      </w:r>
      <w:r>
        <w:rPr>
          <w:rFonts w:cs="B Nazanin"/>
          <w:rtl/>
        </w:rPr>
        <w:t xml:space="preserve"> اندکی از </w:t>
      </w:r>
      <w:r>
        <w:rPr>
          <w:rFonts w:ascii="Times New Roman" w:eastAsia="Times New Roman" w:hAnsi="Times New Roman" w:cs="Times New Roman"/>
          <w:sz w:val="24"/>
          <w:szCs w:val="24"/>
        </w:rPr>
        <w:t>‎Jina‎</w:t>
      </w:r>
      <w:r>
        <w:rPr>
          <w:rFonts w:cs="B Nazanin"/>
          <w:rtl/>
        </w:rPr>
        <w:t xml:space="preserve"> </w:t>
      </w:r>
      <w:r>
        <w:rPr>
          <w:rFonts w:cs="B Nazanin"/>
          <w:rtl/>
        </w:rPr>
        <w:t xml:space="preserve">بهتر است، اما در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مقدار پایین‌تری دارد. مدل </w:t>
      </w:r>
      <w:r>
        <w:rPr>
          <w:rFonts w:ascii="Times New Roman" w:eastAsia="Times New Roman" w:hAnsi="Times New Roman" w:cs="Times New Roman"/>
          <w:sz w:val="24"/>
          <w:szCs w:val="24"/>
        </w:rPr>
        <w:t>‎BGE-M3‎</w:t>
      </w:r>
      <w:r>
        <w:rPr>
          <w:rFonts w:cs="B Nazanin"/>
          <w:rtl/>
        </w:rPr>
        <w:t xml:space="preserve"> ریزتنظیم‌شده در مقایسه با </w:t>
      </w:r>
      <w:r>
        <w:rPr>
          <w:rFonts w:ascii="Times New Roman" w:eastAsia="Times New Roman" w:hAnsi="Times New Roman" w:cs="Times New Roman"/>
          <w:sz w:val="24"/>
          <w:szCs w:val="24"/>
        </w:rPr>
        <w:t>‎Snowflake‎</w:t>
      </w:r>
      <w:r>
        <w:rPr>
          <w:rFonts w:cs="B Nazanin"/>
          <w:rtl/>
        </w:rPr>
        <w:t xml:space="preserve">، به‌ترتیب ۲٫۶۹، ۱٫۶۲ و ۲٫۳۶ واحد درصد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بهبود نشان می‌دهد.</w:t>
      </w:r>
    </w:p>
    <w:p w14:paraId="28FABF13" w14:textId="77777777" w:rsidR="00453D6C" w:rsidRDefault="00E64BB8">
      <w:pPr>
        <w:bidi/>
        <w:spacing w:after="160"/>
        <w:jc w:val="right"/>
      </w:pPr>
      <w:r>
        <w:rPr>
          <w:rFonts w:cs="B Nazanin"/>
          <w:rtl/>
        </w:rPr>
        <w:t>برتری مدل ریزتنظیم‌شده نسبت به هر دو مدل عمومی مقا</w:t>
      </w:r>
      <w:r>
        <w:rPr>
          <w:rFonts w:cs="B Nazanin"/>
          <w:rtl/>
        </w:rPr>
        <w:t xml:space="preserve">یسه‌ای، بیانگر ارزش ریزتنظیم دامنه‌ای است.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eastAsia="Times New Roman" w:hAnsi="Times New Roman" w:cs="Times New Roman"/>
          <w:sz w:val="24"/>
          <w:szCs w:val="24"/>
        </w:rPr>
        <w:lastRenderedPageBreak/>
        <w:t>‎BGE-M3‎</w:t>
      </w:r>
      <w:r>
        <w:rPr>
          <w:rFonts w:cs="B Nazanin"/>
          <w:rtl/>
        </w:rPr>
        <w:t xml:space="preserve"> ریزتنظیم‌شده با ز</w:t>
      </w:r>
      <w:r>
        <w:rPr>
          <w:rFonts w:cs="B Nazanin"/>
          <w:rtl/>
        </w:rPr>
        <w:t>وج‌های پرسش و پاسخ همین دامنه و نمونه‌های منفی سخت مواجه شده است. بنابراین، مدل توانسته تفاوت میان پاسخ دقیق و پاسخ‌های ظاهراً مشابه را بهتر یاد بگیرد.</w:t>
      </w:r>
    </w:p>
    <w:p w14:paraId="36811392" w14:textId="77777777" w:rsidR="00453D6C" w:rsidRDefault="00E64BB8">
      <w:pPr>
        <w:bidi/>
        <w:spacing w:after="160"/>
        <w:jc w:val="right"/>
      </w:pPr>
      <w:r>
        <w:rPr>
          <w:rFonts w:cs="B Nazanin"/>
          <w:rtl/>
        </w:rPr>
        <w:t xml:space="preserve">این نتایج از فرض اصلی پژوهش پشتیبانی می‌کنند: یک مدل </w:t>
      </w:r>
      <w:r>
        <w:rPr>
          <w:rFonts w:ascii="Times New Roman" w:eastAsia="Times New Roman" w:hAnsi="Times New Roman" w:cs="Times New Roman"/>
          <w:sz w:val="24"/>
          <w:szCs w:val="24"/>
        </w:rPr>
        <w:t>‎embedding‎</w:t>
      </w:r>
      <w:r>
        <w:rPr>
          <w:rFonts w:cs="B Nazanin"/>
          <w:rtl/>
        </w:rPr>
        <w:t xml:space="preserve"> چندزبانه مناسب، با داده پاک‌سازی‌شده و </w:t>
      </w:r>
      <w:r>
        <w:rPr>
          <w:rFonts w:cs="B Nazanin"/>
          <w:rtl/>
        </w:rPr>
        <w:t xml:space="preserve">ریزتنظیم هدفمند روی </w:t>
      </w:r>
      <w:r>
        <w:rPr>
          <w:rFonts w:ascii="Times New Roman" w:eastAsia="Times New Roman" w:hAnsi="Times New Roman" w:cs="Times New Roman"/>
          <w:sz w:val="24"/>
          <w:szCs w:val="24"/>
        </w:rPr>
        <w:t>‎corpus‎</w:t>
      </w:r>
      <w:r>
        <w:rPr>
          <w:rFonts w:cs="B Nazanin"/>
          <w:rtl/>
        </w:rPr>
        <w:t xml:space="preserve"> فارسی دامنه‌ای، می‌تواند از مدل پایه و مدل‌های عمومی قدرتمند در بازیابی پاسخ‌های همان دامنه بهتر عمل کند.</w:t>
      </w:r>
    </w:p>
    <w:p w14:paraId="10D88F73" w14:textId="77777777" w:rsidR="00453D6C" w:rsidRDefault="00E64BB8">
      <w:pPr>
        <w:pStyle w:val="Heading2"/>
        <w:bidi/>
        <w:spacing w:after="160"/>
        <w:jc w:val="right"/>
      </w:pPr>
      <w:bookmarkStart w:id="156" w:name="_Toc239754820"/>
      <w:r>
        <w:rPr>
          <w:rFonts w:ascii="B Nazanin" w:eastAsia="B Nazanin" w:hAnsi="B Nazanin" w:cs="B Nazanin"/>
          <w:sz w:val="30"/>
          <w:szCs w:val="30"/>
          <w:rtl/>
        </w:rPr>
        <w:t>۴-۳. تحلیل کیفی نمونه‌های بهبود‌یافته</w:t>
      </w:r>
      <w:bookmarkEnd w:id="156"/>
    </w:p>
    <w:p w14:paraId="5F03E639" w14:textId="77777777" w:rsidR="00453D6C" w:rsidRDefault="00E64BB8">
      <w:pPr>
        <w:bidi/>
        <w:spacing w:after="160"/>
        <w:jc w:val="right"/>
      </w:pPr>
      <w:r>
        <w:rPr>
          <w:rFonts w:cs="B Nazanin"/>
          <w:rtl/>
        </w:rPr>
        <w:t xml:space="preserve">ارقام کلی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که مدل ریزتنظیم‌شده عملکرد</w:t>
      </w:r>
      <w:r>
        <w:rPr>
          <w:rFonts w:cs="B Nazanin"/>
          <w:rtl/>
        </w:rPr>
        <w:t xml:space="preserve">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w:t>
      </w:r>
      <w:r>
        <w:rPr>
          <w:rFonts w:cs="B Nazanin"/>
          <w:rtl/>
        </w:rPr>
        <w:t>ند ریزتنظیم، تنها شباهت واژگانی را افزایش نداده، بلکه به تشخیص قیدها و نیاز اطلاعاتی دقیق پرسش کمک کرده است.</w:t>
      </w:r>
    </w:p>
    <w:p w14:paraId="33A4026F" w14:textId="77777777" w:rsidR="00453D6C" w:rsidRDefault="00E64BB8">
      <w:pPr>
        <w:pStyle w:val="Heading3"/>
        <w:bidi/>
        <w:spacing w:after="160"/>
        <w:jc w:val="right"/>
      </w:pPr>
      <w:bookmarkStart w:id="157" w:name="_Toc239754821"/>
      <w:r>
        <w:rPr>
          <w:rFonts w:ascii="B Nazanin" w:eastAsia="B Nazanin" w:hAnsi="B Nazanin" w:cs="B Nazanin"/>
          <w:rtl/>
        </w:rPr>
        <w:t>۴-۳-۱. درک پرسش محاوره‌ای و چندقیدی درباره پوشش و ورزش</w:t>
      </w:r>
      <w:bookmarkEnd w:id="157"/>
    </w:p>
    <w:p w14:paraId="35FE1B1D" w14:textId="77777777" w:rsidR="00453D6C" w:rsidRDefault="00E64BB8">
      <w:pPr>
        <w:bidi/>
        <w:spacing w:after="160"/>
        <w:jc w:val="right"/>
      </w:pPr>
      <w:r>
        <w:rPr>
          <w:rFonts w:cs="B Nazanin"/>
          <w:rtl/>
        </w:rPr>
        <w:t xml:space="preserve">پرسش با شناسه </w:t>
      </w:r>
      <w:r>
        <w:rPr>
          <w:rFonts w:ascii="Times New Roman" w:eastAsia="Times New Roman" w:hAnsi="Times New Roman" w:cs="Times New Roman"/>
          <w:sz w:val="24"/>
          <w:szCs w:val="24"/>
        </w:rPr>
        <w:t>‎porseman-7005‎</w:t>
      </w:r>
      <w:r>
        <w:rPr>
          <w:rFonts w:cs="B Nazanin"/>
          <w:rtl/>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w:t>
      </w:r>
      <w:r>
        <w:rPr>
          <w:rFonts w:cs="B Nazanin"/>
          <w:rtl/>
        </w:rPr>
        <w:t>ا نامحرم، انجام این امور اشکال ندارد.</w:t>
      </w:r>
    </w:p>
    <w:p w14:paraId="7063099D" w14:textId="77777777" w:rsidR="00453D6C" w:rsidRDefault="00E64BB8">
      <w:pPr>
        <w:bidi/>
        <w:spacing w:after="160"/>
        <w:jc w:val="right"/>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w:t>
      </w:r>
      <w:r>
        <w:rPr>
          <w:rFonts w:cs="B Nazanin"/>
          <w:rtl/>
        </w:rPr>
        <w:t xml:space="preserve">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14:paraId="2274C353" w14:textId="77777777" w:rsidR="00453D6C" w:rsidRDefault="00E64BB8">
      <w:pPr>
        <w:bidi/>
        <w:spacing w:after="160"/>
        <w:jc w:val="right"/>
      </w:pPr>
      <w:r>
        <w:rPr>
          <w:rFonts w:cs="B Nazanin"/>
          <w:rtl/>
        </w:rPr>
        <w:t>پس از ریزتنظیم، پاسخ مرجع به رتبه اول منتقل شده است. این تغییر نشان می‌دهد مدل ریزتنظیم‌شده توانسته پ</w:t>
      </w:r>
      <w:r>
        <w:rPr>
          <w:rFonts w:cs="B Nazanin"/>
          <w:rtl/>
        </w:rPr>
        <w:t xml:space="preserve">رسش محاوره‌ای و نسبتاً طولانی را به یک نیاز اطلاعاتی مشخص تبدیل کند: حکم انجام چند </w:t>
      </w:r>
      <w:r>
        <w:rPr>
          <w:rFonts w:cs="B Nazanin"/>
          <w:rtl/>
        </w:rPr>
        <w:lastRenderedPageBreak/>
        <w:t>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w:t>
      </w:r>
      <w:r>
        <w:rPr>
          <w:rFonts w:cs="B Nazanin"/>
          <w:rtl/>
        </w:rPr>
        <w:t>کند.</w:t>
      </w:r>
    </w:p>
    <w:p w14:paraId="74760138" w14:textId="77777777" w:rsidR="00453D6C" w:rsidRDefault="00E64BB8">
      <w:pPr>
        <w:bidi/>
        <w:spacing w:after="160"/>
        <w:jc w:val="right"/>
      </w:pPr>
      <w:r>
        <w:rPr>
          <w:rFonts w:cs="B Nazanin"/>
          <w:rtl/>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w:t>
      </w:r>
      <w:r>
        <w:rPr>
          <w:rFonts w:cs="B Nazanin"/>
          <w:rtl/>
        </w:rPr>
        <w:t>ده دامنه‌ای به مدل کمک کرده است تا فراتر از هم‌پوشانی واژگانی، هدف عملی پرسش و شروط پاسخ مناسب را بهتر بازنمایی کند.</w:t>
      </w:r>
    </w:p>
    <w:p w14:paraId="6E19B8C7" w14:textId="77777777" w:rsidR="00453D6C" w:rsidRDefault="00E64BB8">
      <w:pPr>
        <w:pStyle w:val="Heading3"/>
        <w:bidi/>
        <w:spacing w:after="160"/>
        <w:jc w:val="right"/>
      </w:pPr>
      <w:bookmarkStart w:id="158" w:name="_Toc239754822"/>
      <w:r>
        <w:rPr>
          <w:rFonts w:ascii="B Nazanin" w:eastAsia="B Nazanin" w:hAnsi="B Nazanin" w:cs="B Nazanin"/>
          <w:rtl/>
        </w:rPr>
        <w:t>۴-۳-۲. تمایز میان پرسش اصطلاحی و متن‌های کلی درباره احکام</w:t>
      </w:r>
      <w:bookmarkEnd w:id="158"/>
    </w:p>
    <w:p w14:paraId="6BD298CF" w14:textId="77777777" w:rsidR="00453D6C" w:rsidRDefault="00E64BB8">
      <w:pPr>
        <w:bidi/>
        <w:spacing w:after="160"/>
        <w:jc w:val="right"/>
      </w:pPr>
      <w:r>
        <w:rPr>
          <w:rFonts w:cs="B Nazanin"/>
          <w:rtl/>
        </w:rPr>
        <w:t xml:space="preserve">پرسش با شناسه </w:t>
      </w:r>
      <w:r>
        <w:rPr>
          <w:rFonts w:ascii="Times New Roman" w:eastAsia="Times New Roman" w:hAnsi="Times New Roman" w:cs="Times New Roman"/>
          <w:sz w:val="24"/>
          <w:szCs w:val="24"/>
        </w:rPr>
        <w:t>‎porseman-8887‎</w:t>
      </w:r>
      <w:r>
        <w:rPr>
          <w:rFonts w:cs="B Nazanin"/>
          <w:rtl/>
        </w:rPr>
        <w:t xml:space="preserve"> این است: فرق بین جایز نبودن و حرام چیست؟ پاسخ مرجع </w:t>
      </w:r>
      <w:r>
        <w:rPr>
          <w:rFonts w:cs="B Nazanin"/>
          <w:rtl/>
        </w:rPr>
        <w:t>کوتاه و روشن است: در مقام عمل تفاوتی بین آن دو نیست.</w:t>
      </w:r>
    </w:p>
    <w:p w14:paraId="093D3A68" w14:textId="77777777" w:rsidR="00453D6C" w:rsidRDefault="00E64BB8">
      <w:pPr>
        <w:bidi/>
        <w:spacing w:after="160"/>
        <w:jc w:val="right"/>
      </w:pPr>
      <w:r>
        <w:rPr>
          <w:rFonts w:cs="B Nazanin"/>
          <w:rtl/>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w:t>
      </w:r>
      <w:r>
        <w:rPr>
          <w:rFonts w:cs="B Nazanin"/>
          <w:rtl/>
        </w:rPr>
        <w:t>م و احکام الهی دارند و از نظر موضوعی دور نیستند؛ اما پرسش کاربر یک پرسش اصطلاحی و مقایسه‌ای است و به تعریف عملی تفاوت میان دو تعبیر نیاز دارد.</w:t>
      </w:r>
    </w:p>
    <w:p w14:paraId="0CF66F57" w14:textId="77777777" w:rsidR="00453D6C" w:rsidRDefault="00E64BB8">
      <w:pPr>
        <w:bidi/>
        <w:spacing w:after="160"/>
        <w:jc w:val="right"/>
      </w:pPr>
      <w:r>
        <w:rPr>
          <w:rFonts w:cs="B Nazanin"/>
          <w:rtl/>
        </w:rPr>
        <w:t>مدل ریزتنظیم‌شده پاسخ مرجع را در رتبه اول قرار داده است. این مدل توانسته تشخیص دهد که کاربر به دنبال بحث فلسفی در</w:t>
      </w:r>
      <w:r>
        <w:rPr>
          <w:rFonts w:cs="B Nazanin"/>
          <w:rtl/>
        </w:rPr>
        <w:t>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14:paraId="651A21FD" w14:textId="77777777" w:rsidR="00453D6C" w:rsidRDefault="00E64BB8">
      <w:pPr>
        <w:bidi/>
        <w:spacing w:after="160"/>
        <w:jc w:val="right"/>
      </w:pPr>
      <w:r>
        <w:rPr>
          <w:rFonts w:cs="B Nazanin"/>
          <w:rtl/>
        </w:rPr>
        <w:t xml:space="preserve">این نمونه از منظر کاربردی نیز مهم است. در سامانه‌های پاسخ‌گویی و </w:t>
      </w:r>
      <w:r>
        <w:rPr>
          <w:rFonts w:ascii="Times New Roman" w:eastAsia="Times New Roman" w:hAnsi="Times New Roman" w:cs="Times New Roman"/>
          <w:sz w:val="24"/>
          <w:szCs w:val="24"/>
        </w:rPr>
        <w:t>‎RAG‎</w:t>
      </w:r>
      <w:r>
        <w:rPr>
          <w:rFonts w:cs="B Nazanin"/>
          <w:rtl/>
        </w:rPr>
        <w:t>،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w:t>
      </w:r>
      <w:r>
        <w:rPr>
          <w:rFonts w:cs="B Nazanin"/>
          <w:rtl/>
        </w:rPr>
        <w:t xml:space="preserve">قیق قرار دهد. انتقال پاسخ مرجع از رتبه ۲۵۳ به رتبه اول نشان می‌دهد ریزتنظیم مدل </w:t>
      </w:r>
      <w:r>
        <w:rPr>
          <w:rFonts w:ascii="Times New Roman" w:eastAsia="Times New Roman" w:hAnsi="Times New Roman" w:cs="Times New Roman"/>
          <w:sz w:val="24"/>
          <w:szCs w:val="24"/>
        </w:rPr>
        <w:t>‎BGE-M3‎</w:t>
      </w:r>
      <w:r>
        <w:rPr>
          <w:rFonts w:cs="B Nazanin"/>
          <w:rtl/>
        </w:rPr>
        <w:t xml:space="preserve"> با داده پرسمان، بازیابی پاسخ‌های فشرده و دقیق را بهبود داده است.</w:t>
      </w:r>
    </w:p>
    <w:p w14:paraId="3696C865" w14:textId="77777777" w:rsidR="00453D6C" w:rsidRDefault="00E64BB8">
      <w:pPr>
        <w:pStyle w:val="Heading3"/>
        <w:bidi/>
        <w:spacing w:after="160"/>
        <w:jc w:val="right"/>
      </w:pPr>
      <w:bookmarkStart w:id="159" w:name="_Toc239754823"/>
      <w:r>
        <w:rPr>
          <w:rFonts w:ascii="B Nazanin" w:eastAsia="B Nazanin" w:hAnsi="B Nazanin" w:cs="B Nazanin"/>
          <w:rtl/>
        </w:rPr>
        <w:lastRenderedPageBreak/>
        <w:t>۴-۳-۳. جمع‌بندی تحلیل کیفی</w:t>
      </w:r>
      <w:bookmarkEnd w:id="159"/>
    </w:p>
    <w:p w14:paraId="51928A3B" w14:textId="77777777" w:rsidR="00453D6C" w:rsidRDefault="00E64BB8">
      <w:pPr>
        <w:bidi/>
        <w:spacing w:after="160"/>
        <w:jc w:val="right"/>
      </w:pPr>
      <w:r>
        <w:rPr>
          <w:rFonts w:cs="B Nazanin"/>
          <w:rtl/>
        </w:rPr>
        <w:t xml:space="preserve">هر دو نمونه نشان می‌دهند بهبود مدل ریزتنظیم‌شده صرفاً ناشی از افزایش شباهت </w:t>
      </w:r>
      <w:r>
        <w:rPr>
          <w:rFonts w:cs="B Nazanin"/>
          <w:rtl/>
        </w:rPr>
        <w:t xml:space="preserve">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w:t>
      </w:r>
      <w:r>
        <w:rPr>
          <w:rFonts w:cs="B Nazanin"/>
          <w:rtl/>
        </w:rPr>
        <w:t>با نتایج کمی فصل چهارم هم‌راستا هستند و نشان می‌دهند ریزتنظیم دامنه‌ای، دقت رتبه‌بندی پاسخ‌های فارسی را در پرسش‌های نزدیک و ابهام‌پذیر افزایش داده است.</w:t>
      </w:r>
    </w:p>
    <w:p w14:paraId="7DCDD478" w14:textId="77777777" w:rsidR="00453D6C" w:rsidRDefault="00E64BB8">
      <w:pPr>
        <w:pStyle w:val="Heading2"/>
        <w:bidi/>
        <w:spacing w:after="160"/>
        <w:jc w:val="right"/>
      </w:pPr>
      <w:bookmarkStart w:id="160" w:name="_Toc239754824"/>
      <w:r>
        <w:rPr>
          <w:rFonts w:ascii="B Nazanin" w:eastAsia="B Nazanin" w:hAnsi="B Nazanin" w:cs="B Nazanin"/>
          <w:sz w:val="30"/>
          <w:szCs w:val="30"/>
          <w:rtl/>
        </w:rPr>
        <w:t>۴-۴. اعتبار نتایج و محدودیت‌های ارزیابی</w:t>
      </w:r>
      <w:bookmarkEnd w:id="160"/>
    </w:p>
    <w:p w14:paraId="5C5CF408" w14:textId="77777777" w:rsidR="00453D6C" w:rsidRDefault="00E64BB8">
      <w:pPr>
        <w:bidi/>
        <w:spacing w:after="160"/>
        <w:jc w:val="right"/>
      </w:pPr>
      <w:r>
        <w:rPr>
          <w:rFonts w:cs="B Nazanin"/>
          <w:rtl/>
        </w:rPr>
        <w:t xml:space="preserve">نتایج کمی و تحلیل‌های کیفی فصل حاضر نشان می‌دهند که ریزتنظیم </w:t>
      </w:r>
      <w:r>
        <w:rPr>
          <w:rFonts w:ascii="Times New Roman" w:eastAsia="Times New Roman" w:hAnsi="Times New Roman" w:cs="Times New Roman"/>
          <w:sz w:val="24"/>
          <w:szCs w:val="24"/>
        </w:rPr>
        <w:t>‎BG</w:t>
      </w:r>
      <w:r>
        <w:rPr>
          <w:rFonts w:ascii="Times New Roman" w:eastAsia="Times New Roman" w:hAnsi="Times New Roman" w:cs="Times New Roman"/>
          <w:sz w:val="24"/>
          <w:szCs w:val="24"/>
        </w:rPr>
        <w:t>E-M3‎</w:t>
      </w:r>
      <w:r>
        <w:rPr>
          <w:rFonts w:cs="B Nazanin"/>
          <w:rtl/>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w:t>
      </w:r>
      <w:r>
        <w:rPr>
          <w:rFonts w:cs="B Nazanin"/>
          <w:rtl/>
        </w:rPr>
        <w:t>می‌سازند.</w:t>
      </w:r>
    </w:p>
    <w:p w14:paraId="750ABB3B" w14:textId="77777777" w:rsidR="00453D6C" w:rsidRDefault="00E64BB8">
      <w:pPr>
        <w:pStyle w:val="Heading3"/>
        <w:bidi/>
        <w:spacing w:after="160"/>
        <w:jc w:val="right"/>
      </w:pPr>
      <w:bookmarkStart w:id="161" w:name="_Toc239754825"/>
      <w:r>
        <w:rPr>
          <w:rFonts w:ascii="B Nazanin" w:eastAsia="B Nazanin" w:hAnsi="B Nazanin" w:cs="B Nazanin"/>
          <w:rtl/>
        </w:rPr>
        <w:t>۴-۴-۱. خطر هم‌پوشانی میان آموزش و آزمون</w:t>
      </w:r>
      <w:bookmarkEnd w:id="161"/>
    </w:p>
    <w:p w14:paraId="37BDCEF4" w14:textId="77777777" w:rsidR="00453D6C" w:rsidRDefault="00E64BB8">
      <w:pPr>
        <w:bidi/>
        <w:spacing w:after="160"/>
        <w:jc w:val="right"/>
      </w:pPr>
      <w:r>
        <w:rPr>
          <w:rFonts w:cs="B Nazanin"/>
          <w:rtl/>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w:t>
      </w:r>
      <w:r>
        <w:rPr>
          <w:rFonts w:cs="B Nazanin"/>
          <w:rtl/>
        </w:rPr>
        <w:t xml:space="preserve">.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w:t>
      </w:r>
      <w:r>
        <w:rPr>
          <w:rFonts w:cs="B Nazanin"/>
          <w:rtl/>
        </w:rPr>
        <w:t>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w:t>
      </w:r>
      <w:r>
        <w:rPr>
          <w:rFonts w:cs="B Nazanin"/>
          <w:rtl/>
        </w:rPr>
        <w:t>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w:t>
      </w:r>
      <w:r>
        <w:rPr>
          <w:rFonts w:cs="B Nazanin"/>
          <w:rtl/>
        </w:rPr>
        <w:t xml:space="preserve"> گردند. سپس تمام مدل‌ها با </w:t>
      </w:r>
      <w:r>
        <w:rPr>
          <w:rFonts w:cs="B Nazanin"/>
          <w:rtl/>
        </w:rPr>
        <w:lastRenderedPageBreak/>
        <w:t>همان مجموعه آزمون پالایش‌شده دوباره ارزیابی شوند. این روش، مقایسه مدل پایه، مدل ریزتنظیم‌شده و مدل‌های مقایسه‌ای را معتبرتر می‌کند.</w:t>
      </w:r>
    </w:p>
    <w:p w14:paraId="07B93EAF" w14:textId="77777777" w:rsidR="00453D6C" w:rsidRDefault="00E64BB8">
      <w:pPr>
        <w:pStyle w:val="Heading3"/>
        <w:bidi/>
        <w:spacing w:after="160"/>
        <w:jc w:val="right"/>
      </w:pPr>
      <w:bookmarkStart w:id="162" w:name="_Toc239754826"/>
      <w:r>
        <w:rPr>
          <w:rFonts w:ascii="B Nazanin" w:eastAsia="B Nazanin" w:hAnsi="B Nazanin" w:cs="B Nazanin"/>
          <w:rtl/>
        </w:rPr>
        <w:t>۴-۴-۲. محدودیت تک‌پاسخ مرجع</w:t>
      </w:r>
      <w:bookmarkEnd w:id="162"/>
    </w:p>
    <w:p w14:paraId="68A68375" w14:textId="77777777" w:rsidR="00453D6C" w:rsidRDefault="00E64BB8">
      <w:pPr>
        <w:bidi/>
        <w:spacing w:after="160"/>
        <w:jc w:val="right"/>
      </w:pPr>
      <w:r>
        <w:rPr>
          <w:rFonts w:cs="B Nazanin"/>
          <w:rtl/>
        </w:rPr>
        <w:t xml:space="preserve">در ارزیابی فعلی، برای هر پرسش یک پاسخ مرجع در </w:t>
      </w:r>
      <w:r>
        <w:rPr>
          <w:rFonts w:ascii="Times New Roman" w:eastAsia="Times New Roman" w:hAnsi="Times New Roman" w:cs="Times New Roman"/>
          <w:sz w:val="24"/>
          <w:szCs w:val="24"/>
        </w:rPr>
        <w:t>‎corpus‎</w:t>
      </w:r>
      <w:r>
        <w:rPr>
          <w:rFonts w:cs="B Nazanin"/>
          <w:rtl/>
        </w:rPr>
        <w:t xml:space="preserve"> وجود دارد و مع</w:t>
      </w:r>
      <w:r>
        <w:rPr>
          <w:rFonts w:cs="B Nazanin"/>
          <w:rtl/>
        </w:rPr>
        <w:t xml:space="preserve">یارها بررسی می‌کنند که آیا همان پاسخ دقیق بازیابی شده است یا خیر. این روش در </w:t>
      </w:r>
      <w:r>
        <w:rPr>
          <w:rFonts w:ascii="Times New Roman" w:eastAsia="Times New Roman" w:hAnsi="Times New Roman" w:cs="Times New Roman"/>
          <w:sz w:val="24"/>
          <w:szCs w:val="24"/>
        </w:rPr>
        <w:t>‎benchmark‎</w:t>
      </w:r>
      <w:r>
        <w:rPr>
          <w:rFonts w:cs="B Nazanin"/>
          <w:rtl/>
        </w:rPr>
        <w:t xml:space="preserve">های </w:t>
      </w:r>
      <w:r>
        <w:rPr>
          <w:rFonts w:ascii="Times New Roman" w:eastAsia="Times New Roman" w:hAnsi="Times New Roman" w:cs="Times New Roman"/>
          <w:sz w:val="24"/>
          <w:szCs w:val="24"/>
        </w:rPr>
        <w:t>‎retrieval‎</w:t>
      </w:r>
      <w:r>
        <w:rPr>
          <w:rFonts w:cs="B Nazanin"/>
          <w:rtl/>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w:t>
      </w:r>
      <w:r>
        <w:rPr>
          <w:rFonts w:cs="B Nazanin"/>
          <w:rtl/>
        </w:rPr>
        <w:t>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w:t>
      </w:r>
      <w:r>
        <w:rPr>
          <w:rFonts w:cs="B Nazanin"/>
          <w:rtl/>
        </w:rPr>
        <w:t xml:space="preserve">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w:t>
      </w:r>
      <w:r>
        <w:rPr>
          <w:rFonts w:cs="B Nazanin"/>
          <w:rtl/>
        </w:rPr>
        <w:t xml:space="preserve">بزرگ برچسب‌گذاری شوند. در این صورت، معیارهای </w:t>
      </w:r>
      <w:r>
        <w:rPr>
          <w:rFonts w:ascii="Times New Roman" w:eastAsia="Times New Roman" w:hAnsi="Times New Roman" w:cs="Times New Roman"/>
          <w:sz w:val="24"/>
          <w:szCs w:val="24"/>
        </w:rPr>
        <w:t>‎retrieval‎</w:t>
      </w:r>
      <w:r>
        <w:rPr>
          <w:rFonts w:cs="B Nazanin"/>
          <w:rtl/>
        </w:rPr>
        <w:t xml:space="preserve"> به‌جای وابستگی به یک شناسه پاسخ، مجموعه‌ای از پاسخ‌های قابل‌قبول را در نظر می‌گیرند.</w:t>
      </w:r>
    </w:p>
    <w:p w14:paraId="570E0F12" w14:textId="77777777" w:rsidR="00453D6C" w:rsidRDefault="00E64BB8">
      <w:pPr>
        <w:pStyle w:val="Heading3"/>
        <w:bidi/>
        <w:spacing w:after="160"/>
        <w:jc w:val="right"/>
      </w:pPr>
      <w:bookmarkStart w:id="163" w:name="_Toc239754827"/>
      <w:r>
        <w:rPr>
          <w:rFonts w:ascii="B Nazanin" w:eastAsia="B Nazanin" w:hAnsi="B Nazanin" w:cs="B Nazanin"/>
          <w:rtl/>
        </w:rPr>
        <w:t xml:space="preserve">۴-۴-۳. محدودیت پوشش موضوعی </w:t>
      </w:r>
      <w:r>
        <w:rPr>
          <w:rFonts w:ascii="Times New Roman" w:eastAsia="Times New Roman" w:hAnsi="Times New Roman" w:cs="Times New Roman"/>
          <w:sz w:val="24"/>
          <w:szCs w:val="24"/>
        </w:rPr>
        <w:t>‎corpus‎</w:t>
      </w:r>
      <w:bookmarkEnd w:id="163"/>
    </w:p>
    <w:p w14:paraId="51651123" w14:textId="77777777" w:rsidR="00453D6C" w:rsidRDefault="00E64BB8">
      <w:pPr>
        <w:bidi/>
        <w:spacing w:after="160"/>
        <w:jc w:val="right"/>
      </w:pPr>
      <w:r>
        <w:rPr>
          <w:rFonts w:cs="B Nazanin"/>
          <w:rtl/>
        </w:rPr>
        <w:t>مجموعه پرسمان شامل موضوع‌های متنوعی مانند احکام، اعتقادات، اخلاق، قرآن، تاریخ،</w:t>
      </w:r>
      <w:r>
        <w:rPr>
          <w:rFonts w:cs="B Nazanin"/>
          <w:rtl/>
        </w:rPr>
        <w:t xml:space="preserve">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w:t>
      </w:r>
      <w:r>
        <w:rPr>
          <w:rFonts w:cs="B Nazanin"/>
          <w:rtl/>
        </w:rPr>
        <w:t xml:space="preserve">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w:t>
      </w:r>
      <w:r>
        <w:rPr>
          <w:rFonts w:cs="B Nazanin"/>
          <w:rtl/>
        </w:rPr>
        <w:t xml:space="preserve"> اطلاعاتی گزارش کند.</w:t>
      </w:r>
    </w:p>
    <w:p w14:paraId="2D4F3F43" w14:textId="77777777" w:rsidR="00453D6C" w:rsidRDefault="00E64BB8">
      <w:pPr>
        <w:pStyle w:val="Heading3"/>
        <w:bidi/>
        <w:spacing w:after="160"/>
        <w:jc w:val="right"/>
      </w:pPr>
      <w:bookmarkStart w:id="164" w:name="_Toc239754828"/>
      <w:r>
        <w:rPr>
          <w:rFonts w:ascii="B Nazanin" w:eastAsia="B Nazanin" w:hAnsi="B Nazanin" w:cs="B Nazanin"/>
          <w:rtl/>
        </w:rPr>
        <w:lastRenderedPageBreak/>
        <w:t>۴-۴-۴. محدودیت مدل‌های مقایسه‌ای</w:t>
      </w:r>
      <w:bookmarkEnd w:id="164"/>
    </w:p>
    <w:p w14:paraId="543AB51F" w14:textId="77777777" w:rsidR="00453D6C" w:rsidRDefault="00E64BB8">
      <w:pPr>
        <w:bidi/>
        <w:spacing w:after="160"/>
        <w:jc w:val="right"/>
      </w:pPr>
      <w:r>
        <w:rPr>
          <w:rFonts w:cs="B Nazanin"/>
          <w:rtl/>
        </w:rPr>
        <w:t xml:space="preserve">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تنظیمات رسمی و روی داده آزمون یکسان اجرا شدند، اما هر مدل معماری، داده پیش‌آموزش، دستور </w:t>
      </w:r>
      <w:r>
        <w:rPr>
          <w:rFonts w:ascii="Times New Roman" w:eastAsia="Times New Roman" w:hAnsi="Times New Roman" w:cs="Times New Roman"/>
          <w:sz w:val="24"/>
          <w:szCs w:val="24"/>
        </w:rPr>
        <w:t>‎encoding‎</w:t>
      </w:r>
      <w:r>
        <w:rPr>
          <w:rFonts w:cs="B Nazanin"/>
          <w:rtl/>
        </w:rPr>
        <w:t xml:space="preserve"> و طراحی متفاوتی دارد. بنابراین، مقایسه آن‌ها با مدل </w:t>
      </w:r>
      <w:r>
        <w:rPr>
          <w:rFonts w:ascii="Times New Roman" w:eastAsia="Times New Roman" w:hAnsi="Times New Roman" w:cs="Times New Roman"/>
          <w:sz w:val="24"/>
          <w:szCs w:val="24"/>
        </w:rPr>
        <w:t>‎BGE-M3‎</w:t>
      </w:r>
      <w:r>
        <w:rPr>
          <w:rFonts w:cs="B Nazanin"/>
          <w:rtl/>
        </w:rPr>
        <w:t xml:space="preserve"> ریزتنظیم‌شده، مقایسه عملکرد در یک وظیفه واحد است، نه اثبات برتری مطلق یک معماری یا یک خانواده مدل در همه زبان‌ها و </w:t>
      </w:r>
      <w:r>
        <w:rPr>
          <w:rFonts w:ascii="Times New Roman" w:eastAsia="Times New Roman" w:hAnsi="Times New Roman" w:cs="Times New Roman"/>
          <w:sz w:val="24"/>
          <w:szCs w:val="24"/>
        </w:rPr>
        <w:t>‎corpus‎</w:t>
      </w:r>
      <w:r>
        <w:rPr>
          <w:rFonts w:cs="B Nazanin"/>
          <w:rtl/>
        </w:rPr>
        <w:t xml:space="preserve">ها. همچنین، مدل </w:t>
      </w:r>
      <w:r>
        <w:rPr>
          <w:rFonts w:ascii="Times New Roman" w:eastAsia="Times New Roman" w:hAnsi="Times New Roman" w:cs="Times New Roman"/>
          <w:sz w:val="24"/>
          <w:szCs w:val="24"/>
        </w:rPr>
        <w:t>‎BGE-M3‎</w:t>
      </w:r>
      <w:r>
        <w:rPr>
          <w:rFonts w:cs="B Nazanin"/>
          <w:rtl/>
        </w:rPr>
        <w:t xml:space="preserve"> ریزتنظیم‌شده به‌طور اختصاصی با داده پرسمان سازگار شده است، در حالی که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در حالت عمومی ار</w:t>
      </w:r>
      <w:r>
        <w:rPr>
          <w:rFonts w:cs="B Nazanin"/>
          <w:rtl/>
        </w:rPr>
        <w:t xml:space="preserve">زیابی شده‌اند. برتری مدل ریزتنظیم‌شده، بیشتر نشان‌دهنده ارزش سازگارسازی دامنه‌ای است تا برتری ذاتی </w:t>
      </w:r>
      <w:r>
        <w:rPr>
          <w:rFonts w:ascii="Times New Roman" w:eastAsia="Times New Roman" w:hAnsi="Times New Roman" w:cs="Times New Roman"/>
          <w:sz w:val="24"/>
          <w:szCs w:val="24"/>
        </w:rPr>
        <w:t>‎BGE-M3‎</w:t>
      </w:r>
      <w:r>
        <w:rPr>
          <w:rFonts w:cs="B Nazanin"/>
          <w:rtl/>
        </w:rPr>
        <w:t xml:space="preserve"> در همه کاربردها. برای مقایسه کامل‌تر، می‌توان در آینده مدل‌های مقایسه‌ای را نیز با داده آموزشی یکسان ریزتنظیم کرد.</w:t>
      </w:r>
    </w:p>
    <w:p w14:paraId="6B43408C" w14:textId="77777777" w:rsidR="00453D6C" w:rsidRDefault="00E64BB8">
      <w:pPr>
        <w:pStyle w:val="Heading3"/>
        <w:bidi/>
        <w:spacing w:after="160"/>
        <w:jc w:val="right"/>
      </w:pPr>
      <w:bookmarkStart w:id="165" w:name="_Toc239754829"/>
      <w:r>
        <w:rPr>
          <w:rFonts w:ascii="B Nazanin" w:eastAsia="B Nazanin" w:hAnsi="B Nazanin" w:cs="B Nazanin"/>
          <w:rtl/>
        </w:rPr>
        <w:t xml:space="preserve">۴-۴-۵. محدودیت ارزیابی </w:t>
      </w:r>
      <w:r>
        <w:rPr>
          <w:rFonts w:ascii="Times New Roman" w:eastAsia="Times New Roman" w:hAnsi="Times New Roman" w:cs="Times New Roman"/>
          <w:sz w:val="24"/>
          <w:szCs w:val="24"/>
        </w:rPr>
        <w:t>‎dense ret</w:t>
      </w:r>
      <w:r>
        <w:rPr>
          <w:rFonts w:ascii="Times New Roman" w:eastAsia="Times New Roman" w:hAnsi="Times New Roman" w:cs="Times New Roman"/>
          <w:sz w:val="24"/>
          <w:szCs w:val="24"/>
        </w:rPr>
        <w:t>rieval‎</w:t>
      </w:r>
      <w:bookmarkEnd w:id="165"/>
    </w:p>
    <w:p w14:paraId="0E103658" w14:textId="77777777" w:rsidR="00453D6C" w:rsidRDefault="00E64BB8">
      <w:pPr>
        <w:bidi/>
        <w:spacing w:after="160"/>
        <w:jc w:val="right"/>
      </w:pPr>
      <w:r>
        <w:rPr>
          <w:rFonts w:cs="B Nazanin"/>
          <w:rtl/>
        </w:rPr>
        <w:t xml:space="preserve">ارزیابی حاضر بر </w:t>
      </w:r>
      <w:r>
        <w:rPr>
          <w:rFonts w:ascii="Times New Roman" w:eastAsia="Times New Roman" w:hAnsi="Times New Roman" w:cs="Times New Roman"/>
          <w:sz w:val="24"/>
          <w:szCs w:val="24"/>
        </w:rPr>
        <w:t>‎dense retrieval‎</w:t>
      </w:r>
      <w:r>
        <w:rPr>
          <w:rFonts w:cs="B Nazanin"/>
          <w:rtl/>
        </w:rPr>
        <w:t xml:space="preserve"> و شباهت کسینوسی میان </w:t>
      </w:r>
      <w:r>
        <w:rPr>
          <w:rFonts w:ascii="Times New Roman" w:eastAsia="Times New Roman" w:hAnsi="Times New Roman" w:cs="Times New Roman"/>
          <w:sz w:val="24"/>
          <w:szCs w:val="24"/>
        </w:rPr>
        <w:t>‎embedding‎</w:t>
      </w:r>
      <w:r>
        <w:rPr>
          <w:rFonts w:cs="B Nazanin"/>
          <w:rtl/>
        </w:rPr>
        <w:t xml:space="preserve"> پرسش و پاسخ متمرکز است. در کاربرد واقعی، یک سامانه بازیابی ممکن است از </w:t>
      </w:r>
      <w:r>
        <w:rPr>
          <w:rFonts w:ascii="Times New Roman" w:eastAsia="Times New Roman" w:hAnsi="Times New Roman" w:cs="Times New Roman"/>
          <w:sz w:val="24"/>
          <w:szCs w:val="24"/>
        </w:rPr>
        <w:t>‎index‎</w:t>
      </w:r>
      <w:r>
        <w:rPr>
          <w:rFonts w:cs="B Nazanin"/>
          <w:rtl/>
        </w:rPr>
        <w:t xml:space="preserve"> تقریبی، فیلترهای متاداده، </w:t>
      </w:r>
      <w:r>
        <w:rPr>
          <w:rFonts w:ascii="Times New Roman" w:eastAsia="Times New Roman" w:hAnsi="Times New Roman" w:cs="Times New Roman"/>
          <w:sz w:val="24"/>
          <w:szCs w:val="24"/>
        </w:rPr>
        <w:t>‎reranker‎</w:t>
      </w:r>
      <w:r>
        <w:rPr>
          <w:rFonts w:cs="B Nazanin"/>
          <w:rtl/>
        </w:rPr>
        <w:t xml:space="preserve">، بازیابی </w:t>
      </w:r>
      <w:r>
        <w:rPr>
          <w:rFonts w:ascii="Times New Roman" w:eastAsia="Times New Roman" w:hAnsi="Times New Roman" w:cs="Times New Roman"/>
          <w:sz w:val="24"/>
          <w:szCs w:val="24"/>
        </w:rPr>
        <w:t>‎hybrid‎</w:t>
      </w:r>
      <w:r>
        <w:rPr>
          <w:rFonts w:cs="B Nazanin"/>
          <w:rtl/>
        </w:rPr>
        <w:t xml:space="preserve"> یا مدل زبانی مولد استفاده کند. عملکرد مدل </w:t>
      </w:r>
      <w:r>
        <w:rPr>
          <w:rFonts w:ascii="Times New Roman" w:eastAsia="Times New Roman" w:hAnsi="Times New Roman" w:cs="Times New Roman"/>
          <w:sz w:val="24"/>
          <w:szCs w:val="24"/>
        </w:rPr>
        <w:t>‎embe</w:t>
      </w:r>
      <w:r>
        <w:rPr>
          <w:rFonts w:ascii="Times New Roman" w:eastAsia="Times New Roman" w:hAnsi="Times New Roman" w:cs="Times New Roman"/>
          <w:sz w:val="24"/>
          <w:szCs w:val="24"/>
        </w:rPr>
        <w:t>dding‎</w:t>
      </w:r>
      <w:r>
        <w:rPr>
          <w:rFonts w:cs="B Nazanin"/>
          <w:rtl/>
        </w:rPr>
        <w:t xml:space="preserve"> در ارزیابی دقیق </w:t>
      </w:r>
      <w:r>
        <w:rPr>
          <w:rFonts w:ascii="Times New Roman" w:eastAsia="Times New Roman" w:hAnsi="Times New Roman" w:cs="Times New Roman"/>
          <w:sz w:val="24"/>
          <w:szCs w:val="24"/>
        </w:rPr>
        <w:t>‎corpus‎</w:t>
      </w:r>
      <w:r>
        <w:rPr>
          <w:rFonts w:cs="B Nazanin"/>
          <w:rtl/>
        </w:rPr>
        <w:t xml:space="preserve"> کوچک، لزوماً برابر با عملکرد کل سامانه نهایی در محیط عملیاتی نیست. بااین‌حال، ارزیابی </w:t>
      </w:r>
      <w:r>
        <w:rPr>
          <w:rFonts w:ascii="Times New Roman" w:eastAsia="Times New Roman" w:hAnsi="Times New Roman" w:cs="Times New Roman"/>
          <w:sz w:val="24"/>
          <w:szCs w:val="24"/>
        </w:rPr>
        <w:t>‎dense retrieval‎</w:t>
      </w:r>
      <w:r>
        <w:rPr>
          <w:rFonts w:cs="B Nazanin"/>
          <w:rtl/>
        </w:rPr>
        <w:t xml:space="preserve"> یک پایه مهم برای سنجش مدل است. اگر پاسخ مرتبط در رتبه‌های بالای بازیابی اولیه قرار نگیرد، مرحله </w:t>
      </w:r>
      <w:r>
        <w:rPr>
          <w:rFonts w:ascii="Times New Roman" w:eastAsia="Times New Roman" w:hAnsi="Times New Roman" w:cs="Times New Roman"/>
          <w:sz w:val="24"/>
          <w:szCs w:val="24"/>
        </w:rPr>
        <w:t>‎reranking‎</w:t>
      </w:r>
      <w:r>
        <w:rPr>
          <w:rFonts w:cs="B Nazanin"/>
          <w:rtl/>
        </w:rPr>
        <w:t xml:space="preserve"> یا تولید پاس</w:t>
      </w:r>
      <w:r>
        <w:rPr>
          <w:rFonts w:cs="B Nazanin"/>
          <w:rtl/>
        </w:rPr>
        <w:t xml:space="preserve">خ نیز معمولاً نمی‌تواند آن را جبران کند.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می‌دهد مدل ریزتنظیم‌شده می‌تواند ورودی مناسب‌تری برای مراحل بعدی یک سامانه </w:t>
      </w:r>
      <w:r>
        <w:rPr>
          <w:rFonts w:ascii="Times New Roman" w:eastAsia="Times New Roman" w:hAnsi="Times New Roman" w:cs="Times New Roman"/>
          <w:sz w:val="24"/>
          <w:szCs w:val="24"/>
        </w:rPr>
        <w:t>‎RAG‎</w:t>
      </w:r>
      <w:r>
        <w:rPr>
          <w:rFonts w:cs="B Nazanin"/>
          <w:rtl/>
        </w:rPr>
        <w:t xml:space="preserve"> فراهم کند.</w:t>
      </w:r>
    </w:p>
    <w:p w14:paraId="1F018EA2" w14:textId="77777777" w:rsidR="00453D6C" w:rsidRDefault="00E64BB8">
      <w:pPr>
        <w:pStyle w:val="Heading3"/>
        <w:bidi/>
        <w:spacing w:after="160"/>
        <w:jc w:val="right"/>
      </w:pPr>
      <w:bookmarkStart w:id="166" w:name="_Toc239754830"/>
      <w:r>
        <w:rPr>
          <w:rFonts w:ascii="B Nazanin" w:eastAsia="B Nazanin" w:hAnsi="B Nazanin" w:cs="B Nazanin"/>
          <w:rtl/>
        </w:rPr>
        <w:t>۴-۴-۶. محدودیت نبود آزمون معناداری آماری</w:t>
      </w:r>
      <w:bookmarkEnd w:id="166"/>
    </w:p>
    <w:p w14:paraId="19C9AD54" w14:textId="77777777" w:rsidR="00453D6C" w:rsidRDefault="00E64BB8">
      <w:pPr>
        <w:bidi/>
        <w:spacing w:after="160"/>
        <w:jc w:val="right"/>
      </w:pPr>
      <w:r>
        <w:rPr>
          <w:rFonts w:cs="B Nazanin"/>
          <w:rtl/>
        </w:rPr>
        <w:t>تفاوت معیارهای مدل‌ها در این پژوهش به‌صورت درصد گ</w:t>
      </w:r>
      <w:r>
        <w:rPr>
          <w:rFonts w:cs="B Nazanin"/>
          <w:rtl/>
        </w:rPr>
        <w:t xml:space="preserve">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eastAsia="Times New Roman" w:hAnsi="Times New Roman" w:cs="Times New Roman"/>
          <w:sz w:val="24"/>
          <w:szCs w:val="24"/>
        </w:rPr>
        <w:t>‎bootstrap‎</w:t>
      </w:r>
      <w:r>
        <w:rPr>
          <w:rFonts w:cs="B Nazanin"/>
          <w:rtl/>
        </w:rPr>
        <w:t xml:space="preserve"> روی پرسش‌های آزمون استفاده کرد تا برای اختلاف </w:t>
      </w: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بازه اطم</w:t>
      </w:r>
      <w:r>
        <w:rPr>
          <w:rFonts w:cs="B Nazanin"/>
          <w:rtl/>
        </w:rPr>
        <w:t>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14:paraId="690B2623" w14:textId="77777777" w:rsidR="00453D6C" w:rsidRDefault="00E64BB8">
      <w:pPr>
        <w:pStyle w:val="Heading3"/>
        <w:bidi/>
        <w:spacing w:after="160"/>
        <w:jc w:val="right"/>
      </w:pPr>
      <w:bookmarkStart w:id="167" w:name="_Toc239754831"/>
      <w:r>
        <w:rPr>
          <w:rFonts w:ascii="B Nazanin" w:eastAsia="B Nazanin" w:hAnsi="B Nazanin" w:cs="B Nazanin"/>
          <w:rtl/>
        </w:rPr>
        <w:lastRenderedPageBreak/>
        <w:t>۴-۴-۷. جمع‌بندی</w:t>
      </w:r>
      <w:bookmarkEnd w:id="167"/>
    </w:p>
    <w:p w14:paraId="6BC2F683" w14:textId="77777777" w:rsidR="00453D6C" w:rsidRDefault="00E64BB8">
      <w:pPr>
        <w:bidi/>
        <w:spacing w:after="160"/>
        <w:jc w:val="right"/>
      </w:pPr>
      <w:r>
        <w:rPr>
          <w:rFonts w:cs="B Nazanin"/>
          <w:rtl/>
        </w:rPr>
        <w:t>نتایج فعلی</w:t>
      </w:r>
      <w:r>
        <w:rPr>
          <w:rFonts w:cs="B Nazanin"/>
          <w:rtl/>
        </w:rPr>
        <w:t xml:space="preserve">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eastAsia="Times New Roman" w:hAnsi="Times New Roman" w:cs="Times New Roman"/>
          <w:sz w:val="24"/>
          <w:szCs w:val="24"/>
        </w:rPr>
        <w:t>‎corpus‎</w:t>
      </w:r>
      <w:r>
        <w:rPr>
          <w:rFonts w:cs="B Nazanin"/>
          <w:rtl/>
        </w:rPr>
        <w:t xml:space="preserve"> و نبود آزمون معناداری آماری تفسیر شوند. مهم‌ترین اقدام پیش از </w:t>
      </w:r>
      <w:r>
        <w:rPr>
          <w:rFonts w:cs="B Nazanin"/>
          <w:rtl/>
        </w:rPr>
        <w:t xml:space="preserve">تثبیت نتایج نهایی،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3177EBB6" w14:textId="77777777" w:rsidR="00453D6C" w:rsidRDefault="00E64BB8">
      <w:pPr>
        <w:pStyle w:val="Heading2"/>
        <w:bidi/>
        <w:spacing w:after="160"/>
        <w:jc w:val="right"/>
      </w:pPr>
      <w:bookmarkStart w:id="168" w:name="_Toc239754832"/>
      <w:r>
        <w:rPr>
          <w:rFonts w:ascii="B Nazanin" w:eastAsia="B Nazanin" w:hAnsi="B Nazanin" w:cs="B Nazanin"/>
          <w:sz w:val="30"/>
          <w:szCs w:val="30"/>
          <w:rtl/>
        </w:rPr>
        <w:t xml:space="preserve">۴-۵. دلالت نتایج برای سامانه‌های بازیابی و </w:t>
      </w:r>
      <w:r>
        <w:rPr>
          <w:rFonts w:ascii="Times New Roman" w:eastAsia="Times New Roman" w:hAnsi="Times New Roman" w:cs="Times New Roman"/>
          <w:sz w:val="24"/>
          <w:szCs w:val="24"/>
        </w:rPr>
        <w:t>‎RAG‎</w:t>
      </w:r>
      <w:bookmarkEnd w:id="168"/>
    </w:p>
    <w:p w14:paraId="609A8327" w14:textId="77777777" w:rsidR="00453D6C" w:rsidRDefault="00E64BB8">
      <w:pPr>
        <w:bidi/>
        <w:spacing w:after="160"/>
        <w:jc w:val="right"/>
      </w:pPr>
      <w:r>
        <w:rPr>
          <w:rFonts w:cs="B Nazanin"/>
          <w:rtl/>
        </w:rPr>
        <w:t xml:space="preserve">نتایج این پژوهش فقط به مسئله رتبه‌بندی پاسخ در یک </w:t>
      </w:r>
      <w:r>
        <w:rPr>
          <w:rFonts w:ascii="Times New Roman" w:eastAsia="Times New Roman" w:hAnsi="Times New Roman" w:cs="Times New Roman"/>
          <w:sz w:val="24"/>
          <w:szCs w:val="24"/>
        </w:rPr>
        <w:t>‎benchmark‎</w:t>
      </w:r>
      <w:r>
        <w:rPr>
          <w:rFonts w:cs="B Nazanin"/>
          <w:rtl/>
        </w:rPr>
        <w:t xml:space="preserve"> محدود نمی‌شوند. مدل </w:t>
      </w:r>
      <w:r>
        <w:rPr>
          <w:rFonts w:ascii="Times New Roman" w:eastAsia="Times New Roman" w:hAnsi="Times New Roman" w:cs="Times New Roman"/>
          <w:sz w:val="24"/>
          <w:szCs w:val="24"/>
        </w:rPr>
        <w:t>‎embedding‎</w:t>
      </w:r>
      <w:r>
        <w:rPr>
          <w:rFonts w:cs="B Nazanin"/>
          <w:rtl/>
        </w:rPr>
        <w:t xml:space="preserve"> در یک سامانه واقعی بازیابی یا </w:t>
      </w:r>
      <w:r>
        <w:rPr>
          <w:rFonts w:ascii="Times New Roman" w:eastAsia="Times New Roman" w:hAnsi="Times New Roman" w:cs="Times New Roman"/>
          <w:sz w:val="24"/>
          <w:szCs w:val="24"/>
        </w:rPr>
        <w:t>‎RAG‎</w:t>
      </w:r>
      <w:r>
        <w:rPr>
          <w:rFonts w:cs="B Nazanin"/>
          <w:rtl/>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eastAsia="Times New Roman" w:hAnsi="Times New Roman" w:cs="Times New Roman"/>
          <w:sz w:val="24"/>
          <w:szCs w:val="24"/>
        </w:rPr>
        <w:t>‎reranker‎</w:t>
      </w:r>
      <w:r>
        <w:rPr>
          <w:rFonts w:cs="B Nazanin"/>
          <w:rtl/>
        </w:rPr>
        <w:t xml:space="preserve"> یا مدل زبانی مولد نیز معمولاً به اطلاعات درست دسترسی نخواهند داشت. ازاین‌رو، بهبود م</w:t>
      </w:r>
      <w:r>
        <w:rPr>
          <w:rFonts w:cs="B Nazanin"/>
          <w:rtl/>
        </w:rPr>
        <w:t>عیارهای بازیابی مدل ریزتنظیم‌شده می‌تواند بر کیفیت کل سامانه اثر بگذارد.</w:t>
      </w:r>
    </w:p>
    <w:p w14:paraId="22A64770" w14:textId="77777777" w:rsidR="00453D6C" w:rsidRDefault="00E64BB8">
      <w:pPr>
        <w:pStyle w:val="Heading3"/>
        <w:bidi/>
        <w:spacing w:after="160"/>
        <w:jc w:val="right"/>
      </w:pPr>
      <w:bookmarkStart w:id="169" w:name="_Toc239754833"/>
      <w:r>
        <w:rPr>
          <w:rFonts w:ascii="B Nazanin" w:eastAsia="B Nazanin" w:hAnsi="B Nazanin" w:cs="B Nazanin"/>
          <w:rtl/>
        </w:rPr>
        <w:t xml:space="preserve">۴-۵-۱. نقش مدل </w:t>
      </w:r>
      <w:r>
        <w:rPr>
          <w:rFonts w:ascii="Times New Roman" w:eastAsia="Times New Roman" w:hAnsi="Times New Roman" w:cs="Times New Roman"/>
          <w:sz w:val="24"/>
          <w:szCs w:val="24"/>
        </w:rPr>
        <w:t>‎embedding‎</w:t>
      </w:r>
      <w:r>
        <w:rPr>
          <w:rFonts w:ascii="B Nazanin" w:eastAsia="B Nazanin" w:hAnsi="B Nazanin" w:cs="B Nazanin"/>
          <w:rtl/>
        </w:rPr>
        <w:t xml:space="preserve"> در زنجیره </w:t>
      </w:r>
      <w:r>
        <w:rPr>
          <w:rFonts w:ascii="Times New Roman" w:eastAsia="Times New Roman" w:hAnsi="Times New Roman" w:cs="Times New Roman"/>
          <w:sz w:val="24"/>
          <w:szCs w:val="24"/>
        </w:rPr>
        <w:t>‎RAG‎</w:t>
      </w:r>
      <w:bookmarkEnd w:id="169"/>
    </w:p>
    <w:p w14:paraId="600F461D" w14:textId="77777777" w:rsidR="00453D6C" w:rsidRDefault="00E64BB8">
      <w:pPr>
        <w:bidi/>
        <w:spacing w:after="160"/>
        <w:jc w:val="right"/>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چند مرحله تشکیل می‌شود. ابتدا پرسش کاربر دریافت و به </w:t>
      </w:r>
      <w:r>
        <w:rPr>
          <w:rFonts w:ascii="Times New Roman" w:eastAsia="Times New Roman" w:hAnsi="Times New Roman" w:cs="Times New Roman"/>
          <w:sz w:val="24"/>
          <w:szCs w:val="24"/>
        </w:rPr>
        <w:t>‎embedding‎</w:t>
      </w:r>
      <w:r>
        <w:rPr>
          <w:rFonts w:cs="B Nazanin"/>
          <w:rtl/>
        </w:rPr>
        <w:t xml:space="preserve"> تبدیل می‌شود. سپس این بردار در </w:t>
      </w:r>
      <w:r>
        <w:rPr>
          <w:rFonts w:ascii="Times New Roman" w:eastAsia="Times New Roman" w:hAnsi="Times New Roman" w:cs="Times New Roman"/>
          <w:sz w:val="24"/>
          <w:szCs w:val="24"/>
        </w:rPr>
        <w:t>‎index‎</w:t>
      </w:r>
      <w:r>
        <w:rPr>
          <w:rFonts w:cs="B Nazanin"/>
          <w:rtl/>
        </w:rPr>
        <w:t xml:space="preserve"> پاسخ‌ها ی</w:t>
      </w:r>
      <w:r>
        <w:rPr>
          <w:rFonts w:cs="B Nazanin"/>
          <w:rtl/>
        </w:rPr>
        <w:t xml:space="preserve">ا اسناد جست‌وجو می‌شود و تعدادی نامزد اولیه بازیابی می‌گردد. در مرحله بعد، می‌توان نامزدها را با </w:t>
      </w:r>
      <w:r>
        <w:rPr>
          <w:rFonts w:ascii="Times New Roman" w:eastAsia="Times New Roman" w:hAnsi="Times New Roman" w:cs="Times New Roman"/>
          <w:sz w:val="24"/>
          <w:szCs w:val="24"/>
        </w:rPr>
        <w:t>‎reranker‎</w:t>
      </w:r>
      <w:r>
        <w:rPr>
          <w:rFonts w:cs="B Nazanin"/>
          <w:rtl/>
        </w:rPr>
        <w:t xml:space="preserve"> دقیق‌تر مرتب کرد و در نهایت، پاسخ‌های منتخب به مدل زبانی بزرگ داده می‌شوند تا پاسخ نهایی تولید یا خلاصه شود. مدل </w:t>
      </w:r>
      <w:r>
        <w:rPr>
          <w:rFonts w:ascii="Times New Roman" w:eastAsia="Times New Roman" w:hAnsi="Times New Roman" w:cs="Times New Roman"/>
          <w:sz w:val="24"/>
          <w:szCs w:val="24"/>
        </w:rPr>
        <w:t>‎embedding‎</w:t>
      </w:r>
      <w:r>
        <w:rPr>
          <w:rFonts w:cs="B Nazanin"/>
          <w:rtl/>
        </w:rPr>
        <w:t xml:space="preserve"> تعیین می‌کند چه پاسخ‌ها</w:t>
      </w:r>
      <w:r>
        <w:rPr>
          <w:rFonts w:cs="B Nazanin"/>
          <w:rtl/>
        </w:rPr>
        <w:t>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14:paraId="4501A9BD" w14:textId="77777777" w:rsidR="00453D6C" w:rsidRDefault="00E64BB8">
      <w:pPr>
        <w:pStyle w:val="Heading3"/>
        <w:bidi/>
        <w:spacing w:after="160"/>
        <w:jc w:val="right"/>
      </w:pPr>
      <w:bookmarkStart w:id="170" w:name="_Toc239754834"/>
      <w:r>
        <w:rPr>
          <w:rFonts w:ascii="B Nazanin" w:eastAsia="B Nazanin" w:hAnsi="B Nazanin" w:cs="B Nazanin"/>
          <w:rtl/>
        </w:rPr>
        <w:t xml:space="preserve">۴-۵-۲. تفسیر </w:t>
      </w:r>
      <w:r>
        <w:rPr>
          <w:rFonts w:ascii="Times New Roman" w:eastAsia="Times New Roman" w:hAnsi="Times New Roman" w:cs="Times New Roman"/>
          <w:sz w:val="24"/>
          <w:szCs w:val="24"/>
        </w:rPr>
        <w:t>‎Recall@5‎</w:t>
      </w:r>
      <w:r>
        <w:rPr>
          <w:rFonts w:ascii="B Nazanin" w:eastAsia="B Nazanin" w:hAnsi="B Nazanin" w:cs="B Nazanin"/>
          <w:rtl/>
        </w:rPr>
        <w:t xml:space="preserve"> در کاربرد عملی</w:t>
      </w:r>
      <w:bookmarkEnd w:id="170"/>
    </w:p>
    <w:p w14:paraId="6BD9A461" w14:textId="77777777" w:rsidR="00453D6C" w:rsidRDefault="00E64BB8">
      <w:pPr>
        <w:bidi/>
        <w:spacing w:after="160"/>
        <w:jc w:val="right"/>
      </w:pPr>
      <w:r>
        <w:rPr>
          <w:rFonts w:ascii="Times New Roman" w:eastAsia="Times New Roman" w:hAnsi="Times New Roman" w:cs="Times New Roman"/>
          <w:sz w:val="24"/>
          <w:szCs w:val="24"/>
        </w:rPr>
        <w:t>‎Recall@5‎</w:t>
      </w:r>
      <w:r>
        <w:rPr>
          <w:rFonts w:cs="B Nazanin"/>
          <w:rtl/>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eastAsia="Times New Roman" w:hAnsi="Times New Roman" w:cs="Times New Roman"/>
          <w:sz w:val="24"/>
          <w:szCs w:val="24"/>
        </w:rPr>
        <w:t>‎RAG‎</w:t>
      </w:r>
      <w:r>
        <w:rPr>
          <w:rFonts w:cs="B Nazanin"/>
          <w:rtl/>
        </w:rPr>
        <w:t xml:space="preserve">، پنج پاسخ نخست می‌توانند به </w:t>
      </w:r>
      <w:r>
        <w:rPr>
          <w:rFonts w:ascii="Times New Roman" w:eastAsia="Times New Roman" w:hAnsi="Times New Roman" w:cs="Times New Roman"/>
          <w:sz w:val="24"/>
          <w:szCs w:val="24"/>
        </w:rPr>
        <w:t>‎reranke</w:t>
      </w:r>
      <w:r>
        <w:rPr>
          <w:rFonts w:ascii="Times New Roman" w:eastAsia="Times New Roman" w:hAnsi="Times New Roman" w:cs="Times New Roman"/>
          <w:sz w:val="24"/>
          <w:szCs w:val="24"/>
        </w:rPr>
        <w:t>r‎</w:t>
      </w:r>
      <w:r>
        <w:rPr>
          <w:rFonts w:cs="B Nazanin"/>
          <w:rtl/>
        </w:rPr>
        <w:t xml:space="preserve"> یا مدل زبانی بزرگ ارسال شوند تا پاسخ نهایی بر اساس آن‌ها تولید شود. افزایش </w:t>
      </w:r>
      <w:r>
        <w:rPr>
          <w:rFonts w:ascii="Times New Roman" w:eastAsia="Times New Roman" w:hAnsi="Times New Roman" w:cs="Times New Roman"/>
          <w:sz w:val="24"/>
          <w:szCs w:val="24"/>
        </w:rPr>
        <w:t>‎Recall@5‎</w:t>
      </w:r>
      <w:r>
        <w:rPr>
          <w:rFonts w:cs="B Nazanin"/>
          <w:rtl/>
        </w:rPr>
        <w:t xml:space="preserve"> نسبت به مدل پایه، از ۹۱٫۹۴ درصد به ۹۴٫۹۴ درصد، به این </w:t>
      </w:r>
      <w:r>
        <w:rPr>
          <w:rFonts w:cs="B Nazanin"/>
          <w:rtl/>
        </w:rPr>
        <w:lastRenderedPageBreak/>
        <w:t>معنا است که مدل ریزتنظیم‌شده در تعداد بیشتری از پرسش‌ها پاسخ صحیح را وارد مرحله بعدی زنجیره می‌کند. این بهبود حتی</w:t>
      </w:r>
      <w:r>
        <w:rPr>
          <w:rFonts w:cs="B Nazanin"/>
          <w:rtl/>
        </w:rPr>
        <w:t xml:space="preserve"> زمانی مهم است که پاسخ مرجع دقیقاً در رتبه اول نباشد؛ زیرا </w:t>
      </w:r>
      <w:r>
        <w:rPr>
          <w:rFonts w:ascii="Times New Roman" w:eastAsia="Times New Roman" w:hAnsi="Times New Roman" w:cs="Times New Roman"/>
          <w:sz w:val="24"/>
          <w:szCs w:val="24"/>
        </w:rPr>
        <w:t>‎reranker‎</w:t>
      </w:r>
      <w:r>
        <w:rPr>
          <w:rFonts w:cs="B Nazanin"/>
          <w:rtl/>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eastAsia="Times New Roman" w:hAnsi="Times New Roman" w:cs="Times New Roman"/>
          <w:sz w:val="24"/>
          <w:szCs w:val="24"/>
        </w:rPr>
        <w:t>‎RAG‎</w:t>
      </w:r>
      <w:r>
        <w:rPr>
          <w:rFonts w:cs="B Nazanin"/>
          <w:rtl/>
        </w:rPr>
        <w:t xml:space="preserve"> تفسیر شود. مدل زبانی مولد ممکن است با وجود دریافت پاس</w:t>
      </w:r>
      <w:r>
        <w:rPr>
          <w:rFonts w:cs="B Nazanin"/>
          <w:rtl/>
        </w:rPr>
        <w:t xml:space="preserve">خ درست، اطلاعات را نادرست ترکیب کند، متن نامعتبر تولید کند یا از محتوای بازیابی‌شده استفاده نکند. بنابراین، </w:t>
      </w:r>
      <w:r>
        <w:rPr>
          <w:rFonts w:ascii="Times New Roman" w:eastAsia="Times New Roman" w:hAnsi="Times New Roman" w:cs="Times New Roman"/>
          <w:sz w:val="24"/>
          <w:szCs w:val="24"/>
        </w:rPr>
        <w:t>‎Recall@5‎</w:t>
      </w:r>
      <w:r>
        <w:rPr>
          <w:rFonts w:cs="B Nazanin"/>
          <w:rtl/>
        </w:rPr>
        <w:t xml:space="preserve"> کیفیت مرحله بازیابی را می‌سنجد، نه کیفیت نهایی کل سامانه </w:t>
      </w:r>
      <w:r>
        <w:rPr>
          <w:rFonts w:ascii="Times New Roman" w:eastAsia="Times New Roman" w:hAnsi="Times New Roman" w:cs="Times New Roman"/>
          <w:sz w:val="24"/>
          <w:szCs w:val="24"/>
        </w:rPr>
        <w:t>‎RAG.‎</w:t>
      </w:r>
    </w:p>
    <w:p w14:paraId="17840C96" w14:textId="77777777" w:rsidR="00453D6C" w:rsidRDefault="00E64BB8">
      <w:pPr>
        <w:pStyle w:val="Heading3"/>
        <w:bidi/>
        <w:spacing w:after="160"/>
        <w:jc w:val="right"/>
      </w:pPr>
      <w:bookmarkStart w:id="171" w:name="_Toc239754835"/>
      <w:r>
        <w:rPr>
          <w:rFonts w:ascii="B Nazanin" w:eastAsia="B Nazanin" w:hAnsi="B Nazanin" w:cs="B Nazanin"/>
          <w:rtl/>
        </w:rPr>
        <w:t xml:space="preserve">۴-۵-۳. اهمیت </w:t>
      </w:r>
      <w:r>
        <w:rPr>
          <w:rFonts w:ascii="Times New Roman" w:eastAsia="Times New Roman" w:hAnsi="Times New Roman" w:cs="Times New Roman"/>
          <w:sz w:val="24"/>
          <w:szCs w:val="24"/>
        </w:rPr>
        <w:t>‎Recall@1‎</w:t>
      </w:r>
      <w:r>
        <w:rPr>
          <w:rFonts w:ascii="B Nazanin" w:eastAsia="B Nazanin" w:hAnsi="B Nazanin" w:cs="B Nazanin"/>
          <w:rtl/>
        </w:rPr>
        <w:t xml:space="preserve"> برای پاسخ مستقیم</w:t>
      </w:r>
      <w:bookmarkEnd w:id="171"/>
    </w:p>
    <w:p w14:paraId="3FE386F9" w14:textId="77777777" w:rsidR="00453D6C" w:rsidRDefault="00E64BB8">
      <w:pPr>
        <w:bidi/>
        <w:spacing w:after="160"/>
        <w:jc w:val="right"/>
      </w:pPr>
      <w:r>
        <w:rPr>
          <w:rFonts w:ascii="Times New Roman" w:eastAsia="Times New Roman" w:hAnsi="Times New Roman" w:cs="Times New Roman"/>
          <w:sz w:val="24"/>
          <w:szCs w:val="24"/>
        </w:rPr>
        <w:t>‎Recall@1‎</w:t>
      </w:r>
      <w:r>
        <w:rPr>
          <w:rFonts w:cs="B Nazanin"/>
          <w:rtl/>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w:t>
      </w:r>
      <w:r>
        <w:rPr>
          <w:rFonts w:cs="B Nazanin"/>
          <w:rtl/>
        </w:rPr>
        <w:t xml:space="preserve">جه اول را مشاهده می‌کند. افزایش </w:t>
      </w:r>
      <w:r>
        <w:rPr>
          <w:rFonts w:ascii="Times New Roman" w:eastAsia="Times New Roman" w:hAnsi="Times New Roman" w:cs="Times New Roman"/>
          <w:sz w:val="24"/>
          <w:szCs w:val="24"/>
        </w:rPr>
        <w:t>‎Recall@1‎</w:t>
      </w:r>
      <w:r>
        <w:rPr>
          <w:rFonts w:cs="B Nazanin"/>
          <w:rtl/>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w:t>
      </w:r>
      <w:r>
        <w:rPr>
          <w:rFonts w:cs="B Nazanin"/>
          <w:rtl/>
        </w:rPr>
        <w:t>وپاسخ فارسی، مرکز پاسخ‌گویی، جست‌وجوی دانش و راهنمای هوشمند اهمیت عملی دارد.</w:t>
      </w:r>
    </w:p>
    <w:p w14:paraId="16BDC5F1" w14:textId="77777777" w:rsidR="00453D6C" w:rsidRDefault="00E64BB8">
      <w:pPr>
        <w:pStyle w:val="Heading3"/>
        <w:bidi/>
        <w:spacing w:after="160"/>
        <w:jc w:val="right"/>
      </w:pPr>
      <w:bookmarkStart w:id="172" w:name="_Toc239754836"/>
      <w:r>
        <w:rPr>
          <w:rFonts w:ascii="B Nazanin" w:eastAsia="B Nazanin" w:hAnsi="B Nazanin" w:cs="B Nazanin"/>
          <w:rtl/>
        </w:rPr>
        <w:t xml:space="preserve">۴-۵-۴. نقش </w:t>
      </w:r>
      <w:r>
        <w:rPr>
          <w:rFonts w:ascii="Times New Roman" w:eastAsia="Times New Roman" w:hAnsi="Times New Roman" w:cs="Times New Roman"/>
          <w:sz w:val="24"/>
          <w:szCs w:val="24"/>
        </w:rPr>
        <w:t>‎MRR@10‎</w:t>
      </w:r>
      <w:r>
        <w:rPr>
          <w:rFonts w:ascii="B Nazanin" w:eastAsia="B Nazanin" w:hAnsi="B Nazanin" w:cs="B Nazanin"/>
          <w:rtl/>
        </w:rPr>
        <w:t xml:space="preserve"> در اولویت‌بندی پاسخ‌ها</w:t>
      </w:r>
      <w:bookmarkEnd w:id="172"/>
    </w:p>
    <w:p w14:paraId="095F6CF8" w14:textId="77777777" w:rsidR="00453D6C" w:rsidRDefault="00E64BB8">
      <w:pPr>
        <w:bidi/>
        <w:spacing w:after="160"/>
        <w:jc w:val="right"/>
      </w:pPr>
      <w:r>
        <w:rPr>
          <w:rFonts w:ascii="Times New Roman" w:eastAsia="Times New Roman" w:hAnsi="Times New Roman" w:cs="Times New Roman"/>
          <w:sz w:val="24"/>
          <w:szCs w:val="24"/>
        </w:rPr>
        <w:t>‎MRR@10‎</w:t>
      </w:r>
      <w:r>
        <w:rPr>
          <w:rFonts w:cs="B Nazanin"/>
          <w:rtl/>
        </w:rPr>
        <w:t xml:space="preserve"> مدل ریزتنظیم‌شده برابر با ۸۷٫۶۷ درصد است. این معیار نشان می‌دهد پاسخ‌های صحیح، به‌طور میانگین، به رتبه‌های بالاتری منتقل شده‌ان</w:t>
      </w:r>
      <w:r>
        <w:rPr>
          <w:rFonts w:cs="B Nazanin"/>
          <w:rtl/>
        </w:rPr>
        <w:t xml:space="preserve">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eastAsia="Times New Roman" w:hAnsi="Times New Roman" w:cs="Times New Roman"/>
          <w:sz w:val="24"/>
          <w:szCs w:val="24"/>
        </w:rPr>
        <w:t>‎MRR@10‎</w:t>
      </w:r>
      <w:r>
        <w:rPr>
          <w:rFonts w:cs="B Nazanin"/>
          <w:rtl/>
        </w:rPr>
        <w:t xml:space="preserve"> نشان می‌دهد مدل تنها پاسخ درست را به ده نتیجه اول وارد نکرده، بلکه توانسته آن را در بسیاری از مو</w:t>
      </w:r>
      <w:r>
        <w:rPr>
          <w:rFonts w:cs="B Nazanin"/>
          <w:rtl/>
        </w:rPr>
        <w:t>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14:paraId="2CE42556" w14:textId="77777777" w:rsidR="00453D6C" w:rsidRDefault="00E64BB8">
      <w:pPr>
        <w:pStyle w:val="Heading3"/>
        <w:bidi/>
        <w:spacing w:after="160"/>
        <w:jc w:val="right"/>
      </w:pPr>
      <w:bookmarkStart w:id="173" w:name="_Toc239754837"/>
      <w:r>
        <w:rPr>
          <w:rFonts w:ascii="B Nazanin" w:eastAsia="B Nazanin" w:hAnsi="B Nazanin" w:cs="B Nazanin"/>
          <w:rtl/>
        </w:rPr>
        <w:t>۴-۵-۵. طراحی پیشنهادی برای کارب</w:t>
      </w:r>
      <w:r>
        <w:rPr>
          <w:rFonts w:ascii="B Nazanin" w:eastAsia="B Nazanin" w:hAnsi="B Nazanin" w:cs="B Nazanin"/>
          <w:rtl/>
        </w:rPr>
        <w:t>رد عملی</w:t>
      </w:r>
      <w:bookmarkEnd w:id="173"/>
    </w:p>
    <w:p w14:paraId="47791368" w14:textId="77777777" w:rsidR="00453D6C" w:rsidRDefault="00E64BB8">
      <w:pPr>
        <w:bidi/>
        <w:spacing w:after="160"/>
        <w:jc w:val="right"/>
      </w:pPr>
      <w:r>
        <w:rPr>
          <w:rFonts w:cs="B Nazanin"/>
          <w:rtl/>
        </w:rPr>
        <w:t>بر مبنای نتایج پژوهش، یک طراحی عملی برای سامانه پاسخ‌گویی فارسی می‌تواند شامل مراحل زیر باشد:</w:t>
      </w:r>
    </w:p>
    <w:p w14:paraId="0AEA5B58" w14:textId="77777777" w:rsidR="00453D6C" w:rsidRDefault="00E64BB8">
      <w:pPr>
        <w:bidi/>
        <w:spacing w:after="160"/>
        <w:jc w:val="right"/>
      </w:pPr>
      <w:r>
        <w:rPr>
          <w:rFonts w:cs="B Nazanin"/>
          <w:rtl/>
        </w:rPr>
        <w:lastRenderedPageBreak/>
        <w:t xml:space="preserve">1. پاسخ‌های معتبر پرسمان یا </w:t>
      </w:r>
      <w:r>
        <w:rPr>
          <w:rFonts w:ascii="Times New Roman" w:eastAsia="Times New Roman" w:hAnsi="Times New Roman" w:cs="Times New Roman"/>
          <w:sz w:val="24"/>
          <w:szCs w:val="24"/>
        </w:rPr>
        <w:t>‎corpus‎</w:t>
      </w:r>
      <w:r>
        <w:rPr>
          <w:rFonts w:cs="B Nazanin"/>
          <w:rtl/>
        </w:rPr>
        <w:t xml:space="preserve"> هدف، پیش‌پردازش و به </w:t>
      </w:r>
      <w:r>
        <w:rPr>
          <w:rFonts w:ascii="Times New Roman" w:eastAsia="Times New Roman" w:hAnsi="Times New Roman" w:cs="Times New Roman"/>
          <w:sz w:val="24"/>
          <w:szCs w:val="24"/>
        </w:rPr>
        <w:t>‎embedding‎</w:t>
      </w:r>
      <w:r>
        <w:rPr>
          <w:rFonts w:cs="B Nazanin"/>
          <w:rtl/>
        </w:rPr>
        <w:t xml:space="preserve"> تبدیل شوند.</w:t>
      </w:r>
    </w:p>
    <w:p w14:paraId="5BBEFB49" w14:textId="77777777" w:rsidR="00453D6C" w:rsidRDefault="00E64BB8">
      <w:pPr>
        <w:bidi/>
        <w:spacing w:after="160"/>
        <w:jc w:val="right"/>
      </w:pPr>
      <w:r>
        <w:rPr>
          <w:rFonts w:cs="B Nazanin"/>
          <w:rtl/>
        </w:rPr>
        <w:t xml:space="preserve">2. </w:t>
      </w:r>
      <w:r>
        <w:rPr>
          <w:rFonts w:ascii="Times New Roman" w:eastAsia="Times New Roman" w:hAnsi="Times New Roman" w:cs="Times New Roman"/>
          <w:sz w:val="24"/>
          <w:szCs w:val="24"/>
        </w:rPr>
        <w:t>‎embedding‎</w:t>
      </w:r>
      <w:r>
        <w:rPr>
          <w:rFonts w:cs="B Nazanin"/>
          <w:rtl/>
        </w:rPr>
        <w:t xml:space="preserve"> پاسخ‌ها در یک </w:t>
      </w:r>
      <w:r>
        <w:rPr>
          <w:rFonts w:ascii="Times New Roman" w:eastAsia="Times New Roman" w:hAnsi="Times New Roman" w:cs="Times New Roman"/>
          <w:sz w:val="24"/>
          <w:szCs w:val="24"/>
        </w:rPr>
        <w:t>‎index‎</w:t>
      </w:r>
      <w:r>
        <w:rPr>
          <w:rFonts w:cs="B Nazanin"/>
          <w:rtl/>
        </w:rPr>
        <w:t xml:space="preserve"> برداری، مانند </w:t>
      </w:r>
      <w:r>
        <w:rPr>
          <w:rFonts w:ascii="Times New Roman" w:eastAsia="Times New Roman" w:hAnsi="Times New Roman" w:cs="Times New Roman"/>
          <w:sz w:val="24"/>
          <w:szCs w:val="24"/>
        </w:rPr>
        <w:t>‎FAISS‎</w:t>
      </w:r>
      <w:r>
        <w:rPr>
          <w:rFonts w:cs="B Nazanin"/>
          <w:rtl/>
        </w:rPr>
        <w:t xml:space="preserve"> یا یک پایگاه داده برداری، ذخیره شود.</w:t>
      </w:r>
    </w:p>
    <w:p w14:paraId="48BB01D3" w14:textId="77777777" w:rsidR="00453D6C" w:rsidRDefault="00E64BB8">
      <w:pPr>
        <w:bidi/>
        <w:spacing w:after="160"/>
        <w:jc w:val="right"/>
      </w:pPr>
      <w:r>
        <w:rPr>
          <w:rFonts w:cs="B Nazanin"/>
          <w:rtl/>
        </w:rPr>
        <w:t xml:space="preserve">3. پرسش کاربر با مدل </w:t>
      </w:r>
      <w:r>
        <w:rPr>
          <w:rFonts w:ascii="Times New Roman" w:eastAsia="Times New Roman" w:hAnsi="Times New Roman" w:cs="Times New Roman"/>
          <w:sz w:val="24"/>
          <w:szCs w:val="24"/>
        </w:rPr>
        <w:t>‎BGE-M3‎</w:t>
      </w:r>
      <w:r>
        <w:rPr>
          <w:rFonts w:cs="B Nazanin"/>
          <w:rtl/>
        </w:rPr>
        <w:t xml:space="preserve"> ریزتنظیم‌شده به </w:t>
      </w:r>
      <w:r>
        <w:rPr>
          <w:rFonts w:ascii="Times New Roman" w:eastAsia="Times New Roman" w:hAnsi="Times New Roman" w:cs="Times New Roman"/>
          <w:sz w:val="24"/>
          <w:szCs w:val="24"/>
        </w:rPr>
        <w:t>‎embedding‎</w:t>
      </w:r>
      <w:r>
        <w:rPr>
          <w:rFonts w:cs="B Nazanin"/>
          <w:rtl/>
        </w:rPr>
        <w:t xml:space="preserve"> تبدیل گردد.</w:t>
      </w:r>
    </w:p>
    <w:p w14:paraId="4941E17B" w14:textId="77777777" w:rsidR="00453D6C" w:rsidRDefault="00E64BB8">
      <w:pPr>
        <w:bidi/>
        <w:spacing w:after="160"/>
        <w:jc w:val="right"/>
      </w:pPr>
      <w:r>
        <w:rPr>
          <w:rFonts w:cs="B Nazanin"/>
          <w:rtl/>
        </w:rPr>
        <w:t xml:space="preserve">4. پنج تا ده پاسخ نزدیک‌تر از </w:t>
      </w:r>
      <w:r>
        <w:rPr>
          <w:rFonts w:ascii="Times New Roman" w:eastAsia="Times New Roman" w:hAnsi="Times New Roman" w:cs="Times New Roman"/>
          <w:sz w:val="24"/>
          <w:szCs w:val="24"/>
        </w:rPr>
        <w:t>‎index‎</w:t>
      </w:r>
      <w:r>
        <w:rPr>
          <w:rFonts w:cs="B Nazanin"/>
          <w:rtl/>
        </w:rPr>
        <w:t xml:space="preserve"> بازیابی شوند.</w:t>
      </w:r>
    </w:p>
    <w:p w14:paraId="7F73FFC0" w14:textId="77777777" w:rsidR="00453D6C" w:rsidRDefault="00E64BB8">
      <w:pPr>
        <w:bidi/>
        <w:spacing w:after="160"/>
        <w:jc w:val="right"/>
      </w:pPr>
      <w:r>
        <w:rPr>
          <w:rFonts w:cs="B Nazanin"/>
          <w:rtl/>
        </w:rPr>
        <w:t xml:space="preserve">5. در صورت نیاز، پاسخ‌ها با </w:t>
      </w:r>
      <w:r>
        <w:rPr>
          <w:rFonts w:ascii="Times New Roman" w:eastAsia="Times New Roman" w:hAnsi="Times New Roman" w:cs="Times New Roman"/>
          <w:sz w:val="24"/>
          <w:szCs w:val="24"/>
        </w:rPr>
        <w:t>‎reranker‎</w:t>
      </w:r>
      <w:r>
        <w:rPr>
          <w:rFonts w:cs="B Nazanin"/>
          <w:rtl/>
        </w:rPr>
        <w:t xml:space="preserve"> بازرتبه‌بندی شوند.</w:t>
      </w:r>
    </w:p>
    <w:p w14:paraId="20276150" w14:textId="77777777" w:rsidR="00453D6C" w:rsidRDefault="00E64BB8">
      <w:pPr>
        <w:bidi/>
        <w:spacing w:after="160"/>
        <w:jc w:val="right"/>
      </w:pPr>
      <w:r>
        <w:rPr>
          <w:rFonts w:cs="B Nazanin"/>
          <w:rtl/>
        </w:rPr>
        <w:t>6. پاسخ رتبه اول مستقیماً نمایش داده ش</w:t>
      </w:r>
      <w:r>
        <w:rPr>
          <w:rFonts w:cs="B Nazanin"/>
          <w:rtl/>
        </w:rPr>
        <w:t>ود یا چند پاسخ برتر به مدل زبانی بزرگ داده شوند.</w:t>
      </w:r>
    </w:p>
    <w:p w14:paraId="21CCF795" w14:textId="77777777" w:rsidR="00453D6C" w:rsidRDefault="00E64BB8">
      <w:pPr>
        <w:bidi/>
        <w:spacing w:after="160"/>
        <w:jc w:val="right"/>
      </w:pPr>
      <w:r>
        <w:rPr>
          <w:rFonts w:cs="B Nazanin"/>
          <w:rtl/>
        </w:rPr>
        <w:t>7. مدل زبانی بزرگ پاسخ نهایی را با اتکا به منابع بازیابی‌شده تولید کند و شناسه یا منبع پاسخ را نیز نمایش دهد.</w:t>
      </w:r>
    </w:p>
    <w:p w14:paraId="4F42C779" w14:textId="77777777" w:rsidR="00453D6C" w:rsidRDefault="00E64BB8">
      <w:pPr>
        <w:bidi/>
        <w:spacing w:after="160"/>
        <w:jc w:val="right"/>
      </w:pPr>
      <w:r>
        <w:rPr>
          <w:rFonts w:cs="B Nazanin"/>
          <w:rtl/>
        </w:rPr>
        <w:t>این طراحی باعث می‌شود مدل زبانی بزرگ به‌جای تکیه صرف بر دانش پارامتری خود، از پاسخ‌های بازیابی‌شد</w:t>
      </w:r>
      <w:r>
        <w:rPr>
          <w:rFonts w:cs="B Nazanin"/>
          <w:rtl/>
        </w:rPr>
        <w:t>ه فارسی استفاده کند. همچنین، نمایش منبع بازیابی‌شده می‌تواند قابلیت بررسی پاسخ را برای کاربر افزایش دهد.</w:t>
      </w:r>
    </w:p>
    <w:p w14:paraId="4FEB5D93" w14:textId="77777777" w:rsidR="00453D6C" w:rsidRDefault="00E64BB8">
      <w:pPr>
        <w:pStyle w:val="Heading3"/>
        <w:bidi/>
        <w:spacing w:after="160"/>
        <w:jc w:val="right"/>
      </w:pPr>
      <w:bookmarkStart w:id="174" w:name="_Toc239754838"/>
      <w:r>
        <w:rPr>
          <w:rFonts w:ascii="B Nazanin" w:eastAsia="B Nazanin" w:hAnsi="B Nazanin" w:cs="B Nazanin"/>
          <w:rtl/>
        </w:rPr>
        <w:t>۴-۵-۶. ملاحظات اعتماد و ایمنی</w:t>
      </w:r>
      <w:bookmarkEnd w:id="174"/>
    </w:p>
    <w:p w14:paraId="1371AA78" w14:textId="77777777" w:rsidR="00453D6C" w:rsidRDefault="00E64BB8">
      <w:pPr>
        <w:bidi/>
        <w:spacing w:after="160"/>
        <w:jc w:val="right"/>
      </w:pPr>
      <w:r>
        <w:rPr>
          <w:rFonts w:cs="B Nazanin"/>
          <w:rtl/>
        </w:rPr>
        <w:t>در حوزه‌های دینی، فقهی، اخلاقی و مشاوره‌ای، بازیابی پاسخ مرتبط به‌تنهایی برای ارائه پاسخ نهایی کافی نیست. پاسخ بازیابی‌شد</w:t>
      </w:r>
      <w:r>
        <w:rPr>
          <w:rFonts w:cs="B Nazanin"/>
          <w:rtl/>
        </w:rPr>
        <w:t>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w:t>
      </w:r>
      <w:r>
        <w:rPr>
          <w:rFonts w:cs="B Nazanin"/>
          <w:rtl/>
        </w:rPr>
        <w:t xml:space="preserve">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کیفیت بازیابی را افزایش </w:t>
      </w:r>
      <w:r>
        <w:rPr>
          <w:rFonts w:cs="B Nazanin"/>
          <w:rtl/>
        </w:rPr>
        <w:t xml:space="preserve">دهد، اما جایگزین داوری تخصصی یا اعتبارسنجی محتوای پاسخ‌ها نیست. این تمایز برای تفسیر صحیح نتایج و طراحی مسئولانه سامانه‌های </w:t>
      </w:r>
      <w:r>
        <w:rPr>
          <w:rFonts w:ascii="Times New Roman" w:eastAsia="Times New Roman" w:hAnsi="Times New Roman" w:cs="Times New Roman"/>
          <w:sz w:val="24"/>
          <w:szCs w:val="24"/>
        </w:rPr>
        <w:t>‎RAG‎</w:t>
      </w:r>
      <w:r>
        <w:rPr>
          <w:rFonts w:cs="B Nazanin"/>
          <w:rtl/>
        </w:rPr>
        <w:t xml:space="preserve"> ضروری است.</w:t>
      </w:r>
    </w:p>
    <w:p w14:paraId="0AA57DD0" w14:textId="77777777" w:rsidR="00453D6C" w:rsidRDefault="00E64BB8">
      <w:pPr>
        <w:pStyle w:val="Heading3"/>
        <w:bidi/>
        <w:spacing w:after="160"/>
        <w:jc w:val="right"/>
      </w:pPr>
      <w:bookmarkStart w:id="175" w:name="_Toc239754839"/>
      <w:r>
        <w:rPr>
          <w:rFonts w:ascii="B Nazanin" w:eastAsia="B Nazanin" w:hAnsi="B Nazanin" w:cs="B Nazanin"/>
          <w:rtl/>
        </w:rPr>
        <w:lastRenderedPageBreak/>
        <w:t>۴-۵-۷. جمع‌بندی</w:t>
      </w:r>
      <w:bookmarkEnd w:id="175"/>
    </w:p>
    <w:p w14:paraId="09D83B3B" w14:textId="77777777" w:rsidR="00453D6C" w:rsidRDefault="00E64BB8">
      <w:pPr>
        <w:bidi/>
        <w:spacing w:after="160"/>
        <w:jc w:val="right"/>
      </w:pPr>
      <w:r>
        <w:rPr>
          <w:rFonts w:cs="B Nazanin"/>
          <w:rtl/>
        </w:rPr>
        <w:t xml:space="preserve">بهبود معیارهای بازیابی نشان می‌دهد مدل </w:t>
      </w:r>
      <w:r>
        <w:rPr>
          <w:rFonts w:ascii="Times New Roman" w:eastAsia="Times New Roman" w:hAnsi="Times New Roman" w:cs="Times New Roman"/>
          <w:sz w:val="24"/>
          <w:szCs w:val="24"/>
        </w:rPr>
        <w:t>‎BGE-M3‎</w:t>
      </w:r>
      <w:r>
        <w:rPr>
          <w:rFonts w:cs="B Nazanin"/>
          <w:rtl/>
        </w:rPr>
        <w:t xml:space="preserve"> ریزتنظیم‌شده ظرفیت مناسبی برای مرحله </w:t>
      </w:r>
      <w:r>
        <w:rPr>
          <w:rFonts w:ascii="Times New Roman" w:eastAsia="Times New Roman" w:hAnsi="Times New Roman" w:cs="Times New Roman"/>
          <w:sz w:val="24"/>
          <w:szCs w:val="24"/>
        </w:rPr>
        <w:t>‎retrieval‎</w:t>
      </w:r>
      <w:r>
        <w:rPr>
          <w:rFonts w:cs="B Nazanin"/>
          <w:rtl/>
        </w:rPr>
        <w:t xml:space="preserve"> در</w:t>
      </w:r>
      <w:r>
        <w:rPr>
          <w:rFonts w:cs="B Nazanin"/>
          <w:rtl/>
        </w:rPr>
        <w:t xml:space="preserve"> سامانه‌های فارسی دارد. به‌ویژه، مقدار بالای </w:t>
      </w:r>
      <w:r>
        <w:rPr>
          <w:rFonts w:ascii="Times New Roman" w:eastAsia="Times New Roman" w:hAnsi="Times New Roman" w:cs="Times New Roman"/>
          <w:sz w:val="24"/>
          <w:szCs w:val="24"/>
        </w:rPr>
        <w:t>‎Recall@5‎</w:t>
      </w:r>
      <w:r>
        <w:rPr>
          <w:rFonts w:cs="B Nazanin"/>
          <w:rtl/>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eastAsia="Times New Roman" w:hAnsi="Times New Roman" w:cs="Times New Roman"/>
          <w:sz w:val="24"/>
          <w:szCs w:val="24"/>
        </w:rPr>
        <w:t>‎reranker‎</w:t>
      </w:r>
      <w:r>
        <w:rPr>
          <w:rFonts w:cs="B Nazanin"/>
          <w:rtl/>
        </w:rPr>
        <w:t xml:space="preserve"> و مدل زبانی بزرگ در یک سامانه </w:t>
      </w:r>
      <w:r>
        <w:rPr>
          <w:rFonts w:ascii="Times New Roman" w:eastAsia="Times New Roman" w:hAnsi="Times New Roman" w:cs="Times New Roman"/>
          <w:sz w:val="24"/>
          <w:szCs w:val="24"/>
        </w:rPr>
        <w:t>‎RAG‎</w:t>
      </w:r>
      <w:r>
        <w:rPr>
          <w:rFonts w:cs="B Nazanin"/>
          <w:rtl/>
        </w:rPr>
        <w:t xml:space="preserve"> فراهم می‌کند. بااین‌حال، نتایج </w:t>
      </w:r>
      <w:r>
        <w:rPr>
          <w:rFonts w:ascii="Times New Roman" w:eastAsia="Times New Roman" w:hAnsi="Times New Roman" w:cs="Times New Roman"/>
          <w:sz w:val="24"/>
          <w:szCs w:val="24"/>
        </w:rPr>
        <w:t>‎re</w:t>
      </w:r>
      <w:r>
        <w:rPr>
          <w:rFonts w:ascii="Times New Roman" w:eastAsia="Times New Roman" w:hAnsi="Times New Roman" w:cs="Times New Roman"/>
          <w:sz w:val="24"/>
          <w:szCs w:val="24"/>
        </w:rPr>
        <w:t>trieval‎</w:t>
      </w:r>
      <w:r>
        <w:rPr>
          <w:rFonts w:cs="B Nazanin"/>
          <w:rtl/>
        </w:rPr>
        <w:t xml:space="preserve"> نباید به‌عنوان سنجش کامل کیفیت </w:t>
      </w:r>
      <w:r>
        <w:rPr>
          <w:rFonts w:ascii="Times New Roman" w:eastAsia="Times New Roman" w:hAnsi="Times New Roman" w:cs="Times New Roman"/>
          <w:sz w:val="24"/>
          <w:szCs w:val="24"/>
        </w:rPr>
        <w:t>‎RAG‎</w:t>
      </w:r>
      <w:r>
        <w:rPr>
          <w:rFonts w:cs="B Nazanin"/>
          <w:rtl/>
        </w:rPr>
        <w:t xml:space="preserve"> تلقی شوند. برای ارزیابی نهایی یک سامانه </w:t>
      </w:r>
      <w:r>
        <w:rPr>
          <w:rFonts w:ascii="Times New Roman" w:eastAsia="Times New Roman" w:hAnsi="Times New Roman" w:cs="Times New Roman"/>
          <w:sz w:val="24"/>
          <w:szCs w:val="24"/>
        </w:rPr>
        <w:t>‎RAG‎</w:t>
      </w:r>
      <w:r>
        <w:rPr>
          <w:rFonts w:cs="B Nazanin"/>
          <w:rtl/>
        </w:rPr>
        <w:t>، باید کیفیت پاسخ تولیدشده، استنادپذیری، صحت محتوایی، رضایت کاربر و رفتار سامانه در پرسش‌های مبهم نیز به‌طور مستقل بررسی شود.</w:t>
      </w:r>
    </w:p>
    <w:p w14:paraId="4764EF6B" w14:textId="77777777" w:rsidR="00453D6C" w:rsidRDefault="00E64BB8">
      <w:pPr>
        <w:pStyle w:val="Heading2"/>
        <w:bidi/>
        <w:spacing w:after="160"/>
        <w:jc w:val="right"/>
      </w:pPr>
      <w:bookmarkStart w:id="176" w:name="_Toc239754840"/>
      <w:r>
        <w:rPr>
          <w:rFonts w:ascii="B Nazanin" w:eastAsia="B Nazanin" w:hAnsi="B Nazanin" w:cs="B Nazanin"/>
          <w:sz w:val="30"/>
          <w:szCs w:val="30"/>
          <w:rtl/>
        </w:rPr>
        <w:t>۴-۶. جمع‌بندی فصل چهارم</w:t>
      </w:r>
      <w:bookmarkEnd w:id="176"/>
    </w:p>
    <w:p w14:paraId="0641C36D" w14:textId="77777777" w:rsidR="00453D6C" w:rsidRDefault="00E64BB8">
      <w:pPr>
        <w:bidi/>
        <w:spacing w:after="160"/>
        <w:jc w:val="right"/>
      </w:pPr>
      <w:r>
        <w:rPr>
          <w:rFonts w:cs="B Nazanin"/>
          <w:rtl/>
        </w:rPr>
        <w:t>در این فصل، عمل</w:t>
      </w:r>
      <w:r>
        <w:rPr>
          <w:rFonts w:cs="B Nazanin"/>
          <w:rtl/>
        </w:rPr>
        <w:t xml:space="preserve">کرد مدل پایه </w:t>
      </w:r>
      <w:r>
        <w:rPr>
          <w:rFonts w:ascii="Times New Roman" w:eastAsia="Times New Roman" w:hAnsi="Times New Roman" w:cs="Times New Roman"/>
          <w:sz w:val="24"/>
          <w:szCs w:val="24"/>
        </w:rPr>
        <w:t>‎BGE-M3‎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روی مجموعه آزمون ثابت پرسمان بررسی شد. همه مدل‌ها با </w:t>
      </w:r>
      <w:r>
        <w:rPr>
          <w:rFonts w:ascii="Times New Roman" w:eastAsia="Times New Roman" w:hAnsi="Times New Roman" w:cs="Times New Roman"/>
          <w:sz w:val="24"/>
          <w:szCs w:val="24"/>
        </w:rPr>
        <w:t>‎corpus‎</w:t>
      </w:r>
      <w:r>
        <w:rPr>
          <w:rFonts w:cs="B Nazanin"/>
          <w:rtl/>
        </w:rPr>
        <w:t xml:space="preserve"> پاسخ یکسان، پرسش‌های آزمون یکسان و معیارهای مشترک ارزیابی شدند تا مقایسه‌ای منصفانه فراهم</w:t>
      </w:r>
      <w:r>
        <w:rPr>
          <w:rFonts w:cs="B Nazanin"/>
          <w:rtl/>
        </w:rPr>
        <w:t xml:space="preserve"> شود.</w:t>
      </w:r>
    </w:p>
    <w:p w14:paraId="23F2E120" w14:textId="77777777" w:rsidR="00453D6C" w:rsidRDefault="00E64BB8">
      <w:pPr>
        <w:bidi/>
        <w:spacing w:after="160"/>
        <w:jc w:val="right"/>
      </w:pPr>
      <w:r>
        <w:rPr>
          <w:rFonts w:cs="B Nazanin"/>
          <w:rtl/>
        </w:rPr>
        <w:t xml:space="preserve">نتایج کمی نشان داد مدل </w:t>
      </w:r>
      <w:r>
        <w:rPr>
          <w:rFonts w:ascii="Times New Roman" w:eastAsia="Times New Roman" w:hAnsi="Times New Roman" w:cs="Times New Roman"/>
          <w:sz w:val="24"/>
          <w:szCs w:val="24"/>
        </w:rPr>
        <w:t>‎BGE-M3‎</w:t>
      </w:r>
      <w:r>
        <w:rPr>
          <w:rFonts w:cs="B Nazanin"/>
          <w:rtl/>
        </w:rPr>
        <w:t xml:space="preserve"> ریزتنظیم‌شده در هر سه معیار اصلی بهترین عملکرد را به‌دست آورده است. مقدار </w:t>
      </w:r>
      <w:r>
        <w:rPr>
          <w:rFonts w:ascii="Times New Roman" w:eastAsia="Times New Roman" w:hAnsi="Times New Roman" w:cs="Times New Roman"/>
          <w:sz w:val="24"/>
          <w:szCs w:val="24"/>
        </w:rPr>
        <w:t>‎Recall@1‎</w:t>
      </w:r>
      <w:r>
        <w:rPr>
          <w:rFonts w:cs="B Nazanin"/>
          <w:rtl/>
        </w:rPr>
        <w:t xml:space="preserve"> مدل از ۷۴٫۳۳ درصد در مدل پایه به ۸۱٫۷۰ درصد رسید. مقدار </w:t>
      </w:r>
      <w:r>
        <w:rPr>
          <w:rFonts w:ascii="Times New Roman" w:eastAsia="Times New Roman" w:hAnsi="Times New Roman" w:cs="Times New Roman"/>
          <w:sz w:val="24"/>
          <w:szCs w:val="24"/>
        </w:rPr>
        <w:t>‎Recall@5‎</w:t>
      </w:r>
      <w:r>
        <w:rPr>
          <w:rFonts w:cs="B Nazanin"/>
          <w:rtl/>
        </w:rPr>
        <w:t xml:space="preserve"> از ۹۱٫۹۴ درصد به ۹۴٫۹۴ درصد افزایش یافت و </w:t>
      </w:r>
      <w:r>
        <w:rPr>
          <w:rFonts w:ascii="Times New Roman" w:eastAsia="Times New Roman" w:hAnsi="Times New Roman" w:cs="Times New Roman"/>
          <w:sz w:val="24"/>
          <w:szCs w:val="24"/>
        </w:rPr>
        <w:t>‎MRR@10‎</w:t>
      </w:r>
      <w:r>
        <w:rPr>
          <w:rFonts w:cs="B Nazanin"/>
          <w:rtl/>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14:paraId="37B348C4" w14:textId="77777777" w:rsidR="00453D6C" w:rsidRDefault="00E64BB8">
      <w:pPr>
        <w:bidi/>
        <w:spacing w:after="160"/>
        <w:jc w:val="right"/>
      </w:pPr>
      <w:r>
        <w:rPr>
          <w:rFonts w:cs="B Nazanin"/>
          <w:rtl/>
        </w:rPr>
        <w:t xml:space="preserve">مقایسه با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نشان داد مدل ریزتنظیم‌شده در محیط دا</w:t>
      </w:r>
      <w:r>
        <w:rPr>
          <w:rFonts w:cs="B Nazanin"/>
          <w:rtl/>
        </w:rPr>
        <w:t xml:space="preserve">ده پرسمان عملکرد بهتری دارد. این برتری به معنای برتری مطلق </w:t>
      </w:r>
      <w:r>
        <w:rPr>
          <w:rFonts w:ascii="Times New Roman" w:eastAsia="Times New Roman" w:hAnsi="Times New Roman" w:cs="Times New Roman"/>
          <w:sz w:val="24"/>
          <w:szCs w:val="24"/>
        </w:rPr>
        <w:t>‎BGE-M3‎</w:t>
      </w:r>
      <w:r>
        <w:rPr>
          <w:rFonts w:cs="B Nazanin"/>
          <w:rtl/>
        </w:rPr>
        <w:t xml:space="preserve"> در همه </w:t>
      </w:r>
      <w:r>
        <w:rPr>
          <w:rFonts w:ascii="Times New Roman" w:eastAsia="Times New Roman" w:hAnsi="Times New Roman" w:cs="Times New Roman"/>
          <w:sz w:val="24"/>
          <w:szCs w:val="24"/>
        </w:rPr>
        <w:t>‎corpus‎</w:t>
      </w:r>
      <w:r>
        <w:rPr>
          <w:rFonts w:cs="B Nazanin"/>
          <w:rtl/>
        </w:rPr>
        <w:t xml:space="preserve">ها و زبان‌ها نیست؛ بلکه بیانگر اثر سازگارسازی یک مدل </w:t>
      </w:r>
      <w:r>
        <w:rPr>
          <w:rFonts w:ascii="Times New Roman" w:eastAsia="Times New Roman" w:hAnsi="Times New Roman" w:cs="Times New Roman"/>
          <w:sz w:val="24"/>
          <w:szCs w:val="24"/>
        </w:rPr>
        <w:t>‎embedding‎</w:t>
      </w:r>
      <w:r>
        <w:rPr>
          <w:rFonts w:cs="B Nazanin"/>
          <w:rtl/>
        </w:rPr>
        <w:t xml:space="preserve"> چندزبانه با داده فارسی، ساختار پرسش‌وپاسخ و واژگان تخصصی دامنه هدف است.</w:t>
      </w:r>
    </w:p>
    <w:p w14:paraId="73FB4D42" w14:textId="77777777" w:rsidR="00453D6C" w:rsidRDefault="00E64BB8">
      <w:pPr>
        <w:bidi/>
        <w:spacing w:after="160"/>
        <w:jc w:val="right"/>
      </w:pPr>
      <w:r>
        <w:rPr>
          <w:rFonts w:cs="B Nazanin"/>
          <w:rtl/>
        </w:rPr>
        <w:t>تحلیل کیفی دو نمونه نشان داد بهبود م</w:t>
      </w:r>
      <w:r>
        <w:rPr>
          <w:rFonts w:cs="B Nazanin"/>
          <w:rtl/>
        </w:rPr>
        <w:t xml:space="preserve">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w:t>
      </w:r>
      <w:r>
        <w:rPr>
          <w:rFonts w:cs="B Nazanin"/>
          <w:rtl/>
        </w:rPr>
        <w:lastRenderedPageBreak/>
        <w:t xml:space="preserve">از میان متن‌های کلی </w:t>
      </w:r>
      <w:r>
        <w:rPr>
          <w:rFonts w:cs="B Nazanin"/>
          <w:rtl/>
        </w:rPr>
        <w:t>درباره احکام جدا کرد. این نمونه‌ها با نتایج کمی هم‌راستا هستند و نشان می‌دهند مدل در تشخیص نیاز اطلاعاتی دقیق پرسش بهتر عمل کرده است.</w:t>
      </w:r>
    </w:p>
    <w:p w14:paraId="0ACFD6D0" w14:textId="77777777" w:rsidR="00453D6C" w:rsidRDefault="00E64BB8">
      <w:pPr>
        <w:bidi/>
        <w:spacing w:after="160"/>
        <w:jc w:val="right"/>
      </w:pPr>
      <w:r>
        <w:rPr>
          <w:rFonts w:cs="B Nazanin"/>
          <w:rtl/>
        </w:rPr>
        <w:t>در این فصل همچنین محدودیت‌های ارزیابی بررسی شد. مهم‌ترین محدودیت، احتمال هم‌پوشانی معنایی میان داده آموزش و آزمون است که م</w:t>
      </w:r>
      <w:r>
        <w:rPr>
          <w:rFonts w:cs="B Nazanin"/>
          <w:rtl/>
        </w:rPr>
        <w:t xml:space="preserve">ی‌تواند معیارهای بازیابی را افزایش دهد. محدودیت تک‌پاسخ مرجع، نبود آزمون معناداری آماری و تفاوت میان ارزیابی </w:t>
      </w:r>
      <w:r>
        <w:rPr>
          <w:rFonts w:ascii="Times New Roman" w:eastAsia="Times New Roman" w:hAnsi="Times New Roman" w:cs="Times New Roman"/>
          <w:sz w:val="24"/>
          <w:szCs w:val="24"/>
        </w:rPr>
        <w:t>‎dense retrieval‎</w:t>
      </w:r>
      <w:r>
        <w:rPr>
          <w:rFonts w:cs="B Nazanin"/>
          <w:rtl/>
        </w:rPr>
        <w:t xml:space="preserve"> با عملکرد کامل یک سامانه </w:t>
      </w:r>
      <w:r>
        <w:rPr>
          <w:rFonts w:ascii="Times New Roman" w:eastAsia="Times New Roman" w:hAnsi="Times New Roman" w:cs="Times New Roman"/>
          <w:sz w:val="24"/>
          <w:szCs w:val="24"/>
        </w:rPr>
        <w:t>‎RAG‎</w:t>
      </w:r>
      <w:r>
        <w:rPr>
          <w:rFonts w:cs="B Nazanin"/>
          <w:rtl/>
        </w:rPr>
        <w:t xml:space="preserve"> نیز باید در تفسیر نتایج در نظر گرفته شوند.</w:t>
      </w:r>
    </w:p>
    <w:p w14:paraId="6270AA86" w14:textId="77777777" w:rsidR="00453D6C" w:rsidRDefault="00E64BB8">
      <w:pPr>
        <w:bidi/>
        <w:spacing w:after="160"/>
        <w:jc w:val="right"/>
      </w:pPr>
      <w:r>
        <w:rPr>
          <w:rFonts w:cs="B Nazanin"/>
          <w:rtl/>
        </w:rPr>
        <w:t xml:space="preserve">به‌طور کلی، نتایج فصل چهارم از فرض اصلی پژوهش پشتیبانی </w:t>
      </w:r>
      <w:r>
        <w:rPr>
          <w:rFonts w:cs="B Nazanin"/>
          <w:rtl/>
        </w:rPr>
        <w:t xml:space="preserve">می‌کنند: پالایش داده فارسی، ساخت داده </w:t>
      </w:r>
      <w:r>
        <w:rPr>
          <w:rFonts w:ascii="Times New Roman" w:eastAsia="Times New Roman" w:hAnsi="Times New Roman" w:cs="Times New Roman"/>
          <w:sz w:val="24"/>
          <w:szCs w:val="24"/>
        </w:rPr>
        <w:t>‎contrastive‎</w:t>
      </w:r>
      <w:r>
        <w:rPr>
          <w:rFonts w:cs="B Nazanin"/>
          <w:rtl/>
        </w:rPr>
        <w:t xml:space="preserve"> و ریزتنظیم </w:t>
      </w:r>
      <w:r>
        <w:rPr>
          <w:rFonts w:ascii="Times New Roman" w:eastAsia="Times New Roman" w:hAnsi="Times New Roman" w:cs="Times New Roman"/>
          <w:sz w:val="24"/>
          <w:szCs w:val="24"/>
        </w:rPr>
        <w:t>‎BGE-M3‎</w:t>
      </w:r>
      <w:r>
        <w:rPr>
          <w:rFonts w:cs="B Nazanin"/>
          <w:rtl/>
        </w:rPr>
        <w:t xml:space="preserve"> با نمونه‌های منفی سخت می‌تواند بازیابی پاسخ‌های فارسی را در </w:t>
      </w:r>
      <w:r>
        <w:rPr>
          <w:rFonts w:ascii="Times New Roman" w:eastAsia="Times New Roman" w:hAnsi="Times New Roman" w:cs="Times New Roman"/>
          <w:sz w:val="24"/>
          <w:szCs w:val="24"/>
        </w:rPr>
        <w:t>‎corpus‎</w:t>
      </w:r>
      <w:r>
        <w:rPr>
          <w:rFonts w:cs="B Nazanin"/>
          <w:rtl/>
        </w:rPr>
        <w:t xml:space="preserve"> پرسمان بهبود دهد. بااین‌حال، پیش از تثبیت نسخه نهایی نتایج،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مجموعه آزمون</w:t>
      </w:r>
      <w:r>
        <w:rPr>
          <w:rFonts w:cs="B Nazanin"/>
          <w:rtl/>
        </w:rPr>
        <w:t xml:space="preserve"> پالایش‌شده ضروری است.</w:t>
      </w:r>
    </w:p>
    <w:p w14:paraId="174AC307" w14:textId="77777777" w:rsidR="00453D6C" w:rsidRDefault="00E64BB8">
      <w:r>
        <w:br w:type="page"/>
      </w:r>
    </w:p>
    <w:p w14:paraId="2A28B00C" w14:textId="77777777" w:rsidR="00453D6C" w:rsidRDefault="00E64BB8">
      <w:pPr>
        <w:pStyle w:val="Heading1"/>
        <w:bidi/>
        <w:spacing w:after="160"/>
        <w:jc w:val="right"/>
      </w:pPr>
      <w:bookmarkStart w:id="177" w:name="_Toc239754841"/>
      <w:r>
        <w:rPr>
          <w:rFonts w:ascii="B Nazanin" w:eastAsia="B Nazanin" w:hAnsi="B Nazanin" w:cs="B Nazanin"/>
          <w:sz w:val="36"/>
          <w:szCs w:val="36"/>
          <w:rtl/>
        </w:rPr>
        <w:lastRenderedPageBreak/>
        <w:t>فصل پنجم: نتیجه‌گیری و پیشنهادها</w:t>
      </w:r>
      <w:bookmarkEnd w:id="177"/>
    </w:p>
    <w:p w14:paraId="75F6814A" w14:textId="77777777" w:rsidR="00453D6C" w:rsidRDefault="00E64BB8">
      <w:pPr>
        <w:pStyle w:val="Heading2"/>
        <w:bidi/>
        <w:spacing w:after="160"/>
        <w:jc w:val="right"/>
      </w:pPr>
      <w:bookmarkStart w:id="178" w:name="_Toc239754842"/>
      <w:r>
        <w:rPr>
          <w:rFonts w:ascii="B Nazanin" w:eastAsia="B Nazanin" w:hAnsi="B Nazanin" w:cs="B Nazanin"/>
          <w:sz w:val="30"/>
          <w:szCs w:val="30"/>
          <w:rtl/>
        </w:rPr>
        <w:t>۵-۱. نتیجه‌گیری پژوهش</w:t>
      </w:r>
      <w:bookmarkEnd w:id="178"/>
    </w:p>
    <w:p w14:paraId="0CCAF849" w14:textId="77777777" w:rsidR="00453D6C" w:rsidRDefault="00E64BB8">
      <w:pPr>
        <w:bidi/>
        <w:spacing w:after="160"/>
        <w:jc w:val="right"/>
      </w:pPr>
      <w:r>
        <w:rPr>
          <w:rFonts w:cs="B Nazanin"/>
          <w:rtl/>
        </w:rPr>
        <w:t xml:space="preserve">هدف این پژوهش، بهبود بازیابی معنایی پاسخ‌های فارسی در مجموعه پرسش‌وپاسخ پرسمان با استفاده از ریزتنظیم مدل </w:t>
      </w:r>
      <w:r>
        <w:rPr>
          <w:rFonts w:ascii="Times New Roman" w:eastAsia="Times New Roman" w:hAnsi="Times New Roman" w:cs="Times New Roman"/>
          <w:sz w:val="24"/>
          <w:szCs w:val="24"/>
        </w:rPr>
        <w:t>‎embedding‎</w:t>
      </w:r>
      <w:r>
        <w:rPr>
          <w:rFonts w:cs="B Nazanin"/>
          <w:rtl/>
        </w:rPr>
        <w:t xml:space="preserve"> چندزبانه </w:t>
      </w:r>
      <w:r>
        <w:rPr>
          <w:rFonts w:ascii="Times New Roman" w:eastAsia="Times New Roman" w:hAnsi="Times New Roman" w:cs="Times New Roman"/>
          <w:sz w:val="24"/>
          <w:szCs w:val="24"/>
        </w:rPr>
        <w:t>‎BGE-M3‎</w:t>
      </w:r>
      <w:r>
        <w:rPr>
          <w:rFonts w:cs="B Nazanin"/>
          <w:rtl/>
        </w:rPr>
        <w:t xml:space="preserve"> بود. مسئله اصلی این بود که مدل‌های عمومی </w:t>
      </w:r>
      <w:r>
        <w:rPr>
          <w:rFonts w:ascii="Times New Roman" w:eastAsia="Times New Roman" w:hAnsi="Times New Roman" w:cs="Times New Roman"/>
          <w:sz w:val="24"/>
          <w:szCs w:val="24"/>
        </w:rPr>
        <w:t>‎embedding‎</w:t>
      </w:r>
      <w:r>
        <w:rPr>
          <w:rFonts w:cs="B Nazanin"/>
          <w:rtl/>
        </w:rPr>
        <w:t>، با وجود برخورداری از دانش چندزبانه، لزوماً با واژگان، نگارش، سبک پ</w:t>
      </w:r>
      <w:r>
        <w:rPr>
          <w:rFonts w:cs="B Nazanin"/>
          <w:rtl/>
        </w:rPr>
        <w:t xml:space="preserve">رسش‌ها و ساختار پاسخ‌های یک </w:t>
      </w:r>
      <w:r>
        <w:rPr>
          <w:rFonts w:ascii="Times New Roman" w:eastAsia="Times New Roman" w:hAnsi="Times New Roman" w:cs="Times New Roman"/>
          <w:sz w:val="24"/>
          <w:szCs w:val="24"/>
        </w:rPr>
        <w:t>‎corpus‎</w:t>
      </w:r>
      <w:r>
        <w:rPr>
          <w:rFonts w:cs="B Nazanin"/>
          <w:rtl/>
        </w:rPr>
        <w:t xml:space="preserve"> فارسی دامنه‌ای سازگار نیستند. در نتیجه، ممکن است پاسخ‌های کلی یا دارای هم‌پوشانی واژگانی را پیش از پاسخ دقیق و مرتبط بازیابی کنند.</w:t>
      </w:r>
    </w:p>
    <w:p w14:paraId="61A3BA7F" w14:textId="77777777" w:rsidR="00453D6C" w:rsidRDefault="00E64BB8">
      <w:pPr>
        <w:bidi/>
        <w:spacing w:after="160"/>
        <w:jc w:val="right"/>
      </w:pPr>
      <w:r>
        <w:rPr>
          <w:rFonts w:cs="B Nazanin"/>
          <w:rtl/>
        </w:rPr>
        <w:t>برای پاسخ به این مسئله، ابتدا داده خام پرسمان پالایش شد. متن‌های غیرپرسشی، پرسش‌های مقال</w:t>
      </w:r>
      <w:r>
        <w:rPr>
          <w:rFonts w:cs="B Nazanin"/>
          <w:rtl/>
        </w:rPr>
        <w:t xml:space="preserve">ه‌مانند، پاسخ‌های نامتعارف، پاسخ‌های بیش از ۱۰۲۴ </w:t>
      </w:r>
      <w:r>
        <w:rPr>
          <w:rFonts w:ascii="Times New Roman" w:eastAsia="Times New Roman" w:hAnsi="Times New Roman" w:cs="Times New Roman"/>
          <w:sz w:val="24"/>
          <w:szCs w:val="24"/>
        </w:rPr>
        <w:t>‎token‎</w:t>
      </w:r>
      <w:r>
        <w:rPr>
          <w:rFonts w:cs="B Nazanin"/>
          <w:rtl/>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14:paraId="613679E5" w14:textId="77777777" w:rsidR="00453D6C" w:rsidRDefault="00E64BB8">
      <w:pPr>
        <w:bidi/>
        <w:spacing w:after="160"/>
        <w:jc w:val="right"/>
      </w:pPr>
      <w:r>
        <w:rPr>
          <w:rFonts w:cs="B Nazanin"/>
          <w:rtl/>
        </w:rPr>
        <w:t>در مرحله بعد، داده آموز</w:t>
      </w:r>
      <w:r>
        <w:rPr>
          <w:rFonts w:cs="B Nazanin"/>
          <w:rtl/>
        </w:rPr>
        <w:t xml:space="preserve">ش در قالب </w:t>
      </w:r>
      <w:r>
        <w:rPr>
          <w:rFonts w:ascii="Times New Roman" w:eastAsia="Times New Roman" w:hAnsi="Times New Roman" w:cs="Times New Roman"/>
          <w:sz w:val="24"/>
          <w:szCs w:val="24"/>
        </w:rPr>
        <w:t>‎contrastive‎</w:t>
      </w:r>
      <w:r>
        <w:rPr>
          <w:rFonts w:cs="B Nazanin"/>
          <w:rtl/>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w:t>
      </w:r>
      <w:r>
        <w:rPr>
          <w:rFonts w:cs="B Nazanin"/>
          <w:rtl/>
        </w:rPr>
        <w:t>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14:paraId="01EF2548" w14:textId="77777777" w:rsidR="00453D6C" w:rsidRDefault="00E64BB8">
      <w:pPr>
        <w:bidi/>
        <w:spacing w:after="160"/>
        <w:jc w:val="right"/>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آماده‌شده ریزتنظیم</w:t>
      </w:r>
      <w:r>
        <w:rPr>
          <w:rFonts w:cs="B Nazanin"/>
          <w:rtl/>
        </w:rPr>
        <w:t xml:space="preserve"> شد. نتایج ارزیابی اولیه نشان داد مدل ریزتنظیم‌شده نسبت به مدل پایه و دو مدل </w:t>
      </w:r>
      <w:r>
        <w:rPr>
          <w:rFonts w:ascii="Times New Roman" w:eastAsia="Times New Roman" w:hAnsi="Times New Roman" w:cs="Times New Roman"/>
          <w:sz w:val="24"/>
          <w:szCs w:val="24"/>
        </w:rPr>
        <w:t>‎embedding‎</w:t>
      </w:r>
      <w:r>
        <w:rPr>
          <w:rFonts w:cs="B Nazanin"/>
          <w:rtl/>
        </w:rPr>
        <w:t xml:space="preserve"> عمومی مقایسه‌ای، یعنی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عملکرد بهتری دارد. این نتیجه از فرض اصلی پژ</w:t>
      </w:r>
      <w:r>
        <w:rPr>
          <w:rFonts w:cs="B Nazanin"/>
          <w:rtl/>
        </w:rPr>
        <w:t xml:space="preserve">وهش پشتیبانی می‌کند: سازگارسازی دامنه‌ای مدل </w:t>
      </w:r>
      <w:r>
        <w:rPr>
          <w:rFonts w:ascii="Times New Roman" w:eastAsia="Times New Roman" w:hAnsi="Times New Roman" w:cs="Times New Roman"/>
          <w:sz w:val="24"/>
          <w:szCs w:val="24"/>
        </w:rPr>
        <w:t>‎embedding‎</w:t>
      </w:r>
      <w:r>
        <w:rPr>
          <w:rFonts w:cs="B Nazanin"/>
          <w:rtl/>
        </w:rPr>
        <w:t xml:space="preserve"> می‌تواند بازیابی پاسخ‌های فارسی را بهبود دهد.</w:t>
      </w:r>
    </w:p>
    <w:p w14:paraId="4E75DB86" w14:textId="77777777" w:rsidR="00453D6C" w:rsidRDefault="00E64BB8">
      <w:pPr>
        <w:bidi/>
        <w:spacing w:after="160"/>
        <w:jc w:val="right"/>
      </w:pPr>
      <w:r>
        <w:rPr>
          <w:rFonts w:cs="B Nazanin"/>
          <w:rtl/>
        </w:rPr>
        <w:t xml:space="preserve">تحلیل کیفی نیز نشان داد مدل ریزتنظیم‌شده در پرسش‌های محاوره‌ای، چندقیدی و اصطلاحی عملکرد بهتری دارد. در این موارد، مدل پایه معمولاً متن‌هایی را </w:t>
      </w:r>
      <w:r>
        <w:rPr>
          <w:rFonts w:cs="B Nazanin"/>
          <w:rtl/>
        </w:rPr>
        <w:t xml:space="preserve">بازیابی می‌کرد که از نظر موضوعی نزدیک، اما از </w:t>
      </w:r>
      <w:r>
        <w:rPr>
          <w:rFonts w:cs="B Nazanin"/>
          <w:rtl/>
        </w:rPr>
        <w:lastRenderedPageBreak/>
        <w:t>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w:t>
      </w:r>
      <w:r>
        <w:rPr>
          <w:rFonts w:cs="B Nazanin"/>
          <w:rtl/>
        </w:rPr>
        <w:t>یص دقیق‌تر نیاز اطلاعاتی پرسش مربوط است.</w:t>
      </w:r>
    </w:p>
    <w:p w14:paraId="1A738F82" w14:textId="77777777" w:rsidR="00453D6C" w:rsidRDefault="00E64BB8">
      <w:pPr>
        <w:bidi/>
        <w:spacing w:after="160"/>
        <w:jc w:val="right"/>
      </w:pPr>
      <w:r>
        <w:rPr>
          <w:rFonts w:cs="B Nazanin"/>
          <w:rtl/>
        </w:rPr>
        <w:t>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w:t>
      </w:r>
      <w:r>
        <w:rPr>
          <w:rFonts w:cs="B Nazanin"/>
          <w:rtl/>
        </w:rPr>
        <w:t xml:space="preserve">ی می‌تواند معیارهای ارزیابی را افزایش دهد. بنابراین، مهم‌ترین اقدام پیش از نهایی‌کردن ارقام گزارش‌شده،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5E5520F4" w14:textId="77777777" w:rsidR="00453D6C" w:rsidRDefault="00E64BB8">
      <w:pPr>
        <w:bidi/>
        <w:spacing w:after="160"/>
        <w:jc w:val="right"/>
      </w:pPr>
      <w:r>
        <w:rPr>
          <w:rFonts w:cs="B Nazanin"/>
          <w:rtl/>
        </w:rPr>
        <w:t>در مجموع، دستاورد اصلی پژوهش ارائه یک خط لوله قابل بازتولید برای</w:t>
      </w:r>
      <w:r>
        <w:rPr>
          <w:rFonts w:cs="B Nazanin"/>
          <w:rtl/>
        </w:rPr>
        <w:t xml:space="preserve"> داده فارسی پرسش‌وپاسخ است: پالایش داده، کنترل طول با توکنایزر، حذف تکرارها، ساخت زوج‌های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مدل </w:t>
      </w:r>
      <w:r>
        <w:rPr>
          <w:rFonts w:ascii="Times New Roman" w:eastAsia="Times New Roman" w:hAnsi="Times New Roman" w:cs="Times New Roman"/>
          <w:sz w:val="24"/>
          <w:szCs w:val="24"/>
        </w:rPr>
        <w:t>‎BGE-M3‎</w:t>
      </w:r>
      <w:r>
        <w:rPr>
          <w:rFonts w:cs="B Nazanin"/>
          <w:rtl/>
        </w:rPr>
        <w:t xml:space="preserve"> و ارزیابی یکسان چند مدل. این خط لوله می‌تواند برای </w:t>
      </w:r>
      <w:r>
        <w:rPr>
          <w:rFonts w:ascii="Times New Roman" w:eastAsia="Times New Roman" w:hAnsi="Times New Roman" w:cs="Times New Roman"/>
          <w:sz w:val="24"/>
          <w:szCs w:val="24"/>
        </w:rPr>
        <w:t>‎corpus‎</w:t>
      </w:r>
      <w:r>
        <w:rPr>
          <w:rFonts w:cs="B Nazanin"/>
          <w:rtl/>
        </w:rPr>
        <w:t>های فارسی دیگر نیز استفاده یا با تغییرات مح</w:t>
      </w:r>
      <w:r>
        <w:rPr>
          <w:rFonts w:cs="B Nazanin"/>
          <w:rtl/>
        </w:rPr>
        <w:t>دود سازگار شود.</w:t>
      </w:r>
    </w:p>
    <w:p w14:paraId="02DE095C" w14:textId="77777777" w:rsidR="00453D6C" w:rsidRDefault="00E64BB8">
      <w:pPr>
        <w:bidi/>
        <w:spacing w:after="160"/>
        <w:jc w:val="right"/>
      </w:pPr>
      <w:r>
        <w:rPr>
          <w:rFonts w:cs="B Nazanin"/>
          <w:rtl/>
        </w:rPr>
        <w:t xml:space="preserve">مدل ریزتنظیم‌شده حاصل می‌تواند به‌عنوان مؤلفه بازیابی در سامانه‌های پرسش‌وپاسخ فارسی و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عملی از آن باید همراه با کنترل کیفیت داده، نمایش منبع پاسخ، مدیریت پرسش‌های مبهم و اعتبارسنجی تخصصی محتو</w:t>
      </w:r>
      <w:r>
        <w:rPr>
          <w:rFonts w:cs="B Nazanin"/>
          <w:rtl/>
        </w:rPr>
        <w:t xml:space="preserve">ا باشد. مدل </w:t>
      </w:r>
      <w:r>
        <w:rPr>
          <w:rFonts w:ascii="Times New Roman" w:eastAsia="Times New Roman" w:hAnsi="Times New Roman" w:cs="Times New Roman"/>
          <w:sz w:val="24"/>
          <w:szCs w:val="24"/>
        </w:rPr>
        <w:t>‎embedding‎</w:t>
      </w:r>
      <w:r>
        <w:rPr>
          <w:rFonts w:cs="B Nazanin"/>
          <w:rtl/>
        </w:rPr>
        <w:t xml:space="preserve"> کیفیت انتخاب دانش را بهبود می‌دهد، اما جایگزین اعتبارسنجی محتوایی یا داوری تخصصی نیست.</w:t>
      </w:r>
    </w:p>
    <w:p w14:paraId="1B19C44C" w14:textId="77777777" w:rsidR="00453D6C" w:rsidRDefault="00E64BB8">
      <w:pPr>
        <w:pStyle w:val="Heading2"/>
        <w:bidi/>
        <w:spacing w:after="160"/>
        <w:jc w:val="right"/>
      </w:pPr>
      <w:bookmarkStart w:id="179" w:name="_Toc239754843"/>
      <w:r>
        <w:rPr>
          <w:rFonts w:ascii="B Nazanin" w:eastAsia="B Nazanin" w:hAnsi="B Nazanin" w:cs="B Nazanin"/>
          <w:sz w:val="30"/>
          <w:szCs w:val="30"/>
          <w:rtl/>
        </w:rPr>
        <w:t>۵-۲. دستاوردها و نوآوری‌های پژوهش</w:t>
      </w:r>
      <w:bookmarkEnd w:id="179"/>
    </w:p>
    <w:p w14:paraId="468C6217" w14:textId="77777777" w:rsidR="00453D6C" w:rsidRDefault="00E64BB8">
      <w:pPr>
        <w:bidi/>
        <w:spacing w:after="160"/>
        <w:jc w:val="right"/>
      </w:pPr>
      <w:r>
        <w:rPr>
          <w:rFonts w:cs="B Nazanin"/>
          <w:rtl/>
        </w:rPr>
        <w:t xml:space="preserve">دستاوردهای این پژوهش فقط به تولید یک مدل ریزتنظیم‌شده محدود نیست. ارزش اصلی کار در طراحی یک مسیر منسجم از داده </w:t>
      </w:r>
      <w:r>
        <w:rPr>
          <w:rFonts w:cs="B Nazanin"/>
          <w:rtl/>
        </w:rPr>
        <w:t xml:space="preserve">خام فارسی تا ارزیابی قابل بازتولید مدل </w:t>
      </w:r>
      <w:r>
        <w:rPr>
          <w:rFonts w:ascii="Times New Roman" w:eastAsia="Times New Roman" w:hAnsi="Times New Roman" w:cs="Times New Roman"/>
          <w:sz w:val="24"/>
          <w:szCs w:val="24"/>
        </w:rPr>
        <w:t>‎embedding‎</w:t>
      </w:r>
      <w:r>
        <w:rPr>
          <w:rFonts w:cs="B Nazanin"/>
          <w:rtl/>
        </w:rPr>
        <w:t xml:space="preserve"> است. مهم‌ترین دستاوردها و نوآوری‌ها به شرح زیر هستند.</w:t>
      </w:r>
    </w:p>
    <w:p w14:paraId="129BEBF8" w14:textId="77777777" w:rsidR="00453D6C" w:rsidRDefault="00E64BB8">
      <w:pPr>
        <w:pStyle w:val="Heading3"/>
        <w:bidi/>
        <w:spacing w:after="160"/>
        <w:jc w:val="right"/>
      </w:pPr>
      <w:bookmarkStart w:id="180" w:name="_Toc239754844"/>
      <w:r>
        <w:rPr>
          <w:rFonts w:ascii="B Nazanin" w:eastAsia="B Nazanin" w:hAnsi="B Nazanin" w:cs="B Nazanin"/>
          <w:rtl/>
        </w:rPr>
        <w:t xml:space="preserve">۵-۲-۱. ساخت فرایند پالایش داده برای </w:t>
      </w:r>
      <w:r>
        <w:rPr>
          <w:rFonts w:ascii="Times New Roman" w:eastAsia="Times New Roman" w:hAnsi="Times New Roman" w:cs="Times New Roman"/>
          <w:sz w:val="24"/>
          <w:szCs w:val="24"/>
        </w:rPr>
        <w:t>‎corpus‎</w:t>
      </w:r>
      <w:r>
        <w:rPr>
          <w:rFonts w:ascii="B Nazanin" w:eastAsia="B Nazanin" w:hAnsi="B Nazanin" w:cs="B Nazanin"/>
          <w:rtl/>
        </w:rPr>
        <w:t xml:space="preserve"> فارسی واقعی</w:t>
      </w:r>
      <w:bookmarkEnd w:id="180"/>
    </w:p>
    <w:p w14:paraId="02B833E2" w14:textId="77777777" w:rsidR="00453D6C" w:rsidRDefault="00E64BB8">
      <w:pPr>
        <w:bidi/>
        <w:spacing w:after="160"/>
        <w:jc w:val="right"/>
      </w:pPr>
      <w:r>
        <w:rPr>
          <w:rFonts w:cs="B Nazanin"/>
          <w:rtl/>
        </w:rPr>
        <w:t xml:space="preserve">داده پرسمان یک </w:t>
      </w:r>
      <w:r>
        <w:rPr>
          <w:rFonts w:ascii="Times New Roman" w:eastAsia="Times New Roman" w:hAnsi="Times New Roman" w:cs="Times New Roman"/>
          <w:sz w:val="24"/>
          <w:szCs w:val="24"/>
        </w:rPr>
        <w:t>‎corpus‎</w:t>
      </w:r>
      <w:r>
        <w:rPr>
          <w:rFonts w:cs="B Nazanin"/>
          <w:rtl/>
        </w:rPr>
        <w:t xml:space="preserve"> واقعی پرسش‌وپاسخ است و از ابتدا برای آموزش مدل بازیابی طراحی نشده بود.</w:t>
      </w:r>
      <w:r>
        <w:rPr>
          <w:rFonts w:cs="B Nazanin"/>
          <w:rtl/>
        </w:rPr>
        <w:t xml:space="preserve">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w:t>
      </w:r>
      <w:r>
        <w:rPr>
          <w:rFonts w:cs="B Nazanin"/>
          <w:rtl/>
        </w:rPr>
        <w:lastRenderedPageBreak/>
        <w:t>نوآوری این مرحله در استفاده از قواعد مرحله‌ای و قابل بازتولید است. به‌ج</w:t>
      </w:r>
      <w:r>
        <w:rPr>
          <w:rFonts w:cs="B Nazanin"/>
          <w:rtl/>
        </w:rPr>
        <w:t xml:space="preserve">ای حذف دستی نمونه‌ها، معیارهای مشخصی برای نرمال‌سازی، تشخیص ساختار پرسشی، شناسایی متن‌های مقاله‌مانند، کنترل طول پاسخ با توکنایزر </w:t>
      </w:r>
      <w:r>
        <w:rPr>
          <w:rFonts w:ascii="Times New Roman" w:eastAsia="Times New Roman" w:hAnsi="Times New Roman" w:cs="Times New Roman"/>
          <w:sz w:val="24"/>
          <w:szCs w:val="24"/>
        </w:rPr>
        <w:t>‎BGE-M3‎</w:t>
      </w:r>
      <w:r>
        <w:rPr>
          <w:rFonts w:cs="B Nazanin"/>
          <w:rtl/>
        </w:rPr>
        <w:t xml:space="preserve"> و حذف تکرارها تعریف شد. این فرایند می‌تواند برای مجموعه‌های فارسی پرسش‌وپاسخ دیگر نیز استفاده شود.</w:t>
      </w:r>
    </w:p>
    <w:p w14:paraId="6FAB0DB6" w14:textId="77777777" w:rsidR="00453D6C" w:rsidRDefault="00E64BB8">
      <w:pPr>
        <w:pStyle w:val="Heading3"/>
        <w:bidi/>
        <w:spacing w:after="160"/>
        <w:jc w:val="right"/>
      </w:pPr>
      <w:bookmarkStart w:id="181" w:name="_Toc239754845"/>
      <w:r>
        <w:rPr>
          <w:rFonts w:ascii="B Nazanin" w:eastAsia="B Nazanin" w:hAnsi="B Nazanin" w:cs="B Nazanin"/>
          <w:rtl/>
        </w:rPr>
        <w:t>۵-۲-۲. کنترل طول پ</w:t>
      </w:r>
      <w:r>
        <w:rPr>
          <w:rFonts w:ascii="B Nazanin" w:eastAsia="B Nazanin" w:hAnsi="B Nazanin" w:cs="B Nazanin"/>
          <w:rtl/>
        </w:rPr>
        <w:t xml:space="preserve">اسخ بر مبنای </w:t>
      </w:r>
      <w:r>
        <w:rPr>
          <w:rFonts w:ascii="Times New Roman" w:eastAsia="Times New Roman" w:hAnsi="Times New Roman" w:cs="Times New Roman"/>
          <w:sz w:val="24"/>
          <w:szCs w:val="24"/>
        </w:rPr>
        <w:t>‎token‎</w:t>
      </w:r>
      <w:r>
        <w:rPr>
          <w:rFonts w:ascii="B Nazanin" w:eastAsia="B Nazanin" w:hAnsi="B Nazanin" w:cs="B Nazanin"/>
          <w:rtl/>
        </w:rPr>
        <w:t xml:space="preserve"> مدل</w:t>
      </w:r>
      <w:bookmarkEnd w:id="181"/>
    </w:p>
    <w:p w14:paraId="1039EA32" w14:textId="77777777" w:rsidR="00453D6C" w:rsidRDefault="00E64BB8">
      <w:pPr>
        <w:bidi/>
        <w:spacing w:after="160"/>
        <w:jc w:val="right"/>
      </w:pPr>
      <w:r>
        <w:rPr>
          <w:rFonts w:cs="B Nazanin"/>
          <w:rtl/>
        </w:rPr>
        <w:t xml:space="preserve">طول پاسخ‌ها در این پژوهش با شمارش </w:t>
      </w:r>
      <w:r>
        <w:rPr>
          <w:rFonts w:ascii="Times New Roman" w:eastAsia="Times New Roman" w:hAnsi="Times New Roman" w:cs="Times New Roman"/>
          <w:sz w:val="24"/>
          <w:szCs w:val="24"/>
        </w:rPr>
        <w:t>‎token‎</w:t>
      </w:r>
      <w:r>
        <w:rPr>
          <w:rFonts w:cs="B Nazanin"/>
          <w:rtl/>
        </w:rPr>
        <w:t xml:space="preserve">های توکنایزر </w:t>
      </w:r>
      <w:r>
        <w:rPr>
          <w:rFonts w:ascii="Times New Roman" w:eastAsia="Times New Roman" w:hAnsi="Times New Roman" w:cs="Times New Roman"/>
          <w:sz w:val="24"/>
          <w:szCs w:val="24"/>
        </w:rPr>
        <w:t>‎BAAI/bge-m3‎</w:t>
      </w:r>
      <w:r>
        <w:rPr>
          <w:rFonts w:cs="B Nazanin"/>
          <w:rtl/>
        </w:rPr>
        <w:t xml:space="preserve"> سنجیده شد، نه صرفاً تعداد کاراکتر یا تعداد واژه. پاسخ‌های دارای بیش از ۱۰۲۴ </w:t>
      </w:r>
      <w:r>
        <w:rPr>
          <w:rFonts w:ascii="Times New Roman" w:eastAsia="Times New Roman" w:hAnsi="Times New Roman" w:cs="Times New Roman"/>
          <w:sz w:val="24"/>
          <w:szCs w:val="24"/>
        </w:rPr>
        <w:t>‎token‎</w:t>
      </w:r>
      <w:r>
        <w:rPr>
          <w:rFonts w:cs="B Nazanin"/>
          <w:rtl/>
        </w:rPr>
        <w:t xml:space="preserve"> از داده نهایی کنار گذاشته شدند. این تصمیم باعث شد طول ورودی‌ها با شرایط واقعی پ</w:t>
      </w:r>
      <w:r>
        <w:rPr>
          <w:rFonts w:cs="B Nazanin"/>
          <w:rtl/>
        </w:rPr>
        <w:t xml:space="preserve">ردازش مدل هماهنگ باشد. استفاده از </w:t>
      </w:r>
      <w:r>
        <w:rPr>
          <w:rFonts w:ascii="Times New Roman" w:eastAsia="Times New Roman" w:hAnsi="Times New Roman" w:cs="Times New Roman"/>
          <w:sz w:val="24"/>
          <w:szCs w:val="24"/>
        </w:rPr>
        <w:t>‎token‎</w:t>
      </w:r>
      <w:r>
        <w:rPr>
          <w:rFonts w:cs="B Nazanin"/>
          <w:rtl/>
        </w:rPr>
        <w:t xml:space="preserve"> به‌جای کاراکتر اهمیت دارد، زیرا یک متن فارسی با تعداد کاراکتر مشابه ممکن است، بسته به ترکیب واژه‌ها و نویسه‌ها، تعداد </w:t>
      </w:r>
      <w:r>
        <w:rPr>
          <w:rFonts w:ascii="Times New Roman" w:eastAsia="Times New Roman" w:hAnsi="Times New Roman" w:cs="Times New Roman"/>
          <w:sz w:val="24"/>
          <w:szCs w:val="24"/>
        </w:rPr>
        <w:t>‎token‎</w:t>
      </w:r>
      <w:r>
        <w:rPr>
          <w:rFonts w:cs="B Nazanin"/>
          <w:rtl/>
        </w:rPr>
        <w:t xml:space="preserve"> متفاوتی داشته باشد. بنابراین، این روش معیار دقیق‌تری برای کنترل هزینه آموزش و جلوگیری از</w:t>
      </w:r>
      <w:r>
        <w:rPr>
          <w:rFonts w:cs="B Nazanin"/>
          <w:rtl/>
        </w:rPr>
        <w:t xml:space="preserve"> ورود نمونه‌های نامتعارف فراهم می‌کند.</w:t>
      </w:r>
    </w:p>
    <w:p w14:paraId="18DA39F0" w14:textId="77777777" w:rsidR="00453D6C" w:rsidRDefault="00E64BB8">
      <w:pPr>
        <w:pStyle w:val="Heading3"/>
        <w:bidi/>
        <w:spacing w:after="160"/>
        <w:jc w:val="right"/>
      </w:pPr>
      <w:bookmarkStart w:id="182" w:name="_Toc239754846"/>
      <w:r>
        <w:rPr>
          <w:rFonts w:ascii="B Nazanin" w:eastAsia="B Nazanin" w:hAnsi="B Nazanin" w:cs="B Nazanin"/>
          <w:rtl/>
        </w:rPr>
        <w:t xml:space="preserve">۵-۲-۳. ساخت داده </w:t>
      </w:r>
      <w:r>
        <w:rPr>
          <w:rFonts w:ascii="Times New Roman" w:eastAsia="Times New Roman" w:hAnsi="Times New Roman" w:cs="Times New Roman"/>
          <w:sz w:val="24"/>
          <w:szCs w:val="24"/>
        </w:rPr>
        <w:t>‎contrastive‎</w:t>
      </w:r>
      <w:r>
        <w:rPr>
          <w:rFonts w:ascii="B Nazanin" w:eastAsia="B Nazanin" w:hAnsi="B Nazanin" w:cs="B Nazanin"/>
          <w:rtl/>
        </w:rPr>
        <w:t xml:space="preserve"> با نمونه‌های منفی سخت</w:t>
      </w:r>
      <w:bookmarkEnd w:id="182"/>
    </w:p>
    <w:p w14:paraId="06ED6164" w14:textId="77777777" w:rsidR="00453D6C" w:rsidRDefault="00E64BB8">
      <w:pPr>
        <w:bidi/>
        <w:spacing w:after="160"/>
        <w:jc w:val="right"/>
      </w:pPr>
      <w:r>
        <w:rPr>
          <w:rFonts w:cs="B Nazanin"/>
          <w:rtl/>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eastAsia="Times New Roman" w:hAnsi="Times New Roman" w:cs="Times New Roman"/>
          <w:sz w:val="24"/>
          <w:szCs w:val="24"/>
        </w:rPr>
        <w:t>‎BGE-M3‎</w:t>
      </w:r>
      <w:r>
        <w:rPr>
          <w:rFonts w:cs="B Nazanin"/>
          <w:rtl/>
        </w:rPr>
        <w:t xml:space="preserve"> بازیابی شدند، س</w:t>
      </w:r>
      <w:r>
        <w:rPr>
          <w:rFonts w:cs="B Nazanin"/>
          <w:rtl/>
        </w:rPr>
        <w:t xml:space="preserve">پس با </w:t>
      </w:r>
      <w:r>
        <w:rPr>
          <w:rFonts w:ascii="Times New Roman" w:eastAsia="Times New Roman" w:hAnsi="Times New Roman" w:cs="Times New Roman"/>
          <w:sz w:val="24"/>
          <w:szCs w:val="24"/>
        </w:rPr>
        <w:t>‎reranker‎</w:t>
      </w:r>
      <w:r>
        <w:rPr>
          <w:rFonts w:cs="B Nazanin"/>
          <w:rtl/>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w:t>
      </w:r>
      <w:r>
        <w:rPr>
          <w:rFonts w:cs="B Nazanin"/>
          <w:rtl/>
        </w:rPr>
        <w:t>ملاً نامرتبط، توانایی تمایز میان پاسخ درست و پاسخ ظاهراً مرتبط را یاد می‌گیرد.</w:t>
      </w:r>
    </w:p>
    <w:p w14:paraId="5BBDEB74" w14:textId="77777777" w:rsidR="00453D6C" w:rsidRDefault="00E64BB8">
      <w:pPr>
        <w:pStyle w:val="Heading3"/>
        <w:bidi/>
        <w:spacing w:after="160"/>
        <w:jc w:val="right"/>
      </w:pPr>
      <w:bookmarkStart w:id="183" w:name="_Toc239754847"/>
      <w:r>
        <w:rPr>
          <w:rFonts w:ascii="B Nazanin" w:eastAsia="B Nazanin" w:hAnsi="B Nazanin" w:cs="B Nazanin"/>
          <w:rtl/>
        </w:rPr>
        <w:t>۵-۲-۴. توجه به خطر منفی کاذب</w:t>
      </w:r>
      <w:bookmarkEnd w:id="183"/>
    </w:p>
    <w:p w14:paraId="1FFEAED7" w14:textId="77777777" w:rsidR="00453D6C" w:rsidRDefault="00E64BB8">
      <w:pPr>
        <w:bidi/>
        <w:spacing w:after="160"/>
        <w:jc w:val="right"/>
      </w:pPr>
      <w:r>
        <w:rPr>
          <w:rFonts w:cs="B Nazanin"/>
          <w:rtl/>
        </w:rPr>
        <w:t xml:space="preserve">در داده‌های پرسش‌وپاسخ فارسی، یک پرسش ممکن است بیش از یک پاسخ قابل‌قبول داشته باشد. بنابراین، هر پاسخ نزدیک نباید به‌صورت خودکار به‌عنوان منفی وارد </w:t>
      </w:r>
      <w:r>
        <w:rPr>
          <w:rFonts w:cs="B Nazanin"/>
          <w:rtl/>
        </w:rPr>
        <w:t xml:space="preserve">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w:t>
      </w:r>
      <w:r>
        <w:rPr>
          <w:rFonts w:cs="B Nazanin"/>
          <w:rtl/>
        </w:rPr>
        <w:lastRenderedPageBreak/>
        <w:t>پاسخ‌های مکمل یا پاسخ‌های دارای تفاوت جزئی ممکن است</w:t>
      </w:r>
      <w:r>
        <w:rPr>
          <w:rFonts w:cs="B Nazanin"/>
          <w:rtl/>
        </w:rPr>
        <w:t xml:space="preserve"> هر دو برای کاربر مفید باشند. ورود چنین پاسخ‌هایی به‌عنوان منفی می‌تواند به مدل سیگنال آموزشی نادرست دهد.</w:t>
      </w:r>
    </w:p>
    <w:p w14:paraId="08861E96" w14:textId="77777777" w:rsidR="00453D6C" w:rsidRDefault="00E64BB8">
      <w:pPr>
        <w:pStyle w:val="Heading3"/>
        <w:bidi/>
        <w:spacing w:after="160"/>
        <w:jc w:val="right"/>
      </w:pPr>
      <w:bookmarkStart w:id="184" w:name="_Toc239754848"/>
      <w:r>
        <w:rPr>
          <w:rFonts w:ascii="B Nazanin" w:eastAsia="B Nazanin" w:hAnsi="B Nazanin" w:cs="B Nazanin"/>
          <w:rtl/>
        </w:rPr>
        <w:t xml:space="preserve">۵-۲-۵. مقایسه با چند مدل </w:t>
      </w:r>
      <w:r>
        <w:rPr>
          <w:rFonts w:ascii="Times New Roman" w:eastAsia="Times New Roman" w:hAnsi="Times New Roman" w:cs="Times New Roman"/>
          <w:sz w:val="24"/>
          <w:szCs w:val="24"/>
        </w:rPr>
        <w:t>‎embedding‎</w:t>
      </w:r>
      <w:r>
        <w:rPr>
          <w:rFonts w:ascii="B Nazanin" w:eastAsia="B Nazanin" w:hAnsi="B Nazanin" w:cs="B Nazanin"/>
          <w:rtl/>
        </w:rPr>
        <w:t xml:space="preserve"> عمومی</w:t>
      </w:r>
      <w:bookmarkEnd w:id="184"/>
    </w:p>
    <w:p w14:paraId="1C5027FA" w14:textId="77777777" w:rsidR="00453D6C" w:rsidRDefault="00E64BB8">
      <w:pPr>
        <w:bidi/>
        <w:spacing w:after="160"/>
        <w:jc w:val="right"/>
      </w:pPr>
      <w:r>
        <w:rPr>
          <w:rFonts w:cs="B Nazanin"/>
          <w:rtl/>
        </w:rPr>
        <w:t xml:space="preserve">مدل ریزتنظیم‌شده فقط با مدل پایه خود مقایسه نشد. مدل‌های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نیز روی مجموعه آزمون یکسان اجرا شدند. این مقایسه، ارزش ریزتنظیم دامنه‌ای را بهتر نشان می‌دهد؛ زیرا مدل نهایی فقط نسبت به نسخه ا</w:t>
      </w:r>
      <w:r>
        <w:rPr>
          <w:rFonts w:cs="B Nazanin"/>
          <w:rtl/>
        </w:rPr>
        <w:t xml:space="preserve">ولیه </w:t>
      </w:r>
      <w:r>
        <w:rPr>
          <w:rFonts w:ascii="Times New Roman" w:eastAsia="Times New Roman" w:hAnsi="Times New Roman" w:cs="Times New Roman"/>
          <w:sz w:val="24"/>
          <w:szCs w:val="24"/>
        </w:rPr>
        <w:t>‎BGE-M3‎</w:t>
      </w:r>
      <w:r>
        <w:rPr>
          <w:rFonts w:cs="B Nazanin"/>
          <w:rtl/>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eastAsia="Times New Roman" w:hAnsi="Times New Roman" w:cs="Times New Roman"/>
          <w:sz w:val="24"/>
          <w:szCs w:val="24"/>
        </w:rPr>
        <w:t>‎audit‎</w:t>
      </w:r>
      <w:r>
        <w:rPr>
          <w:rFonts w:cs="B Nazanin"/>
          <w:rtl/>
        </w:rPr>
        <w:t xml:space="preserve"> کامل نشتی داده تثبیت شود.</w:t>
      </w:r>
    </w:p>
    <w:p w14:paraId="4A1A603C" w14:textId="77777777" w:rsidR="00453D6C" w:rsidRDefault="00E64BB8">
      <w:pPr>
        <w:pStyle w:val="Heading3"/>
        <w:bidi/>
        <w:spacing w:after="160"/>
        <w:jc w:val="right"/>
      </w:pPr>
      <w:bookmarkStart w:id="185" w:name="_Toc239754849"/>
      <w:r>
        <w:rPr>
          <w:rFonts w:ascii="B Nazanin" w:eastAsia="B Nazanin" w:hAnsi="B Nazanin" w:cs="B Nazanin"/>
          <w:rtl/>
        </w:rPr>
        <w:t>۵-۲-۶. ایجاد چارچوب ارزیابی قابل بازتولید</w:t>
      </w:r>
      <w:bookmarkEnd w:id="185"/>
    </w:p>
    <w:p w14:paraId="70EAC366" w14:textId="77777777" w:rsidR="00453D6C" w:rsidRDefault="00E64BB8">
      <w:pPr>
        <w:bidi/>
        <w:spacing w:after="160"/>
        <w:jc w:val="right"/>
      </w:pPr>
      <w:r>
        <w:rPr>
          <w:rFonts w:cs="B Nazanin"/>
          <w:rtl/>
        </w:rPr>
        <w:t xml:space="preserve">برای هر مدل، رتبه پاسخ صحیح برای تک‌تک پرسش‌ها ذخیره شد. افزون بر معیارهای کلی، فایل‌های رتبه، گزارش </w:t>
      </w:r>
      <w:r>
        <w:rPr>
          <w:rFonts w:ascii="Times New Roman" w:eastAsia="Times New Roman" w:hAnsi="Times New Roman" w:cs="Times New Roman"/>
          <w:sz w:val="24"/>
          <w:szCs w:val="24"/>
        </w:rPr>
        <w:t>‎HTML‎</w:t>
      </w:r>
      <w:r>
        <w:rPr>
          <w:rFonts w:cs="B Nazanin"/>
          <w:rtl/>
        </w:rPr>
        <w:t xml:space="preserve"> و فایل تحلیل کیفی تولید شدند. این خروجی‌ها امکان بررسی پرسش‌های بهبود‌یافته، پرسش‌های دارای افت، پاسخ‌های بازیابی‌شده و تحلیل خطا را فراهم می‌کنند. </w:t>
      </w:r>
      <w:r>
        <w:rPr>
          <w:rFonts w:cs="B Nazanin"/>
          <w:rtl/>
        </w:rPr>
        <w:t xml:space="preserve">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eastAsia="Times New Roman" w:hAnsi="Times New Roman" w:cs="Times New Roman"/>
          <w:sz w:val="24"/>
          <w:szCs w:val="24"/>
        </w:rPr>
        <w:t>‎audit‎</w:t>
      </w:r>
      <w:r>
        <w:rPr>
          <w:rFonts w:cs="B Nazanin"/>
          <w:rtl/>
        </w:rPr>
        <w:t xml:space="preserve"> نشتی، می‌توان تمام مدل‌ها را با خط لوله ثابت دوباره ارزیابی کرد.</w:t>
      </w:r>
    </w:p>
    <w:p w14:paraId="79570594" w14:textId="77777777" w:rsidR="00453D6C" w:rsidRDefault="00E64BB8">
      <w:pPr>
        <w:pStyle w:val="Heading3"/>
        <w:bidi/>
        <w:spacing w:after="160"/>
        <w:jc w:val="right"/>
      </w:pPr>
      <w:bookmarkStart w:id="186" w:name="_Toc239754850"/>
      <w:r>
        <w:rPr>
          <w:rFonts w:ascii="B Nazanin" w:eastAsia="B Nazanin" w:hAnsi="B Nazanin" w:cs="B Nazanin"/>
          <w:rtl/>
        </w:rPr>
        <w:t>۵-۲-۷. پیوند مستقیم با کاربر</w:t>
      </w:r>
      <w:r>
        <w:rPr>
          <w:rFonts w:ascii="B Nazanin" w:eastAsia="B Nazanin" w:hAnsi="B Nazanin" w:cs="B Nazanin"/>
          <w:rtl/>
        </w:rPr>
        <w:t xml:space="preserve">دهای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bookmarkEnd w:id="186"/>
    </w:p>
    <w:p w14:paraId="1A7E03C4" w14:textId="77777777" w:rsidR="00453D6C" w:rsidRDefault="00E64BB8">
      <w:pPr>
        <w:bidi/>
        <w:spacing w:after="160"/>
        <w:jc w:val="right"/>
      </w:pPr>
      <w:r>
        <w:rPr>
          <w:rFonts w:cs="B Nazanin"/>
          <w:rtl/>
        </w:rPr>
        <w:t xml:space="preserve">خروجی پژوهش فقط یک مدل </w:t>
      </w:r>
      <w:r>
        <w:rPr>
          <w:rFonts w:ascii="Times New Roman" w:eastAsia="Times New Roman" w:hAnsi="Times New Roman" w:cs="Times New Roman"/>
          <w:sz w:val="24"/>
          <w:szCs w:val="24"/>
        </w:rPr>
        <w:t>‎embedding‎</w:t>
      </w:r>
      <w:r>
        <w:rPr>
          <w:rFonts w:cs="B Nazanin"/>
          <w:rtl/>
        </w:rPr>
        <w:t xml:space="preserve"> نیست؛ بلکه یک مؤلفه قابل استفاده در مرحله بازیابی سامانه‌های </w:t>
      </w:r>
      <w:r>
        <w:rPr>
          <w:rFonts w:ascii="Times New Roman" w:eastAsia="Times New Roman" w:hAnsi="Times New Roman" w:cs="Times New Roman"/>
          <w:sz w:val="24"/>
          <w:szCs w:val="24"/>
        </w:rPr>
        <w:t>‎RAG‎</w:t>
      </w:r>
      <w:r>
        <w:rPr>
          <w:rFonts w:cs="B Nazanin"/>
          <w:rtl/>
        </w:rPr>
        <w:t xml:space="preserve"> فارسی است. مدل ریزتنظیم‌شده می‌تواند پرسش کاربر را به </w:t>
      </w:r>
      <w:r>
        <w:rPr>
          <w:rFonts w:ascii="Times New Roman" w:eastAsia="Times New Roman" w:hAnsi="Times New Roman" w:cs="Times New Roman"/>
          <w:sz w:val="24"/>
          <w:szCs w:val="24"/>
        </w:rPr>
        <w:t>‎embedding‎</w:t>
      </w:r>
      <w:r>
        <w:rPr>
          <w:rFonts w:cs="B Nazanin"/>
          <w:rtl/>
        </w:rPr>
        <w:t xml:space="preserve"> تبدیل کند و پاسخ‌ها یا اسناد نزدیک را از </w:t>
      </w:r>
      <w:r>
        <w:rPr>
          <w:rFonts w:ascii="Times New Roman" w:eastAsia="Times New Roman" w:hAnsi="Times New Roman" w:cs="Times New Roman"/>
          <w:sz w:val="24"/>
          <w:szCs w:val="24"/>
        </w:rPr>
        <w:t>‎corpus‎</w:t>
      </w:r>
      <w:r>
        <w:rPr>
          <w:rFonts w:cs="B Nazanin"/>
          <w:rtl/>
        </w:rPr>
        <w:t xml:space="preserve"> بازیابی کند. سپس، این</w:t>
      </w:r>
      <w:r>
        <w:rPr>
          <w:rFonts w:cs="B Nazanin"/>
          <w:rtl/>
        </w:rPr>
        <w:t xml:space="preserve"> پاسخ‌ها می‌توانند به </w:t>
      </w:r>
      <w:r>
        <w:rPr>
          <w:rFonts w:ascii="Times New Roman" w:eastAsia="Times New Roman" w:hAnsi="Times New Roman" w:cs="Times New Roman"/>
          <w:sz w:val="24"/>
          <w:szCs w:val="24"/>
        </w:rPr>
        <w:t>‎reranker‎</w:t>
      </w:r>
      <w:r>
        <w:rPr>
          <w:rFonts w:cs="B Nazanin"/>
          <w:rtl/>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14:paraId="6F633990" w14:textId="77777777" w:rsidR="00453D6C" w:rsidRDefault="00E64BB8">
      <w:pPr>
        <w:pStyle w:val="Heading2"/>
        <w:bidi/>
        <w:spacing w:after="160"/>
        <w:jc w:val="right"/>
      </w:pPr>
      <w:bookmarkStart w:id="187" w:name="_Toc239754851"/>
      <w:r>
        <w:rPr>
          <w:rFonts w:ascii="B Nazanin" w:eastAsia="B Nazanin" w:hAnsi="B Nazanin" w:cs="B Nazanin"/>
          <w:sz w:val="30"/>
          <w:szCs w:val="30"/>
          <w:rtl/>
        </w:rPr>
        <w:lastRenderedPageBreak/>
        <w:t>۵-۳. پیشنها</w:t>
      </w:r>
      <w:r>
        <w:rPr>
          <w:rFonts w:ascii="B Nazanin" w:eastAsia="B Nazanin" w:hAnsi="B Nazanin" w:cs="B Nazanin"/>
          <w:sz w:val="30"/>
          <w:szCs w:val="30"/>
          <w:rtl/>
        </w:rPr>
        <w:t>دهایی برای پژوهش‌های آینده</w:t>
      </w:r>
      <w:bookmarkEnd w:id="187"/>
    </w:p>
    <w:p w14:paraId="4CA42E77" w14:textId="77777777" w:rsidR="00453D6C" w:rsidRDefault="00E64BB8">
      <w:pPr>
        <w:bidi/>
        <w:spacing w:after="160"/>
        <w:jc w:val="right"/>
      </w:pPr>
      <w:r>
        <w:rPr>
          <w:rFonts w:cs="B Nazanin"/>
          <w:rtl/>
        </w:rPr>
        <w:t>بر مبنای فرایند اجرا، نتایج اولیه و محدودیت‌های شناسایی‌شده، مسیرهای زیر برای ادامه پژوهش پیشنهاد می‌شوند.</w:t>
      </w:r>
    </w:p>
    <w:p w14:paraId="51976D76" w14:textId="77777777" w:rsidR="00453D6C" w:rsidRDefault="00E64BB8">
      <w:pPr>
        <w:pStyle w:val="Heading3"/>
        <w:bidi/>
        <w:spacing w:after="160"/>
        <w:jc w:val="right"/>
      </w:pPr>
      <w:bookmarkStart w:id="188" w:name="_Toc239754852"/>
      <w:r>
        <w:rPr>
          <w:rFonts w:ascii="B Nazanin" w:eastAsia="B Nazanin" w:hAnsi="B Nazanin" w:cs="B Nazanin"/>
          <w:rtl/>
        </w:rPr>
        <w:t xml:space="preserve">۵-۳-۱. اجرای </w:t>
      </w:r>
      <w:r>
        <w:rPr>
          <w:rFonts w:ascii="Times New Roman" w:eastAsia="Times New Roman" w:hAnsi="Times New Roman" w:cs="Times New Roman"/>
          <w:sz w:val="24"/>
          <w:szCs w:val="24"/>
        </w:rPr>
        <w:t>‎audit‎</w:t>
      </w:r>
      <w:r>
        <w:rPr>
          <w:rFonts w:ascii="B Nazanin" w:eastAsia="B Nazanin" w:hAnsi="B Nazanin" w:cs="B Nazanin"/>
          <w:rtl/>
        </w:rPr>
        <w:t xml:space="preserve"> کامل نشتی داده و ساخت تفکیک گروهی</w:t>
      </w:r>
      <w:bookmarkEnd w:id="188"/>
    </w:p>
    <w:p w14:paraId="394F26BA" w14:textId="77777777" w:rsidR="00453D6C" w:rsidRDefault="00E64BB8">
      <w:pPr>
        <w:bidi/>
        <w:spacing w:after="160"/>
        <w:jc w:val="right"/>
      </w:pPr>
      <w:r>
        <w:rPr>
          <w:rFonts w:cs="B Nazanin"/>
          <w:rtl/>
        </w:rPr>
        <w:t xml:space="preserve">مهم‌ترین پیشنهاد، بازبینی کامل استقلال داده‌های آموزش و آزمون است. </w:t>
      </w:r>
      <w:r>
        <w:rPr>
          <w:rFonts w:cs="B Nazanin"/>
          <w:rtl/>
        </w:rPr>
        <w:t xml:space="preserve">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eastAsia="Times New Roman" w:hAnsi="Times New Roman" w:cs="Times New Roman"/>
          <w:sz w:val="24"/>
          <w:szCs w:val="24"/>
        </w:rPr>
        <w:t>‎embedding‎</w:t>
      </w:r>
      <w:r>
        <w:rPr>
          <w:rFonts w:cs="B Nazanin"/>
          <w:rtl/>
        </w:rPr>
        <w:t>، نزدیک‌ترین پرسش‌های آموزشی را برای هر پرسش آزمون بازیابی کرد و سپس موارد د</w:t>
      </w:r>
      <w:r>
        <w:rPr>
          <w:rFonts w:cs="B Nazanin"/>
          <w:rtl/>
        </w:rPr>
        <w:t xml:space="preserve">ارای شباهت بالا را با قواعد خودکار، </w:t>
      </w:r>
      <w:r>
        <w:rPr>
          <w:rFonts w:ascii="Times New Roman" w:eastAsia="Times New Roman" w:hAnsi="Times New Roman" w:cs="Times New Roman"/>
          <w:sz w:val="24"/>
          <w:szCs w:val="24"/>
        </w:rPr>
        <w:t>‎reranker‎</w:t>
      </w:r>
      <w:r>
        <w:rPr>
          <w:rFonts w:cs="B Nazanin"/>
          <w:rtl/>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w:t>
      </w:r>
      <w:r>
        <w:rPr>
          <w:rFonts w:cs="B Nazanin"/>
          <w:rtl/>
        </w:rPr>
        <w:t>ان تعمیم مدل ارائه می‌دهد. سپس، مدل پایه، مدل ریزتنظیم‌شده و مدل‌های مقایسه‌ای باید روی مجموعه آزمون پالایش‌شده دوباره ارزیابی شوند.</w:t>
      </w:r>
    </w:p>
    <w:p w14:paraId="2C8D85C3" w14:textId="77777777" w:rsidR="00453D6C" w:rsidRDefault="00E64BB8">
      <w:pPr>
        <w:pStyle w:val="Heading3"/>
        <w:bidi/>
        <w:spacing w:after="160"/>
        <w:jc w:val="right"/>
      </w:pPr>
      <w:bookmarkStart w:id="189" w:name="_Toc239754853"/>
      <w:r>
        <w:rPr>
          <w:rFonts w:ascii="B Nazanin" w:eastAsia="B Nazanin" w:hAnsi="B Nazanin" w:cs="B Nazanin"/>
          <w:rtl/>
        </w:rPr>
        <w:t>۵-۳-۲. تعریف چند پاسخ مرتبط برای هر پرسش</w:t>
      </w:r>
      <w:bookmarkEnd w:id="189"/>
    </w:p>
    <w:p w14:paraId="4C515BA9" w14:textId="77777777" w:rsidR="00453D6C" w:rsidRDefault="00E64BB8">
      <w:pPr>
        <w:bidi/>
        <w:spacing w:after="160"/>
        <w:jc w:val="right"/>
      </w:pPr>
      <w:r>
        <w:rPr>
          <w:rFonts w:cs="B Nazanin"/>
          <w:rtl/>
        </w:rPr>
        <w:t>ارزیابی فعلی برای هر پرسش فقط یک پاسخ مرجع در نظر می‌گیرد. در عمل، به‌ویژه در پرسش</w:t>
      </w:r>
      <w:r>
        <w:rPr>
          <w:rFonts w:cs="B Nazanin"/>
          <w:rtl/>
        </w:rPr>
        <w:t xml:space="preserve">‌های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w:t>
      </w:r>
      <w:r>
        <w:rPr>
          <w:rFonts w:cs="B Nazanin"/>
          <w:rtl/>
        </w:rPr>
        <w:t xml:space="preserve">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‎MRR@k‎</w:t>
      </w:r>
      <w:r>
        <w:rPr>
          <w:rFonts w:cs="B Nazanin"/>
          <w:rtl/>
        </w:rPr>
        <w:t xml:space="preserve"> بر مبنای مجموعه‌ای از پاسخ‌های قابل‌قبول محاسبه خواهند شد.</w:t>
      </w:r>
    </w:p>
    <w:p w14:paraId="683649B8" w14:textId="77777777" w:rsidR="00453D6C" w:rsidRDefault="00E64BB8">
      <w:pPr>
        <w:pStyle w:val="Heading3"/>
        <w:bidi/>
        <w:spacing w:after="160"/>
        <w:jc w:val="right"/>
      </w:pPr>
      <w:bookmarkStart w:id="190" w:name="_Toc239754854"/>
      <w:r>
        <w:rPr>
          <w:rFonts w:ascii="B Nazanin" w:eastAsia="B Nazanin" w:hAnsi="B Nazanin" w:cs="B Nazanin"/>
          <w:rtl/>
        </w:rPr>
        <w:t>۵-۳-۳. ارزیابی انسانی و آزمون معن</w:t>
      </w:r>
      <w:r>
        <w:rPr>
          <w:rFonts w:ascii="B Nazanin" w:eastAsia="B Nazanin" w:hAnsi="B Nazanin" w:cs="B Nazanin"/>
          <w:rtl/>
        </w:rPr>
        <w:t>اداری آماری</w:t>
      </w:r>
      <w:bookmarkEnd w:id="190"/>
    </w:p>
    <w:p w14:paraId="05B70432" w14:textId="77777777" w:rsidR="00453D6C" w:rsidRDefault="00E64BB8">
      <w:pPr>
        <w:bidi/>
        <w:spacing w:after="160"/>
        <w:jc w:val="right"/>
      </w:pPr>
      <w:r>
        <w:rPr>
          <w:rFonts w:cs="B Nazanin"/>
          <w:rtl/>
        </w:rPr>
        <w:t>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w:t>
      </w:r>
      <w:r>
        <w:rPr>
          <w:rFonts w:cs="B Nazanin"/>
          <w:rtl/>
        </w:rPr>
        <w:t xml:space="preserve">تیازدهی کنند. همچنین، می‌توان با </w:t>
      </w:r>
      <w:r>
        <w:rPr>
          <w:rFonts w:ascii="Times New Roman" w:eastAsia="Times New Roman" w:hAnsi="Times New Roman" w:cs="Times New Roman"/>
          <w:sz w:val="24"/>
          <w:szCs w:val="24"/>
        </w:rPr>
        <w:lastRenderedPageBreak/>
        <w:t>‎bootstrap‎</w:t>
      </w:r>
      <w:r>
        <w:rPr>
          <w:rFonts w:cs="B Nazanin"/>
          <w:rtl/>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نمونه‌های مختلف آزمون پایدار است یا خیر.</w:t>
      </w:r>
    </w:p>
    <w:p w14:paraId="5928984D" w14:textId="77777777" w:rsidR="00453D6C" w:rsidRDefault="00E64BB8">
      <w:pPr>
        <w:pStyle w:val="Heading3"/>
        <w:bidi/>
        <w:spacing w:after="160"/>
        <w:jc w:val="right"/>
      </w:pPr>
      <w:bookmarkStart w:id="191" w:name="_Toc239754855"/>
      <w:r>
        <w:rPr>
          <w:rFonts w:ascii="B Nazanin" w:eastAsia="B Nazanin" w:hAnsi="B Nazanin" w:cs="B Nazanin"/>
          <w:rtl/>
        </w:rPr>
        <w:t>۵-۳-۴. ریزتنظیم مدل‌های مقایسه‌ای با داده یکسان</w:t>
      </w:r>
      <w:bookmarkEnd w:id="191"/>
    </w:p>
    <w:p w14:paraId="0567AD46" w14:textId="77777777" w:rsidR="00453D6C" w:rsidRDefault="00E64BB8">
      <w:pPr>
        <w:bidi/>
        <w:spacing w:after="160"/>
        <w:jc w:val="right"/>
      </w:pPr>
      <w:r>
        <w:rPr>
          <w:rFonts w:cs="B Nazanin"/>
          <w:rtl/>
        </w:rPr>
        <w:t xml:space="preserve">در این پژوهش،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حالت عمومی با مدل </w:t>
      </w:r>
      <w:r>
        <w:rPr>
          <w:rFonts w:ascii="Times New Roman" w:eastAsia="Times New Roman" w:hAnsi="Times New Roman" w:cs="Times New Roman"/>
          <w:sz w:val="24"/>
          <w:szCs w:val="24"/>
        </w:rPr>
        <w:t>‎BGE-M3‎</w:t>
      </w:r>
      <w:r>
        <w:rPr>
          <w:rFonts w:cs="B Nazanin"/>
          <w:rtl/>
        </w:rPr>
        <w:t xml:space="preserve"> ریزتنظیم‌شده مقایسه شدند. برای مقایسه دقیق‌تر معماری‌ها، می‌توان</w:t>
      </w:r>
      <w:r>
        <w:rPr>
          <w:rFonts w:cs="B Nazanin"/>
          <w:rtl/>
        </w:rPr>
        <w:t xml:space="preserve">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w:t>
      </w:r>
      <w:r>
        <w:rPr>
          <w:rFonts w:cs="B Nazanin"/>
          <w:rtl/>
        </w:rPr>
        <w:t>. چنین مقایسه‌ای می‌تواند نتیجه قوی‌تری درباره انتخاب مدل مناسب برای بازیابی فارسی ارائه دهد.</w:t>
      </w:r>
    </w:p>
    <w:p w14:paraId="756F0E19" w14:textId="77777777" w:rsidR="00453D6C" w:rsidRDefault="00E64BB8">
      <w:pPr>
        <w:pStyle w:val="Heading3"/>
        <w:bidi/>
        <w:spacing w:after="160"/>
        <w:jc w:val="right"/>
      </w:pPr>
      <w:bookmarkStart w:id="192" w:name="_Toc239754856"/>
      <w:r>
        <w:rPr>
          <w:rFonts w:ascii="B Nazanin" w:eastAsia="B Nazanin" w:hAnsi="B Nazanin" w:cs="B Nazanin"/>
          <w:rtl/>
        </w:rPr>
        <w:t>۵-۳-۵. بهبود انتخاب نمونه‌های منفی</w:t>
      </w:r>
      <w:bookmarkEnd w:id="192"/>
    </w:p>
    <w:p w14:paraId="407CD3B6" w14:textId="77777777" w:rsidR="00453D6C" w:rsidRDefault="00E64BB8">
      <w:pPr>
        <w:bidi/>
        <w:spacing w:after="160"/>
        <w:jc w:val="right"/>
      </w:pPr>
      <w:r>
        <w:rPr>
          <w:rFonts w:cs="B Nazanin"/>
          <w:rtl/>
        </w:rPr>
        <w:t>روش انتخاب نمونه‌های منفی سخت می‌تواند توسعه یابد. در یک مسیر، تعداد نامزدهای بازیابی‌شده افزایش می‌یابد و نمونه‌های منفی از مو</w:t>
      </w:r>
      <w:r>
        <w:rPr>
          <w:rFonts w:cs="B Nazanin"/>
          <w:rtl/>
        </w:rPr>
        <w:t xml:space="preserve">ضوع‌های نزدیک‌تر انتخاب می‌شوند. در مسیر دیگر، پاسخ‌های منفی با استفاده از چند مدل </w:t>
      </w:r>
      <w:r>
        <w:rPr>
          <w:rFonts w:ascii="Times New Roman" w:eastAsia="Times New Roman" w:hAnsi="Times New Roman" w:cs="Times New Roman"/>
          <w:sz w:val="24"/>
          <w:szCs w:val="24"/>
        </w:rPr>
        <w:t>‎embedding‎</w:t>
      </w:r>
      <w:r>
        <w:rPr>
          <w:rFonts w:cs="B Nazanin"/>
          <w:rtl/>
        </w:rPr>
        <w:t xml:space="preserve"> متفاوت بازیابی می‌شوند تا سوگیری یک مدل پایه در انتخاب نامزدها کاهش یابد. همچنین، می‌توان از راهبرد </w:t>
      </w:r>
      <w:r>
        <w:rPr>
          <w:rFonts w:ascii="Times New Roman" w:eastAsia="Times New Roman" w:hAnsi="Times New Roman" w:cs="Times New Roman"/>
          <w:sz w:val="24"/>
          <w:szCs w:val="24"/>
        </w:rPr>
        <w:t>‎curriculum learning‎</w:t>
      </w:r>
      <w:r>
        <w:rPr>
          <w:rFonts w:cs="B Nazanin"/>
          <w:rtl/>
        </w:rPr>
        <w:t xml:space="preserve"> استفاده کرد: آموزش ابتدا با نمونه‌های م</w:t>
      </w:r>
      <w:r>
        <w:rPr>
          <w:rFonts w:cs="B Nazanin"/>
          <w:rtl/>
        </w:rPr>
        <w:t>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14:paraId="0FD2C60F" w14:textId="77777777" w:rsidR="00453D6C" w:rsidRDefault="00E64BB8">
      <w:pPr>
        <w:pStyle w:val="Heading3"/>
        <w:bidi/>
        <w:spacing w:after="160"/>
        <w:jc w:val="right"/>
      </w:pPr>
      <w:bookmarkStart w:id="193" w:name="_Toc239754857"/>
      <w:r>
        <w:rPr>
          <w:rFonts w:ascii="B Nazanin" w:eastAsia="B Nazanin" w:hAnsi="B Nazanin" w:cs="B Nazanin"/>
          <w:rtl/>
        </w:rPr>
        <w:t xml:space="preserve">۵-۳-۶. توسعه بازیابی </w:t>
      </w:r>
      <w:r>
        <w:rPr>
          <w:rFonts w:ascii="Times New Roman" w:eastAsia="Times New Roman" w:hAnsi="Times New Roman" w:cs="Times New Roman"/>
          <w:sz w:val="24"/>
          <w:szCs w:val="24"/>
        </w:rPr>
        <w:t>‎hybrid‎</w:t>
      </w:r>
      <w:r>
        <w:rPr>
          <w:rFonts w:ascii="B Nazanin" w:eastAsia="B Nazanin" w:hAnsi="B Nazanin" w:cs="B Nazanin"/>
          <w:rtl/>
        </w:rPr>
        <w:t xml:space="preserve"> و </w:t>
      </w:r>
      <w:r>
        <w:rPr>
          <w:rFonts w:ascii="Times New Roman" w:eastAsia="Times New Roman" w:hAnsi="Times New Roman" w:cs="Times New Roman"/>
          <w:sz w:val="24"/>
          <w:szCs w:val="24"/>
        </w:rPr>
        <w:t>‎reranking‎</w:t>
      </w:r>
      <w:bookmarkEnd w:id="193"/>
    </w:p>
    <w:p w14:paraId="2404F83B" w14:textId="77777777" w:rsidR="00453D6C" w:rsidRDefault="00E64BB8">
      <w:pPr>
        <w:bidi/>
        <w:spacing w:after="160"/>
        <w:jc w:val="right"/>
      </w:pPr>
      <w:r>
        <w:rPr>
          <w:rFonts w:cs="B Nazanin"/>
          <w:rtl/>
        </w:rPr>
        <w:t xml:space="preserve">مدل حاضر بر </w:t>
      </w:r>
      <w:r>
        <w:rPr>
          <w:rFonts w:ascii="Times New Roman" w:eastAsia="Times New Roman" w:hAnsi="Times New Roman" w:cs="Times New Roman"/>
          <w:sz w:val="24"/>
          <w:szCs w:val="24"/>
        </w:rPr>
        <w:t>‎dense retrieval‎</w:t>
      </w:r>
      <w:r>
        <w:rPr>
          <w:rFonts w:cs="B Nazanin"/>
          <w:rtl/>
        </w:rPr>
        <w:t xml:space="preserve"> تمر</w:t>
      </w:r>
      <w:r>
        <w:rPr>
          <w:rFonts w:cs="B Nazanin"/>
          <w:rtl/>
        </w:rPr>
        <w:t xml:space="preserve">کز دارد. در آینده می‌توان آن را با بازیابی واژه‌محور مانند </w:t>
      </w:r>
      <w:r>
        <w:rPr>
          <w:rFonts w:ascii="Times New Roman" w:eastAsia="Times New Roman" w:hAnsi="Times New Roman" w:cs="Times New Roman"/>
          <w:sz w:val="24"/>
          <w:szCs w:val="24"/>
        </w:rPr>
        <w:t>‎BM25‎</w:t>
      </w:r>
      <w:r>
        <w:rPr>
          <w:rFonts w:cs="B Nazanin"/>
          <w:rtl/>
        </w:rPr>
        <w:t xml:space="preserve"> ترکیب کرد. بازیابی </w:t>
      </w:r>
      <w:r>
        <w:rPr>
          <w:rFonts w:ascii="Times New Roman" w:eastAsia="Times New Roman" w:hAnsi="Times New Roman" w:cs="Times New Roman"/>
          <w:sz w:val="24"/>
          <w:szCs w:val="24"/>
        </w:rPr>
        <w:t>‎hybrid‎</w:t>
      </w:r>
      <w:r>
        <w:rPr>
          <w:rFonts w:cs="B Nazanin"/>
          <w:rtl/>
        </w:rPr>
        <w:t xml:space="preserve"> در پرسش‌هایی که دارای نام خاص، عبارت دقیق، شماره آیه، شماره مسئله یا اصطلاح خاص هستند مفید خواهد بود؛ زیرا بازیابی </w:t>
      </w:r>
      <w:r>
        <w:rPr>
          <w:rFonts w:ascii="Times New Roman" w:eastAsia="Times New Roman" w:hAnsi="Times New Roman" w:cs="Times New Roman"/>
          <w:sz w:val="24"/>
          <w:szCs w:val="24"/>
        </w:rPr>
        <w:t>‎dense‎</w:t>
      </w:r>
      <w:r>
        <w:rPr>
          <w:rFonts w:cs="B Nazanin"/>
          <w:rtl/>
        </w:rPr>
        <w:t xml:space="preserve"> و واژه‌محور نقاط قوت متفاوتی دارند. همچ</w:t>
      </w:r>
      <w:r>
        <w:rPr>
          <w:rFonts w:cs="B Nazanin"/>
          <w:rtl/>
        </w:rPr>
        <w:t xml:space="preserve">نین، می‌توان یک </w:t>
      </w:r>
      <w:r>
        <w:rPr>
          <w:rFonts w:ascii="Times New Roman" w:eastAsia="Times New Roman" w:hAnsi="Times New Roman" w:cs="Times New Roman"/>
          <w:sz w:val="24"/>
          <w:szCs w:val="24"/>
        </w:rPr>
        <w:t>‎reranker‎</w:t>
      </w:r>
      <w:r>
        <w:rPr>
          <w:rFonts w:cs="B Nazanin"/>
          <w:rtl/>
        </w:rPr>
        <w:t xml:space="preserve"> فارسی یا چندزبانه را روی نتایج برتر مدل </w:t>
      </w:r>
      <w:r>
        <w:rPr>
          <w:rFonts w:ascii="Times New Roman" w:eastAsia="Times New Roman" w:hAnsi="Times New Roman" w:cs="Times New Roman"/>
          <w:sz w:val="24"/>
          <w:szCs w:val="24"/>
        </w:rPr>
        <w:t>‎embedding‎</w:t>
      </w:r>
      <w:r>
        <w:rPr>
          <w:rFonts w:cs="B Nazanin"/>
          <w:rtl/>
        </w:rPr>
        <w:t xml:space="preserve"> اعمال کرد. در </w:t>
      </w:r>
      <w:r>
        <w:rPr>
          <w:rFonts w:cs="B Nazanin"/>
          <w:rtl/>
        </w:rPr>
        <w:lastRenderedPageBreak/>
        <w:t xml:space="preserve">این معماری، مدل </w:t>
      </w:r>
      <w:r>
        <w:rPr>
          <w:rFonts w:ascii="Times New Roman" w:eastAsia="Times New Roman" w:hAnsi="Times New Roman" w:cs="Times New Roman"/>
          <w:sz w:val="24"/>
          <w:szCs w:val="24"/>
        </w:rPr>
        <w:t>‎BGE-M3‎</w:t>
      </w:r>
      <w:r>
        <w:rPr>
          <w:rFonts w:cs="B Nazanin"/>
          <w:rtl/>
        </w:rPr>
        <w:t xml:space="preserve"> ریزتنظیم‌شده نامزدهای اولیه را با سرعت بازیابی می‌کند و </w:t>
      </w:r>
      <w:r>
        <w:rPr>
          <w:rFonts w:ascii="Times New Roman" w:eastAsia="Times New Roman" w:hAnsi="Times New Roman" w:cs="Times New Roman"/>
          <w:sz w:val="24"/>
          <w:szCs w:val="24"/>
        </w:rPr>
        <w:t>‎reranker‎</w:t>
      </w:r>
      <w:r>
        <w:rPr>
          <w:rFonts w:cs="B Nazanin"/>
          <w:rtl/>
        </w:rPr>
        <w:t>، ارتباط دقیق پرسش و پاسخ را برای تعداد محدودی از نامزدها بررسی می‌نماید</w:t>
      </w:r>
      <w:r>
        <w:rPr>
          <w:rFonts w:cs="B Nazanin"/>
          <w:rtl/>
        </w:rPr>
        <w:t>.</w:t>
      </w:r>
    </w:p>
    <w:p w14:paraId="6DB3AD8C" w14:textId="77777777" w:rsidR="00453D6C" w:rsidRDefault="00E64BB8">
      <w:pPr>
        <w:pStyle w:val="Heading3"/>
        <w:bidi/>
        <w:spacing w:after="160"/>
        <w:jc w:val="right"/>
      </w:pPr>
      <w:bookmarkStart w:id="194" w:name="_Toc239754858"/>
      <w:r>
        <w:rPr>
          <w:rFonts w:ascii="B Nazanin" w:eastAsia="B Nazanin" w:hAnsi="B Nazanin" w:cs="B Nazanin"/>
          <w:rtl/>
        </w:rPr>
        <w:t xml:space="preserve">۵-۳-۷. پیاده‌سازی و ارزیابی کامل سامانه </w:t>
      </w:r>
      <w:r>
        <w:rPr>
          <w:rFonts w:ascii="Times New Roman" w:eastAsia="Times New Roman" w:hAnsi="Times New Roman" w:cs="Times New Roman"/>
          <w:sz w:val="24"/>
          <w:szCs w:val="24"/>
        </w:rPr>
        <w:t>‎RAG‎</w:t>
      </w:r>
      <w:bookmarkEnd w:id="194"/>
    </w:p>
    <w:p w14:paraId="2115C3F4" w14:textId="77777777" w:rsidR="00453D6C" w:rsidRDefault="00E64BB8">
      <w:pPr>
        <w:bidi/>
        <w:spacing w:after="160"/>
        <w:jc w:val="right"/>
      </w:pPr>
      <w:r>
        <w:rPr>
          <w:rFonts w:cs="B Nazanin"/>
          <w:rtl/>
        </w:rPr>
        <w:t xml:space="preserve">پژوهش حاضر بر مرحله بازیابی تمرکز دارد. گام بعد، ساخت یک سامانه </w:t>
      </w:r>
      <w:r>
        <w:rPr>
          <w:rFonts w:ascii="Times New Roman" w:eastAsia="Times New Roman" w:hAnsi="Times New Roman" w:cs="Times New Roman"/>
          <w:sz w:val="24"/>
          <w:szCs w:val="24"/>
        </w:rPr>
        <w:t>‎RAG‎</w:t>
      </w:r>
      <w:r>
        <w:rPr>
          <w:rFonts w:cs="B Nazanin"/>
          <w:rtl/>
        </w:rPr>
        <w:t xml:space="preserve"> کامل است که مدل </w:t>
      </w:r>
      <w:r>
        <w:rPr>
          <w:rFonts w:ascii="Times New Roman" w:eastAsia="Times New Roman" w:hAnsi="Times New Roman" w:cs="Times New Roman"/>
          <w:sz w:val="24"/>
          <w:szCs w:val="24"/>
        </w:rPr>
        <w:t>‎embedding‎</w:t>
      </w:r>
      <w:r>
        <w:rPr>
          <w:rFonts w:cs="B Nazanin"/>
          <w:rtl/>
        </w:rPr>
        <w:t xml:space="preserve"> ریزتنظیم‌شده را با </w:t>
      </w:r>
      <w:r>
        <w:rPr>
          <w:rFonts w:ascii="Times New Roman" w:eastAsia="Times New Roman" w:hAnsi="Times New Roman" w:cs="Times New Roman"/>
          <w:sz w:val="24"/>
          <w:szCs w:val="24"/>
        </w:rPr>
        <w:t>‎reranker‎</w:t>
      </w:r>
      <w:r>
        <w:rPr>
          <w:rFonts w:cs="B Nazanin"/>
          <w:rtl/>
        </w:rPr>
        <w:t xml:space="preserve">، مدل زبانی بزرگ، </w:t>
      </w:r>
      <w:r>
        <w:rPr>
          <w:rFonts w:ascii="Times New Roman" w:eastAsia="Times New Roman" w:hAnsi="Times New Roman" w:cs="Times New Roman"/>
          <w:sz w:val="24"/>
          <w:szCs w:val="24"/>
        </w:rPr>
        <w:t>‎prompt‎</w:t>
      </w:r>
      <w:r>
        <w:rPr>
          <w:rFonts w:cs="B Nazanin"/>
          <w:rtl/>
        </w:rPr>
        <w:t xml:space="preserve"> کنترل‌شده و سازوکار نمایش منبع ترکیب کند. ارزیابی </w:t>
      </w:r>
      <w:r>
        <w:rPr>
          <w:rFonts w:ascii="Times New Roman" w:eastAsia="Times New Roman" w:hAnsi="Times New Roman" w:cs="Times New Roman"/>
          <w:sz w:val="24"/>
          <w:szCs w:val="24"/>
        </w:rPr>
        <w:t>‎RAG</w:t>
      </w:r>
      <w:r>
        <w:rPr>
          <w:rFonts w:ascii="Times New Roman" w:eastAsia="Times New Roman" w:hAnsi="Times New Roman" w:cs="Times New Roman"/>
          <w:sz w:val="24"/>
          <w:szCs w:val="24"/>
        </w:rPr>
        <w:t>‎</w:t>
      </w:r>
      <w:r>
        <w:rPr>
          <w:rFonts w:cs="B Nazanin"/>
          <w:rtl/>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14:paraId="5B0B374A" w14:textId="77777777" w:rsidR="00453D6C" w:rsidRDefault="00E64BB8">
      <w:pPr>
        <w:pStyle w:val="Heading3"/>
        <w:bidi/>
        <w:spacing w:after="160"/>
        <w:jc w:val="right"/>
      </w:pPr>
      <w:bookmarkStart w:id="195" w:name="_Toc239754859"/>
      <w:r>
        <w:rPr>
          <w:rFonts w:ascii="B Nazanin" w:eastAsia="B Nazanin" w:hAnsi="B Nazanin" w:cs="B Nazanin"/>
          <w:rtl/>
        </w:rPr>
        <w:t xml:space="preserve">۵-۳-۸. گسترش </w:t>
      </w:r>
      <w:r>
        <w:rPr>
          <w:rFonts w:ascii="Times New Roman" w:eastAsia="Times New Roman" w:hAnsi="Times New Roman" w:cs="Times New Roman"/>
          <w:sz w:val="24"/>
          <w:szCs w:val="24"/>
        </w:rPr>
        <w:t>‎co</w:t>
      </w:r>
      <w:r>
        <w:rPr>
          <w:rFonts w:ascii="Times New Roman" w:eastAsia="Times New Roman" w:hAnsi="Times New Roman" w:cs="Times New Roman"/>
          <w:sz w:val="24"/>
          <w:szCs w:val="24"/>
        </w:rPr>
        <w:t>rpus‎</w:t>
      </w:r>
      <w:r>
        <w:rPr>
          <w:rFonts w:ascii="B Nazanin" w:eastAsia="B Nazanin" w:hAnsi="B Nazanin" w:cs="B Nazanin"/>
          <w:rtl/>
        </w:rPr>
        <w:t xml:space="preserve"> و تحلیل موضوعی</w:t>
      </w:r>
      <w:bookmarkEnd w:id="195"/>
    </w:p>
    <w:p w14:paraId="5854EEF1" w14:textId="77777777" w:rsidR="00453D6C" w:rsidRDefault="00E64BB8">
      <w:pPr>
        <w:bidi/>
        <w:spacing w:after="160"/>
        <w:jc w:val="right"/>
      </w:pPr>
      <w:r>
        <w:rPr>
          <w:rFonts w:cs="B Nazanin"/>
          <w:rtl/>
        </w:rPr>
        <w:t xml:space="preserve">افزودن منابع فارسی معتبر دیگر، مانند متن‌های آموزشی، پاسخ‌های تخصصی و اسناد دارای مرجع، می‌تواند پوشش موضوعی </w:t>
      </w:r>
      <w:r>
        <w:rPr>
          <w:rFonts w:ascii="Times New Roman" w:eastAsia="Times New Roman" w:hAnsi="Times New Roman" w:cs="Times New Roman"/>
          <w:sz w:val="24"/>
          <w:szCs w:val="24"/>
        </w:rPr>
        <w:t>‎corpus‎</w:t>
      </w:r>
      <w:r>
        <w:rPr>
          <w:rFonts w:cs="B Nazanin"/>
          <w:rtl/>
        </w:rPr>
        <w:t xml:space="preserve"> را افزایش دهد. در این حالت، لازم است کیفیت منبع، مجوز استفاده، تاریخ محتوا و ساختار استنادی نیز کنترل شود. تحلیل موضو</w:t>
      </w:r>
      <w:r>
        <w:rPr>
          <w:rFonts w:cs="B Nazanin"/>
          <w:rtl/>
        </w:rPr>
        <w:t>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w:t>
      </w:r>
      <w:r>
        <w:rPr>
          <w:rFonts w:cs="B Nazanin"/>
          <w:rtl/>
        </w:rPr>
        <w:t xml:space="preserve"> می‌کند.</w:t>
      </w:r>
    </w:p>
    <w:p w14:paraId="4D5F8451" w14:textId="77777777" w:rsidR="00453D6C" w:rsidRDefault="00E64BB8">
      <w:pPr>
        <w:pStyle w:val="Heading3"/>
        <w:bidi/>
        <w:spacing w:after="160"/>
        <w:jc w:val="right"/>
      </w:pPr>
      <w:bookmarkStart w:id="196" w:name="_Toc239754860"/>
      <w:r>
        <w:rPr>
          <w:rFonts w:ascii="B Nazanin" w:eastAsia="B Nazanin" w:hAnsi="B Nazanin" w:cs="B Nazanin"/>
          <w:rtl/>
        </w:rPr>
        <w:t>۵-۳-۹. جمع‌بندی</w:t>
      </w:r>
      <w:bookmarkEnd w:id="196"/>
    </w:p>
    <w:p w14:paraId="6463FF6D" w14:textId="77777777" w:rsidR="00453D6C" w:rsidRDefault="00E64BB8">
      <w:pPr>
        <w:bidi/>
        <w:spacing w:after="160"/>
        <w:jc w:val="right"/>
      </w:pPr>
      <w:r>
        <w:rPr>
          <w:rFonts w:cs="B Nazanin"/>
          <w:rtl/>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eastAsia="Times New Roman" w:hAnsi="Times New Roman" w:cs="Times New Roman"/>
          <w:sz w:val="24"/>
          <w:szCs w:val="24"/>
        </w:rPr>
        <w:t>‎RAG.‎</w:t>
      </w:r>
      <w:r>
        <w:rPr>
          <w:rFonts w:cs="B Nazanin"/>
          <w:rtl/>
        </w:rPr>
        <w:t xml:space="preserve"> نخستین اولویت، اجرای </w:t>
      </w:r>
      <w:r>
        <w:rPr>
          <w:rFonts w:ascii="Times New Roman" w:eastAsia="Times New Roman" w:hAnsi="Times New Roman" w:cs="Times New Roman"/>
          <w:sz w:val="24"/>
          <w:szCs w:val="24"/>
        </w:rPr>
        <w:t>‎audit‎</w:t>
      </w:r>
      <w:r>
        <w:rPr>
          <w:rFonts w:cs="B Nazanin"/>
          <w:rtl/>
        </w:rPr>
        <w:t xml:space="preserve"> کامل نشتی داده و تثبیت مجموعه آزمون مستقل است. پس از آن، ارزیابی انسانی</w:t>
      </w:r>
      <w:r>
        <w:rPr>
          <w:rFonts w:cs="B Nazanin"/>
          <w:rtl/>
        </w:rPr>
        <w:t xml:space="preserve">، چندپاسخ‌کردن معیارها، مقایسه منصفانه‌تر مدل‌ها و توسعه بازیابی </w:t>
      </w:r>
      <w:r>
        <w:rPr>
          <w:rFonts w:ascii="Times New Roman" w:eastAsia="Times New Roman" w:hAnsi="Times New Roman" w:cs="Times New Roman"/>
          <w:sz w:val="24"/>
          <w:szCs w:val="24"/>
        </w:rPr>
        <w:t>‎hybrid‎</w:t>
      </w:r>
      <w:r>
        <w:rPr>
          <w:rFonts w:cs="B Nazanin"/>
          <w:rtl/>
        </w:rPr>
        <w:t xml:space="preserve"> می‌تواند کیفیت و اعتبار پژوهش را افزایش دهد.</w:t>
      </w:r>
    </w:p>
    <w:p w14:paraId="6B4AD6EE" w14:textId="77777777" w:rsidR="00453D6C" w:rsidRDefault="00E64BB8">
      <w:pPr>
        <w:pStyle w:val="Heading2"/>
        <w:bidi/>
        <w:spacing w:after="160"/>
        <w:jc w:val="right"/>
      </w:pPr>
      <w:bookmarkStart w:id="197" w:name="_Toc239754861"/>
      <w:r>
        <w:rPr>
          <w:rFonts w:ascii="B Nazanin" w:eastAsia="B Nazanin" w:hAnsi="B Nazanin" w:cs="B Nazanin"/>
          <w:sz w:val="30"/>
          <w:szCs w:val="30"/>
          <w:rtl/>
        </w:rPr>
        <w:t>۵-۴. جمع‌بندی نهایی</w:t>
      </w:r>
      <w:bookmarkEnd w:id="197"/>
    </w:p>
    <w:p w14:paraId="31245C9A" w14:textId="77777777" w:rsidR="00453D6C" w:rsidRDefault="00E64BB8">
      <w:pPr>
        <w:bidi/>
        <w:spacing w:after="160"/>
        <w:jc w:val="right"/>
      </w:pPr>
      <w:r>
        <w:rPr>
          <w:rFonts w:cs="B Nazanin"/>
          <w:rtl/>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eastAsia="Times New Roman" w:hAnsi="Times New Roman" w:cs="Times New Roman"/>
          <w:sz w:val="24"/>
          <w:szCs w:val="24"/>
        </w:rPr>
        <w:t>‎embedding‎</w:t>
      </w:r>
      <w:r>
        <w:rPr>
          <w:rFonts w:cs="B Nazanin"/>
          <w:rtl/>
        </w:rPr>
        <w:t xml:space="preserve"> چندزبانه و نیازهای خاص یک </w:t>
      </w:r>
      <w:r>
        <w:rPr>
          <w:rFonts w:ascii="Times New Roman" w:eastAsia="Times New Roman" w:hAnsi="Times New Roman" w:cs="Times New Roman"/>
          <w:sz w:val="24"/>
          <w:szCs w:val="24"/>
        </w:rPr>
        <w:t>‎corpus‎</w:t>
      </w:r>
      <w:r>
        <w:rPr>
          <w:rFonts w:cs="B Nazanin"/>
          <w:rtl/>
        </w:rPr>
        <w:t xml:space="preserve"> فارسی پرسش‌وپاسخ بود. پاسخ به این مسئله تنها با انتخاب یک مدل پایه مناسب ممکن نیست؛ ک</w:t>
      </w:r>
      <w:r>
        <w:rPr>
          <w:rFonts w:cs="B Nazanin"/>
          <w:rtl/>
        </w:rPr>
        <w:t xml:space="preserve">یفیت داده، </w:t>
      </w:r>
      <w:r>
        <w:rPr>
          <w:rFonts w:cs="B Nazanin"/>
          <w:rtl/>
        </w:rPr>
        <w:lastRenderedPageBreak/>
        <w:t>ساخت نمونه‌های آموزشی، انتخاب پاسخ‌های منفی، استقلال داده آزمون و روش ارزیابی نیز نقش تعیین‌کننده دارند.</w:t>
      </w:r>
    </w:p>
    <w:p w14:paraId="5B014866" w14:textId="77777777" w:rsidR="00453D6C" w:rsidRDefault="00E64BB8">
      <w:pPr>
        <w:bidi/>
        <w:spacing w:after="160"/>
        <w:jc w:val="right"/>
      </w:pPr>
      <w:r>
        <w:rPr>
          <w:rFonts w:cs="B Nazanin"/>
          <w:rtl/>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eastAsia="Times New Roman" w:hAnsi="Times New Roman" w:cs="Times New Roman"/>
          <w:sz w:val="24"/>
          <w:szCs w:val="24"/>
        </w:rPr>
        <w:t>‎B</w:t>
      </w:r>
      <w:r>
        <w:rPr>
          <w:rFonts w:ascii="Times New Roman" w:eastAsia="Times New Roman" w:hAnsi="Times New Roman" w:cs="Times New Roman"/>
          <w:sz w:val="24"/>
          <w:szCs w:val="24"/>
        </w:rPr>
        <w:t>GE-M3‎</w:t>
      </w:r>
      <w:r>
        <w:rPr>
          <w:rFonts w:cs="B Nazanin"/>
          <w:rtl/>
        </w:rPr>
        <w:t xml:space="preserve"> بررسی شدند تا نمونه‌های بیش از حد بلند وارد داده نهایی نشوند. سپس، داده آموزشی </w:t>
      </w:r>
      <w:r>
        <w:rPr>
          <w:rFonts w:ascii="Times New Roman" w:eastAsia="Times New Roman" w:hAnsi="Times New Roman" w:cs="Times New Roman"/>
          <w:sz w:val="24"/>
          <w:szCs w:val="24"/>
        </w:rPr>
        <w:t>‎contrastive‎</w:t>
      </w:r>
      <w:r>
        <w:rPr>
          <w:rFonts w:cs="B Nazanin"/>
          <w:rtl/>
        </w:rPr>
        <w:t xml:space="preserve"> با پاسخ مثبت و نمونه‌های منفی سخت ساخته شد و مدل </w:t>
      </w:r>
      <w:r>
        <w:rPr>
          <w:rFonts w:ascii="Times New Roman" w:eastAsia="Times New Roman" w:hAnsi="Times New Roman" w:cs="Times New Roman"/>
          <w:sz w:val="24"/>
          <w:szCs w:val="24"/>
        </w:rPr>
        <w:t>‎BGE-M3‎</w:t>
      </w:r>
      <w:r>
        <w:rPr>
          <w:rFonts w:cs="B Nazanin"/>
          <w:rtl/>
        </w:rPr>
        <w:t xml:space="preserve"> با این داده ریزتنظیم گردید.</w:t>
      </w:r>
    </w:p>
    <w:p w14:paraId="5B4363B2" w14:textId="77777777" w:rsidR="00453D6C" w:rsidRDefault="00E64BB8">
      <w:pPr>
        <w:bidi/>
        <w:spacing w:after="160"/>
        <w:jc w:val="right"/>
      </w:pPr>
      <w:r>
        <w:rPr>
          <w:rFonts w:cs="B Nazanin"/>
          <w:rtl/>
        </w:rPr>
        <w:t xml:space="preserve">نتایج اولیه ارزیابی نشان داد مدل ریزتنظیم‌شده در مقایسه با مدل پایه و </w:t>
      </w:r>
      <w:r>
        <w:rPr>
          <w:rFonts w:cs="B Nazanin"/>
          <w:rtl/>
        </w:rPr>
        <w:t xml:space="preserve">دو مدل </w:t>
      </w:r>
      <w:r>
        <w:rPr>
          <w:rFonts w:ascii="Times New Roman" w:eastAsia="Times New Roman" w:hAnsi="Times New Roman" w:cs="Times New Roman"/>
          <w:sz w:val="24"/>
          <w:szCs w:val="24"/>
        </w:rPr>
        <w:t>‎embedding‎</w:t>
      </w:r>
      <w:r>
        <w:rPr>
          <w:rFonts w:cs="B Nazanin"/>
          <w:rtl/>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w:t>
      </w:r>
      <w:r>
        <w:rPr>
          <w:rFonts w:cs="B Nazanin"/>
          <w:rtl/>
        </w:rPr>
        <w:t>‌ای می‌تواند برای بازیابی فارسی مؤثر باشد.</w:t>
      </w:r>
    </w:p>
    <w:p w14:paraId="43547A0E" w14:textId="77777777" w:rsidR="00453D6C" w:rsidRDefault="00E64BB8">
      <w:pPr>
        <w:bidi/>
        <w:spacing w:after="160"/>
        <w:jc w:val="right"/>
      </w:pPr>
      <w:r>
        <w:rPr>
          <w:rFonts w:cs="B Nazanin"/>
          <w:rtl/>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w:t>
      </w:r>
      <w:r>
        <w:rPr>
          <w:rFonts w:cs="B Nazanin"/>
          <w:rtl/>
        </w:rPr>
        <w:t>هم دیگر پژوهش، تأکید بر این نکته است که پالایش داده و تفکیک مستقل آموزش و آزمون بخشی از روش پژوهش هستند، نه صرفاً مرحله‌های مقدماتی آماده‌سازی داده.</w:t>
      </w:r>
    </w:p>
    <w:p w14:paraId="1ADB557D" w14:textId="77777777" w:rsidR="00453D6C" w:rsidRDefault="00E64BB8">
      <w:pPr>
        <w:bidi/>
        <w:spacing w:after="160"/>
        <w:jc w:val="right"/>
      </w:pPr>
      <w:r>
        <w:rPr>
          <w:rFonts w:cs="B Nazanin"/>
          <w:rtl/>
        </w:rPr>
        <w:t xml:space="preserve">در مجموع، این پایان‌نامه یک مسیر قابل بازتولید برای توسعه یک بازیاب فارسی ارائه می‌کند: پالایش </w:t>
      </w:r>
      <w:r>
        <w:rPr>
          <w:rFonts w:ascii="Times New Roman" w:eastAsia="Times New Roman" w:hAnsi="Times New Roman" w:cs="Times New Roman"/>
          <w:sz w:val="24"/>
          <w:szCs w:val="24"/>
        </w:rPr>
        <w:t>‎corpus‎</w:t>
      </w:r>
      <w:r>
        <w:rPr>
          <w:rFonts w:cs="B Nazanin"/>
          <w:rtl/>
        </w:rPr>
        <w:t>، سا</w:t>
      </w:r>
      <w:r>
        <w:rPr>
          <w:rFonts w:cs="B Nazanin"/>
          <w:rtl/>
        </w:rPr>
        <w:t xml:space="preserve">خت داده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w:t>
      </w:r>
      <w:r>
        <w:rPr>
          <w:rFonts w:ascii="Times New Roman" w:eastAsia="Times New Roman" w:hAnsi="Times New Roman" w:cs="Times New Roman"/>
          <w:sz w:val="24"/>
          <w:szCs w:val="24"/>
        </w:rPr>
        <w:t>‎embedding model‎</w:t>
      </w:r>
      <w:r>
        <w:rPr>
          <w:rFonts w:cs="B Nazanin"/>
          <w:rtl/>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eastAsia="Times New Roman" w:hAnsi="Times New Roman" w:cs="Times New Roman"/>
          <w:sz w:val="24"/>
          <w:szCs w:val="24"/>
        </w:rPr>
        <w:t>‎RAG‎</w:t>
      </w:r>
      <w:r>
        <w:rPr>
          <w:rFonts w:cs="B Nazanin"/>
          <w:rtl/>
        </w:rPr>
        <w:t xml:space="preserve"> باشد.</w:t>
      </w:r>
    </w:p>
    <w:p w14:paraId="6B6B4D30" w14:textId="77777777" w:rsidR="00453D6C" w:rsidRDefault="00E64BB8">
      <w:pPr>
        <w:bidi/>
        <w:spacing w:after="160"/>
        <w:jc w:val="right"/>
      </w:pPr>
      <w:r>
        <w:rPr>
          <w:rFonts w:cs="B Nazanin"/>
          <w:rtl/>
        </w:rPr>
        <w:t xml:space="preserve">استفاده عملی از مدل ریزتنظیم‌شده </w:t>
      </w:r>
      <w:r>
        <w:rPr>
          <w:rFonts w:cs="B Nazanin"/>
          <w:rtl/>
        </w:rPr>
        <w:t xml:space="preserve">باید با ارزیابی تکمیلی، اعتبارسنجی محتوایی پاسخ‌ها، نمایش منبع و کنترل پرسش‌های حساس همراه شود. در گام بعد، اجرای </w:t>
      </w:r>
      <w:r>
        <w:rPr>
          <w:rFonts w:ascii="Times New Roman" w:eastAsia="Times New Roman" w:hAnsi="Times New Roman" w:cs="Times New Roman"/>
          <w:sz w:val="24"/>
          <w:szCs w:val="24"/>
        </w:rPr>
        <w:t>‎audit‎</w:t>
      </w:r>
      <w:r>
        <w:rPr>
          <w:rFonts w:cs="B Nazanin"/>
          <w:rtl/>
        </w:rPr>
        <w:t xml:space="preserve"> کامل نشتی داده، تثبیت مجموعه آزمون و ارزیابی مجدد مدل‌ها، نتیجه‌های پژوهش را از نظر علمی مستحکم‌تر خواهد کرد.</w:t>
      </w:r>
    </w:p>
    <w:p w14:paraId="0E7D0DCC" w14:textId="77777777" w:rsidR="00453D6C" w:rsidRDefault="00E64BB8">
      <w:r>
        <w:br w:type="page"/>
      </w:r>
    </w:p>
    <w:p w14:paraId="6E86F930" w14:textId="77777777" w:rsidR="00453D6C" w:rsidRDefault="00E64BB8">
      <w:pPr>
        <w:bidi/>
        <w:spacing w:after="160"/>
        <w:jc w:val="center"/>
      </w:pPr>
      <w:r>
        <w:rPr>
          <w:rFonts w:cs="B Nazanin"/>
          <w:b/>
          <w:sz w:val="36"/>
          <w:szCs w:val="36"/>
          <w:rtl/>
        </w:rPr>
        <w:lastRenderedPageBreak/>
        <w:t>منابع</w:t>
      </w:r>
    </w:p>
    <w:p w14:paraId="4B129B7A" w14:textId="77777777" w:rsidR="00453D6C" w:rsidRDefault="00E64BB8">
      <w:pPr>
        <w:bidi/>
        <w:spacing w:after="160"/>
        <w:jc w:val="right"/>
      </w:pPr>
      <w:r>
        <w:rPr>
          <w:rFonts w:cs="B Nazanin"/>
          <w:b/>
          <w:sz w:val="30"/>
          <w:szCs w:val="30"/>
          <w:rtl/>
        </w:rPr>
        <w:t>منابع فارسی</w:t>
      </w:r>
    </w:p>
    <w:p w14:paraId="23E366AC" w14:textId="77777777" w:rsidR="00453D6C" w:rsidRDefault="00E64BB8">
      <w:pPr>
        <w:bidi/>
        <w:spacing w:after="160"/>
        <w:jc w:val="right"/>
      </w:pPr>
      <w:r>
        <w:rPr>
          <w:rFonts w:cs="B Nazanin"/>
          <w:rtl/>
        </w:rPr>
        <w:t>ساما</w:t>
      </w:r>
      <w:r>
        <w:rPr>
          <w:rFonts w:cs="B Nazanin"/>
          <w:rtl/>
        </w:rPr>
        <w:t xml:space="preserve">نه پاسخگویی پرسمان. </w:t>
      </w:r>
      <w:r>
        <w:rPr>
          <w:rFonts w:ascii="Times New Roman" w:eastAsia="Times New Roman" w:hAnsi="Times New Roman" w:cs="Times New Roman"/>
          <w:sz w:val="24"/>
          <w:szCs w:val="24"/>
        </w:rPr>
        <w:t>‎https://www.porseman.com/‎</w:t>
      </w:r>
    </w:p>
    <w:p w14:paraId="65E695AC" w14:textId="77777777" w:rsidR="00453D6C" w:rsidRDefault="00E64BB8">
      <w:pPr>
        <w:bidi/>
        <w:spacing w:after="160"/>
        <w:jc w:val="right"/>
      </w:pPr>
      <w:r>
        <w:rPr>
          <w:rFonts w:cs="B Nazanin"/>
          <w:b/>
          <w:sz w:val="30"/>
          <w:szCs w:val="30"/>
          <w:rtl/>
        </w:rPr>
        <w:t>منابع لاتین</w:t>
      </w:r>
    </w:p>
    <w:p w14:paraId="5A08C25F" w14:textId="77777777" w:rsidR="00453D6C" w:rsidRDefault="00E64BB8">
      <w:pPr>
        <w:spacing w:after="120"/>
      </w:pPr>
      <w:r>
        <w:rPr>
          <w:rFonts w:ascii="Times New Roman" w:eastAsia="Times New Roman" w:hAnsi="Times New Roman" w:cs="Times New Roman"/>
          <w:sz w:val="24"/>
          <w:szCs w:val="24"/>
        </w:rPr>
        <w:t>BAAI. (2024). BAAI/bge-m3 [Model card]. Hugging Face. https://huggingface.co/BAAI/bge-m3</w:t>
      </w:r>
    </w:p>
    <w:p w14:paraId="1D159D04" w14:textId="77777777" w:rsidR="00453D6C" w:rsidRDefault="00E64BB8">
      <w:pPr>
        <w:spacing w:after="120"/>
      </w:pPr>
      <w:r>
        <w:rPr>
          <w:rFonts w:ascii="Times New Roman" w:eastAsia="Times New Roman" w:hAnsi="Times New Roman" w:cs="Times New Roman"/>
          <w:sz w:val="24"/>
          <w:szCs w:val="24"/>
        </w:rPr>
        <w:t>Chen, J., Xiao, S., Zhang, P., Luo, K., Lian, D., &amp; Liu, Z. (2024). BGE M3-Embedding: Multi-lingual, multi-</w:t>
      </w:r>
      <w:r>
        <w:rPr>
          <w:rFonts w:ascii="Times New Roman" w:eastAsia="Times New Roman" w:hAnsi="Times New Roman" w:cs="Times New Roman"/>
          <w:sz w:val="24"/>
          <w:szCs w:val="24"/>
        </w:rPr>
        <w:t>functionality, multi-granularity text embeddings through self-knowledge distillation. arXiv. https://arxiv.org/abs/2402.03216</w:t>
      </w:r>
    </w:p>
    <w:p w14:paraId="61356882" w14:textId="77777777" w:rsidR="00453D6C" w:rsidRDefault="00E64BB8">
      <w:pPr>
        <w:spacing w:after="120"/>
      </w:pPr>
      <w:r>
        <w:rPr>
          <w:rFonts w:ascii="Times New Roman" w:eastAsia="Times New Roman" w:hAnsi="Times New Roman" w:cs="Times New Roman"/>
          <w:sz w:val="24"/>
          <w:szCs w:val="24"/>
        </w:rPr>
        <w:t>Jina AI. (2024). jinaai/jina-embeddings-v3 [Model card]. Hugging Face. https://huggingface.co/jinaai/jina-embeddings-v3</w:t>
      </w:r>
    </w:p>
    <w:p w14:paraId="58F73D0F" w14:textId="77777777" w:rsidR="00453D6C" w:rsidRDefault="00E64BB8">
      <w:pPr>
        <w:spacing w:after="120"/>
      </w:pPr>
      <w:r>
        <w:rPr>
          <w:rFonts w:ascii="Times New Roman" w:eastAsia="Times New Roman" w:hAnsi="Times New Roman" w:cs="Times New Roman"/>
          <w:sz w:val="24"/>
          <w:szCs w:val="24"/>
        </w:rPr>
        <w:t>Karpukhin,</w:t>
      </w:r>
      <w:r>
        <w:rPr>
          <w:rFonts w:ascii="Times New Roman" w:eastAsia="Times New Roman" w:hAnsi="Times New Roman" w:cs="Times New Roman"/>
          <w:sz w:val="24"/>
          <w:szCs w:val="24"/>
        </w:rPr>
        <w:t xml:space="preserve"> V., Oguz, B., Min, S., Lewis, P., Wu, L., Edunov, S., Chen, D., &amp; Yih, W.-T. (2020). Dense passage retrieval for open-domain question answering. In Proceedings of the 2020 Conference on Empirical Methods in Natural Language Processing (EMNLP) (pp. 6769–67</w:t>
      </w:r>
      <w:r>
        <w:rPr>
          <w:rFonts w:ascii="Times New Roman" w:eastAsia="Times New Roman" w:hAnsi="Times New Roman" w:cs="Times New Roman"/>
          <w:sz w:val="24"/>
          <w:szCs w:val="24"/>
        </w:rPr>
        <w:t>81). Association for Computational Linguistics. https://doi.org/10.18653/v1/2020.emnlp-main.550</w:t>
      </w:r>
    </w:p>
    <w:p w14:paraId="1FEE4FA1" w14:textId="77777777" w:rsidR="00453D6C" w:rsidRDefault="00E64BB8">
      <w:pPr>
        <w:spacing w:after="120"/>
      </w:pPr>
      <w:r>
        <w:rPr>
          <w:rFonts w:ascii="Times New Roman" w:eastAsia="Times New Roman" w:hAnsi="Times New Roman" w:cs="Times New Roman"/>
          <w:sz w:val="24"/>
          <w:szCs w:val="24"/>
        </w:rPr>
        <w:t>Lewis, P., Perez, E., Piktus, A., Petroni, F., Karpukhin, V., Goyal, N., Küttler, H., Lewis, M., Yih, W.-T., Rocktäschel, T., Riedel, S., &amp; Kiela, D. (2020). Re</w:t>
      </w:r>
      <w:r>
        <w:rPr>
          <w:rFonts w:ascii="Times New Roman" w:eastAsia="Times New Roman" w:hAnsi="Times New Roman" w:cs="Times New Roman"/>
          <w:sz w:val="24"/>
          <w:szCs w:val="24"/>
        </w:rPr>
        <w:t>trieval-augmented generation for knowledge-intensive NLP tasks. Advances in Neural Information Processing Systems, 33. https://arxiv.org/abs/2005.11401</w:t>
      </w:r>
    </w:p>
    <w:p w14:paraId="14718B8A" w14:textId="77777777" w:rsidR="00453D6C" w:rsidRDefault="00E64BB8">
      <w:pPr>
        <w:spacing w:after="120"/>
      </w:pPr>
      <w:r>
        <w:rPr>
          <w:rFonts w:ascii="Times New Roman" w:eastAsia="Times New Roman" w:hAnsi="Times New Roman" w:cs="Times New Roman"/>
          <w:sz w:val="24"/>
          <w:szCs w:val="24"/>
        </w:rPr>
        <w:t>Manning, C. D., Raghavan, P., &amp; Schütze, H. (2008). Introduction to information retrieval. Cambridge Uni</w:t>
      </w:r>
      <w:r>
        <w:rPr>
          <w:rFonts w:ascii="Times New Roman" w:eastAsia="Times New Roman" w:hAnsi="Times New Roman" w:cs="Times New Roman"/>
          <w:sz w:val="24"/>
          <w:szCs w:val="24"/>
        </w:rPr>
        <w:t>versity Press.</w:t>
      </w:r>
    </w:p>
    <w:p w14:paraId="6302DB83" w14:textId="77777777" w:rsidR="00453D6C" w:rsidRDefault="00E64BB8">
      <w:pPr>
        <w:spacing w:after="120"/>
      </w:pPr>
      <w:r>
        <w:rPr>
          <w:rFonts w:ascii="Times New Roman" w:eastAsia="Times New Roman" w:hAnsi="Times New Roman" w:cs="Times New Roman"/>
          <w:sz w:val="24"/>
          <w:szCs w:val="24"/>
        </w:rPr>
        <w:t>Muennighoff, N., Tazi, N., Magne, L., &amp; Reimers, N. (2023). MTEB: Massive text embedding benchmark. In Proceedings of the 17th Conference of the European Chapter of the Association for Computational Linguistics. https://arxiv.org/abs/2210.07</w:t>
      </w:r>
      <w:r>
        <w:rPr>
          <w:rFonts w:ascii="Times New Roman" w:eastAsia="Times New Roman" w:hAnsi="Times New Roman" w:cs="Times New Roman"/>
          <w:sz w:val="24"/>
          <w:szCs w:val="24"/>
        </w:rPr>
        <w:t>316</w:t>
      </w:r>
    </w:p>
    <w:p w14:paraId="7FAC1B22" w14:textId="77777777" w:rsidR="00453D6C" w:rsidRDefault="00E64BB8">
      <w:pPr>
        <w:spacing w:after="120"/>
      </w:pPr>
      <w:r>
        <w:rPr>
          <w:rFonts w:ascii="Times New Roman" w:eastAsia="Times New Roman" w:hAnsi="Times New Roman" w:cs="Times New Roman"/>
          <w:sz w:val="24"/>
          <w:szCs w:val="24"/>
        </w:rPr>
        <w:t>QomSSLab. (2026, July 14). cheRAGh-Embedding: Persian RAG embedding benchmark [Interactive benchmark]. Hugging Face Spaces. https://huggingface.co/spaces/QomSSLab/cheRAGh-Embedding</w:t>
      </w:r>
    </w:p>
    <w:p w14:paraId="0899F2CC" w14:textId="77777777" w:rsidR="00453D6C" w:rsidRDefault="00E64BB8">
      <w:pPr>
        <w:spacing w:after="120"/>
      </w:pPr>
      <w:r>
        <w:rPr>
          <w:rFonts w:ascii="Times New Roman" w:eastAsia="Times New Roman" w:hAnsi="Times New Roman" w:cs="Times New Roman"/>
          <w:sz w:val="24"/>
          <w:szCs w:val="24"/>
        </w:rPr>
        <w:t xml:space="preserve">Reimers, N., &amp; Gurevych, I. (2019). Sentence-BERT: Sentence embeddings </w:t>
      </w:r>
      <w:r>
        <w:rPr>
          <w:rFonts w:ascii="Times New Roman" w:eastAsia="Times New Roman" w:hAnsi="Times New Roman" w:cs="Times New Roman"/>
          <w:sz w:val="24"/>
          <w:szCs w:val="24"/>
        </w:rPr>
        <w:t>using Siamese BERT-networks. In Proceedings of the 2019 Conference on Empirical Methods in Natural Language Processing and the 9th International Joint Conference on Natural Language Processing (EMNLP-IJCNLP) (pp. 3982–3992). Association for Computational L</w:t>
      </w:r>
      <w:r>
        <w:rPr>
          <w:rFonts w:ascii="Times New Roman" w:eastAsia="Times New Roman" w:hAnsi="Times New Roman" w:cs="Times New Roman"/>
          <w:sz w:val="24"/>
          <w:szCs w:val="24"/>
        </w:rPr>
        <w:t>inguistics. https://doi.org/10.18653/v1/D19-1410</w:t>
      </w:r>
    </w:p>
    <w:p w14:paraId="150430F0" w14:textId="77777777" w:rsidR="00453D6C" w:rsidRDefault="00E64BB8">
      <w:pPr>
        <w:spacing w:after="120"/>
      </w:pPr>
      <w:r>
        <w:rPr>
          <w:rFonts w:ascii="Times New Roman" w:eastAsia="Times New Roman" w:hAnsi="Times New Roman" w:cs="Times New Roman"/>
          <w:sz w:val="24"/>
          <w:szCs w:val="24"/>
        </w:rPr>
        <w:lastRenderedPageBreak/>
        <w:t>Snowflake. (2024). Snowflake/snowflake-arctic-embed-l-v2.0 [Model card]. Hugging Face. https://huggingface.co/Snowflake/snowflake-arctic-embed-l-v2.0</w:t>
      </w:r>
    </w:p>
    <w:p w14:paraId="5CD61CD6" w14:textId="77777777" w:rsidR="00453D6C" w:rsidRDefault="00E64BB8">
      <w:pPr>
        <w:spacing w:after="120"/>
      </w:pPr>
      <w:r>
        <w:rPr>
          <w:rFonts w:ascii="Times New Roman" w:eastAsia="Times New Roman" w:hAnsi="Times New Roman" w:cs="Times New Roman"/>
          <w:sz w:val="24"/>
          <w:szCs w:val="24"/>
        </w:rPr>
        <w:t>Sturua, S., Mohr, I., Akram, M. K., Günther, M., Wang, B.</w:t>
      </w:r>
      <w:r>
        <w:rPr>
          <w:rFonts w:ascii="Times New Roman" w:eastAsia="Times New Roman" w:hAnsi="Times New Roman" w:cs="Times New Roman"/>
          <w:sz w:val="24"/>
          <w:szCs w:val="24"/>
        </w:rPr>
        <w:t>, Krimmel, M., Wang, F., Mastrapas, G., Koukounas, A., Wang, N., &amp; Xiao, H. (2024). jina-embeddings-v3: Multilingual embeddings with task LoRA. arXiv. https://arxiv.org/abs/2409.10173</w:t>
      </w:r>
    </w:p>
    <w:p w14:paraId="1D1D19AF" w14:textId="77777777" w:rsidR="00453D6C" w:rsidRDefault="00E64BB8">
      <w:pPr>
        <w:spacing w:after="120"/>
      </w:pPr>
      <w:r>
        <w:rPr>
          <w:rFonts w:ascii="Times New Roman" w:eastAsia="Times New Roman" w:hAnsi="Times New Roman" w:cs="Times New Roman"/>
          <w:sz w:val="24"/>
          <w:szCs w:val="24"/>
        </w:rPr>
        <w:t>Yu, P., Merrick, L., Nuti, G., &amp; Campos, D. (2024). Arctic-Embed 2.0: Mu</w:t>
      </w:r>
      <w:r>
        <w:rPr>
          <w:rFonts w:ascii="Times New Roman" w:eastAsia="Times New Roman" w:hAnsi="Times New Roman" w:cs="Times New Roman"/>
          <w:sz w:val="24"/>
          <w:szCs w:val="24"/>
        </w:rPr>
        <w:t>ltilingual retrieval without compromise. arXiv. https://arxiv.org/abs/2412.04506</w:t>
      </w:r>
    </w:p>
    <w:sectPr w:rsidR="00453D6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D6C"/>
    <w:rsid w:val="00AA1D8D"/>
    <w:rsid w:val="00B47730"/>
    <w:rsid w:val="00CB0664"/>
    <w:rsid w:val="00E64B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91C24"/>
  <w14:defaultImageDpi w14:val="300"/>
  <w15:docId w15:val="{BA251654-195F-4D9D-BFDC-ECA080B84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64BB8"/>
    <w:pPr>
      <w:spacing w:after="100"/>
    </w:pPr>
  </w:style>
  <w:style w:type="paragraph" w:styleId="TOC2">
    <w:name w:val="toc 2"/>
    <w:basedOn w:val="Normal"/>
    <w:next w:val="Normal"/>
    <w:autoRedefine/>
    <w:uiPriority w:val="39"/>
    <w:unhideWhenUsed/>
    <w:rsid w:val="00E64BB8"/>
    <w:pPr>
      <w:spacing w:after="100"/>
      <w:ind w:left="280"/>
    </w:pPr>
  </w:style>
  <w:style w:type="paragraph" w:styleId="TOC3">
    <w:name w:val="toc 3"/>
    <w:basedOn w:val="Normal"/>
    <w:next w:val="Normal"/>
    <w:autoRedefine/>
    <w:uiPriority w:val="39"/>
    <w:unhideWhenUsed/>
    <w:rsid w:val="00E64BB8"/>
    <w:pPr>
      <w:spacing w:after="100"/>
      <w:ind w:left="560"/>
    </w:pPr>
  </w:style>
  <w:style w:type="paragraph" w:styleId="TOC4">
    <w:name w:val="toc 4"/>
    <w:basedOn w:val="Normal"/>
    <w:next w:val="Normal"/>
    <w:autoRedefine/>
    <w:uiPriority w:val="39"/>
    <w:unhideWhenUsed/>
    <w:rsid w:val="00E64BB8"/>
    <w:pPr>
      <w:spacing w:after="100" w:line="259" w:lineRule="auto"/>
      <w:ind w:left="660"/>
    </w:pPr>
    <w:rPr>
      <w:rFonts w:asciiTheme="minorHAnsi" w:eastAsiaTheme="minorEastAsia" w:hAnsiTheme="minorHAnsi"/>
      <w:sz w:val="22"/>
      <w:szCs w:val="22"/>
    </w:rPr>
  </w:style>
  <w:style w:type="paragraph" w:styleId="TOC5">
    <w:name w:val="toc 5"/>
    <w:basedOn w:val="Normal"/>
    <w:next w:val="Normal"/>
    <w:autoRedefine/>
    <w:uiPriority w:val="39"/>
    <w:unhideWhenUsed/>
    <w:rsid w:val="00E64BB8"/>
    <w:pPr>
      <w:spacing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E64BB8"/>
    <w:pPr>
      <w:spacing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E64BB8"/>
    <w:pPr>
      <w:spacing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E64BB8"/>
    <w:pPr>
      <w:spacing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E64BB8"/>
    <w:pPr>
      <w:spacing w:after="100" w:line="259" w:lineRule="auto"/>
      <w:ind w:left="1760"/>
    </w:pPr>
    <w:rPr>
      <w:rFonts w:asciiTheme="minorHAnsi" w:eastAsiaTheme="minorEastAsia" w:hAnsiTheme="minorHAnsi"/>
      <w:sz w:val="22"/>
      <w:szCs w:val="22"/>
    </w:rPr>
  </w:style>
  <w:style w:type="character" w:styleId="Hyperlink">
    <w:name w:val="Hyperlink"/>
    <w:basedOn w:val="DefaultParagraphFont"/>
    <w:uiPriority w:val="99"/>
    <w:unhideWhenUsed/>
    <w:rsid w:val="00E64BB8"/>
    <w:rPr>
      <w:color w:val="0000FF" w:themeColor="hyperlink"/>
      <w:u w:val="single"/>
    </w:rPr>
  </w:style>
  <w:style w:type="character" w:styleId="UnresolvedMention">
    <w:name w:val="Unresolved Mention"/>
    <w:basedOn w:val="DefaultParagraphFont"/>
    <w:uiPriority w:val="99"/>
    <w:semiHidden/>
    <w:unhideWhenUsed/>
    <w:rsid w:val="00E64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26741</Words>
  <Characters>152427</Characters>
  <Application>Microsoft Office Word</Application>
  <DocSecurity>0</DocSecurity>
  <Lines>1270</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Ali Ahmadi</cp:lastModifiedBy>
  <cp:revision>2</cp:revision>
  <dcterms:created xsi:type="dcterms:W3CDTF">2013-12-23T23:15:00Z</dcterms:created>
  <dcterms:modified xsi:type="dcterms:W3CDTF">2026-09-08T06:37:00Z</dcterms:modified>
  <cp:category/>
</cp:coreProperties>
</file>