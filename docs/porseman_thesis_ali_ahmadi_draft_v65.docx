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pPr>
        <w:bidi/>
        <w:spacing w:after="160"/>
        <w:jc w:val="right"/>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pPr>
        <w:bidi/>
        <w:spacing w:after="160"/>
        <w:jc w:val="right"/>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4CB8C593" w14:textId="4153AE9C" w:rsidR="005B1169" w:rsidRDefault="005B1169">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54740" w:history="1">
        <w:r w:rsidRPr="006E3E48">
          <w:rPr>
            <w:rStyle w:val="Hyperlink"/>
            <w:rFonts w:cs="B Nazanin"/>
            <w:noProof/>
            <w:rtl/>
          </w:rPr>
          <w:t>فصل اول: کل</w:t>
        </w:r>
        <w:r w:rsidRPr="006E3E48">
          <w:rPr>
            <w:rStyle w:val="Hyperlink"/>
            <w:rFonts w:cs="B Nazanin" w:hint="cs"/>
            <w:noProof/>
            <w:rtl/>
          </w:rPr>
          <w:t>ی</w:t>
        </w:r>
        <w:r w:rsidRPr="006E3E48">
          <w:rPr>
            <w:rStyle w:val="Hyperlink"/>
            <w:rFonts w:cs="B Nazanin" w:hint="eastAsia"/>
            <w:noProof/>
            <w:rtl/>
          </w:rPr>
          <w:t>ات</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_Toc239754740 \h </w:instrText>
        </w:r>
        <w:r>
          <w:rPr>
            <w:noProof/>
            <w:webHidden/>
          </w:rPr>
        </w:r>
        <w:r>
          <w:rPr>
            <w:noProof/>
            <w:webHidden/>
          </w:rPr>
          <w:fldChar w:fldCharType="separate"/>
        </w:r>
        <w:r>
          <w:rPr>
            <w:noProof/>
            <w:webHidden/>
          </w:rPr>
          <w:t>5</w:t>
        </w:r>
        <w:r>
          <w:rPr>
            <w:noProof/>
            <w:webHidden/>
          </w:rPr>
          <w:fldChar w:fldCharType="end"/>
        </w:r>
      </w:hyperlink>
    </w:p>
    <w:p w14:paraId="67806640" w14:textId="0FE71F76" w:rsidR="005B1169" w:rsidRDefault="00483106">
      <w:pPr>
        <w:pStyle w:val="TOC2"/>
        <w:tabs>
          <w:tab w:val="right" w:leader="dot" w:pos="8828"/>
        </w:tabs>
        <w:rPr>
          <w:rFonts w:asciiTheme="minorHAnsi" w:eastAsiaTheme="minorEastAsia" w:hAnsiTheme="minorHAnsi"/>
          <w:noProof/>
          <w:sz w:val="22"/>
          <w:szCs w:val="22"/>
        </w:rPr>
      </w:pPr>
      <w:hyperlink w:anchor="_Toc239754741" w:history="1">
        <w:r w:rsidR="005B1169" w:rsidRPr="006E3E48">
          <w:rPr>
            <w:rStyle w:val="Hyperlink"/>
            <w:rFonts w:cs="B Nazanin"/>
            <w:noProof/>
            <w:rtl/>
            <w:lang w:bidi="fa-IR"/>
          </w:rPr>
          <w:t xml:space="preserve">۱-۱.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_Toc239754741 \h </w:instrText>
        </w:r>
        <w:r w:rsidR="005B1169">
          <w:rPr>
            <w:noProof/>
            <w:webHidden/>
          </w:rPr>
        </w:r>
        <w:r w:rsidR="005B1169">
          <w:rPr>
            <w:noProof/>
            <w:webHidden/>
          </w:rPr>
          <w:fldChar w:fldCharType="separate"/>
        </w:r>
        <w:r w:rsidR="005B1169">
          <w:rPr>
            <w:noProof/>
            <w:webHidden/>
          </w:rPr>
          <w:t>5</w:t>
        </w:r>
        <w:r w:rsidR="005B1169">
          <w:rPr>
            <w:noProof/>
            <w:webHidden/>
          </w:rPr>
          <w:fldChar w:fldCharType="end"/>
        </w:r>
      </w:hyperlink>
    </w:p>
    <w:p w14:paraId="43DF9AE3" w14:textId="434483FF" w:rsidR="005B1169" w:rsidRDefault="00483106">
      <w:pPr>
        <w:pStyle w:val="TOC2"/>
        <w:tabs>
          <w:tab w:val="right" w:leader="dot" w:pos="8828"/>
        </w:tabs>
        <w:rPr>
          <w:rFonts w:asciiTheme="minorHAnsi" w:eastAsiaTheme="minorEastAsia" w:hAnsiTheme="minorHAnsi"/>
          <w:noProof/>
          <w:sz w:val="22"/>
          <w:szCs w:val="22"/>
        </w:rPr>
      </w:pPr>
      <w:hyperlink w:anchor="_Toc239754742" w:history="1">
        <w:r w:rsidR="005B1169" w:rsidRPr="006E3E48">
          <w:rPr>
            <w:rStyle w:val="Hyperlink"/>
            <w:rFonts w:cs="B Nazanin"/>
            <w:noProof/>
            <w:rtl/>
            <w:lang w:bidi="fa-IR"/>
          </w:rPr>
          <w:t xml:space="preserve">۱-۲. </w:t>
        </w:r>
        <w:r w:rsidR="005B1169" w:rsidRPr="006E3E48">
          <w:rPr>
            <w:rStyle w:val="Hyperlink"/>
            <w:rFonts w:cs="B Nazanin"/>
            <w:noProof/>
            <w:rtl/>
          </w:rPr>
          <w:t>ب</w:t>
        </w:r>
        <w:r w:rsidR="005B1169" w:rsidRPr="006E3E48">
          <w:rPr>
            <w:rStyle w:val="Hyperlink"/>
            <w:rFonts w:cs="B Nazanin" w:hint="cs"/>
            <w:noProof/>
            <w:rtl/>
          </w:rPr>
          <w:t>ی</w:t>
        </w:r>
        <w:r w:rsidR="005B1169" w:rsidRPr="006E3E48">
          <w:rPr>
            <w:rStyle w:val="Hyperlink"/>
            <w:rFonts w:cs="B Nazanin" w:hint="eastAsia"/>
            <w:noProof/>
            <w:rtl/>
          </w:rPr>
          <w:t>ان</w:t>
        </w:r>
        <w:r w:rsidR="005B1169" w:rsidRPr="006E3E48">
          <w:rPr>
            <w:rStyle w:val="Hyperlink"/>
            <w:rFonts w:cs="B Nazanin"/>
            <w:noProof/>
            <w:rtl/>
          </w:rPr>
          <w:t xml:space="preserve"> مسئله</w:t>
        </w:r>
        <w:r w:rsidR="005B1169">
          <w:rPr>
            <w:noProof/>
            <w:webHidden/>
          </w:rPr>
          <w:tab/>
        </w:r>
        <w:r w:rsidR="005B1169">
          <w:rPr>
            <w:noProof/>
            <w:webHidden/>
          </w:rPr>
          <w:fldChar w:fldCharType="begin"/>
        </w:r>
        <w:r w:rsidR="005B1169">
          <w:rPr>
            <w:noProof/>
            <w:webHidden/>
          </w:rPr>
          <w:instrText xml:space="preserve"> PAGEREF _Toc239754742 \h </w:instrText>
        </w:r>
        <w:r w:rsidR="005B1169">
          <w:rPr>
            <w:noProof/>
            <w:webHidden/>
          </w:rPr>
        </w:r>
        <w:r w:rsidR="005B1169">
          <w:rPr>
            <w:noProof/>
            <w:webHidden/>
          </w:rPr>
          <w:fldChar w:fldCharType="separate"/>
        </w:r>
        <w:r w:rsidR="005B1169">
          <w:rPr>
            <w:noProof/>
            <w:webHidden/>
          </w:rPr>
          <w:t>6</w:t>
        </w:r>
        <w:r w:rsidR="005B1169">
          <w:rPr>
            <w:noProof/>
            <w:webHidden/>
          </w:rPr>
          <w:fldChar w:fldCharType="end"/>
        </w:r>
      </w:hyperlink>
    </w:p>
    <w:p w14:paraId="7445D70B" w14:textId="659901E5" w:rsidR="005B1169" w:rsidRDefault="00483106">
      <w:pPr>
        <w:pStyle w:val="TOC2"/>
        <w:tabs>
          <w:tab w:val="right" w:leader="dot" w:pos="8828"/>
        </w:tabs>
        <w:rPr>
          <w:rFonts w:asciiTheme="minorHAnsi" w:eastAsiaTheme="minorEastAsia" w:hAnsiTheme="minorHAnsi"/>
          <w:noProof/>
          <w:sz w:val="22"/>
          <w:szCs w:val="22"/>
        </w:rPr>
      </w:pPr>
      <w:hyperlink w:anchor="_Toc239754743" w:history="1">
        <w:r w:rsidR="005B1169" w:rsidRPr="006E3E48">
          <w:rPr>
            <w:rStyle w:val="Hyperlink"/>
            <w:rFonts w:cs="B Nazanin"/>
            <w:noProof/>
            <w:rtl/>
            <w:lang w:bidi="fa-IR"/>
          </w:rPr>
          <w:t xml:space="preserve">۱-۳. </w:t>
        </w:r>
        <w:r w:rsidR="005B1169" w:rsidRPr="006E3E48">
          <w:rPr>
            <w:rStyle w:val="Hyperlink"/>
            <w:rFonts w:cs="B Nazanin"/>
            <w:noProof/>
            <w:rtl/>
          </w:rPr>
          <w:t>اهم</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و ضرورت پژوهش</w:t>
        </w:r>
        <w:r w:rsidR="005B1169">
          <w:rPr>
            <w:noProof/>
            <w:webHidden/>
          </w:rPr>
          <w:tab/>
        </w:r>
        <w:r w:rsidR="005B1169">
          <w:rPr>
            <w:noProof/>
            <w:webHidden/>
          </w:rPr>
          <w:fldChar w:fldCharType="begin"/>
        </w:r>
        <w:r w:rsidR="005B1169">
          <w:rPr>
            <w:noProof/>
            <w:webHidden/>
          </w:rPr>
          <w:instrText xml:space="preserve"> PAGEREF _Toc239754743 \h </w:instrText>
        </w:r>
        <w:r w:rsidR="005B1169">
          <w:rPr>
            <w:noProof/>
            <w:webHidden/>
          </w:rPr>
        </w:r>
        <w:r w:rsidR="005B1169">
          <w:rPr>
            <w:noProof/>
            <w:webHidden/>
          </w:rPr>
          <w:fldChar w:fldCharType="separate"/>
        </w:r>
        <w:r w:rsidR="005B1169">
          <w:rPr>
            <w:noProof/>
            <w:webHidden/>
          </w:rPr>
          <w:t>8</w:t>
        </w:r>
        <w:r w:rsidR="005B1169">
          <w:rPr>
            <w:noProof/>
            <w:webHidden/>
          </w:rPr>
          <w:fldChar w:fldCharType="end"/>
        </w:r>
      </w:hyperlink>
    </w:p>
    <w:p w14:paraId="3657C65F" w14:textId="18AEBAB8" w:rsidR="005B1169" w:rsidRDefault="00483106">
      <w:pPr>
        <w:pStyle w:val="TOC2"/>
        <w:tabs>
          <w:tab w:val="right" w:leader="dot" w:pos="8828"/>
        </w:tabs>
        <w:rPr>
          <w:rFonts w:asciiTheme="minorHAnsi" w:eastAsiaTheme="minorEastAsia" w:hAnsiTheme="minorHAnsi"/>
          <w:noProof/>
          <w:sz w:val="22"/>
          <w:szCs w:val="22"/>
        </w:rPr>
      </w:pPr>
      <w:hyperlink w:anchor="_Toc239754744" w:history="1">
        <w:r w:rsidR="005B1169" w:rsidRPr="006E3E48">
          <w:rPr>
            <w:rStyle w:val="Hyperlink"/>
            <w:rFonts w:cs="B Nazanin"/>
            <w:noProof/>
            <w:rtl/>
            <w:lang w:bidi="fa-IR"/>
          </w:rPr>
          <w:t xml:space="preserve">۱-۴. </w:t>
        </w:r>
        <w:r w:rsidR="005B1169" w:rsidRPr="006E3E48">
          <w:rPr>
            <w:rStyle w:val="Hyperlink"/>
            <w:rFonts w:cs="B Nazanin"/>
            <w:noProof/>
            <w:rtl/>
          </w:rPr>
          <w:t>اهداف پژوهش</w:t>
        </w:r>
        <w:r w:rsidR="005B1169">
          <w:rPr>
            <w:noProof/>
            <w:webHidden/>
          </w:rPr>
          <w:tab/>
        </w:r>
        <w:r w:rsidR="005B1169">
          <w:rPr>
            <w:noProof/>
            <w:webHidden/>
          </w:rPr>
          <w:fldChar w:fldCharType="begin"/>
        </w:r>
        <w:r w:rsidR="005B1169">
          <w:rPr>
            <w:noProof/>
            <w:webHidden/>
          </w:rPr>
          <w:instrText xml:space="preserve"> PAGEREF _Toc239754744 \h </w:instrText>
        </w:r>
        <w:r w:rsidR="005B1169">
          <w:rPr>
            <w:noProof/>
            <w:webHidden/>
          </w:rPr>
        </w:r>
        <w:r w:rsidR="005B1169">
          <w:rPr>
            <w:noProof/>
            <w:webHidden/>
          </w:rPr>
          <w:fldChar w:fldCharType="separate"/>
        </w:r>
        <w:r w:rsidR="005B1169">
          <w:rPr>
            <w:noProof/>
            <w:webHidden/>
          </w:rPr>
          <w:t>11</w:t>
        </w:r>
        <w:r w:rsidR="005B1169">
          <w:rPr>
            <w:noProof/>
            <w:webHidden/>
          </w:rPr>
          <w:fldChar w:fldCharType="end"/>
        </w:r>
      </w:hyperlink>
    </w:p>
    <w:p w14:paraId="6061EA46" w14:textId="2AFD3C0A" w:rsidR="005B1169" w:rsidRDefault="00483106">
      <w:pPr>
        <w:pStyle w:val="TOC2"/>
        <w:tabs>
          <w:tab w:val="right" w:leader="dot" w:pos="8828"/>
        </w:tabs>
        <w:rPr>
          <w:rFonts w:asciiTheme="minorHAnsi" w:eastAsiaTheme="minorEastAsia" w:hAnsiTheme="minorHAnsi"/>
          <w:noProof/>
          <w:sz w:val="22"/>
          <w:szCs w:val="22"/>
        </w:rPr>
      </w:pPr>
      <w:hyperlink w:anchor="_Toc239754745" w:history="1">
        <w:r w:rsidR="005B1169" w:rsidRPr="006E3E48">
          <w:rPr>
            <w:rStyle w:val="Hyperlink"/>
            <w:rFonts w:cs="B Nazanin"/>
            <w:noProof/>
            <w:rtl/>
            <w:lang w:bidi="fa-IR"/>
          </w:rPr>
          <w:t xml:space="preserve">۱-۵. </w:t>
        </w:r>
        <w:r w:rsidR="005B1169" w:rsidRPr="006E3E48">
          <w:rPr>
            <w:rStyle w:val="Hyperlink"/>
            <w:rFonts w:cs="B Nazanin"/>
            <w:noProof/>
            <w:rtl/>
          </w:rPr>
          <w:t>سؤال‌ها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_Toc239754745 \h </w:instrText>
        </w:r>
        <w:r w:rsidR="005B1169">
          <w:rPr>
            <w:noProof/>
            <w:webHidden/>
          </w:rPr>
        </w:r>
        <w:r w:rsidR="005B1169">
          <w:rPr>
            <w:noProof/>
            <w:webHidden/>
          </w:rPr>
          <w:fldChar w:fldCharType="separate"/>
        </w:r>
        <w:r w:rsidR="005B1169">
          <w:rPr>
            <w:noProof/>
            <w:webHidden/>
          </w:rPr>
          <w:t>12</w:t>
        </w:r>
        <w:r w:rsidR="005B1169">
          <w:rPr>
            <w:noProof/>
            <w:webHidden/>
          </w:rPr>
          <w:fldChar w:fldCharType="end"/>
        </w:r>
      </w:hyperlink>
    </w:p>
    <w:p w14:paraId="27656F60" w14:textId="577BA96E" w:rsidR="005B1169" w:rsidRDefault="00483106">
      <w:pPr>
        <w:pStyle w:val="TOC2"/>
        <w:tabs>
          <w:tab w:val="right" w:leader="dot" w:pos="8828"/>
        </w:tabs>
        <w:rPr>
          <w:rFonts w:asciiTheme="minorHAnsi" w:eastAsiaTheme="minorEastAsia" w:hAnsiTheme="minorHAnsi"/>
          <w:noProof/>
          <w:sz w:val="22"/>
          <w:szCs w:val="22"/>
        </w:rPr>
      </w:pPr>
      <w:hyperlink w:anchor="_Toc239754746" w:history="1">
        <w:r w:rsidR="005B1169" w:rsidRPr="006E3E48">
          <w:rPr>
            <w:rStyle w:val="Hyperlink"/>
            <w:rFonts w:cs="B Nazanin"/>
            <w:noProof/>
            <w:rtl/>
            <w:lang w:bidi="fa-IR"/>
          </w:rPr>
          <w:t xml:space="preserve">۱-۶. </w:t>
        </w:r>
        <w:r w:rsidR="005B1169" w:rsidRPr="006E3E48">
          <w:rPr>
            <w:rStyle w:val="Hyperlink"/>
            <w:rFonts w:cs="B Nazanin"/>
            <w:noProof/>
            <w:rtl/>
          </w:rPr>
          <w:t>نوآور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_Toc239754746 \h </w:instrText>
        </w:r>
        <w:r w:rsidR="005B1169">
          <w:rPr>
            <w:noProof/>
            <w:webHidden/>
          </w:rPr>
        </w:r>
        <w:r w:rsidR="005B1169">
          <w:rPr>
            <w:noProof/>
            <w:webHidden/>
          </w:rPr>
          <w:fldChar w:fldCharType="separate"/>
        </w:r>
        <w:r w:rsidR="005B1169">
          <w:rPr>
            <w:noProof/>
            <w:webHidden/>
          </w:rPr>
          <w:t>14</w:t>
        </w:r>
        <w:r w:rsidR="005B1169">
          <w:rPr>
            <w:noProof/>
            <w:webHidden/>
          </w:rPr>
          <w:fldChar w:fldCharType="end"/>
        </w:r>
      </w:hyperlink>
    </w:p>
    <w:p w14:paraId="796E7795" w14:textId="19151E72" w:rsidR="005B1169" w:rsidRDefault="00483106">
      <w:pPr>
        <w:pStyle w:val="TOC2"/>
        <w:tabs>
          <w:tab w:val="right" w:leader="dot" w:pos="8828"/>
        </w:tabs>
        <w:rPr>
          <w:rFonts w:asciiTheme="minorHAnsi" w:eastAsiaTheme="minorEastAsia" w:hAnsiTheme="minorHAnsi"/>
          <w:noProof/>
          <w:sz w:val="22"/>
          <w:szCs w:val="22"/>
        </w:rPr>
      </w:pPr>
      <w:hyperlink w:anchor="_Toc239754747" w:history="1">
        <w:r w:rsidR="005B1169" w:rsidRPr="006E3E48">
          <w:rPr>
            <w:rStyle w:val="Hyperlink"/>
            <w:rFonts w:cs="B Nazanin"/>
            <w:noProof/>
            <w:rtl/>
            <w:lang w:bidi="fa-IR"/>
          </w:rPr>
          <w:t xml:space="preserve">۱-۷. </w:t>
        </w:r>
        <w:r w:rsidR="005B1169" w:rsidRPr="006E3E48">
          <w:rPr>
            <w:rStyle w:val="Hyperlink"/>
            <w:rFonts w:cs="B Nazanin"/>
            <w:noProof/>
            <w:rtl/>
          </w:rPr>
          <w:t>ساختار پا</w:t>
        </w:r>
        <w:r w:rsidR="005B1169" w:rsidRPr="006E3E48">
          <w:rPr>
            <w:rStyle w:val="Hyperlink"/>
            <w:rFonts w:cs="B Nazanin" w:hint="cs"/>
            <w:noProof/>
            <w:rtl/>
          </w:rPr>
          <w:t>ی</w:t>
        </w:r>
        <w:r w:rsidR="005B1169" w:rsidRPr="006E3E48">
          <w:rPr>
            <w:rStyle w:val="Hyperlink"/>
            <w:rFonts w:cs="B Nazanin" w:hint="eastAsia"/>
            <w:noProof/>
            <w:rtl/>
          </w:rPr>
          <w:t>ان‌نامه</w:t>
        </w:r>
        <w:r w:rsidR="005B1169">
          <w:rPr>
            <w:noProof/>
            <w:webHidden/>
          </w:rPr>
          <w:tab/>
        </w:r>
        <w:r w:rsidR="005B1169">
          <w:rPr>
            <w:noProof/>
            <w:webHidden/>
          </w:rPr>
          <w:fldChar w:fldCharType="begin"/>
        </w:r>
        <w:r w:rsidR="005B1169">
          <w:rPr>
            <w:noProof/>
            <w:webHidden/>
          </w:rPr>
          <w:instrText xml:space="preserve"> PAGEREF _Toc239754747 \h </w:instrText>
        </w:r>
        <w:r w:rsidR="005B1169">
          <w:rPr>
            <w:noProof/>
            <w:webHidden/>
          </w:rPr>
        </w:r>
        <w:r w:rsidR="005B1169">
          <w:rPr>
            <w:noProof/>
            <w:webHidden/>
          </w:rPr>
          <w:fldChar w:fldCharType="separate"/>
        </w:r>
        <w:r w:rsidR="005B1169">
          <w:rPr>
            <w:noProof/>
            <w:webHidden/>
          </w:rPr>
          <w:t>16</w:t>
        </w:r>
        <w:r w:rsidR="005B1169">
          <w:rPr>
            <w:noProof/>
            <w:webHidden/>
          </w:rPr>
          <w:fldChar w:fldCharType="end"/>
        </w:r>
      </w:hyperlink>
    </w:p>
    <w:p w14:paraId="1DEE9ACC" w14:textId="6D413C47" w:rsidR="005B1169" w:rsidRDefault="00483106">
      <w:pPr>
        <w:pStyle w:val="TOC1"/>
        <w:tabs>
          <w:tab w:val="right" w:leader="dot" w:pos="8828"/>
        </w:tabs>
        <w:rPr>
          <w:rFonts w:asciiTheme="minorHAnsi" w:eastAsiaTheme="minorEastAsia" w:hAnsiTheme="minorHAnsi"/>
          <w:noProof/>
          <w:sz w:val="22"/>
          <w:szCs w:val="22"/>
        </w:rPr>
      </w:pPr>
      <w:hyperlink w:anchor="_Toc239754748" w:history="1">
        <w:r w:rsidR="005B1169" w:rsidRPr="006E3E48">
          <w:rPr>
            <w:rStyle w:val="Hyperlink"/>
            <w:rFonts w:cs="B Nazanin"/>
            <w:noProof/>
            <w:rtl/>
          </w:rPr>
          <w:t>فصل دوم: مبان</w:t>
        </w:r>
        <w:r w:rsidR="005B1169" w:rsidRPr="006E3E48">
          <w:rPr>
            <w:rStyle w:val="Hyperlink"/>
            <w:rFonts w:cs="B Nazanin" w:hint="cs"/>
            <w:noProof/>
            <w:rtl/>
          </w:rPr>
          <w:t>ی</w:t>
        </w:r>
        <w:r w:rsidR="005B1169" w:rsidRPr="006E3E48">
          <w:rPr>
            <w:rStyle w:val="Hyperlink"/>
            <w:rFonts w:cs="B Nazanin"/>
            <w:noProof/>
            <w:rtl/>
          </w:rPr>
          <w:t xml:space="preserve"> نظر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_Toc239754748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65B54DC3" w14:textId="63332DA3" w:rsidR="005B1169" w:rsidRDefault="00483106">
      <w:pPr>
        <w:pStyle w:val="TOC2"/>
        <w:tabs>
          <w:tab w:val="right" w:leader="dot" w:pos="8828"/>
        </w:tabs>
        <w:rPr>
          <w:rFonts w:asciiTheme="minorHAnsi" w:eastAsiaTheme="minorEastAsia" w:hAnsiTheme="minorHAnsi"/>
          <w:noProof/>
          <w:sz w:val="22"/>
          <w:szCs w:val="22"/>
        </w:rPr>
      </w:pPr>
      <w:hyperlink w:anchor="_Toc239754749" w:history="1">
        <w:r w:rsidR="005B1169" w:rsidRPr="006E3E48">
          <w:rPr>
            <w:rStyle w:val="Hyperlink"/>
            <w:rFonts w:cs="B Nazanin"/>
            <w:noProof/>
            <w:rtl/>
            <w:lang w:bidi="fa-IR"/>
          </w:rPr>
          <w:t xml:space="preserve">۲-۱.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_Toc239754749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777520E1" w14:textId="5B74B988" w:rsidR="005B1169" w:rsidRDefault="00483106">
      <w:pPr>
        <w:pStyle w:val="TOC2"/>
        <w:tabs>
          <w:tab w:val="right" w:leader="dot" w:pos="8828"/>
        </w:tabs>
        <w:rPr>
          <w:rFonts w:asciiTheme="minorHAnsi" w:eastAsiaTheme="minorEastAsia" w:hAnsiTheme="minorHAnsi"/>
          <w:noProof/>
          <w:sz w:val="22"/>
          <w:szCs w:val="22"/>
        </w:rPr>
      </w:pPr>
      <w:hyperlink w:anchor="_Toc239754750" w:history="1">
        <w:r w:rsidR="005B1169" w:rsidRPr="006E3E48">
          <w:rPr>
            <w:rStyle w:val="Hyperlink"/>
            <w:rFonts w:cs="B Nazanin"/>
            <w:noProof/>
            <w:rtl/>
            <w:lang w:bidi="fa-IR"/>
          </w:rPr>
          <w:t xml:space="preserve">۲-۲.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اطلاعات: از روش‌ها</w:t>
        </w:r>
        <w:r w:rsidR="005B1169" w:rsidRPr="006E3E48">
          <w:rPr>
            <w:rStyle w:val="Hyperlink"/>
            <w:rFonts w:cs="B Nazanin" w:hint="cs"/>
            <w:noProof/>
            <w:rtl/>
          </w:rPr>
          <w:t>ی</w:t>
        </w:r>
        <w:r w:rsidR="005B1169" w:rsidRPr="006E3E48">
          <w:rPr>
            <w:rStyle w:val="Hyperlink"/>
            <w:rFonts w:cs="B Nazanin"/>
            <w:noProof/>
            <w:rtl/>
          </w:rPr>
          <w:t xml:space="preserve"> واژگان</w:t>
        </w:r>
        <w:r w:rsidR="005B1169" w:rsidRPr="006E3E48">
          <w:rPr>
            <w:rStyle w:val="Hyperlink"/>
            <w:rFonts w:cs="B Nazanin" w:hint="cs"/>
            <w:noProof/>
            <w:rtl/>
          </w:rPr>
          <w:t>ی</w:t>
        </w:r>
        <w:r w:rsidR="005B1169" w:rsidRPr="006E3E48">
          <w:rPr>
            <w:rStyle w:val="Hyperlink"/>
            <w:rFonts w:cs="B Nazanin"/>
            <w:noProof/>
            <w:rtl/>
          </w:rPr>
          <w:t xml:space="preserve"> تا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متراکم</w:t>
        </w:r>
        <w:r w:rsidR="005B1169">
          <w:rPr>
            <w:noProof/>
            <w:webHidden/>
          </w:rPr>
          <w:tab/>
        </w:r>
        <w:r w:rsidR="005B1169">
          <w:rPr>
            <w:noProof/>
            <w:webHidden/>
          </w:rPr>
          <w:fldChar w:fldCharType="begin"/>
        </w:r>
        <w:r w:rsidR="005B1169">
          <w:rPr>
            <w:noProof/>
            <w:webHidden/>
          </w:rPr>
          <w:instrText xml:space="preserve"> PAGEREF _Toc239754750 \h </w:instrText>
        </w:r>
        <w:r w:rsidR="005B1169">
          <w:rPr>
            <w:noProof/>
            <w:webHidden/>
          </w:rPr>
        </w:r>
        <w:r w:rsidR="005B1169">
          <w:rPr>
            <w:noProof/>
            <w:webHidden/>
          </w:rPr>
          <w:fldChar w:fldCharType="separate"/>
        </w:r>
        <w:r w:rsidR="005B1169">
          <w:rPr>
            <w:noProof/>
            <w:webHidden/>
          </w:rPr>
          <w:t>20</w:t>
        </w:r>
        <w:r w:rsidR="005B1169">
          <w:rPr>
            <w:noProof/>
            <w:webHidden/>
          </w:rPr>
          <w:fldChar w:fldCharType="end"/>
        </w:r>
      </w:hyperlink>
    </w:p>
    <w:p w14:paraId="637B5F48" w14:textId="0FC2C73C" w:rsidR="005B1169" w:rsidRDefault="00483106">
      <w:pPr>
        <w:pStyle w:val="TOC2"/>
        <w:tabs>
          <w:tab w:val="right" w:leader="dot" w:pos="8828"/>
        </w:tabs>
        <w:rPr>
          <w:rFonts w:asciiTheme="minorHAnsi" w:eastAsiaTheme="minorEastAsia" w:hAnsiTheme="minorHAnsi"/>
          <w:noProof/>
          <w:sz w:val="22"/>
          <w:szCs w:val="22"/>
        </w:rPr>
      </w:pPr>
      <w:hyperlink w:anchor="_Toc239754751" w:history="1">
        <w:r w:rsidR="005B1169" w:rsidRPr="006E3E48">
          <w:rPr>
            <w:rStyle w:val="Hyperlink"/>
            <w:rFonts w:cs="B Nazanin"/>
            <w:noProof/>
            <w:rtl/>
            <w:lang w:bidi="fa-IR"/>
          </w:rPr>
          <w:t xml:space="preserve">۲-۳. </w:t>
        </w:r>
        <w:r w:rsidR="005B1169" w:rsidRPr="006E3E48">
          <w:rPr>
            <w:rStyle w:val="Hyperlink"/>
            <w:rFonts w:cs="B Nazanin"/>
            <w:noProof/>
            <w:rtl/>
          </w:rPr>
          <w:t>بازنما</w:t>
        </w:r>
        <w:r w:rsidR="005B1169" w:rsidRPr="006E3E48">
          <w:rPr>
            <w:rStyle w:val="Hyperlink"/>
            <w:rFonts w:cs="B Nazanin" w:hint="cs"/>
            <w:noProof/>
            <w:rtl/>
          </w:rPr>
          <w:t>یی</w:t>
        </w:r>
        <w:r w:rsidR="005B1169" w:rsidRPr="006E3E48">
          <w:rPr>
            <w:rStyle w:val="Hyperlink"/>
            <w:rFonts w:cs="B Nazanin"/>
            <w:noProof/>
            <w:rtl/>
          </w:rPr>
          <w:t xml:space="preserve"> بردار</w:t>
        </w:r>
        <w:r w:rsidR="005B1169" w:rsidRPr="006E3E48">
          <w:rPr>
            <w:rStyle w:val="Hyperlink"/>
            <w:rFonts w:cs="B Nazanin" w:hint="cs"/>
            <w:noProof/>
            <w:rtl/>
          </w:rPr>
          <w:t>ی</w:t>
        </w:r>
        <w:r w:rsidR="005B1169" w:rsidRPr="006E3E48">
          <w:rPr>
            <w:rStyle w:val="Hyperlink"/>
            <w:rFonts w:cs="B Nazanin"/>
            <w:noProof/>
            <w:rtl/>
          </w:rPr>
          <w:t xml:space="preserve"> متن،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Transformer</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شباهت کس</w:t>
        </w:r>
        <w:r w:rsidR="005B1169" w:rsidRPr="006E3E48">
          <w:rPr>
            <w:rStyle w:val="Hyperlink"/>
            <w:rFonts w:cs="B Nazanin" w:hint="cs"/>
            <w:noProof/>
            <w:rtl/>
          </w:rPr>
          <w:t>ی</w:t>
        </w:r>
        <w:r w:rsidR="005B1169" w:rsidRPr="006E3E48">
          <w:rPr>
            <w:rStyle w:val="Hyperlink"/>
            <w:rFonts w:cs="B Nazanin" w:hint="eastAsia"/>
            <w:noProof/>
            <w:rtl/>
          </w:rPr>
          <w:t>نوس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_Toc239754751 \h </w:instrText>
        </w:r>
        <w:r w:rsidR="005B1169">
          <w:rPr>
            <w:noProof/>
            <w:webHidden/>
          </w:rPr>
        </w:r>
        <w:r w:rsidR="005B1169">
          <w:rPr>
            <w:noProof/>
            <w:webHidden/>
          </w:rPr>
          <w:fldChar w:fldCharType="separate"/>
        </w:r>
        <w:r w:rsidR="005B1169">
          <w:rPr>
            <w:noProof/>
            <w:webHidden/>
          </w:rPr>
          <w:t>21</w:t>
        </w:r>
        <w:r w:rsidR="005B1169">
          <w:rPr>
            <w:noProof/>
            <w:webHidden/>
          </w:rPr>
          <w:fldChar w:fldCharType="end"/>
        </w:r>
      </w:hyperlink>
    </w:p>
    <w:p w14:paraId="0F033DA0" w14:textId="7A0A44B8" w:rsidR="005B1169" w:rsidRDefault="00483106">
      <w:pPr>
        <w:pStyle w:val="TOC2"/>
        <w:tabs>
          <w:tab w:val="right" w:leader="dot" w:pos="8828"/>
        </w:tabs>
        <w:rPr>
          <w:rFonts w:asciiTheme="minorHAnsi" w:eastAsiaTheme="minorEastAsia" w:hAnsiTheme="minorHAnsi"/>
          <w:noProof/>
          <w:sz w:val="22"/>
          <w:szCs w:val="22"/>
        </w:rPr>
      </w:pPr>
      <w:hyperlink w:anchor="_Toc239754752" w:history="1">
        <w:r w:rsidR="005B1169" w:rsidRPr="006E3E48">
          <w:rPr>
            <w:rStyle w:val="Hyperlink"/>
            <w:rFonts w:cs="B Nazanin"/>
            <w:noProof/>
            <w:rtl/>
            <w:lang w:bidi="fa-IR"/>
          </w:rPr>
          <w:t xml:space="preserve">۲-۴. </w:t>
        </w:r>
        <w:r w:rsidR="005B1169" w:rsidRPr="006E3E48">
          <w:rPr>
            <w:rStyle w:val="Hyperlink"/>
            <w:rFonts w:cs="B Nazanin" w:hint="cs"/>
            <w:noProof/>
            <w:rtl/>
          </w:rPr>
          <w:t>ی</w:t>
        </w:r>
        <w:r w:rsidR="005B1169" w:rsidRPr="006E3E48">
          <w:rPr>
            <w:rStyle w:val="Hyperlink"/>
            <w:rFonts w:cs="B Nazanin" w:hint="eastAsia"/>
            <w:noProof/>
            <w:rtl/>
          </w:rPr>
          <w:t>ادگ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تقابل</w:t>
        </w:r>
        <w:r w:rsidR="005B1169" w:rsidRPr="006E3E48">
          <w:rPr>
            <w:rStyle w:val="Hyperlink"/>
            <w:rFonts w:cs="B Nazanin" w:hint="cs"/>
            <w:noProof/>
            <w:rtl/>
          </w:rPr>
          <w:t>ی</w:t>
        </w:r>
        <w:r w:rsidR="005B1169" w:rsidRPr="006E3E48">
          <w:rPr>
            <w:rStyle w:val="Hyperlink"/>
            <w:rFonts w:cs="B Nazanin" w:hint="eastAsia"/>
            <w:noProof/>
            <w:rtl/>
          </w:rPr>
          <w:t>،</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 و بازرتبه‌بند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_Toc239754752 \h </w:instrText>
        </w:r>
        <w:r w:rsidR="005B1169">
          <w:rPr>
            <w:noProof/>
            <w:webHidden/>
          </w:rPr>
        </w:r>
        <w:r w:rsidR="005B1169">
          <w:rPr>
            <w:noProof/>
            <w:webHidden/>
          </w:rPr>
          <w:fldChar w:fldCharType="separate"/>
        </w:r>
        <w:r w:rsidR="005B1169">
          <w:rPr>
            <w:noProof/>
            <w:webHidden/>
          </w:rPr>
          <w:t>23</w:t>
        </w:r>
        <w:r w:rsidR="005B1169">
          <w:rPr>
            <w:noProof/>
            <w:webHidden/>
          </w:rPr>
          <w:fldChar w:fldCharType="end"/>
        </w:r>
      </w:hyperlink>
    </w:p>
    <w:p w14:paraId="0A5FEF41" w14:textId="6281F585" w:rsidR="005B1169" w:rsidRDefault="00483106">
      <w:pPr>
        <w:pStyle w:val="TOC2"/>
        <w:tabs>
          <w:tab w:val="right" w:leader="dot" w:pos="8828"/>
        </w:tabs>
        <w:rPr>
          <w:rFonts w:asciiTheme="minorHAnsi" w:eastAsiaTheme="minorEastAsia" w:hAnsiTheme="minorHAnsi"/>
          <w:noProof/>
          <w:sz w:val="22"/>
          <w:szCs w:val="22"/>
        </w:rPr>
      </w:pPr>
      <w:hyperlink w:anchor="_Toc239754753" w:history="1">
        <w:r w:rsidR="005B1169" w:rsidRPr="006E3E48">
          <w:rPr>
            <w:rStyle w:val="Hyperlink"/>
            <w:rFonts w:cs="B Nazanin"/>
            <w:noProof/>
            <w:rtl/>
            <w:lang w:bidi="fa-IR"/>
          </w:rPr>
          <w:t xml:space="preserve">۲-۵.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تقو</w:t>
        </w:r>
        <w:r w:rsidR="005B1169" w:rsidRPr="006E3E48">
          <w:rPr>
            <w:rStyle w:val="Hyperlink"/>
            <w:rFonts w:cs="B Nazanin" w:hint="cs"/>
            <w:noProof/>
            <w:rtl/>
          </w:rPr>
          <w:t>ی</w:t>
        </w:r>
        <w:r w:rsidR="005B1169" w:rsidRPr="006E3E48">
          <w:rPr>
            <w:rStyle w:val="Hyperlink"/>
            <w:rFonts w:cs="B Nazanin" w:hint="eastAsia"/>
            <w:noProof/>
            <w:rtl/>
          </w:rPr>
          <w:t>ت‌شده</w:t>
        </w:r>
        <w:r w:rsidR="005B1169" w:rsidRPr="006E3E48">
          <w:rPr>
            <w:rStyle w:val="Hyperlink"/>
            <w:rFonts w:cs="B Nazanin"/>
            <w:noProof/>
            <w:rtl/>
          </w:rPr>
          <w:t xml:space="preserve"> با تول</w:t>
        </w:r>
        <w:r w:rsidR="005B1169" w:rsidRPr="006E3E48">
          <w:rPr>
            <w:rStyle w:val="Hyperlink"/>
            <w:rFonts w:cs="B Nazanin" w:hint="cs"/>
            <w:noProof/>
            <w:rtl/>
          </w:rPr>
          <w:t>ی</w:t>
        </w:r>
        <w:r w:rsidR="005B1169" w:rsidRPr="006E3E48">
          <w:rPr>
            <w:rStyle w:val="Hyperlink"/>
            <w:rFonts w:cs="B Nazanin" w:hint="eastAsia"/>
            <w:noProof/>
            <w:rtl/>
          </w:rPr>
          <w:t>د</w:t>
        </w:r>
        <w:r w:rsidR="005B1169" w:rsidRPr="006E3E48">
          <w:rPr>
            <w:rStyle w:val="Hyperlink"/>
            <w:rFonts w:cs="B Nazanin"/>
            <w:noProof/>
            <w:rtl/>
          </w:rPr>
          <w:t xml:space="preserve"> و جا</w:t>
        </w:r>
        <w:r w:rsidR="005B1169" w:rsidRPr="006E3E48">
          <w:rPr>
            <w:rStyle w:val="Hyperlink"/>
            <w:rFonts w:cs="B Nazanin" w:hint="cs"/>
            <w:noProof/>
            <w:rtl/>
          </w:rPr>
          <w:t>ی</w:t>
        </w:r>
        <w:r w:rsidR="005B1169" w:rsidRPr="006E3E48">
          <w:rPr>
            <w:rStyle w:val="Hyperlink"/>
            <w:rFonts w:cs="B Nazanin" w:hint="eastAsia"/>
            <w:noProof/>
            <w:rtl/>
          </w:rPr>
          <w:t>گاه</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در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_Toc239754753 \h </w:instrText>
        </w:r>
        <w:r w:rsidR="005B1169">
          <w:rPr>
            <w:noProof/>
            <w:webHidden/>
          </w:rPr>
        </w:r>
        <w:r w:rsidR="005B1169">
          <w:rPr>
            <w:noProof/>
            <w:webHidden/>
          </w:rPr>
          <w:fldChar w:fldCharType="separate"/>
        </w:r>
        <w:r w:rsidR="005B1169">
          <w:rPr>
            <w:noProof/>
            <w:webHidden/>
          </w:rPr>
          <w:t>27</w:t>
        </w:r>
        <w:r w:rsidR="005B1169">
          <w:rPr>
            <w:noProof/>
            <w:webHidden/>
          </w:rPr>
          <w:fldChar w:fldCharType="end"/>
        </w:r>
      </w:hyperlink>
    </w:p>
    <w:p w14:paraId="1D6A5912" w14:textId="670EAA22" w:rsidR="005B1169" w:rsidRDefault="00483106">
      <w:pPr>
        <w:pStyle w:val="TOC2"/>
        <w:tabs>
          <w:tab w:val="right" w:leader="dot" w:pos="8828"/>
        </w:tabs>
        <w:rPr>
          <w:rFonts w:asciiTheme="minorHAnsi" w:eastAsiaTheme="minorEastAsia" w:hAnsiTheme="minorHAnsi"/>
          <w:noProof/>
          <w:sz w:val="22"/>
          <w:szCs w:val="22"/>
        </w:rPr>
      </w:pPr>
      <w:hyperlink w:anchor="_Toc239754754" w:history="1">
        <w:r w:rsidR="005B1169" w:rsidRPr="006E3E48">
          <w:rPr>
            <w:rStyle w:val="Hyperlink"/>
            <w:rFonts w:cs="B Nazanin"/>
            <w:noProof/>
            <w:rtl/>
            <w:lang w:bidi="fa-IR"/>
          </w:rPr>
          <w:t xml:space="preserve">۲-۶. </w:t>
        </w:r>
        <w:r w:rsidR="005B1169" w:rsidRPr="006E3E48">
          <w:rPr>
            <w:rStyle w:val="Hyperlink"/>
            <w:rFonts w:cs="B Nazanin"/>
            <w:noProof/>
            <w:rtl/>
          </w:rPr>
          <w:t xml:space="preserve">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کاربرد آن در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فارس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_Toc239754754 \h </w:instrText>
        </w:r>
        <w:r w:rsidR="005B1169">
          <w:rPr>
            <w:noProof/>
            <w:webHidden/>
          </w:rPr>
        </w:r>
        <w:r w:rsidR="005B1169">
          <w:rPr>
            <w:noProof/>
            <w:webHidden/>
          </w:rPr>
          <w:fldChar w:fldCharType="separate"/>
        </w:r>
        <w:r w:rsidR="005B1169">
          <w:rPr>
            <w:noProof/>
            <w:webHidden/>
          </w:rPr>
          <w:t>30</w:t>
        </w:r>
        <w:r w:rsidR="005B1169">
          <w:rPr>
            <w:noProof/>
            <w:webHidden/>
          </w:rPr>
          <w:fldChar w:fldCharType="end"/>
        </w:r>
      </w:hyperlink>
    </w:p>
    <w:p w14:paraId="13E7D3D2" w14:textId="79F573B3" w:rsidR="005B1169" w:rsidRDefault="00483106">
      <w:pPr>
        <w:pStyle w:val="TOC2"/>
        <w:tabs>
          <w:tab w:val="right" w:leader="dot" w:pos="8828"/>
        </w:tabs>
        <w:rPr>
          <w:rFonts w:asciiTheme="minorHAnsi" w:eastAsiaTheme="minorEastAsia" w:hAnsiTheme="minorHAnsi"/>
          <w:noProof/>
          <w:sz w:val="22"/>
          <w:szCs w:val="22"/>
        </w:rPr>
      </w:pPr>
      <w:hyperlink w:anchor="_Toc239754755" w:history="1">
        <w:r w:rsidR="005B1169" w:rsidRPr="006E3E48">
          <w:rPr>
            <w:rStyle w:val="Hyperlink"/>
            <w:rFonts w:cs="B Nazanin"/>
            <w:noProof/>
            <w:rtl/>
            <w:lang w:bidi="fa-IR"/>
          </w:rPr>
          <w:t xml:space="preserve">۲-۷. </w:t>
        </w:r>
        <w:r w:rsidR="005B1169" w:rsidRPr="006E3E48">
          <w:rPr>
            <w:rStyle w:val="Hyperlink"/>
            <w:rFonts w:cs="B Nazanin"/>
            <w:noProof/>
            <w:rtl/>
          </w:rPr>
          <w:t>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مع</w:t>
        </w:r>
        <w:r w:rsidR="005B1169" w:rsidRPr="006E3E48">
          <w:rPr>
            <w:rStyle w:val="Hyperlink"/>
            <w:rFonts w:cs="B Nazanin" w:hint="cs"/>
            <w:noProof/>
            <w:rtl/>
          </w:rPr>
          <w:t>ی</w:t>
        </w:r>
        <w:r w:rsidR="005B1169" w:rsidRPr="006E3E48">
          <w:rPr>
            <w:rStyle w:val="Hyperlink"/>
            <w:rFonts w:cs="B Nazanin" w:hint="eastAsia"/>
            <w:noProof/>
            <w:rtl/>
          </w:rPr>
          <w:t>ارها</w:t>
        </w:r>
        <w:r w:rsidR="005B1169" w:rsidRPr="006E3E48">
          <w:rPr>
            <w:rStyle w:val="Hyperlink"/>
            <w:rFonts w:cs="B Nazanin" w:hint="cs"/>
            <w:noProof/>
            <w:rtl/>
          </w:rPr>
          <w:t>ی</w:t>
        </w:r>
        <w:r w:rsidR="005B1169" w:rsidRPr="006E3E48">
          <w:rPr>
            <w:rStyle w:val="Hyperlink"/>
            <w:rFonts w:cs="B Nazanin"/>
            <w:noProof/>
            <w:rtl/>
          </w:rPr>
          <w:t xml:space="preserve"> 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_Toc239754755 \h </w:instrText>
        </w:r>
        <w:r w:rsidR="005B1169">
          <w:rPr>
            <w:noProof/>
            <w:webHidden/>
          </w:rPr>
        </w:r>
        <w:r w:rsidR="005B1169">
          <w:rPr>
            <w:noProof/>
            <w:webHidden/>
          </w:rPr>
          <w:fldChar w:fldCharType="separate"/>
        </w:r>
        <w:r w:rsidR="005B1169">
          <w:rPr>
            <w:noProof/>
            <w:webHidden/>
          </w:rPr>
          <w:t>34</w:t>
        </w:r>
        <w:r w:rsidR="005B1169">
          <w:rPr>
            <w:noProof/>
            <w:webHidden/>
          </w:rPr>
          <w:fldChar w:fldCharType="end"/>
        </w:r>
      </w:hyperlink>
    </w:p>
    <w:p w14:paraId="3FB5CF52" w14:textId="6607C471" w:rsidR="005B1169" w:rsidRDefault="00483106">
      <w:pPr>
        <w:pStyle w:val="TOC2"/>
        <w:tabs>
          <w:tab w:val="right" w:leader="dot" w:pos="8828"/>
        </w:tabs>
        <w:rPr>
          <w:rFonts w:asciiTheme="minorHAnsi" w:eastAsiaTheme="minorEastAsia" w:hAnsiTheme="minorHAnsi"/>
          <w:noProof/>
          <w:sz w:val="22"/>
          <w:szCs w:val="22"/>
        </w:rPr>
      </w:pPr>
      <w:hyperlink w:anchor="_Toc239754756" w:history="1">
        <w:r w:rsidR="005B1169" w:rsidRPr="006E3E48">
          <w:rPr>
            <w:rStyle w:val="Hyperlink"/>
            <w:rFonts w:cs="B Nazanin"/>
            <w:noProof/>
            <w:rtl/>
            <w:lang w:bidi="fa-IR"/>
          </w:rPr>
          <w:t xml:space="preserve">۲-۸.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 و شکاف تحق</w:t>
        </w:r>
        <w:r w:rsidR="005B1169" w:rsidRPr="006E3E48">
          <w:rPr>
            <w:rStyle w:val="Hyperlink"/>
            <w:rFonts w:cs="B Nazanin" w:hint="cs"/>
            <w:noProof/>
            <w:rtl/>
          </w:rPr>
          <w:t>ی</w:t>
        </w:r>
        <w:r w:rsidR="005B1169" w:rsidRPr="006E3E48">
          <w:rPr>
            <w:rStyle w:val="Hyperlink"/>
            <w:rFonts w:cs="B Nazanin" w:hint="eastAsia"/>
            <w:noProof/>
            <w:rtl/>
          </w:rPr>
          <w:t>ق</w:t>
        </w:r>
        <w:r w:rsidR="005B1169">
          <w:rPr>
            <w:noProof/>
            <w:webHidden/>
          </w:rPr>
          <w:tab/>
        </w:r>
        <w:r w:rsidR="005B1169">
          <w:rPr>
            <w:noProof/>
            <w:webHidden/>
          </w:rPr>
          <w:fldChar w:fldCharType="begin"/>
        </w:r>
        <w:r w:rsidR="005B1169">
          <w:rPr>
            <w:noProof/>
            <w:webHidden/>
          </w:rPr>
          <w:instrText xml:space="preserve"> PAGEREF _Toc239754756 \h </w:instrText>
        </w:r>
        <w:r w:rsidR="005B1169">
          <w:rPr>
            <w:noProof/>
            <w:webHidden/>
          </w:rPr>
        </w:r>
        <w:r w:rsidR="005B1169">
          <w:rPr>
            <w:noProof/>
            <w:webHidden/>
          </w:rPr>
          <w:fldChar w:fldCharType="separate"/>
        </w:r>
        <w:r w:rsidR="005B1169">
          <w:rPr>
            <w:noProof/>
            <w:webHidden/>
          </w:rPr>
          <w:t>38</w:t>
        </w:r>
        <w:r w:rsidR="005B1169">
          <w:rPr>
            <w:noProof/>
            <w:webHidden/>
          </w:rPr>
          <w:fldChar w:fldCharType="end"/>
        </w:r>
      </w:hyperlink>
    </w:p>
    <w:p w14:paraId="3CDF40D3" w14:textId="2C448299" w:rsidR="005B1169" w:rsidRDefault="00483106">
      <w:pPr>
        <w:pStyle w:val="TOC2"/>
        <w:tabs>
          <w:tab w:val="right" w:leader="dot" w:pos="8828"/>
        </w:tabs>
        <w:rPr>
          <w:rFonts w:asciiTheme="minorHAnsi" w:eastAsiaTheme="minorEastAsia" w:hAnsiTheme="minorHAnsi"/>
          <w:noProof/>
          <w:sz w:val="22"/>
          <w:szCs w:val="22"/>
        </w:rPr>
      </w:pPr>
      <w:hyperlink w:anchor="_Toc239754757" w:history="1">
        <w:r w:rsidR="005B1169" w:rsidRPr="006E3E48">
          <w:rPr>
            <w:rStyle w:val="Hyperlink"/>
            <w:rFonts w:cs="B Nazanin"/>
            <w:noProof/>
            <w:rtl/>
            <w:lang w:bidi="fa-IR"/>
          </w:rPr>
          <w:t xml:space="preserve">۲-۹.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w:t>
        </w:r>
        <w:r w:rsidR="005B1169">
          <w:rPr>
            <w:noProof/>
            <w:webHidden/>
          </w:rPr>
          <w:tab/>
        </w:r>
        <w:r w:rsidR="005B1169">
          <w:rPr>
            <w:noProof/>
            <w:webHidden/>
          </w:rPr>
          <w:fldChar w:fldCharType="begin"/>
        </w:r>
        <w:r w:rsidR="005B1169">
          <w:rPr>
            <w:noProof/>
            <w:webHidden/>
          </w:rPr>
          <w:instrText xml:space="preserve"> PAGEREF _Toc239754757 \h </w:instrText>
        </w:r>
        <w:r w:rsidR="005B1169">
          <w:rPr>
            <w:noProof/>
            <w:webHidden/>
          </w:rPr>
        </w:r>
        <w:r w:rsidR="005B1169">
          <w:rPr>
            <w:noProof/>
            <w:webHidden/>
          </w:rPr>
          <w:fldChar w:fldCharType="separate"/>
        </w:r>
        <w:r w:rsidR="005B1169">
          <w:rPr>
            <w:noProof/>
            <w:webHidden/>
          </w:rPr>
          <w:t>40</w:t>
        </w:r>
        <w:r w:rsidR="005B1169">
          <w:rPr>
            <w:noProof/>
            <w:webHidden/>
          </w:rPr>
          <w:fldChar w:fldCharType="end"/>
        </w:r>
      </w:hyperlink>
    </w:p>
    <w:p w14:paraId="5BC6B5CB" w14:textId="0D461782" w:rsidR="005B1169" w:rsidRDefault="00483106">
      <w:pPr>
        <w:pStyle w:val="TOC1"/>
        <w:tabs>
          <w:tab w:val="right" w:leader="dot" w:pos="8828"/>
        </w:tabs>
        <w:rPr>
          <w:rFonts w:asciiTheme="minorHAnsi" w:eastAsiaTheme="minorEastAsia" w:hAnsiTheme="minorHAnsi"/>
          <w:noProof/>
          <w:sz w:val="22"/>
          <w:szCs w:val="22"/>
        </w:rPr>
      </w:pPr>
      <w:hyperlink w:anchor="_Toc239754758" w:history="1">
        <w:r w:rsidR="005B1169" w:rsidRPr="006E3E48">
          <w:rPr>
            <w:rStyle w:val="Hyperlink"/>
            <w:rFonts w:cs="B Nazanin"/>
            <w:noProof/>
            <w:rtl/>
          </w:rPr>
          <w:t>فصل سوم: روش اجرا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_Toc239754758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71391019" w14:textId="2198E51A" w:rsidR="005B1169" w:rsidRDefault="00483106">
      <w:pPr>
        <w:pStyle w:val="TOC2"/>
        <w:tabs>
          <w:tab w:val="right" w:leader="dot" w:pos="8828"/>
        </w:tabs>
        <w:rPr>
          <w:rFonts w:asciiTheme="minorHAnsi" w:eastAsiaTheme="minorEastAsia" w:hAnsiTheme="minorHAnsi"/>
          <w:noProof/>
          <w:sz w:val="22"/>
          <w:szCs w:val="22"/>
        </w:rPr>
      </w:pPr>
      <w:hyperlink w:anchor="_Toc239754759" w:history="1">
        <w:r w:rsidR="005B1169" w:rsidRPr="006E3E48">
          <w:rPr>
            <w:rStyle w:val="Hyperlink"/>
            <w:rFonts w:cs="B Nazanin"/>
            <w:noProof/>
            <w:rtl/>
            <w:lang w:bidi="fa-IR"/>
          </w:rPr>
          <w:t xml:space="preserve">۳-۱.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_Toc239754759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352B89BE" w14:textId="17F91299" w:rsidR="005B1169" w:rsidRDefault="00483106">
      <w:pPr>
        <w:pStyle w:val="TOC2"/>
        <w:tabs>
          <w:tab w:val="right" w:leader="dot" w:pos="8828"/>
        </w:tabs>
        <w:rPr>
          <w:rFonts w:asciiTheme="minorHAnsi" w:eastAsiaTheme="minorEastAsia" w:hAnsiTheme="minorHAnsi"/>
          <w:noProof/>
          <w:sz w:val="22"/>
          <w:szCs w:val="22"/>
        </w:rPr>
      </w:pPr>
      <w:hyperlink w:anchor="_Toc239754760" w:history="1">
        <w:r w:rsidR="005B1169" w:rsidRPr="006E3E48">
          <w:rPr>
            <w:rStyle w:val="Hyperlink"/>
            <w:rFonts w:cs="B Nazanin"/>
            <w:noProof/>
            <w:rtl/>
            <w:lang w:bidi="fa-IR"/>
          </w:rPr>
          <w:t xml:space="preserve">۳-۲. </w:t>
        </w:r>
        <w:r w:rsidR="005B1169" w:rsidRPr="006E3E48">
          <w:rPr>
            <w:rStyle w:val="Hyperlink"/>
            <w:rFonts w:cs="B Nazanin"/>
            <w:noProof/>
            <w:rtl/>
          </w:rPr>
          <w:t>منبع داده و چالش‌ها</w:t>
        </w:r>
        <w:r w:rsidR="005B1169" w:rsidRPr="006E3E48">
          <w:rPr>
            <w:rStyle w:val="Hyperlink"/>
            <w:rFonts w:cs="B Nazanin" w:hint="cs"/>
            <w:noProof/>
            <w:rtl/>
          </w:rPr>
          <w:t>ی</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مجموعه پرسمان</w:t>
        </w:r>
        <w:r w:rsidR="005B1169">
          <w:rPr>
            <w:noProof/>
            <w:webHidden/>
          </w:rPr>
          <w:tab/>
        </w:r>
        <w:r w:rsidR="005B1169">
          <w:rPr>
            <w:noProof/>
            <w:webHidden/>
          </w:rPr>
          <w:fldChar w:fldCharType="begin"/>
        </w:r>
        <w:r w:rsidR="005B1169">
          <w:rPr>
            <w:noProof/>
            <w:webHidden/>
          </w:rPr>
          <w:instrText xml:space="preserve"> PAGEREF _Toc239754760 \h </w:instrText>
        </w:r>
        <w:r w:rsidR="005B1169">
          <w:rPr>
            <w:noProof/>
            <w:webHidden/>
          </w:rPr>
        </w:r>
        <w:r w:rsidR="005B1169">
          <w:rPr>
            <w:noProof/>
            <w:webHidden/>
          </w:rPr>
          <w:fldChar w:fldCharType="separate"/>
        </w:r>
        <w:r w:rsidR="005B1169">
          <w:rPr>
            <w:noProof/>
            <w:webHidden/>
          </w:rPr>
          <w:t>44</w:t>
        </w:r>
        <w:r w:rsidR="005B1169">
          <w:rPr>
            <w:noProof/>
            <w:webHidden/>
          </w:rPr>
          <w:fldChar w:fldCharType="end"/>
        </w:r>
      </w:hyperlink>
    </w:p>
    <w:p w14:paraId="624FFED6" w14:textId="0163E02B" w:rsidR="005B1169" w:rsidRDefault="00483106">
      <w:pPr>
        <w:pStyle w:val="TOC2"/>
        <w:tabs>
          <w:tab w:val="right" w:leader="dot" w:pos="8828"/>
        </w:tabs>
        <w:rPr>
          <w:rFonts w:asciiTheme="minorHAnsi" w:eastAsiaTheme="minorEastAsia" w:hAnsiTheme="minorHAnsi"/>
          <w:noProof/>
          <w:sz w:val="22"/>
          <w:szCs w:val="22"/>
        </w:rPr>
      </w:pPr>
      <w:hyperlink w:anchor="_Toc239754761" w:history="1">
        <w:r w:rsidR="005B1169" w:rsidRPr="006E3E48">
          <w:rPr>
            <w:rStyle w:val="Hyperlink"/>
            <w:rFonts w:cs="B Nazanin"/>
            <w:noProof/>
            <w:rtl/>
            <w:lang w:bidi="fa-IR"/>
          </w:rPr>
          <w:t xml:space="preserve">۳-۳. </w:t>
        </w:r>
        <w:r w:rsidR="005B1169" w:rsidRPr="006E3E48">
          <w:rPr>
            <w:rStyle w:val="Hyperlink"/>
            <w:rFonts w:cs="B Nazanin"/>
            <w:noProof/>
            <w:rtl/>
          </w:rPr>
          <w:t>فرا</w:t>
        </w:r>
        <w:r w:rsidR="005B1169" w:rsidRPr="006E3E48">
          <w:rPr>
            <w:rStyle w:val="Hyperlink"/>
            <w:rFonts w:cs="B Nazanin" w:hint="cs"/>
            <w:noProof/>
            <w:rtl/>
          </w:rPr>
          <w:t>ی</w:t>
        </w:r>
        <w:r w:rsidR="005B1169" w:rsidRPr="006E3E48">
          <w:rPr>
            <w:rStyle w:val="Hyperlink"/>
            <w:rFonts w:cs="B Nazanin" w:hint="eastAsia"/>
            <w:noProof/>
            <w:rtl/>
          </w:rPr>
          <w:t>ند</w:t>
        </w:r>
        <w:r w:rsidR="005B1169" w:rsidRPr="006E3E48">
          <w:rPr>
            <w:rStyle w:val="Hyperlink"/>
            <w:rFonts w:cs="B Nazanin"/>
            <w:noProof/>
            <w:rtl/>
          </w:rPr>
          <w:t xml:space="preserve"> پالا</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noProof/>
            <w:rtl/>
          </w:rPr>
          <w:t xml:space="preserve"> و آماده‌ساز</w:t>
        </w:r>
        <w:r w:rsidR="005B1169" w:rsidRPr="006E3E48">
          <w:rPr>
            <w:rStyle w:val="Hyperlink"/>
            <w:rFonts w:cs="B Nazanin" w:hint="cs"/>
            <w:noProof/>
            <w:rtl/>
          </w:rPr>
          <w:t>ی</w:t>
        </w:r>
        <w:r w:rsidR="005B1169" w:rsidRPr="006E3E48">
          <w:rPr>
            <w:rStyle w:val="Hyperlink"/>
            <w:rFonts w:cs="B Nazanin"/>
            <w:noProof/>
            <w:rtl/>
          </w:rPr>
          <w:t xml:space="preserve"> داده‌ها</w:t>
        </w:r>
        <w:r w:rsidR="005B1169">
          <w:rPr>
            <w:noProof/>
            <w:webHidden/>
          </w:rPr>
          <w:tab/>
        </w:r>
        <w:r w:rsidR="005B1169">
          <w:rPr>
            <w:noProof/>
            <w:webHidden/>
          </w:rPr>
          <w:fldChar w:fldCharType="begin"/>
        </w:r>
        <w:r w:rsidR="005B1169">
          <w:rPr>
            <w:noProof/>
            <w:webHidden/>
          </w:rPr>
          <w:instrText xml:space="preserve"> PAGEREF _Toc239754761 \h </w:instrText>
        </w:r>
        <w:r w:rsidR="005B1169">
          <w:rPr>
            <w:noProof/>
            <w:webHidden/>
          </w:rPr>
        </w:r>
        <w:r w:rsidR="005B1169">
          <w:rPr>
            <w:noProof/>
            <w:webHidden/>
          </w:rPr>
          <w:fldChar w:fldCharType="separate"/>
        </w:r>
        <w:r w:rsidR="005B1169">
          <w:rPr>
            <w:noProof/>
            <w:webHidden/>
          </w:rPr>
          <w:t>48</w:t>
        </w:r>
        <w:r w:rsidR="005B1169">
          <w:rPr>
            <w:noProof/>
            <w:webHidden/>
          </w:rPr>
          <w:fldChar w:fldCharType="end"/>
        </w:r>
      </w:hyperlink>
    </w:p>
    <w:p w14:paraId="31F03627" w14:textId="6CF212F8" w:rsidR="005B1169" w:rsidRDefault="00483106">
      <w:pPr>
        <w:pStyle w:val="TOC2"/>
        <w:tabs>
          <w:tab w:val="right" w:leader="dot" w:pos="8828"/>
        </w:tabs>
        <w:rPr>
          <w:rFonts w:asciiTheme="minorHAnsi" w:eastAsiaTheme="minorEastAsia" w:hAnsiTheme="minorHAnsi"/>
          <w:noProof/>
          <w:sz w:val="22"/>
          <w:szCs w:val="22"/>
        </w:rPr>
      </w:pPr>
      <w:hyperlink w:anchor="_Toc239754762" w:history="1">
        <w:r w:rsidR="005B1169" w:rsidRPr="006E3E48">
          <w:rPr>
            <w:rStyle w:val="Hyperlink"/>
            <w:rFonts w:cs="B Nazanin"/>
            <w:noProof/>
            <w:rtl/>
            <w:lang w:bidi="fa-IR"/>
          </w:rPr>
          <w:t xml:space="preserve">۳-۴. </w:t>
        </w:r>
        <w:r w:rsidR="005B1169" w:rsidRPr="006E3E48">
          <w:rPr>
            <w:rStyle w:val="Hyperlink"/>
            <w:rFonts w:cs="B Nazanin"/>
            <w:noProof/>
            <w:rtl/>
          </w:rPr>
          <w:t>تفک</w:t>
        </w:r>
        <w:r w:rsidR="005B1169" w:rsidRPr="006E3E48">
          <w:rPr>
            <w:rStyle w:val="Hyperlink"/>
            <w:rFonts w:cs="B Nazanin" w:hint="cs"/>
            <w:noProof/>
            <w:rtl/>
          </w:rPr>
          <w:t>ی</w:t>
        </w:r>
        <w:r w:rsidR="005B1169" w:rsidRPr="006E3E48">
          <w:rPr>
            <w:rStyle w:val="Hyperlink"/>
            <w:rFonts w:cs="B Nazanin" w:hint="eastAsia"/>
            <w:noProof/>
            <w:rtl/>
          </w:rPr>
          <w:t>ک</w:t>
        </w:r>
        <w:r w:rsidR="005B1169" w:rsidRPr="006E3E48">
          <w:rPr>
            <w:rStyle w:val="Hyperlink"/>
            <w:rFonts w:cs="B Nazanin"/>
            <w:noProof/>
            <w:rtl/>
          </w:rPr>
          <w:t xml:space="preserve"> داده‌ها</w:t>
        </w:r>
        <w:r w:rsidR="005B1169" w:rsidRPr="006E3E48">
          <w:rPr>
            <w:rStyle w:val="Hyperlink"/>
            <w:rFonts w:cs="B Nazanin" w:hint="cs"/>
            <w:noProof/>
            <w:rtl/>
          </w:rPr>
          <w:t>ی</w:t>
        </w:r>
        <w:r w:rsidR="005B1169" w:rsidRPr="006E3E48">
          <w:rPr>
            <w:rStyle w:val="Hyperlink"/>
            <w:rFonts w:cs="B Nazanin"/>
            <w:noProof/>
            <w:rtl/>
          </w:rPr>
          <w:t xml:space="preserve"> آموزش و آزمون</w:t>
        </w:r>
        <w:r w:rsidR="005B1169">
          <w:rPr>
            <w:noProof/>
            <w:webHidden/>
          </w:rPr>
          <w:tab/>
        </w:r>
        <w:r w:rsidR="005B1169">
          <w:rPr>
            <w:noProof/>
            <w:webHidden/>
          </w:rPr>
          <w:fldChar w:fldCharType="begin"/>
        </w:r>
        <w:r w:rsidR="005B1169">
          <w:rPr>
            <w:noProof/>
            <w:webHidden/>
          </w:rPr>
          <w:instrText xml:space="preserve"> PAGEREF _Toc239754762 \h </w:instrText>
        </w:r>
        <w:r w:rsidR="005B1169">
          <w:rPr>
            <w:noProof/>
            <w:webHidden/>
          </w:rPr>
        </w:r>
        <w:r w:rsidR="005B1169">
          <w:rPr>
            <w:noProof/>
            <w:webHidden/>
          </w:rPr>
          <w:fldChar w:fldCharType="separate"/>
        </w:r>
        <w:r w:rsidR="005B1169">
          <w:rPr>
            <w:noProof/>
            <w:webHidden/>
          </w:rPr>
          <w:t>52</w:t>
        </w:r>
        <w:r w:rsidR="005B1169">
          <w:rPr>
            <w:noProof/>
            <w:webHidden/>
          </w:rPr>
          <w:fldChar w:fldCharType="end"/>
        </w:r>
      </w:hyperlink>
    </w:p>
    <w:p w14:paraId="675A4AE9" w14:textId="1ECA97C0" w:rsidR="005B1169" w:rsidRDefault="00483106">
      <w:pPr>
        <w:pStyle w:val="TOC2"/>
        <w:tabs>
          <w:tab w:val="right" w:leader="dot" w:pos="8828"/>
        </w:tabs>
        <w:rPr>
          <w:rFonts w:asciiTheme="minorHAnsi" w:eastAsiaTheme="minorEastAsia" w:hAnsiTheme="minorHAnsi"/>
          <w:noProof/>
          <w:sz w:val="22"/>
          <w:szCs w:val="22"/>
        </w:rPr>
      </w:pPr>
      <w:hyperlink w:anchor="_Toc239754763" w:history="1">
        <w:r w:rsidR="005B1169" w:rsidRPr="006E3E48">
          <w:rPr>
            <w:rStyle w:val="Hyperlink"/>
            <w:rFonts w:cs="B Nazanin"/>
            <w:noProof/>
            <w:rtl/>
            <w:lang w:bidi="fa-IR"/>
          </w:rPr>
          <w:t xml:space="preserve">۳-۵. </w:t>
        </w:r>
        <w:r w:rsidR="005B1169" w:rsidRPr="006E3E48">
          <w:rPr>
            <w:rStyle w:val="Hyperlink"/>
            <w:rFonts w:cs="B Nazanin"/>
            <w:noProof/>
            <w:rtl/>
          </w:rPr>
          <w:t>ساخت داده آموزش با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w:t>
        </w:r>
        <w:r w:rsidR="005B1169">
          <w:rPr>
            <w:noProof/>
            <w:webHidden/>
          </w:rPr>
          <w:tab/>
        </w:r>
        <w:r w:rsidR="005B1169">
          <w:rPr>
            <w:noProof/>
            <w:webHidden/>
          </w:rPr>
          <w:fldChar w:fldCharType="begin"/>
        </w:r>
        <w:r w:rsidR="005B1169">
          <w:rPr>
            <w:noProof/>
            <w:webHidden/>
          </w:rPr>
          <w:instrText xml:space="preserve"> PAGEREF _Toc239754763 \h </w:instrText>
        </w:r>
        <w:r w:rsidR="005B1169">
          <w:rPr>
            <w:noProof/>
            <w:webHidden/>
          </w:rPr>
        </w:r>
        <w:r w:rsidR="005B1169">
          <w:rPr>
            <w:noProof/>
            <w:webHidden/>
          </w:rPr>
          <w:fldChar w:fldCharType="separate"/>
        </w:r>
        <w:r w:rsidR="005B1169">
          <w:rPr>
            <w:noProof/>
            <w:webHidden/>
          </w:rPr>
          <w:t>55</w:t>
        </w:r>
        <w:r w:rsidR="005B1169">
          <w:rPr>
            <w:noProof/>
            <w:webHidden/>
          </w:rPr>
          <w:fldChar w:fldCharType="end"/>
        </w:r>
      </w:hyperlink>
    </w:p>
    <w:p w14:paraId="0DF8B732" w14:textId="3ABC98E8" w:rsidR="005B1169" w:rsidRDefault="00483106">
      <w:pPr>
        <w:pStyle w:val="TOC2"/>
        <w:tabs>
          <w:tab w:val="right" w:leader="dot" w:pos="8828"/>
        </w:tabs>
        <w:rPr>
          <w:rFonts w:asciiTheme="minorHAnsi" w:eastAsiaTheme="minorEastAsia" w:hAnsiTheme="minorHAnsi"/>
          <w:noProof/>
          <w:sz w:val="22"/>
          <w:szCs w:val="22"/>
        </w:rPr>
      </w:pPr>
      <w:hyperlink w:anchor="_Toc239754764" w:history="1">
        <w:r w:rsidR="005B1169" w:rsidRPr="006E3E48">
          <w:rPr>
            <w:rStyle w:val="Hyperlink"/>
            <w:rFonts w:cs="B Nazanin"/>
            <w:noProof/>
            <w:rtl/>
            <w:lang w:bidi="fa-IR"/>
          </w:rPr>
          <w:t xml:space="preserve">۳-۶. </w:t>
        </w:r>
        <w:r w:rsidR="005B1169" w:rsidRPr="006E3E48">
          <w:rPr>
            <w:rStyle w:val="Hyperlink"/>
            <w:rFonts w:cs="B Nazanin"/>
            <w:noProof/>
            <w:rtl/>
          </w:rPr>
          <w:t>ر</w:t>
        </w:r>
        <w:r w:rsidR="005B1169" w:rsidRPr="006E3E48">
          <w:rPr>
            <w:rStyle w:val="Hyperlink"/>
            <w:rFonts w:cs="B Nazanin" w:hint="cs"/>
            <w:noProof/>
            <w:rtl/>
          </w:rPr>
          <w:t>ی</w:t>
        </w:r>
        <w:r w:rsidR="005B1169" w:rsidRPr="006E3E48">
          <w:rPr>
            <w:rStyle w:val="Hyperlink"/>
            <w:rFonts w:cs="B Nazanin" w:hint="eastAsia"/>
            <w:noProof/>
            <w:rtl/>
          </w:rPr>
          <w:t>زتنظ</w:t>
        </w:r>
        <w:r w:rsidR="005B1169" w:rsidRPr="006E3E48">
          <w:rPr>
            <w:rStyle w:val="Hyperlink"/>
            <w:rFonts w:cs="B Nazanin" w:hint="cs"/>
            <w:noProof/>
            <w:rtl/>
          </w:rPr>
          <w:t>ی</w:t>
        </w:r>
        <w:r w:rsidR="005B1169" w:rsidRPr="006E3E48">
          <w:rPr>
            <w:rStyle w:val="Hyperlink"/>
            <w:rFonts w:cs="B Nazanin" w:hint="eastAsia"/>
            <w:noProof/>
            <w:rtl/>
          </w:rPr>
          <w:t>م</w:t>
        </w:r>
        <w:r w:rsidR="005B1169" w:rsidRPr="006E3E48">
          <w:rPr>
            <w:rStyle w:val="Hyperlink"/>
            <w:rFonts w:cs="B Nazanin"/>
            <w:noProof/>
            <w:rtl/>
          </w:rPr>
          <w:t xml:space="preserve"> 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_Toc239754764 \h </w:instrText>
        </w:r>
        <w:r w:rsidR="005B1169">
          <w:rPr>
            <w:noProof/>
            <w:webHidden/>
          </w:rPr>
        </w:r>
        <w:r w:rsidR="005B1169">
          <w:rPr>
            <w:noProof/>
            <w:webHidden/>
          </w:rPr>
          <w:fldChar w:fldCharType="separate"/>
        </w:r>
        <w:r w:rsidR="005B1169">
          <w:rPr>
            <w:noProof/>
            <w:webHidden/>
          </w:rPr>
          <w:t>59</w:t>
        </w:r>
        <w:r w:rsidR="005B1169">
          <w:rPr>
            <w:noProof/>
            <w:webHidden/>
          </w:rPr>
          <w:fldChar w:fldCharType="end"/>
        </w:r>
      </w:hyperlink>
    </w:p>
    <w:p w14:paraId="1998B7E2" w14:textId="7DA57A4B" w:rsidR="005B1169" w:rsidRDefault="00483106">
      <w:pPr>
        <w:pStyle w:val="TOC2"/>
        <w:tabs>
          <w:tab w:val="right" w:leader="dot" w:pos="8828"/>
        </w:tabs>
        <w:rPr>
          <w:rFonts w:asciiTheme="minorHAnsi" w:eastAsiaTheme="minorEastAsia" w:hAnsiTheme="minorHAnsi"/>
          <w:noProof/>
          <w:sz w:val="22"/>
          <w:szCs w:val="22"/>
        </w:rPr>
      </w:pPr>
      <w:hyperlink w:anchor="_Toc239754765" w:history="1">
        <w:r w:rsidR="005B1169" w:rsidRPr="006E3E48">
          <w:rPr>
            <w:rStyle w:val="Hyperlink"/>
            <w:rFonts w:cs="B Nazanin"/>
            <w:noProof/>
            <w:rtl/>
            <w:lang w:bidi="fa-IR"/>
          </w:rPr>
          <w:t xml:space="preserve">۳-۷. </w:t>
        </w:r>
        <w:r w:rsidR="005B1169" w:rsidRPr="006E3E48">
          <w:rPr>
            <w:rStyle w:val="Hyperlink"/>
            <w:rFonts w:cs="B Nazanin"/>
            <w:noProof/>
            <w:rtl/>
          </w:rPr>
          <w:t>پروتکل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_Toc239754765 \h </w:instrText>
        </w:r>
        <w:r w:rsidR="005B1169">
          <w:rPr>
            <w:noProof/>
            <w:webHidden/>
          </w:rPr>
        </w:r>
        <w:r w:rsidR="005B1169">
          <w:rPr>
            <w:noProof/>
            <w:webHidden/>
          </w:rPr>
          <w:fldChar w:fldCharType="separate"/>
        </w:r>
        <w:r w:rsidR="005B1169">
          <w:rPr>
            <w:noProof/>
            <w:webHidden/>
          </w:rPr>
          <w:t>63</w:t>
        </w:r>
        <w:r w:rsidR="005B1169">
          <w:rPr>
            <w:noProof/>
            <w:webHidden/>
          </w:rPr>
          <w:fldChar w:fldCharType="end"/>
        </w:r>
      </w:hyperlink>
    </w:p>
    <w:p w14:paraId="12D30DDB" w14:textId="1F5E8DD1" w:rsidR="005B1169" w:rsidRDefault="00483106">
      <w:pPr>
        <w:pStyle w:val="TOC2"/>
        <w:tabs>
          <w:tab w:val="right" w:leader="dot" w:pos="8828"/>
        </w:tabs>
        <w:rPr>
          <w:rFonts w:asciiTheme="minorHAnsi" w:eastAsiaTheme="minorEastAsia" w:hAnsiTheme="minorHAnsi"/>
          <w:noProof/>
          <w:sz w:val="22"/>
          <w:szCs w:val="22"/>
        </w:rPr>
      </w:pPr>
      <w:hyperlink w:anchor="_Toc239754766" w:history="1">
        <w:r w:rsidR="005B1169" w:rsidRPr="006E3E48">
          <w:rPr>
            <w:rStyle w:val="Hyperlink"/>
            <w:rFonts w:cs="B Nazanin"/>
            <w:noProof/>
            <w:rtl/>
            <w:lang w:bidi="fa-IR"/>
          </w:rPr>
          <w:t xml:space="preserve">۳-۸.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سوم</w:t>
        </w:r>
        <w:r w:rsidR="005B1169">
          <w:rPr>
            <w:noProof/>
            <w:webHidden/>
          </w:rPr>
          <w:tab/>
        </w:r>
        <w:r w:rsidR="005B1169">
          <w:rPr>
            <w:noProof/>
            <w:webHidden/>
          </w:rPr>
          <w:fldChar w:fldCharType="begin"/>
        </w:r>
        <w:r w:rsidR="005B1169">
          <w:rPr>
            <w:noProof/>
            <w:webHidden/>
          </w:rPr>
          <w:instrText xml:space="preserve"> PAGEREF _Toc239754766 \h </w:instrText>
        </w:r>
        <w:r w:rsidR="005B1169">
          <w:rPr>
            <w:noProof/>
            <w:webHidden/>
          </w:rPr>
        </w:r>
        <w:r w:rsidR="005B1169">
          <w:rPr>
            <w:noProof/>
            <w:webHidden/>
          </w:rPr>
          <w:fldChar w:fldCharType="separate"/>
        </w:r>
        <w:r w:rsidR="005B1169">
          <w:rPr>
            <w:noProof/>
            <w:webHidden/>
          </w:rPr>
          <w:t>67</w:t>
        </w:r>
        <w:r w:rsidR="005B1169">
          <w:rPr>
            <w:noProof/>
            <w:webHidden/>
          </w:rPr>
          <w:fldChar w:fldCharType="end"/>
        </w:r>
      </w:hyperlink>
    </w:p>
    <w:p w14:paraId="45C7393D" w14:textId="3FB317BC" w:rsidR="005B1169" w:rsidRDefault="00483106">
      <w:pPr>
        <w:pStyle w:val="TOC1"/>
        <w:tabs>
          <w:tab w:val="right" w:leader="dot" w:pos="8828"/>
        </w:tabs>
        <w:rPr>
          <w:rFonts w:asciiTheme="minorHAnsi" w:eastAsiaTheme="minorEastAsia" w:hAnsiTheme="minorHAnsi"/>
          <w:noProof/>
          <w:sz w:val="22"/>
          <w:szCs w:val="22"/>
        </w:rPr>
      </w:pPr>
      <w:hyperlink w:anchor="_Toc239754767" w:history="1">
        <w:r w:rsidR="005B1169" w:rsidRPr="006E3E48">
          <w:rPr>
            <w:rStyle w:val="Hyperlink"/>
            <w:rFonts w:cs="B Nazanin"/>
            <w:noProof/>
            <w:rtl/>
          </w:rPr>
          <w:t>فصل چهارم: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آزما</w:t>
        </w:r>
        <w:r w:rsidR="005B1169" w:rsidRPr="006E3E48">
          <w:rPr>
            <w:rStyle w:val="Hyperlink"/>
            <w:rFonts w:cs="B Nazanin" w:hint="cs"/>
            <w:noProof/>
            <w:rtl/>
          </w:rPr>
          <w:t>ی</w:t>
        </w:r>
        <w:r w:rsidR="005B1169" w:rsidRPr="006E3E48">
          <w:rPr>
            <w:rStyle w:val="Hyperlink"/>
            <w:rFonts w:cs="B Nazanin" w:hint="eastAsia"/>
            <w:noProof/>
            <w:rtl/>
          </w:rPr>
          <w:t>ش‌ها</w:t>
        </w:r>
        <w:r w:rsidR="005B1169" w:rsidRPr="006E3E48">
          <w:rPr>
            <w:rStyle w:val="Hyperlink"/>
            <w:rFonts w:cs="B Nazanin"/>
            <w:noProof/>
            <w:rtl/>
          </w:rPr>
          <w:t xml:space="preserve"> و تحل</w:t>
        </w:r>
        <w:r w:rsidR="005B1169" w:rsidRPr="006E3E48">
          <w:rPr>
            <w:rStyle w:val="Hyperlink"/>
            <w:rFonts w:cs="B Nazanin" w:hint="cs"/>
            <w:noProof/>
            <w:rtl/>
          </w:rPr>
          <w:t>ی</w:t>
        </w:r>
        <w:r w:rsidR="005B1169" w:rsidRPr="006E3E48">
          <w:rPr>
            <w:rStyle w:val="Hyperlink"/>
            <w:rFonts w:cs="B Nazanin" w:hint="eastAsia"/>
            <w:noProof/>
            <w:rtl/>
          </w:rPr>
          <w:t>ل</w:t>
        </w:r>
        <w:r w:rsidR="005B1169">
          <w:rPr>
            <w:noProof/>
            <w:webHidden/>
          </w:rPr>
          <w:tab/>
        </w:r>
        <w:r w:rsidR="005B1169">
          <w:rPr>
            <w:noProof/>
            <w:webHidden/>
          </w:rPr>
          <w:fldChar w:fldCharType="begin"/>
        </w:r>
        <w:r w:rsidR="005B1169">
          <w:rPr>
            <w:noProof/>
            <w:webHidden/>
          </w:rPr>
          <w:instrText xml:space="preserve"> PAGEREF _Toc239754767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06EBB939" w14:textId="7EBA3F99" w:rsidR="005B1169" w:rsidRDefault="00483106">
      <w:pPr>
        <w:pStyle w:val="TOC2"/>
        <w:tabs>
          <w:tab w:val="right" w:leader="dot" w:pos="8828"/>
        </w:tabs>
        <w:rPr>
          <w:rFonts w:asciiTheme="minorHAnsi" w:eastAsiaTheme="minorEastAsia" w:hAnsiTheme="minorHAnsi"/>
          <w:noProof/>
          <w:sz w:val="22"/>
          <w:szCs w:val="22"/>
        </w:rPr>
      </w:pPr>
      <w:hyperlink w:anchor="_Toc239754768" w:history="1">
        <w:r w:rsidR="005B1169" w:rsidRPr="006E3E48">
          <w:rPr>
            <w:rStyle w:val="Hyperlink"/>
            <w:rFonts w:cs="B Nazanin"/>
            <w:noProof/>
            <w:rtl/>
            <w:lang w:bidi="fa-IR"/>
          </w:rPr>
          <w:t xml:space="preserve">۴-۱.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_Toc239754768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1C2D6DF1" w14:textId="6678CCDC" w:rsidR="005B1169" w:rsidRDefault="00483106">
      <w:pPr>
        <w:pStyle w:val="TOC2"/>
        <w:tabs>
          <w:tab w:val="right" w:leader="dot" w:pos="8828"/>
        </w:tabs>
        <w:rPr>
          <w:rFonts w:asciiTheme="minorHAnsi" w:eastAsiaTheme="minorEastAsia" w:hAnsiTheme="minorHAnsi"/>
          <w:noProof/>
          <w:sz w:val="22"/>
          <w:szCs w:val="22"/>
        </w:rPr>
      </w:pPr>
      <w:hyperlink w:anchor="_Toc239754769" w:history="1">
        <w:r w:rsidR="005B1169" w:rsidRPr="006E3E48">
          <w:rPr>
            <w:rStyle w:val="Hyperlink"/>
            <w:rFonts w:cs="B Nazanin"/>
            <w:noProof/>
            <w:rtl/>
            <w:lang w:bidi="fa-IR"/>
          </w:rPr>
          <w:t xml:space="preserve">۴-۲. </w:t>
        </w:r>
        <w:r w:rsidR="005B1169" w:rsidRPr="006E3E48">
          <w:rPr>
            <w:rStyle w:val="Hyperlink"/>
            <w:rFonts w:cs="B Nazanin"/>
            <w:noProof/>
            <w:rtl/>
          </w:rPr>
          <w:t>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کم</w:t>
        </w:r>
        <w:r w:rsidR="005B1169" w:rsidRPr="006E3E48">
          <w:rPr>
            <w:rStyle w:val="Hyperlink"/>
            <w:rFonts w:cs="B Nazanin" w:hint="cs"/>
            <w:noProof/>
            <w:rtl/>
          </w:rPr>
          <w:t>ی</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_Toc239754769 \h </w:instrText>
        </w:r>
        <w:r w:rsidR="005B1169">
          <w:rPr>
            <w:noProof/>
            <w:webHidden/>
          </w:rPr>
        </w:r>
        <w:r w:rsidR="005B1169">
          <w:rPr>
            <w:noProof/>
            <w:webHidden/>
          </w:rPr>
          <w:fldChar w:fldCharType="separate"/>
        </w:r>
        <w:r w:rsidR="005B1169">
          <w:rPr>
            <w:noProof/>
            <w:webHidden/>
          </w:rPr>
          <w:t>71</w:t>
        </w:r>
        <w:r w:rsidR="005B1169">
          <w:rPr>
            <w:noProof/>
            <w:webHidden/>
          </w:rPr>
          <w:fldChar w:fldCharType="end"/>
        </w:r>
      </w:hyperlink>
    </w:p>
    <w:p w14:paraId="15DF6CCD" w14:textId="2C268029" w:rsidR="005B1169" w:rsidRDefault="00483106">
      <w:pPr>
        <w:pStyle w:val="TOC2"/>
        <w:tabs>
          <w:tab w:val="right" w:leader="dot" w:pos="8828"/>
        </w:tabs>
        <w:rPr>
          <w:rFonts w:asciiTheme="minorHAnsi" w:eastAsiaTheme="minorEastAsia" w:hAnsiTheme="minorHAnsi"/>
          <w:noProof/>
          <w:sz w:val="22"/>
          <w:szCs w:val="22"/>
        </w:rPr>
      </w:pPr>
      <w:hyperlink w:anchor="_Toc239754770" w:history="1">
        <w:r w:rsidR="005B1169" w:rsidRPr="006E3E48">
          <w:rPr>
            <w:rStyle w:val="Hyperlink"/>
            <w:rFonts w:cs="B Nazanin"/>
            <w:noProof/>
            <w:rtl/>
            <w:lang w:bidi="fa-IR"/>
          </w:rPr>
          <w:t xml:space="preserve">۴-۳. </w:t>
        </w:r>
        <w:r w:rsidR="005B1169" w:rsidRPr="006E3E48">
          <w:rPr>
            <w:rStyle w:val="Hyperlink"/>
            <w:rFonts w:cs="B Nazanin"/>
            <w:noProof/>
            <w:rtl/>
          </w:rPr>
          <w:t>تحل</w:t>
        </w:r>
        <w:r w:rsidR="005B1169" w:rsidRPr="006E3E48">
          <w:rPr>
            <w:rStyle w:val="Hyperlink"/>
            <w:rFonts w:cs="B Nazanin" w:hint="cs"/>
            <w:noProof/>
            <w:rtl/>
          </w:rPr>
          <w:t>ی</w:t>
        </w:r>
        <w:r w:rsidR="005B1169" w:rsidRPr="006E3E48">
          <w:rPr>
            <w:rStyle w:val="Hyperlink"/>
            <w:rFonts w:cs="B Nazanin" w:hint="eastAsia"/>
            <w:noProof/>
            <w:rtl/>
          </w:rPr>
          <w:t>ل</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بهبود‌</w:t>
        </w:r>
        <w:r w:rsidR="005B1169" w:rsidRPr="006E3E48">
          <w:rPr>
            <w:rStyle w:val="Hyperlink"/>
            <w:rFonts w:cs="B Nazanin" w:hint="cs"/>
            <w:noProof/>
            <w:rtl/>
          </w:rPr>
          <w:t>ی</w:t>
        </w:r>
        <w:r w:rsidR="005B1169" w:rsidRPr="006E3E48">
          <w:rPr>
            <w:rStyle w:val="Hyperlink"/>
            <w:rFonts w:cs="B Nazanin" w:hint="eastAsia"/>
            <w:noProof/>
            <w:rtl/>
          </w:rPr>
          <w:t>افته</w:t>
        </w:r>
        <w:r w:rsidR="005B1169">
          <w:rPr>
            <w:noProof/>
            <w:webHidden/>
          </w:rPr>
          <w:tab/>
        </w:r>
        <w:r w:rsidR="005B1169">
          <w:rPr>
            <w:noProof/>
            <w:webHidden/>
          </w:rPr>
          <w:fldChar w:fldCharType="begin"/>
        </w:r>
        <w:r w:rsidR="005B1169">
          <w:rPr>
            <w:noProof/>
            <w:webHidden/>
          </w:rPr>
          <w:instrText xml:space="preserve"> PAGEREF _Toc239754770 \h </w:instrText>
        </w:r>
        <w:r w:rsidR="005B1169">
          <w:rPr>
            <w:noProof/>
            <w:webHidden/>
          </w:rPr>
        </w:r>
        <w:r w:rsidR="005B1169">
          <w:rPr>
            <w:noProof/>
            <w:webHidden/>
          </w:rPr>
          <w:fldChar w:fldCharType="separate"/>
        </w:r>
        <w:r w:rsidR="005B1169">
          <w:rPr>
            <w:noProof/>
            <w:webHidden/>
          </w:rPr>
          <w:t>73</w:t>
        </w:r>
        <w:r w:rsidR="005B1169">
          <w:rPr>
            <w:noProof/>
            <w:webHidden/>
          </w:rPr>
          <w:fldChar w:fldCharType="end"/>
        </w:r>
      </w:hyperlink>
    </w:p>
    <w:p w14:paraId="375DBB6E" w14:textId="195E6DAE" w:rsidR="005B1169" w:rsidRDefault="00483106">
      <w:pPr>
        <w:pStyle w:val="TOC2"/>
        <w:tabs>
          <w:tab w:val="right" w:leader="dot" w:pos="8828"/>
        </w:tabs>
        <w:rPr>
          <w:rFonts w:asciiTheme="minorHAnsi" w:eastAsiaTheme="minorEastAsia" w:hAnsiTheme="minorHAnsi"/>
          <w:noProof/>
          <w:sz w:val="22"/>
          <w:szCs w:val="22"/>
        </w:rPr>
      </w:pPr>
      <w:hyperlink w:anchor="_Toc239754771" w:history="1">
        <w:r w:rsidR="005B1169" w:rsidRPr="006E3E48">
          <w:rPr>
            <w:rStyle w:val="Hyperlink"/>
            <w:rFonts w:cs="B Nazanin"/>
            <w:noProof/>
            <w:rtl/>
            <w:lang w:bidi="fa-IR"/>
          </w:rPr>
          <w:t xml:space="preserve">۴-۴. </w:t>
        </w:r>
        <w:r w:rsidR="005B1169" w:rsidRPr="006E3E48">
          <w:rPr>
            <w:rStyle w:val="Hyperlink"/>
            <w:rFonts w:cs="B Nazanin"/>
            <w:noProof/>
            <w:rtl/>
          </w:rPr>
          <w:t>اعتبار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و محدود</w:t>
        </w:r>
        <w:r w:rsidR="005B1169" w:rsidRPr="006E3E48">
          <w:rPr>
            <w:rStyle w:val="Hyperlink"/>
            <w:rFonts w:cs="B Nazanin" w:hint="cs"/>
            <w:noProof/>
            <w:rtl/>
          </w:rPr>
          <w:t>ی</w:t>
        </w:r>
        <w:r w:rsidR="005B1169" w:rsidRPr="006E3E48">
          <w:rPr>
            <w:rStyle w:val="Hyperlink"/>
            <w:rFonts w:cs="B Nazanin" w:hint="eastAsia"/>
            <w:noProof/>
            <w:rtl/>
          </w:rPr>
          <w:t>ت‌ها</w:t>
        </w:r>
        <w:r w:rsidR="005B1169" w:rsidRPr="006E3E48">
          <w:rPr>
            <w:rStyle w:val="Hyperlink"/>
            <w:rFonts w:cs="B Nazanin" w:hint="cs"/>
            <w:noProof/>
            <w:rtl/>
          </w:rPr>
          <w:t>ی</w:t>
        </w:r>
        <w:r w:rsidR="005B1169" w:rsidRPr="006E3E48">
          <w:rPr>
            <w:rStyle w:val="Hyperlink"/>
            <w:rFonts w:cs="B Nazanin"/>
            <w:noProof/>
            <w:rtl/>
          </w:rPr>
          <w:t xml:space="preserve">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_Toc239754771 \h </w:instrText>
        </w:r>
        <w:r w:rsidR="005B1169">
          <w:rPr>
            <w:noProof/>
            <w:webHidden/>
          </w:rPr>
        </w:r>
        <w:r w:rsidR="005B1169">
          <w:rPr>
            <w:noProof/>
            <w:webHidden/>
          </w:rPr>
          <w:fldChar w:fldCharType="separate"/>
        </w:r>
        <w:r w:rsidR="005B1169">
          <w:rPr>
            <w:noProof/>
            <w:webHidden/>
          </w:rPr>
          <w:t>75</w:t>
        </w:r>
        <w:r w:rsidR="005B1169">
          <w:rPr>
            <w:noProof/>
            <w:webHidden/>
          </w:rPr>
          <w:fldChar w:fldCharType="end"/>
        </w:r>
      </w:hyperlink>
    </w:p>
    <w:p w14:paraId="21EC4554" w14:textId="60840589" w:rsidR="005B1169" w:rsidRDefault="00483106">
      <w:pPr>
        <w:pStyle w:val="TOC2"/>
        <w:tabs>
          <w:tab w:val="right" w:leader="dot" w:pos="8828"/>
        </w:tabs>
        <w:rPr>
          <w:rFonts w:asciiTheme="minorHAnsi" w:eastAsiaTheme="minorEastAsia" w:hAnsiTheme="minorHAnsi"/>
          <w:noProof/>
          <w:sz w:val="22"/>
          <w:szCs w:val="22"/>
        </w:rPr>
      </w:pPr>
      <w:hyperlink w:anchor="_Toc239754772" w:history="1">
        <w:r w:rsidR="005B1169" w:rsidRPr="006E3E48">
          <w:rPr>
            <w:rStyle w:val="Hyperlink"/>
            <w:rFonts w:cs="B Nazanin"/>
            <w:noProof/>
            <w:rtl/>
            <w:lang w:bidi="fa-IR"/>
          </w:rPr>
          <w:t xml:space="preserve">۴-۵. </w:t>
        </w:r>
        <w:r w:rsidR="005B1169" w:rsidRPr="006E3E48">
          <w:rPr>
            <w:rStyle w:val="Hyperlink"/>
            <w:rFonts w:cs="B Nazanin"/>
            <w:noProof/>
            <w:rtl/>
          </w:rPr>
          <w:t>دلالت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سامانه‌ها</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_Toc239754772 \h </w:instrText>
        </w:r>
        <w:r w:rsidR="005B1169">
          <w:rPr>
            <w:noProof/>
            <w:webHidden/>
          </w:rPr>
        </w:r>
        <w:r w:rsidR="005B1169">
          <w:rPr>
            <w:noProof/>
            <w:webHidden/>
          </w:rPr>
          <w:fldChar w:fldCharType="separate"/>
        </w:r>
        <w:r w:rsidR="005B1169">
          <w:rPr>
            <w:noProof/>
            <w:webHidden/>
          </w:rPr>
          <w:t>78</w:t>
        </w:r>
        <w:r w:rsidR="005B1169">
          <w:rPr>
            <w:noProof/>
            <w:webHidden/>
          </w:rPr>
          <w:fldChar w:fldCharType="end"/>
        </w:r>
      </w:hyperlink>
    </w:p>
    <w:p w14:paraId="002C5D3E" w14:textId="3DCADB71" w:rsidR="005B1169" w:rsidRDefault="00483106">
      <w:pPr>
        <w:pStyle w:val="TOC2"/>
        <w:tabs>
          <w:tab w:val="right" w:leader="dot" w:pos="8828"/>
        </w:tabs>
        <w:rPr>
          <w:rFonts w:asciiTheme="minorHAnsi" w:eastAsiaTheme="minorEastAsia" w:hAnsiTheme="minorHAnsi"/>
          <w:noProof/>
          <w:sz w:val="22"/>
          <w:szCs w:val="22"/>
        </w:rPr>
      </w:pPr>
      <w:hyperlink w:anchor="_Toc239754773" w:history="1">
        <w:r w:rsidR="005B1169" w:rsidRPr="006E3E48">
          <w:rPr>
            <w:rStyle w:val="Hyperlink"/>
            <w:rFonts w:cs="B Nazanin"/>
            <w:noProof/>
            <w:rtl/>
            <w:lang w:bidi="fa-IR"/>
          </w:rPr>
          <w:t xml:space="preserve">۴-۶.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چهارم</w:t>
        </w:r>
        <w:r w:rsidR="005B1169">
          <w:rPr>
            <w:noProof/>
            <w:webHidden/>
          </w:rPr>
          <w:tab/>
        </w:r>
        <w:r w:rsidR="005B1169">
          <w:rPr>
            <w:noProof/>
            <w:webHidden/>
          </w:rPr>
          <w:fldChar w:fldCharType="begin"/>
        </w:r>
        <w:r w:rsidR="005B1169">
          <w:rPr>
            <w:noProof/>
            <w:webHidden/>
          </w:rPr>
          <w:instrText xml:space="preserve"> PAGEREF _Toc239754773 \h </w:instrText>
        </w:r>
        <w:r w:rsidR="005B1169">
          <w:rPr>
            <w:noProof/>
            <w:webHidden/>
          </w:rPr>
        </w:r>
        <w:r w:rsidR="005B1169">
          <w:rPr>
            <w:noProof/>
            <w:webHidden/>
          </w:rPr>
          <w:fldChar w:fldCharType="separate"/>
        </w:r>
        <w:r w:rsidR="005B1169">
          <w:rPr>
            <w:noProof/>
            <w:webHidden/>
          </w:rPr>
          <w:t>81</w:t>
        </w:r>
        <w:r w:rsidR="005B1169">
          <w:rPr>
            <w:noProof/>
            <w:webHidden/>
          </w:rPr>
          <w:fldChar w:fldCharType="end"/>
        </w:r>
      </w:hyperlink>
    </w:p>
    <w:p w14:paraId="4101D011" w14:textId="71415E28" w:rsidR="005B1169" w:rsidRDefault="00483106">
      <w:pPr>
        <w:pStyle w:val="TOC1"/>
        <w:tabs>
          <w:tab w:val="right" w:leader="dot" w:pos="8828"/>
        </w:tabs>
        <w:rPr>
          <w:rFonts w:asciiTheme="minorHAnsi" w:eastAsiaTheme="minorEastAsia" w:hAnsiTheme="minorHAnsi"/>
          <w:noProof/>
          <w:sz w:val="22"/>
          <w:szCs w:val="22"/>
        </w:rPr>
      </w:pPr>
      <w:hyperlink w:anchor="_Toc239754774" w:history="1">
        <w:r w:rsidR="005B1169" w:rsidRPr="006E3E48">
          <w:rPr>
            <w:rStyle w:val="Hyperlink"/>
            <w:rFonts w:cs="B Nazanin"/>
            <w:noProof/>
            <w:rtl/>
          </w:rPr>
          <w:t>فصل پنجم: 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شنهادها</w:t>
        </w:r>
        <w:r w:rsidR="005B1169">
          <w:rPr>
            <w:noProof/>
            <w:webHidden/>
          </w:rPr>
          <w:tab/>
        </w:r>
        <w:r w:rsidR="005B1169">
          <w:rPr>
            <w:noProof/>
            <w:webHidden/>
          </w:rPr>
          <w:fldChar w:fldCharType="begin"/>
        </w:r>
        <w:r w:rsidR="005B1169">
          <w:rPr>
            <w:noProof/>
            <w:webHidden/>
          </w:rPr>
          <w:instrText xml:space="preserve"> PAGEREF _Toc239754774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7D97ED05" w14:textId="4E1E8960" w:rsidR="005B1169" w:rsidRDefault="00483106">
      <w:pPr>
        <w:pStyle w:val="TOC2"/>
        <w:tabs>
          <w:tab w:val="right" w:leader="dot" w:pos="8828"/>
        </w:tabs>
        <w:rPr>
          <w:rFonts w:asciiTheme="minorHAnsi" w:eastAsiaTheme="minorEastAsia" w:hAnsiTheme="minorHAnsi"/>
          <w:noProof/>
          <w:sz w:val="22"/>
          <w:szCs w:val="22"/>
        </w:rPr>
      </w:pPr>
      <w:hyperlink w:anchor="_Toc239754775" w:history="1">
        <w:r w:rsidR="005B1169" w:rsidRPr="006E3E48">
          <w:rPr>
            <w:rStyle w:val="Hyperlink"/>
            <w:rFonts w:cs="B Nazanin"/>
            <w:noProof/>
            <w:rtl/>
            <w:lang w:bidi="fa-IR"/>
          </w:rPr>
          <w:t xml:space="preserve">۵-۱. </w:t>
        </w:r>
        <w:r w:rsidR="005B1169" w:rsidRPr="006E3E48">
          <w:rPr>
            <w:rStyle w:val="Hyperlink"/>
            <w:rFonts w:cs="B Nazanin"/>
            <w:noProof/>
            <w:rtl/>
          </w:rPr>
          <w:t>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_Toc239754775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486CE708" w14:textId="3A5297A7" w:rsidR="005B1169" w:rsidRDefault="00483106">
      <w:pPr>
        <w:pStyle w:val="TOC2"/>
        <w:tabs>
          <w:tab w:val="right" w:leader="dot" w:pos="8828"/>
        </w:tabs>
        <w:rPr>
          <w:rFonts w:asciiTheme="minorHAnsi" w:eastAsiaTheme="minorEastAsia" w:hAnsiTheme="minorHAnsi"/>
          <w:noProof/>
          <w:sz w:val="22"/>
          <w:szCs w:val="22"/>
        </w:rPr>
      </w:pPr>
      <w:hyperlink w:anchor="_Toc239754776" w:history="1">
        <w:r w:rsidR="005B1169" w:rsidRPr="006E3E48">
          <w:rPr>
            <w:rStyle w:val="Hyperlink"/>
            <w:rFonts w:cs="B Nazanin"/>
            <w:noProof/>
            <w:rtl/>
            <w:lang w:bidi="fa-IR"/>
          </w:rPr>
          <w:t xml:space="preserve">۵-۲. </w:t>
        </w:r>
        <w:r w:rsidR="005B1169" w:rsidRPr="006E3E48">
          <w:rPr>
            <w:rStyle w:val="Hyperlink"/>
            <w:rFonts w:cs="B Nazanin"/>
            <w:noProof/>
            <w:rtl/>
          </w:rPr>
          <w:t>دستاوردها و نوآور</w:t>
        </w:r>
        <w:r w:rsidR="005B1169" w:rsidRPr="006E3E48">
          <w:rPr>
            <w:rStyle w:val="Hyperlink"/>
            <w:rFonts w:cs="B Nazanin" w:hint="cs"/>
            <w:noProof/>
            <w:rtl/>
          </w:rPr>
          <w:t>ی‌</w:t>
        </w:r>
        <w:r w:rsidR="005B1169" w:rsidRPr="006E3E48">
          <w:rPr>
            <w:rStyle w:val="Hyperlink"/>
            <w:rFonts w:cs="B Nazanin" w:hint="eastAsia"/>
            <w:noProof/>
            <w:rtl/>
          </w:rPr>
          <w:t>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_Toc239754776 \h </w:instrText>
        </w:r>
        <w:r w:rsidR="005B1169">
          <w:rPr>
            <w:noProof/>
            <w:webHidden/>
          </w:rPr>
        </w:r>
        <w:r w:rsidR="005B1169">
          <w:rPr>
            <w:noProof/>
            <w:webHidden/>
          </w:rPr>
          <w:fldChar w:fldCharType="separate"/>
        </w:r>
        <w:r w:rsidR="005B1169">
          <w:rPr>
            <w:noProof/>
            <w:webHidden/>
          </w:rPr>
          <w:t>84</w:t>
        </w:r>
        <w:r w:rsidR="005B1169">
          <w:rPr>
            <w:noProof/>
            <w:webHidden/>
          </w:rPr>
          <w:fldChar w:fldCharType="end"/>
        </w:r>
      </w:hyperlink>
    </w:p>
    <w:p w14:paraId="14E7EE75" w14:textId="09C6402B" w:rsidR="005B1169" w:rsidRDefault="00483106">
      <w:pPr>
        <w:pStyle w:val="TOC2"/>
        <w:tabs>
          <w:tab w:val="right" w:leader="dot" w:pos="8828"/>
        </w:tabs>
        <w:rPr>
          <w:rFonts w:asciiTheme="minorHAnsi" w:eastAsiaTheme="minorEastAsia" w:hAnsiTheme="minorHAnsi"/>
          <w:noProof/>
          <w:sz w:val="22"/>
          <w:szCs w:val="22"/>
        </w:rPr>
      </w:pPr>
      <w:hyperlink w:anchor="_Toc239754777" w:history="1">
        <w:r w:rsidR="005B1169" w:rsidRPr="006E3E48">
          <w:rPr>
            <w:rStyle w:val="Hyperlink"/>
            <w:rFonts w:cs="B Nazanin"/>
            <w:noProof/>
            <w:rtl/>
            <w:lang w:bidi="fa-IR"/>
          </w:rPr>
          <w:t xml:space="preserve">۵-۳.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شنها</w:t>
        </w:r>
        <w:r w:rsidR="005B1169" w:rsidRPr="006E3E48">
          <w:rPr>
            <w:rStyle w:val="Hyperlink"/>
            <w:rFonts w:cs="B Nazanin"/>
            <w:noProof/>
            <w:rtl/>
          </w:rPr>
          <w:t>دها</w:t>
        </w:r>
        <w:r w:rsidR="005B1169" w:rsidRPr="006E3E48">
          <w:rPr>
            <w:rStyle w:val="Hyperlink"/>
            <w:rFonts w:cs="B Nazanin" w:hint="cs"/>
            <w:noProof/>
            <w:rtl/>
          </w:rPr>
          <w:t>یی</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پژوهش‌ها</w:t>
        </w:r>
        <w:r w:rsidR="005B1169" w:rsidRPr="006E3E48">
          <w:rPr>
            <w:rStyle w:val="Hyperlink"/>
            <w:rFonts w:cs="B Nazanin" w:hint="cs"/>
            <w:noProof/>
            <w:rtl/>
          </w:rPr>
          <w:t>ی</w:t>
        </w:r>
        <w:r w:rsidR="005B1169" w:rsidRPr="006E3E48">
          <w:rPr>
            <w:rStyle w:val="Hyperlink"/>
            <w:rFonts w:cs="B Nazanin"/>
            <w:noProof/>
            <w:rtl/>
          </w:rPr>
          <w:t xml:space="preserve"> آ</w:t>
        </w:r>
        <w:r w:rsidR="005B1169" w:rsidRPr="006E3E48">
          <w:rPr>
            <w:rStyle w:val="Hyperlink"/>
            <w:rFonts w:cs="B Nazanin" w:hint="cs"/>
            <w:noProof/>
            <w:rtl/>
          </w:rPr>
          <w:t>ی</w:t>
        </w:r>
        <w:r w:rsidR="005B1169" w:rsidRPr="006E3E48">
          <w:rPr>
            <w:rStyle w:val="Hyperlink"/>
            <w:rFonts w:cs="B Nazanin" w:hint="eastAsia"/>
            <w:noProof/>
            <w:rtl/>
          </w:rPr>
          <w:t>نده</w:t>
        </w:r>
        <w:r w:rsidR="005B1169">
          <w:rPr>
            <w:noProof/>
            <w:webHidden/>
          </w:rPr>
          <w:tab/>
        </w:r>
        <w:r w:rsidR="005B1169">
          <w:rPr>
            <w:noProof/>
            <w:webHidden/>
          </w:rPr>
          <w:fldChar w:fldCharType="begin"/>
        </w:r>
        <w:r w:rsidR="005B1169">
          <w:rPr>
            <w:noProof/>
            <w:webHidden/>
          </w:rPr>
          <w:instrText xml:space="preserve"> PAGEREF _Toc239754777 \h </w:instrText>
        </w:r>
        <w:r w:rsidR="005B1169">
          <w:rPr>
            <w:noProof/>
            <w:webHidden/>
          </w:rPr>
        </w:r>
        <w:r w:rsidR="005B1169">
          <w:rPr>
            <w:noProof/>
            <w:webHidden/>
          </w:rPr>
          <w:fldChar w:fldCharType="separate"/>
        </w:r>
        <w:r w:rsidR="005B1169">
          <w:rPr>
            <w:noProof/>
            <w:webHidden/>
          </w:rPr>
          <w:t>87</w:t>
        </w:r>
        <w:r w:rsidR="005B1169">
          <w:rPr>
            <w:noProof/>
            <w:webHidden/>
          </w:rPr>
          <w:fldChar w:fldCharType="end"/>
        </w:r>
      </w:hyperlink>
    </w:p>
    <w:p w14:paraId="20B3BC19" w14:textId="4B3F7077" w:rsidR="005B1169" w:rsidRDefault="00483106">
      <w:pPr>
        <w:pStyle w:val="TOC2"/>
        <w:tabs>
          <w:tab w:val="right" w:leader="dot" w:pos="8828"/>
        </w:tabs>
        <w:rPr>
          <w:rFonts w:asciiTheme="minorHAnsi" w:eastAsiaTheme="minorEastAsia" w:hAnsiTheme="minorHAnsi"/>
          <w:noProof/>
          <w:sz w:val="22"/>
          <w:szCs w:val="22"/>
        </w:rPr>
      </w:pPr>
      <w:hyperlink w:anchor="_Toc239754778" w:history="1">
        <w:r w:rsidR="005B1169" w:rsidRPr="006E3E48">
          <w:rPr>
            <w:rStyle w:val="Hyperlink"/>
            <w:rFonts w:cs="B Nazanin"/>
            <w:noProof/>
            <w:rtl/>
            <w:lang w:bidi="fa-IR"/>
          </w:rPr>
          <w:t xml:space="preserve">۵-۴.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نها</w:t>
        </w:r>
        <w:r w:rsidR="005B1169" w:rsidRPr="006E3E48">
          <w:rPr>
            <w:rStyle w:val="Hyperlink"/>
            <w:rFonts w:cs="B Nazanin" w:hint="cs"/>
            <w:noProof/>
            <w:rtl/>
          </w:rPr>
          <w:t>یی</w:t>
        </w:r>
        <w:r w:rsidR="005B1169">
          <w:rPr>
            <w:noProof/>
            <w:webHidden/>
          </w:rPr>
          <w:tab/>
        </w:r>
        <w:r w:rsidR="005B1169">
          <w:rPr>
            <w:noProof/>
            <w:webHidden/>
          </w:rPr>
          <w:fldChar w:fldCharType="begin"/>
        </w:r>
        <w:r w:rsidR="005B1169">
          <w:rPr>
            <w:noProof/>
            <w:webHidden/>
          </w:rPr>
          <w:instrText xml:space="preserve"> PAGEREF _Toc239754778 \h </w:instrText>
        </w:r>
        <w:r w:rsidR="005B1169">
          <w:rPr>
            <w:noProof/>
            <w:webHidden/>
          </w:rPr>
        </w:r>
        <w:r w:rsidR="005B1169">
          <w:rPr>
            <w:noProof/>
            <w:webHidden/>
          </w:rPr>
          <w:fldChar w:fldCharType="separate"/>
        </w:r>
        <w:r w:rsidR="005B1169">
          <w:rPr>
            <w:noProof/>
            <w:webHidden/>
          </w:rPr>
          <w:t>89</w:t>
        </w:r>
        <w:r w:rsidR="005B1169">
          <w:rPr>
            <w:noProof/>
            <w:webHidden/>
          </w:rPr>
          <w:fldChar w:fldCharType="end"/>
        </w:r>
      </w:hyperlink>
    </w:p>
    <w:p w14:paraId="480EDF55" w14:textId="2A43CA66"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4740"/>
      <w:r>
        <w:rPr>
          <w:rFonts w:ascii="B Nazanin" w:eastAsia="B Nazanin" w:hAnsi="B Nazanin" w:cs="B Nazanin"/>
          <w:sz w:val="36"/>
          <w:szCs w:val="36"/>
          <w:rtl/>
        </w:rPr>
        <w:t>فصل اول: کلیات پژوهش</w:t>
      </w:r>
      <w:bookmarkEnd w:id="0"/>
    </w:p>
    <w:p w14:paraId="07B97F1F" w14:textId="77777777" w:rsidR="00952F19" w:rsidRDefault="005B1169">
      <w:pPr>
        <w:pStyle w:val="Heading2"/>
        <w:bidi/>
        <w:spacing w:after="160"/>
        <w:jc w:val="right"/>
      </w:pPr>
      <w:bookmarkStart w:id="1" w:name="_Toc239754741"/>
      <w:r>
        <w:rPr>
          <w:rFonts w:ascii="B Nazanin" w:eastAsia="B Nazanin" w:hAnsi="B Nazanin" w:cs="B Nazanin"/>
          <w:sz w:val="30"/>
          <w:szCs w:val="30"/>
          <w:rtl/>
        </w:rPr>
        <w:t>۱-۱. مقدمه</w:t>
      </w:r>
      <w:bookmarkEnd w:id="1"/>
    </w:p>
    <w:p w14:paraId="724E75AA" w14:textId="77777777" w:rsidR="00952F19" w:rsidRDefault="005B1169">
      <w:pPr>
        <w:bidi/>
        <w:spacing w:after="160"/>
        <w:jc w:val="right"/>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pPr>
        <w:bidi/>
        <w:spacing w:after="160"/>
        <w:jc w:val="right"/>
      </w:pPr>
      <w:r>
        <w:rPr>
          <w:rFonts w:cs="B Nazanin"/>
          <w:rtl/>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pPr>
        <w:pStyle w:val="Heading2"/>
        <w:bidi/>
        <w:spacing w:after="160"/>
        <w:jc w:val="right"/>
      </w:pPr>
      <w:bookmarkStart w:id="2" w:name="_Toc239754742"/>
      <w:r>
        <w:rPr>
          <w:rFonts w:ascii="B Nazanin" w:eastAsia="B Nazanin" w:hAnsi="B Nazanin" w:cs="B Nazanin"/>
          <w:sz w:val="30"/>
          <w:szCs w:val="30"/>
          <w:rtl/>
        </w:rPr>
        <w:t>۱-۲. بیان مسئله</w:t>
      </w:r>
      <w:bookmarkEnd w:id="2"/>
    </w:p>
    <w:p w14:paraId="1447B890" w14:textId="77777777" w:rsidR="00952F19" w:rsidRDefault="005B1169">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pPr>
        <w:bidi/>
        <w:spacing w:after="160"/>
        <w:jc w:val="right"/>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pPr>
        <w:bidi/>
        <w:spacing w:after="160"/>
        <w:jc w:val="right"/>
      </w:pPr>
      <w:r>
        <w:rPr>
          <w:rFonts w:cs="B Nazanin"/>
          <w:rtl/>
        </w:rPr>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pPr>
        <w:bidi/>
        <w:spacing w:after="160"/>
        <w:jc w:val="right"/>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pPr>
        <w:bidi/>
        <w:spacing w:after="160"/>
        <w:jc w:val="right"/>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pPr>
        <w:bidi/>
        <w:spacing w:after="160"/>
        <w:jc w:val="right"/>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pPr>
        <w:pStyle w:val="Heading2"/>
        <w:bidi/>
        <w:spacing w:after="160"/>
        <w:jc w:val="right"/>
      </w:pPr>
      <w:bookmarkStart w:id="3" w:name="_Toc239754743"/>
      <w:r>
        <w:rPr>
          <w:rFonts w:ascii="B Nazanin" w:eastAsia="B Nazanin" w:hAnsi="B Nazanin" w:cs="B Nazanin"/>
          <w:sz w:val="30"/>
          <w:szCs w:val="30"/>
          <w:rtl/>
        </w:rPr>
        <w:t>۱-۳. اهمیت و ضرورت پژوهش</w:t>
      </w:r>
      <w:bookmarkEnd w:id="3"/>
    </w:p>
    <w:p w14:paraId="3EAB0604" w14:textId="77777777" w:rsidR="00952F19" w:rsidRDefault="005B1169">
      <w:pPr>
        <w:bidi/>
        <w:spacing w:after="160"/>
        <w:jc w:val="right"/>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pPr>
        <w:bidi/>
        <w:spacing w:after="160"/>
        <w:jc w:val="right"/>
      </w:pPr>
      <w:r>
        <w:rPr>
          <w:rFonts w:cs="B Nazanin"/>
          <w:rtl/>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pPr>
        <w:bidi/>
        <w:spacing w:after="160"/>
        <w:jc w:val="right"/>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pPr>
        <w:bidi/>
        <w:spacing w:after="160"/>
        <w:jc w:val="right"/>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pPr>
        <w:bidi/>
        <w:spacing w:after="160"/>
        <w:jc w:val="right"/>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می‌تواند با در نظر گرفتن پرسش و پاسخ صحیح، کاندیدهای هم‌ارز یا مبهم را از نمونه‌های منفی واقعی جدا کند.</w:t>
      </w:r>
    </w:p>
    <w:p w14:paraId="53DFF8BC" w14:textId="77777777" w:rsidR="00952F19" w:rsidRDefault="005B1169">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pPr>
        <w:bidi/>
        <w:spacing w:after="160"/>
        <w:jc w:val="right"/>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pPr>
        <w:pStyle w:val="Heading2"/>
        <w:bidi/>
        <w:spacing w:after="160"/>
        <w:jc w:val="right"/>
      </w:pPr>
      <w:bookmarkStart w:id="4" w:name="_Toc239754744"/>
      <w:r>
        <w:rPr>
          <w:rFonts w:ascii="B Nazanin" w:eastAsia="B Nazanin" w:hAnsi="B Nazanin" w:cs="B Nazanin"/>
          <w:sz w:val="30"/>
          <w:szCs w:val="30"/>
          <w:rtl/>
        </w:rPr>
        <w:t>۱-۴. اهداف پژوهش</w:t>
      </w:r>
      <w:bookmarkEnd w:id="4"/>
    </w:p>
    <w:p w14:paraId="1544851F" w14:textId="77777777" w:rsidR="00952F19" w:rsidRDefault="005B1169">
      <w:pPr>
        <w:bidi/>
        <w:spacing w:after="160"/>
        <w:jc w:val="right"/>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pPr>
        <w:pStyle w:val="Heading3"/>
        <w:bidi/>
        <w:spacing w:after="160"/>
        <w:jc w:val="right"/>
      </w:pPr>
      <w:r>
        <w:rPr>
          <w:rFonts w:ascii="B Nazanin" w:eastAsia="B Nazanin" w:hAnsi="B Nazanin" w:cs="B Nazanin"/>
          <w:rtl/>
        </w:rPr>
        <w:t>۱-۴-۱. هدف اصلی</w:t>
      </w:r>
    </w:p>
    <w:p w14:paraId="0A778753" w14:textId="77777777" w:rsidR="00952F19" w:rsidRDefault="005B1169">
      <w:pPr>
        <w:bidi/>
        <w:spacing w:after="160"/>
        <w:jc w:val="right"/>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pPr>
        <w:pStyle w:val="Heading3"/>
        <w:bidi/>
        <w:spacing w:after="160"/>
        <w:jc w:val="right"/>
      </w:pPr>
      <w:r>
        <w:rPr>
          <w:rFonts w:ascii="B Nazanin" w:eastAsia="B Nazanin" w:hAnsi="B Nazanin" w:cs="B Nazanin"/>
          <w:rtl/>
        </w:rPr>
        <w:t>۱-۴-۲. اهداف فرعی</w:t>
      </w:r>
    </w:p>
    <w:p w14:paraId="5C78A51F" w14:textId="77777777" w:rsidR="00952F19" w:rsidRDefault="005B1169">
      <w:pPr>
        <w:bidi/>
        <w:spacing w:after="160"/>
        <w:jc w:val="right"/>
      </w:pPr>
      <w:r>
        <w:rPr>
          <w:rFonts w:cs="B Nazanin"/>
          <w:b/>
          <w:rtl/>
        </w:rPr>
        <w:t>۱. پالایش و استانداردسازی داده‌های پرسمان</w:t>
      </w:r>
    </w:p>
    <w:p w14:paraId="1B636B32" w14:textId="77777777" w:rsidR="00952F19" w:rsidRDefault="005B1169">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pPr>
        <w:bidi/>
        <w:spacing w:after="160"/>
        <w:jc w:val="right"/>
      </w:pPr>
      <w:r>
        <w:rPr>
          <w:rFonts w:cs="B Nazanin"/>
          <w:b/>
          <w:rtl/>
        </w:rPr>
        <w:t>۲. جلوگیری از نشت داده</w:t>
      </w:r>
    </w:p>
    <w:p w14:paraId="2F0B3B84" w14:textId="77777777" w:rsidR="00952F19" w:rsidRDefault="005B1169">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pPr>
        <w:bidi/>
        <w:spacing w:after="160"/>
        <w:jc w:val="right"/>
      </w:pPr>
      <w:r>
        <w:rPr>
          <w:rFonts w:cs="B Nazanin"/>
          <w:b/>
          <w:rtl/>
        </w:rPr>
        <w:t>۳. تولید نمونه‌های منفی سخت</w:t>
      </w:r>
    </w:p>
    <w:p w14:paraId="0B100728" w14:textId="77777777" w:rsidR="00952F19" w:rsidRDefault="005B1169">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pPr>
        <w:bidi/>
        <w:spacing w:after="160"/>
        <w:jc w:val="right"/>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pPr>
        <w:bidi/>
        <w:spacing w:after="160"/>
        <w:jc w:val="right"/>
      </w:pPr>
      <w:r>
        <w:rPr>
          <w:rFonts w:cs="B Nazanin"/>
          <w:b/>
          <w:rtl/>
        </w:rPr>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pPr>
        <w:bidi/>
        <w:spacing w:after="160"/>
        <w:jc w:val="right"/>
      </w:pPr>
      <w:r>
        <w:rPr>
          <w:rFonts w:cs="B Nazanin"/>
          <w:b/>
          <w:rtl/>
        </w:rPr>
        <w:t>۶. ساخت داده آموزش ساخت‌یافته</w:t>
      </w:r>
    </w:p>
    <w:p w14:paraId="1E0F7A86" w14:textId="77777777" w:rsidR="00952F19" w:rsidRDefault="005B1169">
      <w:pPr>
        <w:bidi/>
        <w:spacing w:after="160"/>
        <w:jc w:val="right"/>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pPr>
        <w:bidi/>
        <w:spacing w:after="160"/>
        <w:jc w:val="right"/>
      </w:pPr>
      <w:r>
        <w:rPr>
          <w:rFonts w:cs="B Nazanin"/>
          <w:b/>
          <w:rtl/>
        </w:rPr>
        <w:t>۸. مقایسه منصفانه مدل‌ها</w:t>
      </w:r>
    </w:p>
    <w:p w14:paraId="3DC84357" w14:textId="77777777" w:rsidR="00952F19" w:rsidRDefault="005B1169">
      <w:pPr>
        <w:bidi/>
        <w:spacing w:after="160"/>
        <w:jc w:val="right"/>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pPr>
        <w:bidi/>
        <w:spacing w:after="160"/>
        <w:jc w:val="right"/>
      </w:pPr>
      <w:r>
        <w:rPr>
          <w:rFonts w:cs="B Nazanin"/>
          <w:b/>
          <w:rtl/>
        </w:rPr>
        <w:t>۹. ارزیابی کمی بازیابی</w:t>
      </w:r>
    </w:p>
    <w:p w14:paraId="24E50DD6" w14:textId="77777777" w:rsidR="00952F19" w:rsidRDefault="005B1169">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pPr>
        <w:pStyle w:val="Heading2"/>
        <w:bidi/>
        <w:spacing w:after="160"/>
        <w:jc w:val="right"/>
      </w:pPr>
      <w:bookmarkStart w:id="5" w:name="_Toc239754745"/>
      <w:r>
        <w:rPr>
          <w:rFonts w:ascii="B Nazanin" w:eastAsia="B Nazanin" w:hAnsi="B Nazanin" w:cs="B Nazanin"/>
          <w:sz w:val="30"/>
          <w:szCs w:val="30"/>
          <w:rtl/>
        </w:rPr>
        <w:t>۱-۵. سؤال‌های پژوهش</w:t>
      </w:r>
      <w:bookmarkEnd w:id="5"/>
    </w:p>
    <w:p w14:paraId="29969C69" w14:textId="77777777" w:rsidR="00952F19" w:rsidRDefault="005B1169">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pPr>
        <w:pStyle w:val="Heading3"/>
        <w:bidi/>
        <w:spacing w:after="160"/>
        <w:jc w:val="right"/>
      </w:pPr>
      <w:r>
        <w:rPr>
          <w:rFonts w:ascii="B Nazanin" w:eastAsia="B Nazanin" w:hAnsi="B Nazanin" w:cs="B Nazanin"/>
          <w:rtl/>
        </w:rPr>
        <w:t>۱-۵-۱. سؤال اصلی پژوهش</w:t>
      </w:r>
    </w:p>
    <w:p w14:paraId="6A7EE780" w14:textId="77777777" w:rsidR="00952F19" w:rsidRDefault="005B1169">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pPr>
        <w:pStyle w:val="Heading3"/>
        <w:bidi/>
        <w:spacing w:after="160"/>
        <w:jc w:val="right"/>
      </w:pPr>
      <w:r>
        <w:rPr>
          <w:rFonts w:ascii="B Nazanin" w:eastAsia="B Nazanin" w:hAnsi="B Nazanin" w:cs="B Nazanin"/>
          <w:rtl/>
        </w:rPr>
        <w:t>۱-۵-۲. سؤال‌های فرعی پژوهش</w:t>
      </w:r>
    </w:p>
    <w:p w14:paraId="18A6F569" w14:textId="77777777" w:rsidR="00952F19" w:rsidRDefault="005B1169">
      <w:pPr>
        <w:bidi/>
        <w:spacing w:after="160"/>
        <w:jc w:val="right"/>
      </w:pPr>
      <w:r>
        <w:rPr>
          <w:rFonts w:cs="B Nazanin"/>
          <w:b/>
          <w:rtl/>
        </w:rPr>
        <w:t>سؤال فرعی اول</w:t>
      </w:r>
    </w:p>
    <w:p w14:paraId="58216DD9" w14:textId="77777777" w:rsidR="00952F19" w:rsidRDefault="005B1169">
      <w:pPr>
        <w:bidi/>
        <w:spacing w:after="160"/>
        <w:jc w:val="right"/>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pPr>
        <w:bidi/>
        <w:spacing w:after="160"/>
        <w:jc w:val="right"/>
      </w:pPr>
      <w:r>
        <w:rPr>
          <w:rFonts w:cs="B Nazanin"/>
          <w:b/>
          <w:rtl/>
        </w:rPr>
        <w:t>سؤال فرعی دوم</w:t>
      </w:r>
    </w:p>
    <w:p w14:paraId="69AF0EC2" w14:textId="77777777" w:rsidR="00952F19" w:rsidRDefault="005B1169">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pPr>
        <w:bidi/>
        <w:spacing w:after="160"/>
        <w:jc w:val="right"/>
      </w:pPr>
      <w:r>
        <w:rPr>
          <w:rFonts w:cs="B Nazanin"/>
          <w:b/>
          <w:rtl/>
        </w:rPr>
        <w:t>سؤال فرعی سوم</w:t>
      </w:r>
    </w:p>
    <w:p w14:paraId="5E1218DA" w14:textId="77777777" w:rsidR="00952F19" w:rsidRDefault="005B1169">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pPr>
        <w:bidi/>
        <w:spacing w:after="160"/>
        <w:jc w:val="right"/>
      </w:pPr>
      <w:r>
        <w:rPr>
          <w:rFonts w:cs="B Nazanin"/>
          <w:b/>
          <w:rtl/>
        </w:rPr>
        <w:t>سؤال فرعی چهارم</w:t>
      </w:r>
    </w:p>
    <w:p w14:paraId="5F3931CC" w14:textId="77777777" w:rsidR="00952F19" w:rsidRDefault="005B1169">
      <w:pPr>
        <w:bidi/>
        <w:spacing w:after="160"/>
        <w:jc w:val="right"/>
      </w:pPr>
      <w:r>
        <w:rPr>
          <w:rFonts w:cs="B Nazanin"/>
          <w:rtl/>
        </w:rPr>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pPr>
        <w:bidi/>
        <w:spacing w:after="160"/>
        <w:jc w:val="right"/>
      </w:pPr>
      <w:r>
        <w:rPr>
          <w:rFonts w:cs="B Nazanin"/>
          <w:b/>
          <w:rtl/>
        </w:rPr>
        <w:t>سؤال فرعی پنجم</w:t>
      </w:r>
    </w:p>
    <w:p w14:paraId="7B90EA0B" w14:textId="77777777" w:rsidR="00952F19" w:rsidRDefault="005B1169">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pPr>
        <w:bidi/>
        <w:spacing w:after="160"/>
        <w:jc w:val="right"/>
      </w:pPr>
      <w:r>
        <w:rPr>
          <w:rFonts w:cs="B Nazanin"/>
          <w:b/>
          <w:rtl/>
        </w:rPr>
        <w:t>سؤال فرعی ششم</w:t>
      </w:r>
    </w:p>
    <w:p w14:paraId="34A2B21E" w14:textId="77777777" w:rsidR="00952F19" w:rsidRDefault="005B1169">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pPr>
        <w:pStyle w:val="Heading3"/>
        <w:bidi/>
        <w:spacing w:after="160"/>
        <w:jc w:val="right"/>
      </w:pPr>
      <w:r>
        <w:rPr>
          <w:rFonts w:ascii="B Nazanin" w:eastAsia="B Nazanin" w:hAnsi="B Nazanin" w:cs="B Nazanin"/>
          <w:rtl/>
        </w:rPr>
        <w:t>۱-۵-۳. شیوه پاسخ‌گویی به سؤال‌های پژوهش</w:t>
      </w:r>
    </w:p>
    <w:p w14:paraId="4318450C" w14:textId="77777777" w:rsidR="00952F19" w:rsidRDefault="005B1169">
      <w:pPr>
        <w:bidi/>
        <w:spacing w:after="160"/>
        <w:jc w:val="right"/>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pPr>
        <w:pStyle w:val="Heading2"/>
        <w:bidi/>
        <w:spacing w:after="160"/>
        <w:jc w:val="right"/>
      </w:pPr>
      <w:bookmarkStart w:id="6" w:name="_Toc239754746"/>
      <w:r>
        <w:rPr>
          <w:rFonts w:ascii="B Nazanin" w:eastAsia="B Nazanin" w:hAnsi="B Nazanin" w:cs="B Nazanin"/>
          <w:sz w:val="30"/>
          <w:szCs w:val="30"/>
          <w:rtl/>
        </w:rPr>
        <w:t>۱-۶. نوآوری پژوهش</w:t>
      </w:r>
      <w:bookmarkEnd w:id="6"/>
    </w:p>
    <w:p w14:paraId="7A4D02B8" w14:textId="77777777" w:rsidR="00952F19" w:rsidRDefault="005B1169">
      <w:pPr>
        <w:bidi/>
        <w:spacing w:after="160"/>
        <w:jc w:val="right"/>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pPr>
        <w:pStyle w:val="Heading3"/>
        <w:bidi/>
        <w:spacing w:after="160"/>
        <w:jc w:val="right"/>
      </w:pPr>
      <w:r>
        <w:rPr>
          <w:rFonts w:ascii="B Nazanin" w:eastAsia="B Nazanin" w:hAnsi="B Nazanin" w:cs="B Nazanin"/>
          <w:rtl/>
        </w:rPr>
        <w:t>۱-۶-۱. نوآوری در پالایش داده‌های پرسش‌وپاسخ فارسی</w:t>
      </w:r>
    </w:p>
    <w:p w14:paraId="5BB72C50" w14:textId="77777777" w:rsidR="00952F19" w:rsidRDefault="005B1169">
      <w:pPr>
        <w:bidi/>
        <w:spacing w:after="160"/>
        <w:jc w:val="right"/>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pPr>
        <w:pStyle w:val="Heading3"/>
        <w:bidi/>
        <w:spacing w:after="160"/>
        <w:jc w:val="right"/>
      </w:pPr>
      <w:r>
        <w:rPr>
          <w:rFonts w:ascii="B Nazanin" w:eastAsia="B Nazanin" w:hAnsi="B Nazanin" w:cs="B Nazanin"/>
          <w:rtl/>
        </w:rPr>
        <w:t>۱-۶-۲. نوآوری در استفاده از شناسه پایدار رکوردها</w:t>
      </w:r>
    </w:p>
    <w:p w14:paraId="39D00558" w14:textId="77777777" w:rsidR="00952F19" w:rsidRDefault="005B1169">
      <w:pPr>
        <w:bidi/>
        <w:spacing w:after="160"/>
        <w:jc w:val="right"/>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pPr>
        <w:bidi/>
        <w:spacing w:after="160"/>
        <w:jc w:val="right"/>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pPr>
        <w:pStyle w:val="Heading3"/>
        <w:bidi/>
        <w:spacing w:after="160"/>
        <w:jc w:val="right"/>
      </w:pPr>
      <w:r>
        <w:rPr>
          <w:rFonts w:ascii="B Nazanin" w:eastAsia="B Nazanin" w:hAnsi="B Nazanin" w:cs="B Nazanin"/>
          <w:rtl/>
        </w:rPr>
        <w:t>۱-۶-۵. نوآوری در ساخت داده آموزش ساخت‌یافته</w:t>
      </w:r>
    </w:p>
    <w:p w14:paraId="2D93CD79" w14:textId="77777777" w:rsidR="00952F19" w:rsidRDefault="005B1169">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pPr>
        <w:pStyle w:val="Heading3"/>
        <w:bidi/>
        <w:spacing w:after="160"/>
        <w:jc w:val="right"/>
      </w:pPr>
      <w:r>
        <w:rPr>
          <w:rFonts w:ascii="B Nazanin" w:eastAsia="B Nazanin" w:hAnsi="B Nazanin" w:cs="B Nazanin"/>
          <w:rtl/>
        </w:rPr>
        <w:t>۱-۶-۶. نوآوری در ارزیابی بازتولیدپذیر</w:t>
      </w:r>
    </w:p>
    <w:p w14:paraId="67BD8E2C" w14:textId="77777777" w:rsidR="00952F19" w:rsidRDefault="005B1169">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pPr>
        <w:bidi/>
        <w:spacing w:after="160"/>
        <w:jc w:val="right"/>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pPr>
        <w:pStyle w:val="Heading2"/>
        <w:bidi/>
        <w:spacing w:after="160"/>
        <w:jc w:val="right"/>
      </w:pPr>
      <w:bookmarkStart w:id="7" w:name="_Toc239754747"/>
      <w:r>
        <w:rPr>
          <w:rFonts w:ascii="B Nazanin" w:eastAsia="B Nazanin" w:hAnsi="B Nazanin" w:cs="B Nazanin"/>
          <w:sz w:val="30"/>
          <w:szCs w:val="30"/>
          <w:rtl/>
        </w:rPr>
        <w:t>۱-۷. ساختار پایان‌نامه</w:t>
      </w:r>
      <w:bookmarkEnd w:id="7"/>
    </w:p>
    <w:p w14:paraId="00F51249" w14:textId="77777777" w:rsidR="00952F19" w:rsidRDefault="005B1169">
      <w:pPr>
        <w:bidi/>
        <w:spacing w:after="160"/>
        <w:jc w:val="right"/>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pPr>
        <w:bidi/>
        <w:spacing w:after="160"/>
        <w:jc w:val="right"/>
      </w:pPr>
      <w:r>
        <w:rPr>
          <w:rFonts w:cs="B Nazanin"/>
          <w:rtl/>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pPr>
        <w:bidi/>
        <w:spacing w:after="160"/>
        <w:jc w:val="right"/>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pPr>
        <w:bidi/>
        <w:spacing w:after="160"/>
        <w:jc w:val="right"/>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4748"/>
      <w:r>
        <w:rPr>
          <w:rFonts w:ascii="B Nazanin" w:eastAsia="B Nazanin" w:hAnsi="B Nazanin" w:cs="B Nazanin"/>
          <w:sz w:val="36"/>
          <w:szCs w:val="36"/>
          <w:rtl/>
        </w:rPr>
        <w:t>فصل دوم: مبانی نظری و پیشینه پژوهش</w:t>
      </w:r>
      <w:bookmarkEnd w:id="8"/>
    </w:p>
    <w:p w14:paraId="3515C485" w14:textId="77777777" w:rsidR="00952F19" w:rsidRDefault="005B1169">
      <w:pPr>
        <w:pStyle w:val="Heading2"/>
        <w:bidi/>
        <w:spacing w:after="160"/>
        <w:jc w:val="right"/>
      </w:pPr>
      <w:bookmarkStart w:id="9" w:name="_Toc239754749"/>
      <w:r>
        <w:rPr>
          <w:rFonts w:ascii="B Nazanin" w:eastAsia="B Nazanin" w:hAnsi="B Nazanin" w:cs="B Nazanin"/>
          <w:sz w:val="30"/>
          <w:szCs w:val="30"/>
          <w:rtl/>
        </w:rPr>
        <w:t>۲-۱. مقدمه</w:t>
      </w:r>
      <w:bookmarkEnd w:id="9"/>
    </w:p>
    <w:p w14:paraId="1F20F377" w14:textId="77777777" w:rsidR="00952F19" w:rsidRDefault="005B1169">
      <w:pPr>
        <w:bidi/>
        <w:spacing w:after="160"/>
        <w:jc w:val="right"/>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pPr>
        <w:bidi/>
        <w:spacing w:after="160"/>
        <w:jc w:val="right"/>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pPr>
        <w:bidi/>
        <w:spacing w:after="160"/>
        <w:jc w:val="right"/>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pPr>
        <w:bidi/>
        <w:spacing w:after="160"/>
        <w:jc w:val="right"/>
      </w:pPr>
      <w:r>
        <w:rPr>
          <w:rFonts w:cs="B Nazanin"/>
          <w:rtl/>
        </w:rPr>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pPr>
        <w:pStyle w:val="Heading2"/>
        <w:bidi/>
        <w:spacing w:after="160"/>
        <w:jc w:val="right"/>
      </w:pPr>
      <w:bookmarkStart w:id="10" w:name="_Toc239754750"/>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pPr>
        <w:pStyle w:val="Heading3"/>
        <w:bidi/>
        <w:spacing w:after="160"/>
        <w:jc w:val="right"/>
      </w:pPr>
      <w:r>
        <w:rPr>
          <w:rFonts w:ascii="B Nazanin" w:eastAsia="B Nazanin" w:hAnsi="B Nazanin" w:cs="B Nazanin"/>
          <w:rtl/>
        </w:rPr>
        <w:t>۲-۲-۱. بازیابی واژگانی</w:t>
      </w:r>
    </w:p>
    <w:p w14:paraId="0CB2A47D" w14:textId="77777777" w:rsidR="00952F19" w:rsidRDefault="005B1169">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pPr>
        <w:pStyle w:val="Heading3"/>
        <w:bidi/>
        <w:spacing w:after="160"/>
        <w:jc w:val="right"/>
      </w:pPr>
      <w:r>
        <w:rPr>
          <w:rFonts w:ascii="B Nazanin" w:eastAsia="B Nazanin" w:hAnsi="B Nazanin" w:cs="B Nazanin"/>
          <w:rtl/>
        </w:rPr>
        <w:t>۲-۲-۲. چالش روش‌های واژگانی در زبان فارسی</w:t>
      </w:r>
    </w:p>
    <w:p w14:paraId="559E0326" w14:textId="77777777" w:rsidR="00952F19" w:rsidRDefault="005B1169">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pPr>
        <w:pStyle w:val="Heading3"/>
        <w:bidi/>
        <w:spacing w:after="160"/>
        <w:jc w:val="right"/>
      </w:pPr>
      <w:r>
        <w:rPr>
          <w:rFonts w:ascii="B Nazanin" w:eastAsia="B Nazanin" w:hAnsi="B Nazanin" w:cs="B Nazanin"/>
          <w:rtl/>
        </w:rPr>
        <w:t>۲-۲-۳. بازنمایی برداری متن</w:t>
      </w:r>
    </w:p>
    <w:p w14:paraId="4E86943A" w14:textId="77777777" w:rsidR="00952F19" w:rsidRDefault="005B1169">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pPr>
        <w:pStyle w:val="Heading3"/>
        <w:bidi/>
        <w:spacing w:after="160"/>
        <w:jc w:val="right"/>
      </w:pPr>
      <w:r>
        <w:rPr>
          <w:rFonts w:ascii="B Nazanin" w:eastAsia="B Nazanin" w:hAnsi="B Nazanin" w:cs="B Nazanin"/>
          <w:rtl/>
        </w:rPr>
        <w:t>۲-۲-۴. بازیابی متراکم</w:t>
      </w:r>
    </w:p>
    <w:p w14:paraId="1427E9EA"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pPr>
        <w:pStyle w:val="Heading3"/>
        <w:bidi/>
        <w:spacing w:after="160"/>
        <w:jc w:val="right"/>
      </w:pPr>
      <w:r>
        <w:rPr>
          <w:rFonts w:ascii="B Nazanin" w:eastAsia="B Nazanin" w:hAnsi="B Nazanin" w:cs="B Nazanin"/>
          <w:rtl/>
        </w:rPr>
        <w:t>۲-۲-۵. مقایسه روش‌های واژگانی و متراکم</w:t>
      </w:r>
    </w:p>
    <w:p w14:paraId="33F52B55" w14:textId="77777777" w:rsidR="00952F19" w:rsidRDefault="005B1169">
      <w:pPr>
        <w:bidi/>
        <w:spacing w:after="160"/>
        <w:jc w:val="right"/>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pPr>
        <w:pStyle w:val="Heading3"/>
        <w:bidi/>
        <w:spacing w:after="160"/>
        <w:jc w:val="right"/>
      </w:pPr>
      <w:r>
        <w:rPr>
          <w:rFonts w:ascii="B Nazanin" w:eastAsia="B Nazanin" w:hAnsi="B Nazanin" w:cs="B Nazanin"/>
          <w:rtl/>
        </w:rPr>
        <w:t>۲-۲-۶. جایگاه بازیابی متراکم در پژوهش حاضر</w:t>
      </w:r>
    </w:p>
    <w:p w14:paraId="1F0A1BA2" w14:textId="77777777" w:rsidR="00952F19" w:rsidRDefault="005B1169">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pPr>
        <w:pStyle w:val="Heading2"/>
        <w:bidi/>
        <w:spacing w:after="160"/>
        <w:jc w:val="right"/>
      </w:pPr>
      <w:bookmarkStart w:id="11" w:name="_Toc239754751"/>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pPr>
        <w:pStyle w:val="Heading3"/>
        <w:bidi/>
        <w:spacing w:after="160"/>
        <w:jc w:val="right"/>
      </w:pPr>
      <w:r>
        <w:rPr>
          <w:rFonts w:ascii="B Nazanin" w:eastAsia="B Nazanin" w:hAnsi="B Nazanin" w:cs="B Nazanin"/>
          <w:rtl/>
        </w:rPr>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pPr>
        <w:pStyle w:val="Heading3"/>
        <w:bidi/>
        <w:spacing w:after="160"/>
        <w:jc w:val="right"/>
      </w:pPr>
      <w:r>
        <w:rPr>
          <w:rFonts w:ascii="B Nazanin" w:eastAsia="B Nazanin" w:hAnsi="B Nazanin" w:cs="B Nazanin"/>
          <w:rtl/>
        </w:rPr>
        <w:t>۲-۳-۳. شباهت کسینوسی</w:t>
      </w:r>
    </w:p>
    <w:p w14:paraId="35DC8A6E" w14:textId="77777777" w:rsidR="00952F19" w:rsidRDefault="005B1169">
      <w:pPr>
        <w:bidi/>
        <w:spacing w:after="160"/>
        <w:jc w:val="right"/>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pPr>
              <w:bidi/>
              <w:spacing w:after="160"/>
              <w:jc w:val="right"/>
            </w:pPr>
            <w:r>
              <w:rPr>
                <w:rFonts w:cs="B Nazanin"/>
                <w:sz w:val="24"/>
                <w:szCs w:val="24"/>
                <w:rtl/>
              </w:rPr>
              <w:t>(۲-۱)</w:t>
            </w:r>
          </w:p>
        </w:tc>
      </w:tr>
    </w:tbl>
    <w:p w14:paraId="3D28767A"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pPr>
              <w:bidi/>
              <w:spacing w:after="160"/>
              <w:jc w:val="right"/>
            </w:pPr>
            <w:r>
              <w:rPr>
                <w:rFonts w:cs="B Nazanin"/>
                <w:sz w:val="24"/>
                <w:szCs w:val="24"/>
                <w:rtl/>
              </w:rPr>
              <w:t>(۲-۲)</w:t>
            </w:r>
          </w:p>
        </w:tc>
      </w:tr>
    </w:tbl>
    <w:p w14:paraId="45E24E22" w14:textId="77777777" w:rsidR="00952F19" w:rsidRDefault="005B1169">
      <w:pPr>
        <w:pStyle w:val="Heading3"/>
        <w:bidi/>
        <w:spacing w:after="160"/>
        <w:jc w:val="right"/>
      </w:pPr>
      <w:r>
        <w:rPr>
          <w:rFonts w:ascii="B Nazanin" w:eastAsia="B Nazanin" w:hAnsi="B Nazanin" w:cs="B Nazanin"/>
          <w:rtl/>
        </w:rPr>
        <w:t>۲-۳-۴. ارتباط با ریزتنظیم مدل</w:t>
      </w:r>
    </w:p>
    <w:p w14:paraId="15DC5827" w14:textId="77777777" w:rsidR="00952F19" w:rsidRDefault="005B1169">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pPr>
        <w:pStyle w:val="Heading2"/>
        <w:bidi/>
        <w:spacing w:after="160"/>
        <w:jc w:val="right"/>
      </w:pPr>
      <w:bookmarkStart w:id="12" w:name="_Toc239754752"/>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pPr>
        <w:bidi/>
        <w:spacing w:after="160"/>
        <w:jc w:val="right"/>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pPr>
        <w:bidi/>
        <w:spacing w:after="160"/>
        <w:jc w:val="right"/>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pPr>
        <w:pStyle w:val="Heading3"/>
        <w:bidi/>
        <w:spacing w:after="160"/>
        <w:jc w:val="right"/>
      </w:pPr>
      <w:r>
        <w:rPr>
          <w:rFonts w:ascii="B Nazanin" w:eastAsia="B Nazanin" w:hAnsi="B Nazanin" w:cs="B Nazanin"/>
          <w:rtl/>
        </w:rPr>
        <w:t>۲-۴-۱. مفهوم یادگیری تقابلی در بازیابی متراکم</w:t>
      </w:r>
    </w:p>
    <w:p w14:paraId="1EB27171" w14:textId="77777777" w:rsidR="00952F19" w:rsidRDefault="005B1169">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14:paraId="3EB6C5EE" w14:textId="77777777" w:rsidR="00952F19" w:rsidRDefault="005B1169">
      <w:pPr>
        <w:bidi/>
        <w:spacing w:after="160"/>
        <w:jc w:val="right"/>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pPr>
              <w:bidi/>
              <w:spacing w:after="160"/>
              <w:jc w:val="right"/>
            </w:pPr>
            <w:r>
              <w:rPr>
                <w:rFonts w:cs="B Nazanin"/>
                <w:sz w:val="24"/>
                <w:szCs w:val="24"/>
                <w:rtl/>
              </w:rPr>
              <w:t>(۲-۳)</w:t>
            </w:r>
          </w:p>
        </w:tc>
      </w:tr>
    </w:tbl>
    <w:p w14:paraId="6E54783D" w14:textId="77777777" w:rsidR="00952F19" w:rsidRDefault="005B1169">
      <w:pPr>
        <w:pStyle w:val="Heading3"/>
        <w:bidi/>
        <w:spacing w:after="160"/>
        <w:jc w:val="right"/>
      </w:pPr>
      <w:r>
        <w:rPr>
          <w:rFonts w:ascii="B Nazanin" w:eastAsia="B Nazanin" w:hAnsi="B Nazanin" w:cs="B Nazanin"/>
          <w:rtl/>
        </w:rPr>
        <w:t>۲-۴-۲. نمونه مثبت و نقش آن در آموزش</w:t>
      </w:r>
    </w:p>
    <w:p w14:paraId="3995BE03" w14:textId="77777777" w:rsidR="00952F19" w:rsidRDefault="005B1169">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pPr>
        <w:pStyle w:val="Heading3"/>
        <w:bidi/>
        <w:spacing w:after="160"/>
        <w:jc w:val="right"/>
      </w:pPr>
      <w:r>
        <w:rPr>
          <w:rFonts w:ascii="B Nazanin" w:eastAsia="B Nazanin" w:hAnsi="B Nazanin" w:cs="B Nazanin"/>
          <w:rtl/>
        </w:rPr>
        <w:t>۲-۴-۳. نمونه منفی تصادفی و محدودیت آن</w:t>
      </w:r>
    </w:p>
    <w:p w14:paraId="6CE9145B" w14:textId="77777777" w:rsidR="00952F19" w:rsidRDefault="005B1169">
      <w:pPr>
        <w:bidi/>
        <w:spacing w:after="160"/>
        <w:jc w:val="right"/>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pPr>
        <w:pStyle w:val="Heading3"/>
        <w:bidi/>
        <w:spacing w:after="160"/>
        <w:jc w:val="right"/>
      </w:pPr>
      <w:r>
        <w:rPr>
          <w:rFonts w:ascii="B Nazanin" w:eastAsia="B Nazanin" w:hAnsi="B Nazanin" w:cs="B Nazanin"/>
          <w:rtl/>
        </w:rPr>
        <w:t>۲-۴-۴. نمونه منفی سخت</w:t>
      </w:r>
    </w:p>
    <w:p w14:paraId="699B5404" w14:textId="77777777" w:rsidR="00952F19" w:rsidRDefault="005B1169">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pPr>
        <w:pStyle w:val="Heading3"/>
        <w:bidi/>
        <w:spacing w:after="160"/>
        <w:jc w:val="right"/>
      </w:pPr>
      <w:r>
        <w:rPr>
          <w:rFonts w:ascii="B Nazanin" w:eastAsia="B Nazanin" w:hAnsi="B Nazanin" w:cs="B Nazanin"/>
          <w:rtl/>
        </w:rPr>
        <w:t>۲-۴-۵. مسئله پاسخ منفی کاذب</w:t>
      </w:r>
    </w:p>
    <w:p w14:paraId="37442D86" w14:textId="77777777" w:rsidR="00952F19" w:rsidRDefault="005B1169">
      <w:pPr>
        <w:bidi/>
        <w:spacing w:after="160"/>
        <w:jc w:val="right"/>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pPr>
        <w:pStyle w:val="Heading3"/>
        <w:bidi/>
        <w:spacing w:after="160"/>
        <w:jc w:val="right"/>
      </w:pPr>
      <w:r>
        <w:rPr>
          <w:rFonts w:ascii="B Nazanin" w:eastAsia="B Nazanin" w:hAnsi="B Nazanin" w:cs="B Nazanin"/>
          <w:rtl/>
        </w:rPr>
        <w:t>۲-۴-۷. نقش بازرتبه‌بندی در انتخاب نامزدهای منفی</w:t>
      </w:r>
    </w:p>
    <w:p w14:paraId="6C6C06BE" w14:textId="77777777" w:rsidR="00952F19" w:rsidRDefault="005B1169">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pPr>
        <w:pStyle w:val="Heading3"/>
        <w:bidi/>
        <w:spacing w:after="160"/>
        <w:jc w:val="right"/>
      </w:pPr>
      <w:r>
        <w:rPr>
          <w:rFonts w:ascii="B Nazanin" w:eastAsia="B Nazanin" w:hAnsi="B Nazanin" w:cs="B Nazanin"/>
          <w:rtl/>
        </w:rPr>
        <w:t>۲-۴-۸. کنترل کیفیت با مدل زبانی بزرگ</w:t>
      </w:r>
    </w:p>
    <w:p w14:paraId="7C470EA5" w14:textId="77777777" w:rsidR="00952F19" w:rsidRDefault="005B1169">
      <w:pPr>
        <w:bidi/>
        <w:spacing w:after="160"/>
        <w:jc w:val="right"/>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pPr>
        <w:pStyle w:val="Heading3"/>
        <w:bidi/>
        <w:spacing w:after="160"/>
        <w:jc w:val="right"/>
      </w:pPr>
      <w:r>
        <w:rPr>
          <w:rFonts w:ascii="B Nazanin" w:eastAsia="B Nazanin" w:hAnsi="B Nazanin" w:cs="B Nazanin"/>
          <w:rtl/>
        </w:rPr>
        <w:t>۲-۴-۹. انتخاب هفت نمونه منفی برای هر پرسش</w:t>
      </w:r>
    </w:p>
    <w:p w14:paraId="0B049E78" w14:textId="77777777" w:rsidR="00952F19" w:rsidRDefault="005B1169">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pPr>
        <w:pStyle w:val="Heading3"/>
        <w:bidi/>
        <w:spacing w:after="160"/>
        <w:jc w:val="right"/>
      </w:pPr>
      <w:r>
        <w:rPr>
          <w:rFonts w:ascii="B Nazanin" w:eastAsia="B Nazanin" w:hAnsi="B Nazanin" w:cs="B Nazanin"/>
          <w:rtl/>
        </w:rPr>
        <w:t>۲-۴-۱۰. ارتباط این فرایند با مسئله پژوهش</w:t>
      </w:r>
    </w:p>
    <w:p w14:paraId="72615D22" w14:textId="77777777" w:rsidR="00952F19" w:rsidRDefault="005B1169">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pPr>
        <w:pStyle w:val="Heading2"/>
        <w:bidi/>
        <w:spacing w:after="160"/>
        <w:jc w:val="right"/>
      </w:pPr>
      <w:bookmarkStart w:id="13" w:name="_Toc239754753"/>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pPr>
        <w:bidi/>
        <w:spacing w:after="160"/>
        <w:jc w:val="right"/>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pPr>
        <w:pStyle w:val="Heading3"/>
        <w:bidi/>
        <w:spacing w:after="160"/>
        <w:jc w:val="right"/>
      </w:pPr>
      <w:r>
        <w:rPr>
          <w:rFonts w:ascii="B Nazanin" w:eastAsia="B Nazanin" w:hAnsi="B Nazanin" w:cs="B Nazanin"/>
          <w:rtl/>
        </w:rPr>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pPr>
        <w:pStyle w:val="Heading3"/>
        <w:bidi/>
        <w:spacing w:after="160"/>
        <w:jc w:val="right"/>
      </w:pPr>
      <w:r>
        <w:rPr>
          <w:rFonts w:ascii="B Nazanin" w:eastAsia="B Nazanin" w:hAnsi="B Nazanin" w:cs="B Nazanin"/>
          <w:rtl/>
        </w:rPr>
        <w:t>۲-۵-۶. تعداد نتایج بازیابی‌شده و پنجره زمینه</w:t>
      </w:r>
    </w:p>
    <w:p w14:paraId="0A4B476D" w14:textId="77777777" w:rsidR="00952F19" w:rsidRDefault="005B1169">
      <w:pPr>
        <w:bidi/>
        <w:spacing w:after="160"/>
        <w:jc w:val="right"/>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pPr>
        <w:pStyle w:val="Heading3"/>
        <w:bidi/>
        <w:spacing w:after="160"/>
        <w:jc w:val="right"/>
      </w:pPr>
      <w:r>
        <w:rPr>
          <w:rFonts w:ascii="B Nazanin" w:eastAsia="B Nazanin" w:hAnsi="B Nazanin" w:cs="B Nazanin"/>
          <w:rtl/>
        </w:rPr>
        <w:t>۲-۵-۷. بازرتبه‌بندی و کنترل ارتباط</w:t>
      </w:r>
    </w:p>
    <w:p w14:paraId="6535918C" w14:textId="77777777" w:rsidR="00952F19" w:rsidRDefault="005B1169">
      <w:pPr>
        <w:bidi/>
        <w:spacing w:after="160"/>
        <w:jc w:val="right"/>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pPr>
        <w:pStyle w:val="Heading3"/>
        <w:bidi/>
        <w:spacing w:after="160"/>
        <w:jc w:val="right"/>
      </w:pPr>
      <w:r>
        <w:rPr>
          <w:rFonts w:ascii="B Nazanin" w:eastAsia="B Nazanin" w:hAnsi="B Nazanin" w:cs="B Nazanin"/>
          <w:rtl/>
        </w:rPr>
        <w:t>۲-۵-۸. مسئله توهم و اتکاپذیری پاسخ</w:t>
      </w:r>
    </w:p>
    <w:p w14:paraId="30A9034F" w14:textId="77777777" w:rsidR="00952F19" w:rsidRDefault="005B1169">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pPr>
        <w:pStyle w:val="Heading3"/>
        <w:bidi/>
        <w:spacing w:after="160"/>
        <w:jc w:val="right"/>
      </w:pPr>
      <w:r>
        <w:rPr>
          <w:rFonts w:ascii="B Nazanin" w:eastAsia="B Nazanin" w:hAnsi="B Nazanin" w:cs="B Nazanin"/>
          <w:rtl/>
        </w:rPr>
        <w:t>۲-۵-۱۰. جمع‌بندی</w:t>
      </w:r>
    </w:p>
    <w:p w14:paraId="0B75E6BD" w14:textId="77777777" w:rsidR="00952F19" w:rsidRDefault="005B1169">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pPr>
        <w:pStyle w:val="Heading2"/>
        <w:bidi/>
        <w:spacing w:after="160"/>
        <w:jc w:val="right"/>
      </w:pPr>
      <w:bookmarkStart w:id="14" w:name="_Toc239754754"/>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pPr>
        <w:bidi/>
        <w:spacing w:after="160"/>
        <w:jc w:val="right"/>
      </w:pPr>
      <w:r>
        <w:rPr>
          <w:rFonts w:cs="B Nazanin"/>
          <w:rtl/>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pPr>
        <w:pStyle w:val="Heading3"/>
        <w:bidi/>
        <w:spacing w:after="160"/>
        <w:jc w:val="right"/>
      </w:pPr>
      <w:r>
        <w:rPr>
          <w:rFonts w:ascii="B Nazanin" w:eastAsia="B Nazanin" w:hAnsi="B Nazanin" w:cs="B Nazanin"/>
          <w:rtl/>
        </w:rPr>
        <w:t>۲-۶-۲. مفهوم چندزبانه، چندکارکردی و چندمقیاسی</w:t>
      </w:r>
    </w:p>
    <w:p w14:paraId="6B7694A2" w14:textId="77777777" w:rsidR="00952F19" w:rsidRDefault="005B1169">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pPr>
        <w:pStyle w:val="Heading3"/>
        <w:bidi/>
        <w:spacing w:after="160"/>
        <w:jc w:val="right"/>
      </w:pPr>
      <w:r>
        <w:rPr>
          <w:rFonts w:ascii="B Nazanin" w:eastAsia="B Nazanin" w:hAnsi="B Nazanin" w:cs="B Nazanin"/>
          <w:rtl/>
        </w:rPr>
        <w:t>۲-۶-۳. معماری پایه مدل</w:t>
      </w:r>
    </w:p>
    <w:p w14:paraId="52D05FE4"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14:paraId="1EFB8A71" w14:textId="77777777" w:rsidR="00952F19" w:rsidRDefault="005B1169">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pPr>
        <w:pStyle w:val="Heading3"/>
        <w:bidi/>
        <w:spacing w:after="160"/>
        <w:jc w:val="right"/>
      </w:pPr>
      <w:r>
        <w:rPr>
          <w:rFonts w:ascii="B Nazanin" w:eastAsia="B Nazanin" w:hAnsi="B Nazanin" w:cs="B Nazanin"/>
          <w:rtl/>
        </w:rPr>
        <w:t>۲-۶-۵. بازیابی تنک و بازیابی چندبرداری</w:t>
      </w:r>
    </w:p>
    <w:p w14:paraId="430D1171"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pPr>
        <w:pStyle w:val="Heading3"/>
        <w:bidi/>
        <w:spacing w:after="160"/>
        <w:jc w:val="right"/>
      </w:pPr>
      <w:r>
        <w:rPr>
          <w:rFonts w:ascii="B Nazanin" w:eastAsia="B Nazanin" w:hAnsi="B Nazanin" w:cs="B Nazanin"/>
          <w:rtl/>
        </w:rPr>
        <w:t>۲-۶-۶. آموزش مدل و خودتقطیری دانشی</w:t>
      </w:r>
    </w:p>
    <w:p w14:paraId="5BDBCDDA" w14:textId="77777777" w:rsidR="00952F19" w:rsidRDefault="005B1169">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pPr>
        <w:pStyle w:val="Heading3"/>
        <w:bidi/>
        <w:spacing w:after="160"/>
        <w:jc w:val="right"/>
      </w:pPr>
      <w:r>
        <w:rPr>
          <w:rFonts w:ascii="B Nazanin" w:eastAsia="B Nazanin" w:hAnsi="B Nazanin" w:cs="B Nazanin"/>
          <w:rtl/>
        </w:rPr>
        <w:t>۲-۶-۸. طول ورودی مدل و محدودیت عملی پژوهش</w:t>
      </w:r>
    </w:p>
    <w:p w14:paraId="7DDAA8C2"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pPr>
        <w:bidi/>
        <w:spacing w:after="160"/>
        <w:jc w:val="right"/>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pPr>
        <w:pStyle w:val="Heading3"/>
        <w:bidi/>
        <w:spacing w:after="160"/>
        <w:jc w:val="right"/>
      </w:pPr>
      <w:r>
        <w:rPr>
          <w:rFonts w:ascii="B Nazanin" w:eastAsia="B Nazanin" w:hAnsi="B Nazanin" w:cs="B Nazanin"/>
          <w:rtl/>
        </w:rPr>
        <w:t>۲-۶-۱۰. محدودیت‌ها و ملاحظات</w:t>
      </w:r>
    </w:p>
    <w:p w14:paraId="7AAC3E4F"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pPr>
        <w:pStyle w:val="Heading3"/>
        <w:bidi/>
        <w:spacing w:after="160"/>
        <w:jc w:val="right"/>
      </w:pPr>
      <w:r>
        <w:rPr>
          <w:rFonts w:ascii="B Nazanin" w:eastAsia="B Nazanin" w:hAnsi="B Nazanin" w:cs="B Nazanin"/>
          <w:rtl/>
        </w:rPr>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pPr>
        <w:pStyle w:val="Heading3"/>
        <w:bidi/>
        <w:spacing w:after="160"/>
        <w:jc w:val="right"/>
      </w:pPr>
      <w:r>
        <w:rPr>
          <w:rFonts w:ascii="B Nazanin" w:eastAsia="B Nazanin" w:hAnsi="B Nazanin" w:cs="B Nazanin"/>
          <w:rtl/>
        </w:rPr>
        <w:t>۲-۶-۱۲. شواهد عملکرد در بنچ‌مارک فارسی چراغ</w:t>
      </w:r>
    </w:p>
    <w:p w14:paraId="0F754F61" w14:textId="77777777" w:rsidR="00952F19" w:rsidRDefault="005B1169">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pPr>
        <w:pStyle w:val="Heading2"/>
        <w:bidi/>
        <w:spacing w:after="160"/>
        <w:jc w:val="right"/>
      </w:pPr>
      <w:bookmarkStart w:id="15" w:name="_Toc239754755"/>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pPr>
        <w:bidi/>
        <w:spacing w:after="160"/>
        <w:jc w:val="right"/>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pPr>
        <w:bidi/>
        <w:spacing w:after="160"/>
        <w:jc w:val="right"/>
      </w:pPr>
      <w:r>
        <w:rPr>
          <w:rFonts w:cs="B Nazanin"/>
          <w:rtl/>
        </w:rPr>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pPr>
        <w:pStyle w:val="Heading3"/>
        <w:bidi/>
        <w:spacing w:after="160"/>
        <w:jc w:val="right"/>
      </w:pPr>
      <w:r>
        <w:rPr>
          <w:rFonts w:ascii="B Nazanin" w:eastAsia="B Nazanin" w:hAnsi="B Nazanin" w:cs="B Nazanin"/>
          <w:rtl/>
        </w:rPr>
        <w:t>۲-۷-۱. رتبه پاسخ صحیح</w:t>
      </w:r>
    </w:p>
    <w:p w14:paraId="2F31CC50" w14:textId="77777777" w:rsidR="00952F19" w:rsidRDefault="005B1169">
      <w:pPr>
        <w:bidi/>
        <w:spacing w:after="160"/>
        <w:jc w:val="right"/>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pPr>
              <w:bidi/>
              <w:spacing w:after="160"/>
              <w:jc w:val="right"/>
            </w:pPr>
            <w:r>
              <w:rPr>
                <w:rFonts w:cs="B Nazanin"/>
                <w:sz w:val="24"/>
                <w:szCs w:val="24"/>
                <w:rtl/>
              </w:rPr>
              <w:t>(۲-۴)</w:t>
            </w:r>
          </w:p>
        </w:tc>
      </w:tr>
    </w:tbl>
    <w:p w14:paraId="4595EA46" w14:textId="77777777" w:rsidR="00952F19" w:rsidRDefault="005B1169">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pPr>
              <w:bidi/>
              <w:spacing w:after="160"/>
              <w:jc w:val="right"/>
            </w:pPr>
            <w:r>
              <w:rPr>
                <w:rFonts w:cs="B Nazanin"/>
                <w:sz w:val="24"/>
                <w:szCs w:val="24"/>
                <w:rtl/>
              </w:rPr>
              <w:t>(۲-۵)</w:t>
            </w:r>
          </w:p>
        </w:tc>
      </w:tr>
    </w:tbl>
    <w:p w14:paraId="61513166" w14:textId="77777777" w:rsidR="00952F19" w:rsidRDefault="005B1169">
      <w:pPr>
        <w:pStyle w:val="Heading3"/>
        <w:bidi/>
        <w:spacing w:after="160"/>
        <w:jc w:val="right"/>
      </w:pPr>
      <w:r>
        <w:rPr>
          <w:rFonts w:ascii="B Nazanin" w:eastAsia="B Nazanin" w:hAnsi="B Nazanin" w:cs="B Nazanin"/>
          <w:rtl/>
        </w:rPr>
        <w:t>۲-۷-۵. دلیل انتخاب معیارهای پژوهش</w:t>
      </w:r>
    </w:p>
    <w:p w14:paraId="02E10C4C" w14:textId="77777777" w:rsidR="00952F19" w:rsidRDefault="005B1169">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pPr>
        <w:pStyle w:val="Heading3"/>
        <w:bidi/>
        <w:spacing w:after="160"/>
        <w:jc w:val="right"/>
      </w:pPr>
      <w:r>
        <w:rPr>
          <w:rFonts w:ascii="B Nazanin" w:eastAsia="B Nazanin" w:hAnsi="B Nazanin" w:cs="B Nazanin"/>
          <w:rtl/>
        </w:rPr>
        <w:t>۲-۷-۶. مجموعه آزمون ثابت و مقایسه منصفانه</w:t>
      </w:r>
    </w:p>
    <w:p w14:paraId="60A6BD3D" w14:textId="77777777" w:rsidR="00952F19" w:rsidRDefault="005B1169">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pPr>
        <w:pStyle w:val="Heading3"/>
        <w:bidi/>
        <w:spacing w:after="160"/>
        <w:jc w:val="right"/>
      </w:pPr>
      <w:r>
        <w:rPr>
          <w:rFonts w:ascii="B Nazanin" w:eastAsia="B Nazanin" w:hAnsi="B Nazanin" w:cs="B Nazanin"/>
          <w:rtl/>
        </w:rPr>
        <w:t>۲-۷-۷. تنظیمات مؤثر بر ارزیابی</w:t>
      </w:r>
    </w:p>
    <w:p w14:paraId="352E9CCD" w14:textId="77777777" w:rsidR="00952F19" w:rsidRDefault="005B1169">
      <w:pPr>
        <w:bidi/>
        <w:spacing w:after="160"/>
        <w:jc w:val="right"/>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pPr>
        <w:pStyle w:val="Heading3"/>
        <w:bidi/>
        <w:spacing w:after="160"/>
        <w:jc w:val="right"/>
      </w:pPr>
      <w:r>
        <w:rPr>
          <w:rFonts w:ascii="B Nazanin" w:eastAsia="B Nazanin" w:hAnsi="B Nazanin" w:cs="B Nazanin"/>
          <w:rtl/>
        </w:rPr>
        <w:t>۲-۷-۸. تحلیل خطا بر اساس رتبه‌ها</w:t>
      </w:r>
    </w:p>
    <w:p w14:paraId="00ED0E46" w14:textId="77777777" w:rsidR="00952F19" w:rsidRDefault="005B1169">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pPr>
        <w:pStyle w:val="Heading3"/>
        <w:bidi/>
        <w:spacing w:after="160"/>
        <w:jc w:val="right"/>
      </w:pPr>
      <w:r>
        <w:rPr>
          <w:rFonts w:ascii="B Nazanin" w:eastAsia="B Nazanin" w:hAnsi="B Nazanin" w:cs="B Nazanin"/>
          <w:rtl/>
        </w:rPr>
        <w:t>۲-۷-۹. محدودیت معیارهای رتبه‌بندی</w:t>
      </w:r>
    </w:p>
    <w:p w14:paraId="10FE9D4E" w14:textId="77777777" w:rsidR="00952F19" w:rsidRDefault="005B1169">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pPr>
        <w:pStyle w:val="Heading3"/>
        <w:bidi/>
        <w:spacing w:after="160"/>
        <w:jc w:val="right"/>
      </w:pPr>
      <w:r>
        <w:rPr>
          <w:rFonts w:ascii="B Nazanin" w:eastAsia="B Nazanin" w:hAnsi="B Nazanin" w:cs="B Nazanin"/>
          <w:rtl/>
        </w:rPr>
        <w:t>۲-۷-۱۰. جمع‌بندی</w:t>
      </w:r>
    </w:p>
    <w:p w14:paraId="0884B28B" w14:textId="77777777" w:rsidR="00952F19" w:rsidRDefault="005B1169">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pPr>
        <w:pStyle w:val="Heading2"/>
        <w:bidi/>
        <w:spacing w:after="160"/>
        <w:jc w:val="right"/>
      </w:pPr>
      <w:bookmarkStart w:id="16" w:name="_Toc239754756"/>
      <w:r>
        <w:rPr>
          <w:rFonts w:ascii="B Nazanin" w:eastAsia="B Nazanin" w:hAnsi="B Nazanin" w:cs="B Nazanin"/>
          <w:sz w:val="30"/>
          <w:szCs w:val="30"/>
          <w:rtl/>
        </w:rPr>
        <w:t>۲-۸. پیشینه پژوهش و شکاف تحقیق</w:t>
      </w:r>
      <w:bookmarkEnd w:id="16"/>
    </w:p>
    <w:p w14:paraId="63EBD73F" w14:textId="77777777" w:rsidR="00952F19" w:rsidRDefault="005B1169">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pPr>
        <w:pStyle w:val="Heading3"/>
        <w:bidi/>
        <w:spacing w:after="160"/>
        <w:jc w:val="right"/>
      </w:pPr>
      <w:r>
        <w:rPr>
          <w:rFonts w:ascii="B Nazanin" w:eastAsia="B Nazanin" w:hAnsi="B Nazanin" w:cs="B Nazanin"/>
          <w:rtl/>
        </w:rPr>
        <w:t>۲-۸-۲. بازیابی متراکم پرسش‌وپاسخ</w:t>
      </w:r>
    </w:p>
    <w:p w14:paraId="5E4A2EB8" w14:textId="77777777" w:rsidR="00952F19" w:rsidRDefault="005B1169">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pPr>
        <w:pStyle w:val="Heading3"/>
        <w:bidi/>
        <w:spacing w:after="160"/>
        <w:jc w:val="right"/>
      </w:pPr>
      <w:r>
        <w:rPr>
          <w:rFonts w:ascii="B Nazanin" w:eastAsia="B Nazanin" w:hAnsi="B Nazanin" w:cs="B Nazanin"/>
          <w:rtl/>
        </w:rPr>
        <w:t>۲-۸-۳. نقش نمونه‌های منفی سخت</w:t>
      </w:r>
    </w:p>
    <w:p w14:paraId="18D2D113" w14:textId="77777777" w:rsidR="00952F19" w:rsidRDefault="005B1169">
      <w:pPr>
        <w:bidi/>
        <w:spacing w:after="160"/>
        <w:jc w:val="right"/>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pPr>
        <w:pStyle w:val="Heading3"/>
        <w:bidi/>
        <w:spacing w:after="160"/>
        <w:jc w:val="right"/>
      </w:pPr>
      <w:r>
        <w:rPr>
          <w:rFonts w:ascii="B Nazanin" w:eastAsia="B Nazanin" w:hAnsi="B Nazanin" w:cs="B Nazanin"/>
          <w:rtl/>
        </w:rPr>
        <w:t>۲-۸-۴. مسئله پاسخ منفی کاذب</w:t>
      </w:r>
    </w:p>
    <w:p w14:paraId="50AF80A6" w14:textId="77777777" w:rsidR="00952F19" w:rsidRDefault="005B1169">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pPr>
        <w:pStyle w:val="Heading3"/>
        <w:bidi/>
        <w:spacing w:after="160"/>
        <w:jc w:val="right"/>
      </w:pPr>
      <w:r>
        <w:rPr>
          <w:rFonts w:ascii="B Nazanin" w:eastAsia="B Nazanin" w:hAnsi="B Nazanin" w:cs="B Nazanin"/>
          <w:rtl/>
        </w:rPr>
        <w:t>۲-۸-۷. شکاف تحقیق</w:t>
      </w:r>
    </w:p>
    <w:p w14:paraId="4C0ED096" w14:textId="77777777" w:rsidR="00952F19" w:rsidRDefault="005B1169">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pPr>
        <w:pStyle w:val="Heading3"/>
        <w:bidi/>
        <w:spacing w:after="160"/>
        <w:jc w:val="right"/>
      </w:pPr>
      <w:r>
        <w:rPr>
          <w:rFonts w:ascii="B Nazanin" w:eastAsia="B Nazanin" w:hAnsi="B Nazanin" w:cs="B Nazanin"/>
          <w:rtl/>
        </w:rPr>
        <w:t>۲-۸-۸. جایگاه پژوهش حاضر</w:t>
      </w:r>
    </w:p>
    <w:p w14:paraId="0B92CE53" w14:textId="77777777" w:rsidR="00952F19" w:rsidRDefault="005B1169">
      <w:pPr>
        <w:bidi/>
        <w:spacing w:after="160"/>
        <w:jc w:val="right"/>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pPr>
        <w:pStyle w:val="Heading2"/>
        <w:bidi/>
        <w:spacing w:after="160"/>
        <w:jc w:val="right"/>
      </w:pPr>
      <w:bookmarkStart w:id="17" w:name="_Toc239754757"/>
      <w:r>
        <w:rPr>
          <w:rFonts w:ascii="B Nazanin" w:eastAsia="B Nazanin" w:hAnsi="B Nazanin" w:cs="B Nazanin"/>
          <w:sz w:val="30"/>
          <w:szCs w:val="30"/>
          <w:rtl/>
        </w:rPr>
        <w:t>۲-۹. جمع‌بندی فصل</w:t>
      </w:r>
      <w:bookmarkEnd w:id="17"/>
    </w:p>
    <w:p w14:paraId="577976AE" w14:textId="77777777" w:rsidR="00952F19" w:rsidRDefault="005B1169">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pPr>
        <w:bidi/>
        <w:spacing w:after="160"/>
        <w:jc w:val="right"/>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pPr>
        <w:bidi/>
        <w:spacing w:after="160"/>
        <w:jc w:val="right"/>
      </w:pPr>
      <w:r>
        <w:rPr>
          <w:rFonts w:cs="B Nazanin"/>
          <w:rtl/>
        </w:rPr>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4758"/>
      <w:r>
        <w:rPr>
          <w:rFonts w:ascii="B Nazanin" w:eastAsia="B Nazanin" w:hAnsi="B Nazanin" w:cs="B Nazanin"/>
          <w:sz w:val="36"/>
          <w:szCs w:val="36"/>
          <w:rtl/>
        </w:rPr>
        <w:t>فصل سوم: روش اجرای پژوهش</w:t>
      </w:r>
      <w:bookmarkEnd w:id="18"/>
    </w:p>
    <w:p w14:paraId="3579CC09" w14:textId="77777777" w:rsidR="00952F19" w:rsidRDefault="005B1169">
      <w:pPr>
        <w:pStyle w:val="Heading2"/>
        <w:bidi/>
        <w:spacing w:after="160"/>
        <w:jc w:val="right"/>
      </w:pPr>
      <w:bookmarkStart w:id="19" w:name="_Toc239754759"/>
      <w:r>
        <w:rPr>
          <w:rFonts w:ascii="B Nazanin" w:eastAsia="B Nazanin" w:hAnsi="B Nazanin" w:cs="B Nazanin"/>
          <w:sz w:val="30"/>
          <w:szCs w:val="30"/>
          <w:rtl/>
        </w:rPr>
        <w:t>۳-۱. مقدمه</w:t>
      </w:r>
      <w:bookmarkEnd w:id="19"/>
    </w:p>
    <w:p w14:paraId="1C95466B" w14:textId="77777777" w:rsidR="00952F19" w:rsidRDefault="005B1169">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pPr>
        <w:bidi/>
        <w:spacing w:after="160"/>
        <w:jc w:val="right"/>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pPr>
        <w:bidi/>
        <w:spacing w:after="160"/>
        <w:jc w:val="right"/>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pPr>
        <w:pStyle w:val="Heading2"/>
        <w:bidi/>
        <w:spacing w:after="160"/>
        <w:jc w:val="right"/>
      </w:pPr>
      <w:bookmarkStart w:id="20" w:name="_Toc239754760"/>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pPr>
        <w:pStyle w:val="Heading3"/>
        <w:bidi/>
        <w:spacing w:after="160"/>
        <w:jc w:val="right"/>
      </w:pPr>
      <w:r>
        <w:rPr>
          <w:rFonts w:ascii="B Nazanin" w:eastAsia="B Nazanin" w:hAnsi="B Nazanin" w:cs="B Nazanin"/>
          <w:rtl/>
        </w:rPr>
        <w:t>۳-۲-۱. ناهمگونی موضوعی و سبکی</w:t>
      </w:r>
    </w:p>
    <w:p w14:paraId="2E8C5C28" w14:textId="77777777" w:rsidR="00952F19" w:rsidRDefault="005B1169">
      <w:pPr>
        <w:bidi/>
        <w:spacing w:after="160"/>
        <w:jc w:val="right"/>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pPr>
        <w:pStyle w:val="Heading3"/>
        <w:bidi/>
        <w:spacing w:after="160"/>
        <w:jc w:val="right"/>
      </w:pPr>
      <w:r>
        <w:rPr>
          <w:rFonts w:ascii="B Nazanin" w:eastAsia="B Nazanin" w:hAnsi="B Nazanin" w:cs="B Nazanin"/>
          <w:rtl/>
        </w:rPr>
        <w:t>۳-۲-۲. نبود ساختار پرسشی در بخشی از ستون پرسش</w:t>
      </w:r>
    </w:p>
    <w:p w14:paraId="0849FA0E" w14:textId="77777777" w:rsidR="00952F19" w:rsidRDefault="005B1169">
      <w:pPr>
        <w:bidi/>
        <w:spacing w:after="160"/>
        <w:jc w:val="right"/>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pPr>
        <w:pStyle w:val="Heading3"/>
        <w:bidi/>
        <w:spacing w:after="160"/>
        <w:jc w:val="right"/>
      </w:pPr>
      <w:r>
        <w:rPr>
          <w:rFonts w:ascii="B Nazanin" w:eastAsia="B Nazanin" w:hAnsi="B Nazanin" w:cs="B Nazanin"/>
          <w:rtl/>
        </w:rPr>
        <w:t>۳-۲-۳. پرسش‌های بسیار بلند و مقاله‌مانند</w:t>
      </w:r>
    </w:p>
    <w:p w14:paraId="49B671DC" w14:textId="77777777" w:rsidR="00952F19" w:rsidRDefault="005B1169">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pPr>
        <w:pStyle w:val="Heading3"/>
        <w:bidi/>
        <w:spacing w:after="160"/>
        <w:jc w:val="right"/>
      </w:pPr>
      <w:r>
        <w:rPr>
          <w:rFonts w:ascii="B Nazanin" w:eastAsia="B Nazanin" w:hAnsi="B Nazanin" w:cs="B Nazanin"/>
          <w:rtl/>
        </w:rPr>
        <w:t>۳-۲-۴. جابه‌جایی یا تکرار متن میان ستون پرسش و پاسخ</w:t>
      </w:r>
    </w:p>
    <w:p w14:paraId="2A2A1D60" w14:textId="77777777" w:rsidR="00952F19" w:rsidRDefault="005B1169">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pPr>
        <w:pStyle w:val="Heading3"/>
        <w:bidi/>
        <w:spacing w:after="160"/>
        <w:jc w:val="right"/>
      </w:pPr>
      <w:r>
        <w:rPr>
          <w:rFonts w:ascii="B Nazanin" w:eastAsia="B Nazanin" w:hAnsi="B Nazanin" w:cs="B Nazanin"/>
          <w:rtl/>
        </w:rPr>
        <w:t>۳-۲-۵. تفاوت‌های نگارشی زبان فارسی</w:t>
      </w:r>
    </w:p>
    <w:p w14:paraId="4F390B29" w14:textId="77777777" w:rsidR="00952F19" w:rsidRDefault="005B1169">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pPr>
        <w:pStyle w:val="Heading3"/>
        <w:bidi/>
        <w:spacing w:after="160"/>
        <w:jc w:val="right"/>
      </w:pPr>
      <w:r>
        <w:rPr>
          <w:rFonts w:ascii="B Nazanin" w:eastAsia="B Nazanin" w:hAnsi="B Nazanin" w:cs="B Nazanin"/>
          <w:rtl/>
        </w:rPr>
        <w:t>۳-۲-۶. پرسش‌ها و پاسخ‌های تکراری</w:t>
      </w:r>
    </w:p>
    <w:p w14:paraId="47B4B217" w14:textId="77777777" w:rsidR="00952F19" w:rsidRDefault="005B1169">
      <w:pPr>
        <w:bidi/>
        <w:spacing w:after="160"/>
        <w:jc w:val="right"/>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pPr>
        <w:pStyle w:val="Heading3"/>
        <w:bidi/>
        <w:spacing w:after="160"/>
        <w:jc w:val="right"/>
      </w:pPr>
      <w:r>
        <w:rPr>
          <w:rFonts w:ascii="B Nazanin" w:eastAsia="B Nazanin" w:hAnsi="B Nazanin" w:cs="B Nazanin"/>
          <w:rtl/>
        </w:rPr>
        <w:t>۳-۲-۷. پاسخ‌های خالی، ناقص یا نامتعارف</w:t>
      </w:r>
    </w:p>
    <w:p w14:paraId="5EDF1ED5" w14:textId="77777777" w:rsidR="00952F19" w:rsidRDefault="005B1169">
      <w:pPr>
        <w:bidi/>
        <w:spacing w:after="160"/>
        <w:jc w:val="right"/>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pPr>
        <w:pStyle w:val="Heading3"/>
        <w:bidi/>
        <w:spacing w:after="160"/>
        <w:jc w:val="right"/>
      </w:pPr>
      <w:r>
        <w:rPr>
          <w:rFonts w:ascii="B Nazanin" w:eastAsia="B Nazanin" w:hAnsi="B Nazanin" w:cs="B Nazanin"/>
          <w:rtl/>
        </w:rPr>
        <w:t>۳-۲-۸. تعادل میان کیفیت داده و حفظ تنوع</w:t>
      </w:r>
    </w:p>
    <w:p w14:paraId="3AF931D7" w14:textId="77777777" w:rsidR="00952F19" w:rsidRDefault="005B1169">
      <w:pPr>
        <w:bidi/>
        <w:spacing w:after="160"/>
        <w:jc w:val="right"/>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pPr>
        <w:pStyle w:val="Heading3"/>
        <w:bidi/>
        <w:spacing w:after="160"/>
        <w:jc w:val="right"/>
      </w:pPr>
      <w:r>
        <w:rPr>
          <w:rFonts w:ascii="B Nazanin" w:eastAsia="B Nazanin" w:hAnsi="B Nazanin" w:cs="B Nazanin"/>
          <w:rtl/>
        </w:rPr>
        <w:t>۳-۲-۹. ملاحظات کاربردی و محدودیت منبع</w:t>
      </w:r>
    </w:p>
    <w:p w14:paraId="7F978AD8" w14:textId="77777777" w:rsidR="00952F19" w:rsidRDefault="005B1169">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pPr>
        <w:pStyle w:val="Heading3"/>
        <w:bidi/>
        <w:spacing w:after="160"/>
        <w:jc w:val="right"/>
      </w:pPr>
      <w:r>
        <w:rPr>
          <w:rFonts w:ascii="B Nazanin" w:eastAsia="B Nazanin" w:hAnsi="B Nazanin" w:cs="B Nazanin"/>
          <w:rtl/>
        </w:rPr>
        <w:t>۳-۲-۱۰. جمع‌بندی</w:t>
      </w:r>
    </w:p>
    <w:p w14:paraId="3984AE7A" w14:textId="77777777" w:rsidR="00952F19" w:rsidRDefault="005B1169">
      <w:pPr>
        <w:bidi/>
        <w:spacing w:after="160"/>
        <w:jc w:val="right"/>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pPr>
        <w:pStyle w:val="Heading2"/>
        <w:bidi/>
        <w:spacing w:after="160"/>
        <w:jc w:val="right"/>
      </w:pPr>
      <w:bookmarkStart w:id="21" w:name="_Toc239754761"/>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pPr>
        <w:bidi/>
        <w:spacing w:after="160"/>
        <w:jc w:val="right"/>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pPr>
        <w:bidi/>
        <w:spacing w:after="160"/>
        <w:jc w:val="right"/>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pPr>
        <w:pStyle w:val="Heading3"/>
        <w:bidi/>
        <w:spacing w:after="160"/>
        <w:jc w:val="right"/>
      </w:pPr>
      <w:r>
        <w:rPr>
          <w:rFonts w:ascii="B Nazanin" w:eastAsia="B Nazanin" w:hAnsi="B Nazanin" w:cs="B Nazanin"/>
          <w:rtl/>
        </w:rPr>
        <w:t>۳-۳-۱. یکسان‌سازی و نرمال‌سازی متن</w:t>
      </w:r>
    </w:p>
    <w:p w14:paraId="47A36FC1" w14:textId="77777777" w:rsidR="00952F19" w:rsidRDefault="005B1169">
      <w:pPr>
        <w:bidi/>
        <w:spacing w:after="160"/>
        <w:jc w:val="right"/>
      </w:pPr>
      <w:r>
        <w:rPr>
          <w:rFonts w:cs="B Nazanin"/>
          <w:rtl/>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pPr>
        <w:pStyle w:val="Heading3"/>
        <w:bidi/>
        <w:spacing w:after="160"/>
        <w:jc w:val="right"/>
      </w:pPr>
      <w:r>
        <w:rPr>
          <w:rFonts w:ascii="B Nazanin" w:eastAsia="B Nazanin" w:hAnsi="B Nazanin" w:cs="B Nazanin"/>
          <w:rtl/>
        </w:rPr>
        <w:t>۳-۳-۲. کنترل وجود ساختار پرسش</w:t>
      </w:r>
    </w:p>
    <w:p w14:paraId="6659D4E1" w14:textId="77777777" w:rsidR="00952F19" w:rsidRDefault="005B1169">
      <w:pPr>
        <w:bidi/>
        <w:spacing w:after="160"/>
        <w:jc w:val="right"/>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pPr>
        <w:pStyle w:val="Heading3"/>
        <w:bidi/>
        <w:spacing w:after="160"/>
        <w:jc w:val="right"/>
      </w:pPr>
      <w:r>
        <w:rPr>
          <w:rFonts w:ascii="B Nazanin" w:eastAsia="B Nazanin" w:hAnsi="B Nazanin" w:cs="B Nazanin"/>
          <w:rtl/>
        </w:rPr>
        <w:t>۳-۳-۳. حذف پرسش‌های نامعتبر یا بسیار بلند</w:t>
      </w:r>
    </w:p>
    <w:p w14:paraId="415C80E2" w14:textId="77777777" w:rsidR="00952F19" w:rsidRDefault="005B1169">
      <w:pPr>
        <w:bidi/>
        <w:spacing w:after="160"/>
        <w:jc w:val="right"/>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pPr>
        <w:pStyle w:val="Heading3"/>
        <w:bidi/>
        <w:spacing w:after="160"/>
        <w:jc w:val="right"/>
      </w:pPr>
      <w:r>
        <w:rPr>
          <w:rFonts w:ascii="B Nazanin" w:eastAsia="B Nazanin" w:hAnsi="B Nazanin" w:cs="B Nazanin"/>
          <w:rtl/>
        </w:rPr>
        <w:t>۳-۳-۴. کنترل برابری پرسش و پاسخ</w:t>
      </w:r>
    </w:p>
    <w:p w14:paraId="052C38F8" w14:textId="77777777" w:rsidR="00952F19" w:rsidRDefault="005B1169">
      <w:pPr>
        <w:bidi/>
        <w:spacing w:after="160"/>
        <w:jc w:val="right"/>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pPr>
        <w:pStyle w:val="Heading3"/>
        <w:bidi/>
        <w:spacing w:after="160"/>
        <w:jc w:val="right"/>
      </w:pPr>
      <w:r>
        <w:rPr>
          <w:rFonts w:ascii="B Nazanin" w:eastAsia="B Nazanin" w:hAnsi="B Nazanin" w:cs="B Nazanin"/>
          <w:rtl/>
        </w:rPr>
        <w:t>۳-۳-۶. ایجاد شناسه پایدار برای رکوردها</w:t>
      </w:r>
    </w:p>
    <w:p w14:paraId="59FDEFC8" w14:textId="77777777" w:rsidR="00952F19" w:rsidRDefault="005B1169">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pPr>
        <w:pStyle w:val="Heading3"/>
        <w:bidi/>
        <w:spacing w:after="160"/>
        <w:jc w:val="right"/>
      </w:pPr>
      <w:r>
        <w:rPr>
          <w:rFonts w:ascii="B Nazanin" w:eastAsia="B Nazanin" w:hAnsi="B Nazanin" w:cs="B Nazanin"/>
          <w:rtl/>
        </w:rPr>
        <w:t>۳-۳-۷. حذف تکرارها و جلوگیری از نشت داده</w:t>
      </w:r>
    </w:p>
    <w:p w14:paraId="4B3A21F1" w14:textId="77777777" w:rsidR="00952F19" w:rsidRDefault="005B1169">
      <w:pPr>
        <w:bidi/>
        <w:spacing w:after="160"/>
        <w:jc w:val="right"/>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pPr>
        <w:pStyle w:val="Heading3"/>
        <w:bidi/>
        <w:spacing w:after="160"/>
        <w:jc w:val="right"/>
      </w:pPr>
      <w:r>
        <w:rPr>
          <w:rFonts w:ascii="B Nazanin" w:eastAsia="B Nazanin" w:hAnsi="B Nazanin" w:cs="B Nazanin"/>
          <w:rtl/>
        </w:rPr>
        <w:t>۳-۳-۸. خروجی پالایش و آمادگی برای مراحل بعدی</w:t>
      </w:r>
    </w:p>
    <w:p w14:paraId="5AD56EE5" w14:textId="77777777" w:rsidR="00952F19" w:rsidRDefault="005B1169">
      <w:pPr>
        <w:bidi/>
        <w:spacing w:after="160"/>
        <w:jc w:val="right"/>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pPr>
        <w:pStyle w:val="Heading2"/>
        <w:bidi/>
        <w:spacing w:after="160"/>
        <w:jc w:val="right"/>
      </w:pPr>
      <w:bookmarkStart w:id="22" w:name="_Toc239754762"/>
      <w:r>
        <w:rPr>
          <w:rFonts w:ascii="B Nazanin" w:eastAsia="B Nazanin" w:hAnsi="B Nazanin" w:cs="B Nazanin"/>
          <w:sz w:val="30"/>
          <w:szCs w:val="30"/>
          <w:rtl/>
        </w:rPr>
        <w:t>۳-۴. تفکیک داده‌های آموزش و آزمون</w:t>
      </w:r>
      <w:bookmarkEnd w:id="22"/>
    </w:p>
    <w:p w14:paraId="73B7A66B" w14:textId="77777777" w:rsidR="00952F19" w:rsidRDefault="005B1169">
      <w:pPr>
        <w:bidi/>
        <w:spacing w:after="160"/>
        <w:jc w:val="right"/>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pPr>
        <w:bidi/>
        <w:spacing w:after="160"/>
        <w:jc w:val="right"/>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pPr>
        <w:pStyle w:val="Heading3"/>
        <w:bidi/>
        <w:spacing w:after="160"/>
        <w:jc w:val="right"/>
      </w:pPr>
      <w:r>
        <w:rPr>
          <w:rFonts w:ascii="B Nazanin" w:eastAsia="B Nazanin" w:hAnsi="B Nazanin" w:cs="B Nazanin"/>
          <w:rtl/>
        </w:rPr>
        <w:t>۳-۴-۱. هدف از داده آزمون مستقل</w:t>
      </w:r>
    </w:p>
    <w:p w14:paraId="79790996" w14:textId="77777777" w:rsidR="00952F19" w:rsidRDefault="005B1169">
      <w:pPr>
        <w:bidi/>
        <w:spacing w:after="160"/>
        <w:jc w:val="right"/>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pPr>
        <w:pStyle w:val="Heading3"/>
        <w:bidi/>
        <w:spacing w:after="160"/>
        <w:jc w:val="right"/>
      </w:pPr>
      <w:r>
        <w:rPr>
          <w:rFonts w:ascii="B Nazanin" w:eastAsia="B Nazanin" w:hAnsi="B Nazanin" w:cs="B Nazanin"/>
          <w:rtl/>
        </w:rPr>
        <w:t>۳-۴-۲. نسبت تفکیک داده</w:t>
      </w:r>
    </w:p>
    <w:p w14:paraId="2C52B2BE" w14:textId="77777777" w:rsidR="00952F19" w:rsidRDefault="005B1169">
      <w:pPr>
        <w:bidi/>
        <w:spacing w:after="160"/>
        <w:jc w:val="right"/>
      </w:pPr>
      <w:r>
        <w:rPr>
          <w:rFonts w:cs="B Nazanin"/>
          <w:rtl/>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pPr>
        <w:pStyle w:val="Heading3"/>
        <w:bidi/>
        <w:spacing w:after="160"/>
        <w:jc w:val="right"/>
      </w:pPr>
      <w:r>
        <w:rPr>
          <w:rFonts w:ascii="B Nazanin" w:eastAsia="B Nazanin" w:hAnsi="B Nazanin" w:cs="B Nazanin"/>
          <w:rtl/>
        </w:rPr>
        <w:t>۳-۴-۳. نقش شناسه یکتا در تفکیک</w:t>
      </w:r>
    </w:p>
    <w:p w14:paraId="413378CC" w14:textId="77777777" w:rsidR="00952F19" w:rsidRDefault="005B1169">
      <w:pPr>
        <w:bidi/>
        <w:spacing w:after="160"/>
        <w:jc w:val="right"/>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pPr>
        <w:pStyle w:val="Heading3"/>
        <w:bidi/>
        <w:spacing w:after="160"/>
        <w:jc w:val="right"/>
      </w:pPr>
      <w:r>
        <w:rPr>
          <w:rFonts w:ascii="B Nazanin" w:eastAsia="B Nazanin" w:hAnsi="B Nazanin" w:cs="B Nazanin"/>
          <w:rtl/>
        </w:rPr>
        <w:t>۳-۴-۴. جلوگیری از نشت پاسخ‌های تکراری</w:t>
      </w:r>
    </w:p>
    <w:p w14:paraId="2489D693" w14:textId="77777777" w:rsidR="00952F19" w:rsidRDefault="005B1169">
      <w:pPr>
        <w:bidi/>
        <w:spacing w:after="160"/>
        <w:jc w:val="right"/>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pPr>
        <w:pStyle w:val="Heading3"/>
        <w:bidi/>
        <w:spacing w:after="160"/>
        <w:jc w:val="right"/>
      </w:pPr>
      <w:r>
        <w:rPr>
          <w:rFonts w:ascii="B Nazanin" w:eastAsia="B Nazanin" w:hAnsi="B Nazanin" w:cs="B Nazanin"/>
          <w:rtl/>
        </w:rPr>
        <w:t>۳-۴-۵. تثبیت نمونه آزمون</w:t>
      </w:r>
    </w:p>
    <w:p w14:paraId="3B9F2169" w14:textId="77777777" w:rsidR="00952F19" w:rsidRDefault="005B1169">
      <w:pPr>
        <w:bidi/>
        <w:spacing w:after="160"/>
        <w:jc w:val="right"/>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pPr>
        <w:pStyle w:val="Heading3"/>
        <w:bidi/>
        <w:spacing w:after="160"/>
        <w:jc w:val="right"/>
      </w:pPr>
      <w:r>
        <w:rPr>
          <w:rFonts w:ascii="B Nazanin" w:eastAsia="B Nazanin" w:hAnsi="B Nazanin" w:cs="B Nazanin"/>
          <w:rtl/>
        </w:rPr>
        <w:t>۳-۴-۶. داده آموزش و نقش آن در ریزتنظیم</w:t>
      </w:r>
    </w:p>
    <w:p w14:paraId="1CEF5FFF" w14:textId="77777777" w:rsidR="00952F19" w:rsidRDefault="005B1169">
      <w:pPr>
        <w:bidi/>
        <w:spacing w:after="160"/>
        <w:jc w:val="right"/>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pPr>
        <w:pStyle w:val="Heading3"/>
        <w:bidi/>
        <w:spacing w:after="160"/>
        <w:jc w:val="right"/>
      </w:pPr>
      <w:r>
        <w:rPr>
          <w:rFonts w:ascii="B Nazanin" w:eastAsia="B Nazanin" w:hAnsi="B Nazanin" w:cs="B Nazanin"/>
          <w:rtl/>
        </w:rPr>
        <w:t>۳-۴-۷. محدودیت‌های تفکیک تصادفی</w:t>
      </w:r>
    </w:p>
    <w:p w14:paraId="6104194E" w14:textId="77777777" w:rsidR="00952F19" w:rsidRDefault="005B1169">
      <w:pPr>
        <w:bidi/>
        <w:spacing w:after="160"/>
        <w:jc w:val="right"/>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pPr>
        <w:pStyle w:val="Heading3"/>
        <w:bidi/>
        <w:spacing w:after="160"/>
        <w:jc w:val="right"/>
      </w:pPr>
      <w:r>
        <w:rPr>
          <w:rFonts w:ascii="B Nazanin" w:eastAsia="B Nazanin" w:hAnsi="B Nazanin" w:cs="B Nazanin"/>
          <w:rtl/>
        </w:rPr>
        <w:t>۳-۴-۸. جمع‌بندی</w:t>
      </w:r>
    </w:p>
    <w:p w14:paraId="723486DC" w14:textId="77777777" w:rsidR="00952F19" w:rsidRDefault="005B1169">
      <w:pPr>
        <w:bidi/>
        <w:spacing w:after="160"/>
        <w:jc w:val="right"/>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pPr>
        <w:pStyle w:val="Heading2"/>
        <w:bidi/>
        <w:spacing w:after="160"/>
        <w:jc w:val="right"/>
      </w:pPr>
      <w:bookmarkStart w:id="23" w:name="_Toc239754763"/>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pPr>
        <w:bidi/>
        <w:spacing w:after="160"/>
        <w:jc w:val="right"/>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pPr>
        <w:pStyle w:val="Heading3"/>
        <w:bidi/>
        <w:spacing w:after="160"/>
        <w:jc w:val="right"/>
      </w:pPr>
      <w:r>
        <w:rPr>
          <w:rFonts w:ascii="B Nazanin" w:eastAsia="B Nazanin" w:hAnsi="B Nazanin" w:cs="B Nazanin"/>
          <w:rtl/>
        </w:rPr>
        <w:t>۳-۵-۱. ساختار هر رکورد آموزشی</w:t>
      </w:r>
    </w:p>
    <w:p w14:paraId="54D60270" w14:textId="77777777" w:rsidR="00952F19" w:rsidRDefault="005B1169">
      <w:pPr>
        <w:bidi/>
        <w:spacing w:after="160"/>
        <w:jc w:val="right"/>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pPr>
        <w:pStyle w:val="Heading3"/>
        <w:bidi/>
        <w:spacing w:after="160"/>
        <w:jc w:val="right"/>
      </w:pPr>
      <w:r>
        <w:rPr>
          <w:rFonts w:ascii="B Nazanin" w:eastAsia="B Nazanin" w:hAnsi="B Nazanin" w:cs="B Nazanin"/>
          <w:rtl/>
        </w:rPr>
        <w:t>۳-۵-۲. مفهوم نمونه منفی سخت</w:t>
      </w:r>
    </w:p>
    <w:p w14:paraId="7355E584" w14:textId="77777777" w:rsidR="00952F19" w:rsidRDefault="005B1169">
      <w:pPr>
        <w:bidi/>
        <w:spacing w:after="160"/>
        <w:jc w:val="right"/>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pPr>
        <w:pStyle w:val="Heading3"/>
        <w:bidi/>
        <w:spacing w:after="160"/>
        <w:jc w:val="right"/>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pPr>
        <w:pStyle w:val="Heading3"/>
        <w:bidi/>
        <w:spacing w:after="160"/>
        <w:jc w:val="right"/>
      </w:pPr>
      <w:r>
        <w:rPr>
          <w:rFonts w:ascii="B Nazanin" w:eastAsia="B Nazanin" w:hAnsi="B Nazanin" w:cs="B Nazanin"/>
          <w:rtl/>
        </w:rPr>
        <w:t>۳-۵-۴. بازرتبه‌بندی نامزدها</w:t>
      </w:r>
    </w:p>
    <w:p w14:paraId="0B6FB608"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pPr>
        <w:pStyle w:val="Heading3"/>
        <w:bidi/>
        <w:spacing w:after="160"/>
        <w:jc w:val="right"/>
      </w:pPr>
      <w:r>
        <w:rPr>
          <w:rFonts w:ascii="B Nazanin" w:eastAsia="B Nazanin" w:hAnsi="B Nazanin" w:cs="B Nazanin"/>
          <w:rtl/>
        </w:rPr>
        <w:t>۳-۵-۵. انتخاب هفت پاسخ منفی نهایی</w:t>
      </w:r>
    </w:p>
    <w:p w14:paraId="3F821CB4" w14:textId="77777777" w:rsidR="00952F19" w:rsidRDefault="005B1169">
      <w:pPr>
        <w:bidi/>
        <w:spacing w:after="160"/>
        <w:jc w:val="right"/>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pPr>
        <w:pStyle w:val="Heading3"/>
        <w:bidi/>
        <w:spacing w:after="160"/>
        <w:jc w:val="right"/>
      </w:pPr>
      <w:r>
        <w:rPr>
          <w:rFonts w:ascii="B Nazanin" w:eastAsia="B Nazanin" w:hAnsi="B Nazanin" w:cs="B Nazanin"/>
          <w:rtl/>
        </w:rPr>
        <w:t>۳-۵-۶. کنترل کیفی با مدل زبانی بزرگ</w:t>
      </w:r>
    </w:p>
    <w:p w14:paraId="2F46680B" w14:textId="77777777" w:rsidR="00952F19" w:rsidRDefault="005B1169">
      <w:pPr>
        <w:bidi/>
        <w:spacing w:after="160"/>
        <w:jc w:val="right"/>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pPr>
        <w:pStyle w:val="Heading3"/>
        <w:bidi/>
        <w:spacing w:after="160"/>
        <w:jc w:val="right"/>
      </w:pPr>
      <w:r>
        <w:rPr>
          <w:rFonts w:ascii="B Nazanin" w:eastAsia="B Nazanin" w:hAnsi="B Nazanin" w:cs="B Nazanin"/>
          <w:rtl/>
        </w:rPr>
        <w:t>۳-۵-۷. خطرهای روش انتخاب منفی</w:t>
      </w:r>
    </w:p>
    <w:p w14:paraId="42BA63B2" w14:textId="77777777" w:rsidR="00952F19" w:rsidRDefault="005B1169">
      <w:pPr>
        <w:bidi/>
        <w:spacing w:after="160"/>
        <w:jc w:val="right"/>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pPr>
        <w:pStyle w:val="Heading3"/>
        <w:bidi/>
        <w:spacing w:after="160"/>
        <w:jc w:val="right"/>
      </w:pPr>
      <w:r>
        <w:rPr>
          <w:rFonts w:ascii="B Nazanin" w:eastAsia="B Nazanin" w:hAnsi="B Nazanin" w:cs="B Nazanin"/>
          <w:rtl/>
        </w:rPr>
        <w:t>۳-۵-۸. مزیت روش چندمرحله‌ای</w:t>
      </w:r>
    </w:p>
    <w:p w14:paraId="3438BF3E" w14:textId="77777777" w:rsidR="00952F19" w:rsidRDefault="005B1169">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pPr>
        <w:pStyle w:val="Heading3"/>
        <w:bidi/>
        <w:spacing w:after="160"/>
        <w:jc w:val="right"/>
      </w:pPr>
      <w:r>
        <w:rPr>
          <w:rFonts w:ascii="B Nazanin" w:eastAsia="B Nazanin" w:hAnsi="B Nazanin" w:cs="B Nazanin"/>
          <w:rtl/>
        </w:rPr>
        <w:t>۳-۵-۹. جمع‌بندی</w:t>
      </w:r>
    </w:p>
    <w:p w14:paraId="1EE9F0AC" w14:textId="77777777" w:rsidR="00952F19" w:rsidRDefault="005B1169">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pPr>
        <w:pStyle w:val="Heading2"/>
        <w:bidi/>
        <w:spacing w:after="160"/>
        <w:jc w:val="right"/>
      </w:pPr>
      <w:bookmarkStart w:id="24" w:name="_Toc239754764"/>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pPr>
        <w:pStyle w:val="Heading3"/>
        <w:bidi/>
        <w:spacing w:after="160"/>
        <w:jc w:val="right"/>
      </w:pPr>
      <w:r>
        <w:rPr>
          <w:rFonts w:ascii="B Nazanin" w:eastAsia="B Nazanin" w:hAnsi="B Nazanin" w:cs="B Nazanin"/>
          <w:rtl/>
        </w:rPr>
        <w:t>۳-۶-۱. مدل پایه</w:t>
      </w:r>
    </w:p>
    <w:p w14:paraId="5400A9FB" w14:textId="77777777" w:rsidR="00952F19" w:rsidRDefault="005B1169">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pPr>
        <w:pStyle w:val="Heading3"/>
        <w:bidi/>
        <w:spacing w:after="160"/>
        <w:jc w:val="right"/>
      </w:pPr>
      <w:r>
        <w:rPr>
          <w:rFonts w:ascii="B Nazanin" w:eastAsia="B Nazanin" w:hAnsi="B Nazanin" w:cs="B Nazanin"/>
          <w:rtl/>
        </w:rPr>
        <w:t>۳-۶-۲. قالب ورودی آموزش</w:t>
      </w:r>
    </w:p>
    <w:p w14:paraId="0630977F" w14:textId="77777777" w:rsidR="00952F19" w:rsidRDefault="005B1169">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pPr>
        <w:pStyle w:val="Heading3"/>
        <w:bidi/>
        <w:spacing w:after="160"/>
        <w:jc w:val="right"/>
      </w:pPr>
      <w:r>
        <w:rPr>
          <w:rFonts w:ascii="B Nazanin" w:eastAsia="B Nazanin" w:hAnsi="B Nazanin" w:cs="B Nazanin"/>
          <w:rtl/>
        </w:rPr>
        <w:t>۳-۶-۳. تابع هدف آموزش</w:t>
      </w:r>
    </w:p>
    <w:p w14:paraId="10E0AD45" w14:textId="77777777" w:rsidR="00952F19" w:rsidRDefault="005B1169">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483106">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pPr>
              <w:bidi/>
              <w:spacing w:after="160"/>
              <w:jc w:val="right"/>
            </w:pPr>
            <w:r>
              <w:rPr>
                <w:rFonts w:cs="B Nazanin"/>
                <w:sz w:val="24"/>
                <w:szCs w:val="24"/>
                <w:rtl/>
              </w:rPr>
              <w:t>(۳-۱)</w:t>
            </w:r>
          </w:p>
        </w:tc>
      </w:tr>
    </w:tbl>
    <w:p w14:paraId="56D1C485" w14:textId="77777777" w:rsidR="00952F19" w:rsidRDefault="005B1169">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pPr>
        <w:pStyle w:val="Heading3"/>
        <w:bidi/>
        <w:spacing w:after="160"/>
        <w:jc w:val="right"/>
      </w:pPr>
      <w:r>
        <w:rPr>
          <w:rFonts w:ascii="B Nazanin" w:eastAsia="B Nazanin" w:hAnsi="B Nazanin" w:cs="B Nazanin"/>
          <w:rtl/>
        </w:rPr>
        <w:t>۳-۶-۴. طول ورودی پرسش و پاسخ</w:t>
      </w:r>
    </w:p>
    <w:p w14:paraId="1C622A8B" w14:textId="77777777" w:rsidR="00952F19" w:rsidRDefault="005B1169">
      <w:pPr>
        <w:bidi/>
        <w:spacing w:after="160"/>
        <w:jc w:val="right"/>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pPr>
        <w:pStyle w:val="Heading3"/>
        <w:bidi/>
        <w:spacing w:after="160"/>
        <w:jc w:val="right"/>
      </w:pPr>
      <w:r>
        <w:rPr>
          <w:rFonts w:ascii="B Nazanin" w:eastAsia="B Nazanin" w:hAnsi="B Nazanin" w:cs="B Nazanin"/>
          <w:rtl/>
        </w:rPr>
        <w:t>۳-۶-۵. تنظیمات اصلی آموزش</w:t>
      </w:r>
    </w:p>
    <w:p w14:paraId="0CBDB63F" w14:textId="77777777" w:rsidR="00952F19" w:rsidRDefault="005B1169">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pPr>
        <w:pStyle w:val="Heading3"/>
        <w:bidi/>
        <w:spacing w:after="160"/>
        <w:jc w:val="right"/>
      </w:pPr>
      <w:r>
        <w:rPr>
          <w:rFonts w:ascii="B Nazanin" w:eastAsia="B Nazanin" w:hAnsi="B Nazanin" w:cs="B Nazanin"/>
          <w:rtl/>
        </w:rPr>
        <w:t>۳-۶-۶. تنظیمات حافظه و پردازش</w:t>
      </w:r>
    </w:p>
    <w:p w14:paraId="1803221D" w14:textId="77777777" w:rsidR="00952F19" w:rsidRDefault="005B1169">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pPr>
        <w:pStyle w:val="Heading3"/>
        <w:bidi/>
        <w:spacing w:after="160"/>
        <w:jc w:val="right"/>
      </w:pPr>
      <w:r>
        <w:rPr>
          <w:rFonts w:ascii="B Nazanin" w:eastAsia="B Nazanin" w:hAnsi="B Nazanin" w:cs="B Nazanin"/>
          <w:rtl/>
        </w:rPr>
        <w:t>۳-۶-۷. آموزش توزیع‌شده و بازتولیدپذیری</w:t>
      </w:r>
    </w:p>
    <w:p w14:paraId="0034972A" w14:textId="77777777" w:rsidR="00952F19" w:rsidRDefault="005B1169">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pPr>
        <w:pStyle w:val="Heading3"/>
        <w:bidi/>
        <w:spacing w:after="160"/>
        <w:jc w:val="right"/>
      </w:pPr>
      <w:r>
        <w:rPr>
          <w:rFonts w:ascii="B Nazanin" w:eastAsia="B Nazanin" w:hAnsi="B Nazanin" w:cs="B Nazanin"/>
          <w:rtl/>
        </w:rPr>
        <w:t>۳-۶-۸. کنترل بیش‌برازش</w:t>
      </w:r>
    </w:p>
    <w:p w14:paraId="6677EAC4" w14:textId="77777777" w:rsidR="00952F19" w:rsidRDefault="005B1169">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pPr>
        <w:pStyle w:val="Heading3"/>
        <w:bidi/>
        <w:spacing w:after="160"/>
        <w:jc w:val="right"/>
      </w:pPr>
      <w:r>
        <w:rPr>
          <w:rFonts w:ascii="B Nazanin" w:eastAsia="B Nazanin" w:hAnsi="B Nazanin" w:cs="B Nazanin"/>
          <w:rtl/>
        </w:rPr>
        <w:t>۳-۶-۹. خروجی مرحله ریزتنظیم</w:t>
      </w:r>
    </w:p>
    <w:p w14:paraId="50819E22" w14:textId="77777777" w:rsidR="00952F19" w:rsidRDefault="005B1169">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pPr>
        <w:pStyle w:val="Heading2"/>
        <w:bidi/>
        <w:spacing w:after="160"/>
        <w:jc w:val="right"/>
      </w:pPr>
      <w:bookmarkStart w:id="25" w:name="_Toc239754765"/>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pPr>
        <w:bidi/>
        <w:spacing w:after="160"/>
        <w:jc w:val="right"/>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pPr>
        <w:pStyle w:val="Heading3"/>
        <w:bidi/>
        <w:spacing w:after="160"/>
        <w:jc w:val="right"/>
      </w:pPr>
      <w:r>
        <w:rPr>
          <w:rFonts w:ascii="B Nazanin" w:eastAsia="B Nazanin" w:hAnsi="B Nazanin" w:cs="B Nazanin"/>
          <w:rtl/>
        </w:rPr>
        <w:t>۳-۷-۱. مدل‌های ارزیابی‌شده</w:t>
      </w:r>
    </w:p>
    <w:p w14:paraId="2C684684" w14:textId="77777777" w:rsidR="00952F19" w:rsidRDefault="005B1169">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pPr>
        <w:pStyle w:val="Heading3"/>
        <w:bidi/>
        <w:spacing w:after="160"/>
        <w:jc w:val="right"/>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pPr>
              <w:bidi/>
              <w:spacing w:after="160"/>
              <w:jc w:val="right"/>
            </w:pPr>
            <w:r>
              <w:rPr>
                <w:rFonts w:cs="B Nazanin"/>
                <w:sz w:val="24"/>
                <w:szCs w:val="24"/>
                <w:rtl/>
              </w:rPr>
              <w:t>(۳-۲)</w:t>
            </w:r>
          </w:p>
        </w:tc>
      </w:tr>
    </w:tbl>
    <w:p w14:paraId="0026D60E" w14:textId="77777777" w:rsidR="00952F19" w:rsidRDefault="005B1169">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pPr>
        <w:pStyle w:val="Heading3"/>
        <w:bidi/>
        <w:spacing w:after="160"/>
        <w:jc w:val="right"/>
      </w:pPr>
      <w:r>
        <w:rPr>
          <w:rFonts w:ascii="B Nazanin" w:eastAsia="B Nazanin" w:hAnsi="B Nazanin" w:cs="B Nazanin"/>
          <w:rtl/>
        </w:rPr>
        <w:t>۳-۷-۴. محاسبه رتبه پاسخ صحیح</w:t>
      </w:r>
    </w:p>
    <w:p w14:paraId="188E0DBC" w14:textId="77777777" w:rsidR="00952F19" w:rsidRDefault="005B1169">
      <w:pPr>
        <w:bidi/>
        <w:spacing w:after="160"/>
        <w:jc w:val="right"/>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pPr>
        <w:pStyle w:val="Heading3"/>
        <w:bidi/>
        <w:spacing w:after="160"/>
        <w:jc w:val="right"/>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pPr>
        <w:pStyle w:val="Heading3"/>
        <w:bidi/>
        <w:spacing w:after="160"/>
        <w:jc w:val="right"/>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8CA8B8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pPr>
              <w:bidi/>
              <w:spacing w:after="160"/>
              <w:jc w:val="right"/>
            </w:pPr>
            <w:r>
              <w:rPr>
                <w:rFonts w:cs="B Nazanin"/>
                <w:sz w:val="24"/>
                <w:szCs w:val="24"/>
                <w:rtl/>
              </w:rPr>
              <w:t>(۳-۳)</w:t>
            </w:r>
          </w:p>
        </w:tc>
      </w:tr>
    </w:tbl>
    <w:p w14:paraId="6E21AD23" w14:textId="77777777" w:rsidR="00952F19" w:rsidRDefault="005B1169">
      <w:pPr>
        <w:pStyle w:val="Heading3"/>
        <w:bidi/>
        <w:spacing w:after="160"/>
        <w:jc w:val="right"/>
      </w:pPr>
      <w:r>
        <w:rPr>
          <w:rFonts w:ascii="B Nazanin" w:eastAsia="B Nazanin" w:hAnsi="B Nazanin" w:cs="B Nazanin"/>
          <w:rtl/>
        </w:rPr>
        <w:t>۳-۷-۸. تنظیمات اجرایی و مدیریت حافظه</w:t>
      </w:r>
    </w:p>
    <w:p w14:paraId="1CFC0975" w14:textId="77777777" w:rsidR="00952F19" w:rsidRDefault="005B1169">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pPr>
        <w:pStyle w:val="Heading3"/>
        <w:bidi/>
        <w:spacing w:after="160"/>
        <w:jc w:val="right"/>
      </w:pPr>
      <w:r>
        <w:rPr>
          <w:rFonts w:ascii="B Nazanin" w:eastAsia="B Nazanin" w:hAnsi="B Nazanin" w:cs="B Nazanin"/>
          <w:rtl/>
        </w:rPr>
        <w:t>۳-۷-۹. ذخیره خروجی‌ها و بازتولیدپذیری</w:t>
      </w:r>
    </w:p>
    <w:p w14:paraId="01B0BE3C" w14:textId="77777777" w:rsidR="00952F19" w:rsidRDefault="005B1169">
      <w:pPr>
        <w:bidi/>
        <w:spacing w:after="160"/>
        <w:jc w:val="right"/>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747EA7D6" w14:textId="77777777" w:rsidR="00952F19" w:rsidRDefault="005B1169">
      <w:pPr>
        <w:pStyle w:val="Heading3"/>
        <w:bidi/>
        <w:spacing w:after="160"/>
        <w:jc w:val="right"/>
      </w:pPr>
      <w:r>
        <w:rPr>
          <w:rFonts w:ascii="B Nazanin" w:eastAsia="B Nazanin" w:hAnsi="B Nazanin" w:cs="B Nazanin"/>
          <w:rtl/>
        </w:rPr>
        <w:t>۳-۷-۱۰. اصول مقایسه منصفانه</w:t>
      </w:r>
    </w:p>
    <w:p w14:paraId="39F9A4BF" w14:textId="77777777" w:rsidR="00952F19" w:rsidRDefault="005B1169">
      <w:pPr>
        <w:bidi/>
        <w:spacing w:after="160"/>
        <w:jc w:val="right"/>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pPr>
        <w:pStyle w:val="Heading2"/>
        <w:bidi/>
        <w:spacing w:after="160"/>
        <w:jc w:val="right"/>
      </w:pPr>
      <w:bookmarkStart w:id="26" w:name="_Toc239754766"/>
      <w:r>
        <w:rPr>
          <w:rFonts w:ascii="B Nazanin" w:eastAsia="B Nazanin" w:hAnsi="B Nazanin" w:cs="B Nazanin"/>
          <w:sz w:val="30"/>
          <w:szCs w:val="30"/>
          <w:rtl/>
        </w:rPr>
        <w:t>۳-۸. جمع‌بندی فصل سوم</w:t>
      </w:r>
      <w:bookmarkEnd w:id="26"/>
    </w:p>
    <w:p w14:paraId="4E944E5D" w14:textId="77777777" w:rsidR="00952F19" w:rsidRDefault="005B1169">
      <w:pPr>
        <w:bidi/>
        <w:spacing w:after="160"/>
        <w:jc w:val="right"/>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pPr>
        <w:bidi/>
        <w:spacing w:after="160"/>
        <w:jc w:val="right"/>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pPr>
        <w:bidi/>
        <w:spacing w:after="160"/>
        <w:jc w:val="right"/>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pPr>
        <w:bidi/>
        <w:spacing w:after="160"/>
        <w:jc w:val="right"/>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pPr>
        <w:bidi/>
        <w:spacing w:after="160"/>
        <w:jc w:val="right"/>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pPr>
        <w:bidi/>
        <w:spacing w:after="160"/>
        <w:jc w:val="right"/>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pPr>
        <w:pStyle w:val="Heading1"/>
        <w:bidi/>
        <w:spacing w:after="160"/>
        <w:jc w:val="right"/>
      </w:pPr>
      <w:bookmarkStart w:id="27" w:name="_Toc239754767"/>
      <w:r>
        <w:rPr>
          <w:rFonts w:ascii="B Nazanin" w:eastAsia="B Nazanin" w:hAnsi="B Nazanin" w:cs="B Nazanin"/>
          <w:sz w:val="36"/>
          <w:szCs w:val="36"/>
          <w:rtl/>
        </w:rPr>
        <w:t>فصل چهارم: نتایج آزمایش‌ها و تحلیل</w:t>
      </w:r>
      <w:bookmarkEnd w:id="27"/>
    </w:p>
    <w:p w14:paraId="096F73A4" w14:textId="77777777" w:rsidR="00952F19" w:rsidRDefault="005B1169">
      <w:pPr>
        <w:pStyle w:val="Heading2"/>
        <w:bidi/>
        <w:spacing w:after="160"/>
        <w:jc w:val="right"/>
      </w:pPr>
      <w:bookmarkStart w:id="28" w:name="_Toc239754768"/>
      <w:r>
        <w:rPr>
          <w:rFonts w:ascii="B Nazanin" w:eastAsia="B Nazanin" w:hAnsi="B Nazanin" w:cs="B Nazanin"/>
          <w:sz w:val="30"/>
          <w:szCs w:val="30"/>
          <w:rtl/>
        </w:rPr>
        <w:t>۴-۱. مقدمه</w:t>
      </w:r>
      <w:bookmarkEnd w:id="28"/>
    </w:p>
    <w:p w14:paraId="13B416D3" w14:textId="77777777" w:rsidR="00952F19" w:rsidRDefault="005B1169">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pPr>
        <w:bidi/>
        <w:spacing w:after="160"/>
        <w:jc w:val="right"/>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pPr>
        <w:bidi/>
        <w:spacing w:after="160"/>
        <w:jc w:val="right"/>
      </w:pPr>
      <w:r>
        <w:rPr>
          <w:rFonts w:cs="B Nazanin"/>
          <w:rtl/>
        </w:rPr>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pPr>
        <w:bidi/>
        <w:spacing w:after="160"/>
        <w:jc w:val="right"/>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pPr>
        <w:pStyle w:val="Heading2"/>
        <w:bidi/>
        <w:spacing w:after="160"/>
        <w:jc w:val="right"/>
      </w:pPr>
      <w:bookmarkStart w:id="29" w:name="_Toc239754769"/>
      <w:r>
        <w:rPr>
          <w:rFonts w:ascii="B Nazanin" w:eastAsia="B Nazanin" w:hAnsi="B Nazanin" w:cs="B Nazanin"/>
          <w:sz w:val="30"/>
          <w:szCs w:val="30"/>
          <w:rtl/>
        </w:rPr>
        <w:t>۴-۲. مقایسه کمی مدل‌ها</w:t>
      </w:r>
      <w:bookmarkEnd w:id="29"/>
    </w:p>
    <w:p w14:paraId="0642F764" w14:textId="77777777" w:rsidR="00952F19" w:rsidRDefault="005B1169">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pPr>
        <w:bidi/>
        <w:spacing w:after="160"/>
        <w:jc w:val="right"/>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pPr>
        <w:pStyle w:val="Heading2"/>
        <w:bidi/>
        <w:spacing w:after="160"/>
        <w:jc w:val="right"/>
      </w:pPr>
      <w:bookmarkStart w:id="30" w:name="_Toc239754770"/>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pPr>
        <w:pStyle w:val="Heading3"/>
        <w:bidi/>
        <w:spacing w:after="160"/>
        <w:jc w:val="right"/>
      </w:pPr>
      <w:r>
        <w:rPr>
          <w:rFonts w:ascii="B Nazanin" w:eastAsia="B Nazanin" w:hAnsi="B Nazanin" w:cs="B Nazanin"/>
          <w:rtl/>
        </w:rPr>
        <w:t>۴-۳-۱. درک پرسش محاوره‌ای و چندقیدی درباره پوشش و ورزش</w:t>
      </w:r>
    </w:p>
    <w:p w14:paraId="39ACEBA5"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pPr>
        <w:bidi/>
        <w:spacing w:after="160"/>
        <w:jc w:val="right"/>
      </w:pPr>
      <w:r>
        <w:rPr>
          <w:rFonts w:cs="B Nazanin"/>
          <w:rtl/>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pPr>
        <w:pStyle w:val="Heading3"/>
        <w:bidi/>
        <w:spacing w:after="160"/>
        <w:jc w:val="right"/>
      </w:pPr>
      <w:r>
        <w:rPr>
          <w:rFonts w:ascii="B Nazanin" w:eastAsia="B Nazanin" w:hAnsi="B Nazanin" w:cs="B Nazanin"/>
          <w:rtl/>
        </w:rPr>
        <w:t>۴-۳-۳. جمع‌بندی تحلیل کیفی</w:t>
      </w:r>
    </w:p>
    <w:p w14:paraId="7ACF505C" w14:textId="77777777" w:rsidR="00952F19" w:rsidRDefault="005B1169">
      <w:pPr>
        <w:bidi/>
        <w:spacing w:after="160"/>
        <w:jc w:val="right"/>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pPr>
        <w:pStyle w:val="Heading2"/>
        <w:bidi/>
        <w:spacing w:after="160"/>
        <w:jc w:val="right"/>
      </w:pPr>
      <w:bookmarkStart w:id="31" w:name="_Toc239754771"/>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pPr>
        <w:pStyle w:val="Heading3"/>
        <w:bidi/>
        <w:spacing w:after="160"/>
        <w:jc w:val="right"/>
      </w:pPr>
      <w:r>
        <w:rPr>
          <w:rFonts w:ascii="B Nazanin" w:eastAsia="B Nazanin" w:hAnsi="B Nazanin" w:cs="B Nazanin"/>
          <w:rtl/>
        </w:rPr>
        <w:t>۴-۴-۱. خطر هم‌پوشانی میان آموزش و آزمون</w:t>
      </w:r>
    </w:p>
    <w:p w14:paraId="4826B588" w14:textId="77777777" w:rsidR="00952F19" w:rsidRDefault="005B1169">
      <w:pPr>
        <w:bidi/>
        <w:spacing w:after="160"/>
        <w:jc w:val="right"/>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pPr>
        <w:pStyle w:val="Heading3"/>
        <w:bidi/>
        <w:spacing w:after="160"/>
        <w:jc w:val="right"/>
      </w:pPr>
      <w:r>
        <w:rPr>
          <w:rFonts w:ascii="B Nazanin" w:eastAsia="B Nazanin" w:hAnsi="B Nazanin" w:cs="B Nazanin"/>
          <w:rtl/>
        </w:rPr>
        <w:t>۴-۴-۲. محدودیت تک‌پاسخ مرجع</w:t>
      </w:r>
    </w:p>
    <w:p w14:paraId="2A180CC0" w14:textId="77777777" w:rsidR="00952F19" w:rsidRDefault="005B1169">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pPr>
        <w:bidi/>
        <w:spacing w:after="160"/>
        <w:jc w:val="right"/>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pPr>
        <w:pStyle w:val="Heading3"/>
        <w:bidi/>
        <w:spacing w:after="160"/>
        <w:jc w:val="right"/>
      </w:pPr>
      <w:r>
        <w:rPr>
          <w:rFonts w:ascii="B Nazanin" w:eastAsia="B Nazanin" w:hAnsi="B Nazanin" w:cs="B Nazanin"/>
          <w:rtl/>
        </w:rPr>
        <w:t>۴-۴-۴. محدودیت مدل‌های مقایسه‌ای</w:t>
      </w:r>
    </w:p>
    <w:p w14:paraId="23E927C3"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pPr>
        <w:pStyle w:val="Heading3"/>
        <w:bidi/>
        <w:spacing w:after="160"/>
        <w:jc w:val="right"/>
      </w:pPr>
      <w:r>
        <w:rPr>
          <w:rFonts w:ascii="B Nazanin" w:eastAsia="B Nazanin" w:hAnsi="B Nazanin" w:cs="B Nazanin"/>
          <w:rtl/>
        </w:rPr>
        <w:t>۴-۴-۶. محدودیت نبود آزمون معناداری آماری</w:t>
      </w:r>
    </w:p>
    <w:p w14:paraId="7EFB9BE7" w14:textId="77777777" w:rsidR="00952F19" w:rsidRDefault="005B1169">
      <w:pPr>
        <w:bidi/>
        <w:spacing w:after="160"/>
        <w:jc w:val="right"/>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pPr>
        <w:pStyle w:val="Heading3"/>
        <w:bidi/>
        <w:spacing w:after="160"/>
        <w:jc w:val="right"/>
      </w:pPr>
      <w:r>
        <w:rPr>
          <w:rFonts w:ascii="B Nazanin" w:eastAsia="B Nazanin" w:hAnsi="B Nazanin" w:cs="B Nazanin"/>
          <w:rtl/>
        </w:rPr>
        <w:t>۴-۴-۷. جمع‌بندی</w:t>
      </w:r>
    </w:p>
    <w:p w14:paraId="26A551D2" w14:textId="77777777" w:rsidR="00952F19" w:rsidRDefault="005B1169">
      <w:pPr>
        <w:bidi/>
        <w:spacing w:after="160"/>
        <w:jc w:val="right"/>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pPr>
        <w:pStyle w:val="Heading2"/>
        <w:bidi/>
        <w:spacing w:after="160"/>
        <w:jc w:val="right"/>
      </w:pPr>
      <w:bookmarkStart w:id="32" w:name="_Toc239754772"/>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pPr>
        <w:pStyle w:val="Heading3"/>
        <w:bidi/>
        <w:spacing w:after="160"/>
        <w:jc w:val="right"/>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pPr>
        <w:pStyle w:val="Heading3"/>
        <w:bidi/>
        <w:spacing w:after="160"/>
        <w:jc w:val="right"/>
      </w:pPr>
      <w:r>
        <w:rPr>
          <w:rFonts w:ascii="B Nazanin" w:eastAsia="B Nazanin" w:hAnsi="B Nazanin" w:cs="B Nazanin"/>
          <w:rtl/>
        </w:rPr>
        <w:t>۴-۵-۵. طراحی پیشنهادی برای کاربرد عملی</w:t>
      </w:r>
    </w:p>
    <w:p w14:paraId="54E24D0B" w14:textId="77777777" w:rsidR="00952F19" w:rsidRDefault="005B1169">
      <w:pPr>
        <w:bidi/>
        <w:spacing w:after="160"/>
        <w:jc w:val="right"/>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pPr>
        <w:bidi/>
        <w:spacing w:after="160"/>
        <w:jc w:val="right"/>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pPr>
        <w:bidi/>
        <w:spacing w:after="160"/>
        <w:jc w:val="right"/>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pPr>
        <w:bidi/>
        <w:spacing w:after="160"/>
        <w:jc w:val="right"/>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pPr>
        <w:pStyle w:val="Heading3"/>
        <w:bidi/>
        <w:spacing w:after="160"/>
        <w:jc w:val="right"/>
      </w:pPr>
      <w:r>
        <w:rPr>
          <w:rFonts w:ascii="B Nazanin" w:eastAsia="B Nazanin" w:hAnsi="B Nazanin" w:cs="B Nazanin"/>
          <w:rtl/>
        </w:rPr>
        <w:t>۴-۵-۶. ملاحظات اعتماد و ایمنی</w:t>
      </w:r>
    </w:p>
    <w:p w14:paraId="4A224AE4" w14:textId="77777777" w:rsidR="00952F19" w:rsidRDefault="005B1169">
      <w:pPr>
        <w:bidi/>
        <w:spacing w:after="160"/>
        <w:jc w:val="right"/>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pPr>
        <w:pStyle w:val="Heading3"/>
        <w:bidi/>
        <w:spacing w:after="160"/>
        <w:jc w:val="right"/>
      </w:pPr>
      <w:r>
        <w:rPr>
          <w:rFonts w:ascii="B Nazanin" w:eastAsia="B Nazanin" w:hAnsi="B Nazanin" w:cs="B Nazanin"/>
          <w:rtl/>
        </w:rPr>
        <w:t>۴-۵-۷. جمع‌بندی</w:t>
      </w:r>
    </w:p>
    <w:p w14:paraId="33CB03FD" w14:textId="77777777" w:rsidR="00952F19" w:rsidRDefault="005B1169">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pPr>
        <w:pStyle w:val="Heading2"/>
        <w:bidi/>
        <w:spacing w:after="160"/>
        <w:jc w:val="right"/>
      </w:pPr>
      <w:bookmarkStart w:id="33" w:name="_Toc239754773"/>
      <w:r>
        <w:rPr>
          <w:rFonts w:ascii="B Nazanin" w:eastAsia="B Nazanin" w:hAnsi="B Nazanin" w:cs="B Nazanin"/>
          <w:sz w:val="30"/>
          <w:szCs w:val="30"/>
          <w:rtl/>
        </w:rPr>
        <w:t>۴-۶. جمع‌بندی فصل چهارم</w:t>
      </w:r>
      <w:bookmarkEnd w:id="33"/>
    </w:p>
    <w:p w14:paraId="4D8AB089" w14:textId="77777777" w:rsidR="00952F19" w:rsidRDefault="005B1169">
      <w:pPr>
        <w:bidi/>
        <w:spacing w:after="160"/>
        <w:jc w:val="right"/>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pPr>
        <w:bidi/>
        <w:spacing w:after="160"/>
        <w:jc w:val="right"/>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pPr>
        <w:bidi/>
        <w:spacing w:after="160"/>
        <w:jc w:val="right"/>
      </w:pPr>
      <w:r>
        <w:rPr>
          <w:rFonts w:cs="B Nazanin"/>
          <w:rtl/>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pPr>
        <w:bidi/>
        <w:spacing w:after="160"/>
        <w:jc w:val="right"/>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pPr>
        <w:bidi/>
        <w:spacing w:after="160"/>
        <w:jc w:val="right"/>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pPr>
        <w:pStyle w:val="Heading1"/>
        <w:bidi/>
        <w:spacing w:after="160"/>
        <w:jc w:val="right"/>
      </w:pPr>
      <w:bookmarkStart w:id="34" w:name="_Toc239754774"/>
      <w:r>
        <w:rPr>
          <w:rFonts w:ascii="B Nazanin" w:eastAsia="B Nazanin" w:hAnsi="B Nazanin" w:cs="B Nazanin"/>
          <w:sz w:val="36"/>
          <w:szCs w:val="36"/>
          <w:rtl/>
        </w:rPr>
        <w:t>فصل پنجم: نتیجه‌گیری و پیشنهادها</w:t>
      </w:r>
      <w:bookmarkEnd w:id="34"/>
    </w:p>
    <w:p w14:paraId="19463648" w14:textId="77777777" w:rsidR="00952F19" w:rsidRDefault="005B1169">
      <w:pPr>
        <w:pStyle w:val="Heading2"/>
        <w:bidi/>
        <w:spacing w:after="160"/>
        <w:jc w:val="right"/>
      </w:pPr>
      <w:bookmarkStart w:id="35" w:name="_Toc239754775"/>
      <w:r>
        <w:rPr>
          <w:rFonts w:ascii="B Nazanin" w:eastAsia="B Nazanin" w:hAnsi="B Nazanin" w:cs="B Nazanin"/>
          <w:sz w:val="30"/>
          <w:szCs w:val="30"/>
          <w:rtl/>
        </w:rPr>
        <w:t>۵-۱. نتیجه‌گیری پژوهش</w:t>
      </w:r>
      <w:bookmarkEnd w:id="35"/>
    </w:p>
    <w:p w14:paraId="359D2440" w14:textId="77777777" w:rsidR="00952F19" w:rsidRDefault="005B1169">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pPr>
        <w:bidi/>
        <w:spacing w:after="160"/>
        <w:jc w:val="right"/>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pPr>
        <w:bidi/>
        <w:spacing w:after="160"/>
        <w:jc w:val="right"/>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pPr>
        <w:bidi/>
        <w:spacing w:after="160"/>
        <w:jc w:val="right"/>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pPr>
        <w:bidi/>
        <w:spacing w:after="160"/>
        <w:jc w:val="right"/>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pPr>
        <w:bidi/>
        <w:spacing w:after="160"/>
        <w:jc w:val="right"/>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pPr>
        <w:pStyle w:val="Heading2"/>
        <w:bidi/>
        <w:spacing w:after="160"/>
        <w:jc w:val="right"/>
      </w:pPr>
      <w:bookmarkStart w:id="36" w:name="_Toc239754776"/>
      <w:r>
        <w:rPr>
          <w:rFonts w:ascii="B Nazanin" w:eastAsia="B Nazanin" w:hAnsi="B Nazanin" w:cs="B Nazanin"/>
          <w:sz w:val="30"/>
          <w:szCs w:val="30"/>
          <w:rtl/>
        </w:rPr>
        <w:t>۵-۲. دستاوردها و نوآوری‌های پژوهش</w:t>
      </w:r>
      <w:bookmarkEnd w:id="36"/>
    </w:p>
    <w:p w14:paraId="48B18C30" w14:textId="77777777" w:rsidR="00952F19" w:rsidRDefault="005B1169">
      <w:pPr>
        <w:bidi/>
        <w:spacing w:after="160"/>
        <w:jc w:val="right"/>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pPr>
        <w:pStyle w:val="Heading3"/>
        <w:bidi/>
        <w:spacing w:after="160"/>
        <w:jc w:val="right"/>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pPr>
        <w:bidi/>
        <w:spacing w:after="160"/>
        <w:jc w:val="right"/>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pPr>
        <w:pStyle w:val="Heading3"/>
        <w:bidi/>
        <w:spacing w:after="160"/>
        <w:jc w:val="right"/>
      </w:pPr>
      <w:r>
        <w:rPr>
          <w:rFonts w:ascii="B Nazanin" w:eastAsia="B Nazanin" w:hAnsi="B Nazanin" w:cs="B Nazanin"/>
          <w:rtl/>
        </w:rPr>
        <w:t>۵-۲-۴. توجه به خطر منفی کاذب</w:t>
      </w:r>
    </w:p>
    <w:p w14:paraId="03C6C9B2" w14:textId="77777777" w:rsidR="00952F19" w:rsidRDefault="005B1169">
      <w:pPr>
        <w:bidi/>
        <w:spacing w:after="160"/>
        <w:jc w:val="right"/>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pPr>
        <w:pStyle w:val="Heading3"/>
        <w:bidi/>
        <w:spacing w:after="160"/>
        <w:jc w:val="right"/>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pPr>
        <w:bidi/>
        <w:spacing w:after="160"/>
        <w:jc w:val="right"/>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pPr>
        <w:pStyle w:val="Heading3"/>
        <w:bidi/>
        <w:spacing w:after="160"/>
        <w:jc w:val="right"/>
      </w:pPr>
      <w:r>
        <w:rPr>
          <w:rFonts w:ascii="B Nazanin" w:eastAsia="B Nazanin" w:hAnsi="B Nazanin" w:cs="B Nazanin"/>
          <w:rtl/>
        </w:rPr>
        <w:t>۵-۲-۶. ایجاد چارچوب ارزیابی قابل بازتولید</w:t>
      </w:r>
    </w:p>
    <w:p w14:paraId="59E8EEB4" w14:textId="77777777" w:rsidR="00952F19" w:rsidRDefault="005B1169">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pPr>
        <w:pStyle w:val="Heading3"/>
        <w:bidi/>
        <w:spacing w:after="160"/>
        <w:jc w:val="right"/>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pPr>
        <w:pStyle w:val="Heading2"/>
        <w:bidi/>
        <w:spacing w:after="160"/>
        <w:jc w:val="right"/>
      </w:pPr>
      <w:bookmarkStart w:id="37" w:name="_Toc239754777"/>
      <w:r>
        <w:rPr>
          <w:rFonts w:ascii="B Nazanin" w:eastAsia="B Nazanin" w:hAnsi="B Nazanin" w:cs="B Nazanin"/>
          <w:sz w:val="30"/>
          <w:szCs w:val="30"/>
          <w:rtl/>
        </w:rPr>
        <w:t>۵-۳. پیشنهادهایی برای پژوهش‌های آینده</w:t>
      </w:r>
      <w:bookmarkEnd w:id="37"/>
    </w:p>
    <w:p w14:paraId="17A1D6E1" w14:textId="77777777" w:rsidR="00952F19" w:rsidRDefault="005B1169">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pPr>
        <w:pStyle w:val="Heading3"/>
        <w:bidi/>
        <w:spacing w:after="160"/>
        <w:jc w:val="right"/>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pPr>
        <w:bidi/>
        <w:spacing w:after="160"/>
        <w:jc w:val="right"/>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pPr>
        <w:pStyle w:val="Heading3"/>
        <w:bidi/>
        <w:spacing w:after="160"/>
        <w:jc w:val="right"/>
      </w:pPr>
      <w:r>
        <w:rPr>
          <w:rFonts w:ascii="B Nazanin" w:eastAsia="B Nazanin" w:hAnsi="B Nazanin" w:cs="B Nazanin"/>
          <w:rtl/>
        </w:rPr>
        <w:t>۵-۳-۲. تعریف چند پاسخ مرتبط برای هر پرسش</w:t>
      </w:r>
    </w:p>
    <w:p w14:paraId="133C5E1A" w14:textId="77777777" w:rsidR="00952F19" w:rsidRDefault="005B1169">
      <w:pPr>
        <w:bidi/>
        <w:spacing w:after="160"/>
        <w:jc w:val="right"/>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pPr>
        <w:pStyle w:val="Heading3"/>
        <w:bidi/>
        <w:spacing w:after="160"/>
        <w:jc w:val="right"/>
      </w:pPr>
      <w:r>
        <w:rPr>
          <w:rFonts w:ascii="B Nazanin" w:eastAsia="B Nazanin" w:hAnsi="B Nazanin" w:cs="B Nazanin"/>
          <w:rtl/>
        </w:rPr>
        <w:t>۵-۳-۳. ارزیابی انسانی و آزمون معناداری آماری</w:t>
      </w:r>
    </w:p>
    <w:p w14:paraId="362B630B" w14:textId="77777777" w:rsidR="00952F19" w:rsidRDefault="005B1169">
      <w:pPr>
        <w:bidi/>
        <w:spacing w:after="160"/>
        <w:jc w:val="right"/>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pPr>
        <w:pStyle w:val="Heading3"/>
        <w:bidi/>
        <w:spacing w:after="160"/>
        <w:jc w:val="right"/>
      </w:pPr>
      <w:r>
        <w:rPr>
          <w:rFonts w:ascii="B Nazanin" w:eastAsia="B Nazanin" w:hAnsi="B Nazanin" w:cs="B Nazanin"/>
          <w:rtl/>
        </w:rPr>
        <w:t>۵-۳-۴. ریزتنظیم مدل‌های مقایسه‌ای با داده یکسان</w:t>
      </w:r>
    </w:p>
    <w:p w14:paraId="01EBD302"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pPr>
        <w:pStyle w:val="Heading3"/>
        <w:bidi/>
        <w:spacing w:after="160"/>
        <w:jc w:val="right"/>
      </w:pPr>
      <w:r>
        <w:rPr>
          <w:rFonts w:ascii="B Nazanin" w:eastAsia="B Nazanin" w:hAnsi="B Nazanin" w:cs="B Nazanin"/>
          <w:rtl/>
        </w:rPr>
        <w:t>۵-۳-۵. بهبود انتخاب نمونه‌های منفی</w:t>
      </w:r>
    </w:p>
    <w:p w14:paraId="646D2234" w14:textId="77777777" w:rsidR="00952F19" w:rsidRDefault="005B1169">
      <w:pPr>
        <w:bidi/>
        <w:spacing w:after="160"/>
        <w:jc w:val="right"/>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pPr>
        <w:pStyle w:val="Heading3"/>
        <w:bidi/>
        <w:spacing w:after="160"/>
        <w:jc w:val="right"/>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pPr>
        <w:pStyle w:val="Heading3"/>
        <w:bidi/>
        <w:spacing w:after="160"/>
        <w:jc w:val="right"/>
      </w:pPr>
      <w:r>
        <w:rPr>
          <w:rFonts w:ascii="B Nazanin" w:eastAsia="B Nazanin" w:hAnsi="B Nazanin" w:cs="B Nazanin"/>
          <w:rtl/>
        </w:rPr>
        <w:t>۵-۳-۹. جمع‌بندی</w:t>
      </w:r>
    </w:p>
    <w:p w14:paraId="6CC2AE86" w14:textId="77777777" w:rsidR="00952F19" w:rsidRDefault="005B1169">
      <w:pPr>
        <w:bidi/>
        <w:spacing w:after="160"/>
        <w:jc w:val="right"/>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pPr>
        <w:pStyle w:val="Heading2"/>
        <w:bidi/>
        <w:spacing w:after="160"/>
        <w:jc w:val="right"/>
      </w:pPr>
      <w:bookmarkStart w:id="38" w:name="_Toc239754778"/>
      <w:r>
        <w:rPr>
          <w:rFonts w:ascii="B Nazanin" w:eastAsia="B Nazanin" w:hAnsi="B Nazanin" w:cs="B Nazanin"/>
          <w:sz w:val="30"/>
          <w:szCs w:val="30"/>
          <w:rtl/>
        </w:rPr>
        <w:t>۵-۴. جمع‌بندی نهایی</w:t>
      </w:r>
      <w:bookmarkEnd w:id="38"/>
    </w:p>
    <w:p w14:paraId="4C6DE09C" w14:textId="77777777" w:rsidR="00952F19" w:rsidRDefault="005B1169">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14:paraId="2E4E9F88" w14:textId="77777777" w:rsidR="00952F19" w:rsidRDefault="005B1169">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pPr>
        <w:bidi/>
        <w:spacing w:after="160"/>
        <w:jc w:val="right"/>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pPr>
        <w:bidi/>
        <w:spacing w:after="160"/>
        <w:jc w:val="right"/>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pPr>
        <w:bidi/>
        <w:spacing w:after="160"/>
        <w:jc w:val="right"/>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pPr>
        <w:bidi/>
        <w:spacing w:after="160"/>
        <w:jc w:val="right"/>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t>منابع</w:t>
      </w:r>
    </w:p>
    <w:p w14:paraId="4EB1155A" w14:textId="77777777" w:rsidR="00952F19" w:rsidRDefault="005B1169">
      <w:pPr>
        <w:bidi/>
        <w:spacing w:after="160"/>
        <w:jc w:val="right"/>
      </w:pPr>
      <w:r>
        <w:rPr>
          <w:rFonts w:cs="B Nazanin"/>
          <w:b/>
          <w:sz w:val="30"/>
          <w:szCs w:val="30"/>
          <w:rtl/>
        </w:rPr>
        <w:t>منابع فارسی</w:t>
      </w:r>
    </w:p>
    <w:p w14:paraId="7A8CF2D0" w14:textId="77777777" w:rsidR="00952F19" w:rsidRDefault="005B1169">
      <w:pPr>
        <w:bidi/>
        <w:spacing w:after="160"/>
        <w:jc w:val="right"/>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pPr>
        <w:bidi/>
        <w:spacing w:after="160"/>
        <w:jc w:val="right"/>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106"/>
    <w:rsid w:val="005B1169"/>
    <w:rsid w:val="008C3016"/>
    <w:rsid w:val="00952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style>
  <w:style w:type="paragraph" w:styleId="TOC2">
    <w:name w:val="toc 2"/>
    <w:basedOn w:val="Normal"/>
    <w:next w:val="Normal"/>
    <w:autoRedefine/>
    <w:uiPriority w:val="39"/>
    <w:unhideWhenUsed/>
    <w:rsid w:val="005B1169"/>
    <w:pPr>
      <w:spacing w:after="100"/>
      <w:ind w:left="280"/>
    </w:pPr>
  </w:style>
  <w:style w:type="character" w:styleId="Hyperlink">
    <w:name w:val="Hyperlink"/>
    <w:basedOn w:val="DefaultParagraphFont"/>
    <w:uiPriority w:val="99"/>
    <w:unhideWhenUsed/>
    <w:rsid w:val="005B1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24311</Words>
  <Characters>138577</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4</cp:revision>
  <dcterms:created xsi:type="dcterms:W3CDTF">2013-12-23T23:15:00Z</dcterms:created>
  <dcterms:modified xsi:type="dcterms:W3CDTF">2026-09-08T06:49:00Z</dcterms:modified>
  <cp:category/>
</cp:coreProperties>
</file>