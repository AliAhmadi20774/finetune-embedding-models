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5F455" w14:textId="77777777" w:rsidR="0024553F" w:rsidRDefault="00502C3A">
      <w:pPr>
        <w:bidi/>
        <w:spacing w:after="160"/>
        <w:jc w:val="center"/>
      </w:pPr>
      <w:r>
        <w:rPr>
          <w:noProof/>
        </w:rPr>
        <w:drawing>
          <wp:inline distT="0" distB="0" distL="0" distR="0" wp14:anchorId="129DFB58" wp14:editId="51C007CE">
            <wp:extent cx="1152000" cy="10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om_University_logo.png"/>
                    <pic:cNvPicPr/>
                  </pic:nvPicPr>
                  <pic:blipFill>
                    <a:blip r:embed="rId8"/>
                    <a:stretch>
                      <a:fillRect/>
                    </a:stretch>
                  </pic:blipFill>
                  <pic:spPr>
                    <a:xfrm>
                      <a:off x="0" y="0"/>
                      <a:ext cx="1152000" cy="1070400"/>
                    </a:xfrm>
                    <a:prstGeom prst="rect">
                      <a:avLst/>
                    </a:prstGeom>
                  </pic:spPr>
                </pic:pic>
              </a:graphicData>
            </a:graphic>
          </wp:inline>
        </w:drawing>
      </w:r>
    </w:p>
    <w:p w14:paraId="457B5911" w14:textId="77777777" w:rsidR="0024553F" w:rsidRDefault="00502C3A">
      <w:pPr>
        <w:bidi/>
        <w:spacing w:after="160"/>
        <w:jc w:val="center"/>
      </w:pPr>
      <w:r>
        <w:rPr>
          <w:rFonts w:cs="B Nazanin"/>
          <w:b/>
          <w:sz w:val="36"/>
          <w:szCs w:val="36"/>
          <w:rtl/>
        </w:rPr>
        <w:t>دانشگاه قم</w:t>
      </w:r>
    </w:p>
    <w:p w14:paraId="2814ADAE" w14:textId="77777777" w:rsidR="0024553F" w:rsidRDefault="00502C3A">
      <w:pPr>
        <w:bidi/>
        <w:spacing w:after="160"/>
        <w:jc w:val="center"/>
      </w:pPr>
      <w:r>
        <w:rPr>
          <w:rFonts w:cs="B Nazanin"/>
          <w:rtl/>
        </w:rPr>
        <w:t>دانشکده فنی و مهندسی، گروه مهندسی کامپیوتر</w:t>
      </w:r>
    </w:p>
    <w:p w14:paraId="3C57B125" w14:textId="77777777" w:rsidR="0024553F" w:rsidRDefault="0024553F">
      <w:pPr>
        <w:bidi/>
        <w:spacing w:after="160"/>
        <w:jc w:val="center"/>
      </w:pPr>
    </w:p>
    <w:p w14:paraId="0B33B67B" w14:textId="77777777" w:rsidR="0024553F" w:rsidRDefault="00502C3A">
      <w:pPr>
        <w:bidi/>
        <w:spacing w:after="160"/>
        <w:jc w:val="center"/>
      </w:pPr>
      <w:r>
        <w:rPr>
          <w:rFonts w:cs="B Nazanin"/>
          <w:b/>
          <w:sz w:val="32"/>
          <w:szCs w:val="32"/>
          <w:rtl/>
        </w:rPr>
        <w:t>پایان‌نامه کارشناسی ارشد</w:t>
      </w:r>
    </w:p>
    <w:p w14:paraId="59EC3E96" w14:textId="77777777" w:rsidR="0024553F" w:rsidRDefault="0024553F">
      <w:pPr>
        <w:bidi/>
        <w:spacing w:after="160"/>
        <w:jc w:val="center"/>
      </w:pPr>
    </w:p>
    <w:p w14:paraId="5729D948" w14:textId="77777777" w:rsidR="0024553F" w:rsidRDefault="00502C3A">
      <w:pPr>
        <w:bidi/>
        <w:spacing w:after="160"/>
        <w:jc w:val="center"/>
      </w:pPr>
      <w:r>
        <w:rPr>
          <w:rFonts w:cs="B Nazanin"/>
          <w:b/>
          <w:sz w:val="36"/>
          <w:szCs w:val="36"/>
          <w:rtl/>
        </w:rPr>
        <w:t xml:space="preserve">بهبود بازیابی معنایی پاسخ‌های فارسی در مجموعه پرسش‌وپاسخ پرسمان با ریزتنظیم مدل </w:t>
      </w:r>
      <w:r>
        <w:rPr>
          <w:rFonts w:ascii="Times New Roman" w:eastAsia="Times New Roman" w:hAnsi="Times New Roman" w:cs="Times New Roman"/>
          <w:b/>
          <w:sz w:val="24"/>
          <w:szCs w:val="24"/>
        </w:rPr>
        <w:t>‎BGE-M3‎</w:t>
      </w:r>
      <w:r>
        <w:rPr>
          <w:rFonts w:cs="B Nazanin"/>
          <w:b/>
          <w:sz w:val="36"/>
          <w:szCs w:val="36"/>
          <w:rtl/>
        </w:rPr>
        <w:t xml:space="preserve"> و نمونه‌های منفی سخت بازبینی‌شده</w:t>
      </w:r>
    </w:p>
    <w:p w14:paraId="7B81825C" w14:textId="77777777" w:rsidR="0024553F" w:rsidRDefault="0024553F">
      <w:pPr>
        <w:bidi/>
        <w:spacing w:after="160"/>
        <w:jc w:val="center"/>
      </w:pPr>
    </w:p>
    <w:p w14:paraId="3272F025" w14:textId="77777777" w:rsidR="0024553F" w:rsidRDefault="00502C3A">
      <w:pPr>
        <w:bidi/>
        <w:spacing w:after="160"/>
        <w:jc w:val="center"/>
      </w:pPr>
      <w:r>
        <w:rPr>
          <w:rFonts w:cs="B Nazanin"/>
          <w:sz w:val="32"/>
          <w:szCs w:val="32"/>
          <w:rtl/>
        </w:rPr>
        <w:t>تهیه‌کننده: علی احمدی</w:t>
      </w:r>
    </w:p>
    <w:p w14:paraId="7E73847E" w14:textId="77777777" w:rsidR="0024553F" w:rsidRDefault="00502C3A">
      <w:pPr>
        <w:bidi/>
        <w:spacing w:after="160"/>
        <w:jc w:val="center"/>
      </w:pPr>
      <w:r>
        <w:rPr>
          <w:rFonts w:cs="B Nazanin"/>
          <w:sz w:val="32"/>
          <w:szCs w:val="32"/>
          <w:rtl/>
        </w:rPr>
        <w:t>استاد راهنما: دکتر امیر جلالی</w:t>
      </w:r>
    </w:p>
    <w:p w14:paraId="30AED9CC" w14:textId="77777777" w:rsidR="0024553F" w:rsidRDefault="0024553F">
      <w:pPr>
        <w:bidi/>
        <w:spacing w:after="160"/>
        <w:jc w:val="center"/>
      </w:pPr>
    </w:p>
    <w:p w14:paraId="3EE6430C" w14:textId="77777777" w:rsidR="0024553F" w:rsidRDefault="00502C3A">
      <w:pPr>
        <w:bidi/>
        <w:spacing w:after="160"/>
        <w:jc w:val="center"/>
      </w:pPr>
      <w:r>
        <w:rPr>
          <w:rFonts w:cs="B Nazanin"/>
          <w:rtl/>
        </w:rPr>
        <w:t>تاریخ: شهریور ۱۴۰۵</w:t>
      </w:r>
    </w:p>
    <w:p w14:paraId="22A6F855" w14:textId="77777777" w:rsidR="0024553F" w:rsidRDefault="00502C3A">
      <w:r>
        <w:br w:type="page"/>
      </w:r>
    </w:p>
    <w:p w14:paraId="7A91879A" w14:textId="77777777" w:rsidR="0024553F" w:rsidRDefault="00502C3A">
      <w:pPr>
        <w:bidi/>
        <w:spacing w:after="160"/>
        <w:jc w:val="center"/>
      </w:pPr>
      <w:r>
        <w:rPr>
          <w:rFonts w:cs="B Nazanin"/>
          <w:b/>
          <w:sz w:val="36"/>
          <w:szCs w:val="36"/>
          <w:rtl/>
        </w:rPr>
        <w:lastRenderedPageBreak/>
        <w:t>چکیده</w:t>
      </w:r>
    </w:p>
    <w:p w14:paraId="3C0C1E06" w14:textId="77777777" w:rsidR="0024553F" w:rsidRDefault="00502C3A" w:rsidP="00F04AEB">
      <w:pPr>
        <w:bidi/>
        <w:spacing w:after="160"/>
      </w:pPr>
      <w:r>
        <w:rPr>
          <w:rFonts w:cs="B Nazanin"/>
          <w:rtl/>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eastAsia="Times New Roman" w:hAnsi="Times New Roman" w:cs="Times New Roman"/>
          <w:sz w:val="24"/>
          <w:szCs w:val="24"/>
        </w:rPr>
        <w:t>‎RAG‎</w:t>
      </w:r>
      <w:r>
        <w:rPr>
          <w:rFonts w:cs="B Nazanin"/>
          <w:rtl/>
        </w:rPr>
        <w:t xml:space="preserve">) است. مدل‌های </w:t>
      </w:r>
      <w:r>
        <w:rPr>
          <w:rFonts w:ascii="Times New Roman" w:eastAsia="Times New Roman" w:hAnsi="Times New Roman" w:cs="Times New Roman"/>
          <w:sz w:val="24"/>
          <w:szCs w:val="24"/>
        </w:rPr>
        <w:t>‎embedding‎</w:t>
      </w:r>
      <w:r>
        <w:rPr>
          <w:rFonts w:cs="B Nazanin"/>
          <w:rtl/>
        </w:rPr>
        <w:t xml:space="preserve"> چندزبانه، با وجود توانایی عمومی در نمایش معنایی متن، لزوماً با سبک نگارش، واژگان، تنوع موضوعی و ساختار پرسش‌وپاسخ </w:t>
      </w:r>
      <w:r>
        <w:rPr>
          <w:rFonts w:ascii="Times New Roman" w:eastAsia="Times New Roman" w:hAnsi="Times New Roman" w:cs="Times New Roman"/>
          <w:sz w:val="24"/>
          <w:szCs w:val="24"/>
        </w:rPr>
        <w:t>‎corpus‎</w:t>
      </w:r>
      <w:r>
        <w:rPr>
          <w:rFonts w:cs="B Nazanin"/>
          <w:rtl/>
        </w:rPr>
        <w:t xml:space="preserve">های فارسی دامنه‌ای سازگار نیستند. هدف این پژوهش، بهبود بازیابی پاسخ‌های فارسی در مجموعۀ پرسمان از طریق ریزتنظیم مدل </w:t>
      </w:r>
      <w:r>
        <w:rPr>
          <w:rFonts w:ascii="Times New Roman" w:eastAsia="Times New Roman" w:hAnsi="Times New Roman" w:cs="Times New Roman"/>
          <w:sz w:val="24"/>
          <w:szCs w:val="24"/>
        </w:rPr>
        <w:t>‎BAAI/bge-m3‎</w:t>
      </w:r>
      <w:r>
        <w:rPr>
          <w:rFonts w:cs="B Nazanin"/>
          <w:rtl/>
        </w:rPr>
        <w:t xml:space="preserve"> بود.</w:t>
      </w:r>
    </w:p>
    <w:p w14:paraId="37E8A86B" w14:textId="77777777" w:rsidR="0024553F" w:rsidRDefault="00502C3A" w:rsidP="00F04AEB">
      <w:pPr>
        <w:bidi/>
        <w:spacing w:after="160"/>
      </w:pPr>
      <w:r>
        <w:rPr>
          <w:rFonts w:cs="B Nazanin"/>
          <w:rtl/>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eastAsia="Times New Roman" w:hAnsi="Times New Roman" w:cs="Times New Roman"/>
          <w:sz w:val="24"/>
          <w:szCs w:val="24"/>
        </w:rPr>
        <w:t>‎BGE-M3‎</w:t>
      </w:r>
      <w:r>
        <w:rPr>
          <w:rFonts w:cs="B Nazanin"/>
          <w:rtl/>
        </w:rPr>
        <w:t xml:space="preserve"> اندازه‌گیری شد و پاسخ‌های دارای بیش از ۱۰۲۴ </w:t>
      </w:r>
      <w:r>
        <w:rPr>
          <w:rFonts w:ascii="Times New Roman" w:eastAsia="Times New Roman" w:hAnsi="Times New Roman" w:cs="Times New Roman"/>
          <w:sz w:val="24"/>
          <w:szCs w:val="24"/>
        </w:rPr>
        <w:t>‎token‎</w:t>
      </w:r>
      <w:r>
        <w:rPr>
          <w:rFonts w:cs="B Nazanin"/>
          <w:rtl/>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14:paraId="7391DB59" w14:textId="77777777" w:rsidR="0024553F" w:rsidRDefault="00502C3A" w:rsidP="00F04AEB">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eastAsia="Times New Roman" w:hAnsi="Times New Roman" w:cs="Times New Roman"/>
          <w:sz w:val="24"/>
          <w:szCs w:val="24"/>
        </w:rPr>
        <w:t>‎BGE-M3‎</w:t>
      </w:r>
      <w:r>
        <w:rPr>
          <w:rFonts w:cs="B Nazanin"/>
          <w:rtl/>
        </w:rPr>
        <w:t xml:space="preserve"> و دو مدل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بر پایۀ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14:paraId="3D98D44D" w14:textId="77777777" w:rsidR="0024553F" w:rsidRDefault="00502C3A" w:rsidP="00F04AEB">
      <w:pPr>
        <w:bidi/>
        <w:spacing w:after="160"/>
      </w:pPr>
      <w:r>
        <w:rPr>
          <w:rFonts w:cs="B Nazanin"/>
          <w:rtl/>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مجموعۀ آزمون پالایش‌شده، برای تثبیت نهایی نتایج پیشنهاد می‌شود.</w:t>
      </w:r>
    </w:p>
    <w:p w14:paraId="2B156843" w14:textId="77777777" w:rsidR="0024553F" w:rsidRDefault="00502C3A" w:rsidP="00F04AEB">
      <w:pPr>
        <w:bidi/>
        <w:spacing w:after="160"/>
      </w:pPr>
      <w:r>
        <w:rPr>
          <w:rFonts w:cs="B Nazanin"/>
          <w:b/>
          <w:rtl/>
        </w:rPr>
        <w:t xml:space="preserve">واژگان کلیدی: بازیابی معنایی، </w:t>
      </w:r>
      <w:r>
        <w:rPr>
          <w:rFonts w:ascii="Times New Roman" w:eastAsia="Times New Roman" w:hAnsi="Times New Roman" w:cs="Times New Roman"/>
          <w:b/>
          <w:sz w:val="24"/>
          <w:szCs w:val="24"/>
        </w:rPr>
        <w:t>‎embedding‎</w:t>
      </w:r>
      <w:r>
        <w:rPr>
          <w:rFonts w:cs="B Nazanin"/>
          <w:b/>
          <w:rtl/>
        </w:rPr>
        <w:t xml:space="preserve"> فارسی، </w:t>
      </w:r>
      <w:r>
        <w:rPr>
          <w:rFonts w:ascii="Times New Roman" w:eastAsia="Times New Roman" w:hAnsi="Times New Roman" w:cs="Times New Roman"/>
          <w:b/>
          <w:sz w:val="24"/>
          <w:szCs w:val="24"/>
        </w:rPr>
        <w:t>‎BGE-M3‎</w:t>
      </w:r>
      <w:r>
        <w:rPr>
          <w:rFonts w:cs="B Nazanin"/>
          <w:b/>
          <w:rtl/>
        </w:rPr>
        <w:t xml:space="preserve">، ریزتنظیم، نمونۀ منفی سخت، پرسمان، </w:t>
      </w:r>
      <w:r>
        <w:rPr>
          <w:rFonts w:ascii="Times New Roman" w:eastAsia="Times New Roman" w:hAnsi="Times New Roman" w:cs="Times New Roman"/>
          <w:b/>
          <w:sz w:val="24"/>
          <w:szCs w:val="24"/>
        </w:rPr>
        <w:t>‎RAG‎</w:t>
      </w:r>
      <w:r>
        <w:rPr>
          <w:rFonts w:cs="B Nazanin"/>
          <w:b/>
          <w:rtl/>
        </w:rPr>
        <w:t>، بازیابی متراکم.</w:t>
      </w:r>
    </w:p>
    <w:p w14:paraId="6F4DA775" w14:textId="77777777" w:rsidR="0024553F" w:rsidRDefault="00502C3A">
      <w:r>
        <w:br w:type="page"/>
      </w:r>
    </w:p>
    <w:p w14:paraId="111E1A89" w14:textId="77777777" w:rsidR="0024553F" w:rsidRDefault="00502C3A">
      <w:pPr>
        <w:bidi/>
        <w:spacing w:after="160"/>
        <w:jc w:val="center"/>
      </w:pPr>
      <w:r>
        <w:rPr>
          <w:rFonts w:cs="B Nazanin"/>
          <w:b/>
          <w:sz w:val="36"/>
          <w:szCs w:val="36"/>
          <w:rtl/>
        </w:rPr>
        <w:lastRenderedPageBreak/>
        <w:t>فهرست مطالب</w:t>
      </w:r>
    </w:p>
    <w:p w14:paraId="04FF2D80" w14:textId="7BEA0F1B" w:rsidR="00502C3A" w:rsidRDefault="00502C3A" w:rsidP="00F04AEB">
      <w:pPr>
        <w:pStyle w:val="TOC1"/>
        <w:tabs>
          <w:tab w:val="right" w:leader="dot" w:pos="8828"/>
        </w:tabs>
        <w:rPr>
          <w:rFonts w:asciiTheme="minorHAnsi" w:eastAsiaTheme="minorEastAsia" w:hAnsiTheme="minorHAnsi"/>
          <w:noProof/>
          <w:sz w:val="22"/>
          <w:szCs w:val="22"/>
        </w:rPr>
      </w:pPr>
      <w:r>
        <w:fldChar w:fldCharType="begin"/>
      </w:r>
      <w:r>
        <w:instrText>TOC \o "1-2" \h \z \u</w:instrText>
      </w:r>
      <w:r>
        <w:fldChar w:fldCharType="separate"/>
      </w:r>
      <w:hyperlink w:anchor="_Toc239760943" w:history="1">
        <w:r w:rsidRPr="00BA287A">
          <w:rPr>
            <w:rStyle w:val="Hyperlink"/>
            <w:rFonts w:cs="B Nazanin"/>
            <w:noProof/>
            <w:rtl/>
          </w:rPr>
          <w:t>فصل اول: کل</w:t>
        </w:r>
        <w:r w:rsidRPr="00BA287A">
          <w:rPr>
            <w:rStyle w:val="Hyperlink"/>
            <w:rFonts w:cs="B Nazanin" w:hint="cs"/>
            <w:noProof/>
            <w:rtl/>
          </w:rPr>
          <w:t>ی</w:t>
        </w:r>
        <w:r w:rsidRPr="00BA287A">
          <w:rPr>
            <w:rStyle w:val="Hyperlink"/>
            <w:rFonts w:cs="B Nazanin" w:hint="eastAsia"/>
            <w:noProof/>
            <w:rtl/>
          </w:rPr>
          <w:t>ات</w:t>
        </w:r>
        <w:r w:rsidRPr="00BA287A">
          <w:rPr>
            <w:rStyle w:val="Hyperlink"/>
            <w:rFonts w:cs="B Nazanin"/>
            <w:noProof/>
            <w:rtl/>
          </w:rPr>
          <w:t xml:space="preserve"> پژوهش</w:t>
        </w:r>
        <w:r>
          <w:rPr>
            <w:noProof/>
            <w:webHidden/>
          </w:rPr>
          <w:tab/>
        </w:r>
        <w:r>
          <w:rPr>
            <w:noProof/>
            <w:webHidden/>
          </w:rPr>
          <w:fldChar w:fldCharType="begin"/>
        </w:r>
        <w:r>
          <w:rPr>
            <w:noProof/>
            <w:webHidden/>
          </w:rPr>
          <w:instrText xml:space="preserve"> PAGEREF _Toc239760943 \h </w:instrText>
        </w:r>
        <w:r>
          <w:rPr>
            <w:noProof/>
            <w:webHidden/>
          </w:rPr>
        </w:r>
        <w:r>
          <w:rPr>
            <w:noProof/>
            <w:webHidden/>
          </w:rPr>
          <w:fldChar w:fldCharType="separate"/>
        </w:r>
        <w:r>
          <w:rPr>
            <w:noProof/>
            <w:webHidden/>
          </w:rPr>
          <w:t>5</w:t>
        </w:r>
        <w:r>
          <w:rPr>
            <w:noProof/>
            <w:webHidden/>
          </w:rPr>
          <w:fldChar w:fldCharType="end"/>
        </w:r>
      </w:hyperlink>
    </w:p>
    <w:p w14:paraId="4C8142EB" w14:textId="29DCD0A7" w:rsidR="00502C3A" w:rsidRDefault="00F04AEB" w:rsidP="00F04AEB">
      <w:pPr>
        <w:pStyle w:val="TOC2"/>
        <w:tabs>
          <w:tab w:val="right" w:leader="dot" w:pos="8828"/>
        </w:tabs>
        <w:rPr>
          <w:rFonts w:asciiTheme="minorHAnsi" w:eastAsiaTheme="minorEastAsia" w:hAnsiTheme="minorHAnsi"/>
          <w:noProof/>
          <w:sz w:val="22"/>
          <w:szCs w:val="22"/>
        </w:rPr>
      </w:pPr>
      <w:hyperlink w:anchor="_Toc239760944" w:history="1">
        <w:r w:rsidR="00502C3A" w:rsidRPr="00BA287A">
          <w:rPr>
            <w:rStyle w:val="Hyperlink"/>
            <w:rFonts w:cs="B Nazanin"/>
            <w:noProof/>
            <w:rtl/>
            <w:lang w:bidi="fa-IR"/>
          </w:rPr>
          <w:t xml:space="preserve">۱-۱. </w:t>
        </w:r>
        <w:r w:rsidR="00502C3A" w:rsidRPr="00BA287A">
          <w:rPr>
            <w:rStyle w:val="Hyperlink"/>
            <w:rFonts w:cs="B Nazanin"/>
            <w:noProof/>
            <w:rtl/>
          </w:rPr>
          <w:t>مقدمه</w:t>
        </w:r>
        <w:r w:rsidR="00502C3A">
          <w:rPr>
            <w:noProof/>
            <w:webHidden/>
          </w:rPr>
          <w:tab/>
        </w:r>
        <w:r w:rsidR="00502C3A">
          <w:rPr>
            <w:noProof/>
            <w:webHidden/>
          </w:rPr>
          <w:fldChar w:fldCharType="begin"/>
        </w:r>
        <w:r w:rsidR="00502C3A">
          <w:rPr>
            <w:noProof/>
            <w:webHidden/>
          </w:rPr>
          <w:instrText xml:space="preserve"> PAGEREF _Toc239760944 \h </w:instrText>
        </w:r>
        <w:r w:rsidR="00502C3A">
          <w:rPr>
            <w:noProof/>
            <w:webHidden/>
          </w:rPr>
        </w:r>
        <w:r w:rsidR="00502C3A">
          <w:rPr>
            <w:noProof/>
            <w:webHidden/>
          </w:rPr>
          <w:fldChar w:fldCharType="separate"/>
        </w:r>
        <w:r w:rsidR="00502C3A">
          <w:rPr>
            <w:noProof/>
            <w:webHidden/>
          </w:rPr>
          <w:t>5</w:t>
        </w:r>
        <w:r w:rsidR="00502C3A">
          <w:rPr>
            <w:noProof/>
            <w:webHidden/>
          </w:rPr>
          <w:fldChar w:fldCharType="end"/>
        </w:r>
      </w:hyperlink>
    </w:p>
    <w:p w14:paraId="15F10CC9" w14:textId="734414DF" w:rsidR="00502C3A" w:rsidRDefault="00F04AEB" w:rsidP="00F04AEB">
      <w:pPr>
        <w:pStyle w:val="TOC2"/>
        <w:tabs>
          <w:tab w:val="right" w:leader="dot" w:pos="8828"/>
        </w:tabs>
        <w:rPr>
          <w:rFonts w:asciiTheme="minorHAnsi" w:eastAsiaTheme="minorEastAsia" w:hAnsiTheme="minorHAnsi"/>
          <w:noProof/>
          <w:sz w:val="22"/>
          <w:szCs w:val="22"/>
        </w:rPr>
      </w:pPr>
      <w:hyperlink w:anchor="_Toc239760945" w:history="1">
        <w:r w:rsidR="00502C3A" w:rsidRPr="00BA287A">
          <w:rPr>
            <w:rStyle w:val="Hyperlink"/>
            <w:rFonts w:cs="B Nazanin"/>
            <w:noProof/>
            <w:rtl/>
            <w:lang w:bidi="fa-IR"/>
          </w:rPr>
          <w:t xml:space="preserve">۱-۲. </w:t>
        </w:r>
        <w:r w:rsidR="00502C3A" w:rsidRPr="00BA287A">
          <w:rPr>
            <w:rStyle w:val="Hyperlink"/>
            <w:rFonts w:cs="B Nazanin"/>
            <w:noProof/>
            <w:rtl/>
          </w:rPr>
          <w:t>ب</w:t>
        </w:r>
        <w:r w:rsidR="00502C3A" w:rsidRPr="00BA287A">
          <w:rPr>
            <w:rStyle w:val="Hyperlink"/>
            <w:rFonts w:cs="B Nazanin" w:hint="cs"/>
            <w:noProof/>
            <w:rtl/>
          </w:rPr>
          <w:t>ی</w:t>
        </w:r>
        <w:r w:rsidR="00502C3A" w:rsidRPr="00BA287A">
          <w:rPr>
            <w:rStyle w:val="Hyperlink"/>
            <w:rFonts w:cs="B Nazanin" w:hint="eastAsia"/>
            <w:noProof/>
            <w:rtl/>
          </w:rPr>
          <w:t>ان</w:t>
        </w:r>
        <w:r w:rsidR="00502C3A" w:rsidRPr="00BA287A">
          <w:rPr>
            <w:rStyle w:val="Hyperlink"/>
            <w:rFonts w:cs="B Nazanin"/>
            <w:noProof/>
            <w:rtl/>
          </w:rPr>
          <w:t xml:space="preserve"> مسئله</w:t>
        </w:r>
        <w:r w:rsidR="00502C3A">
          <w:rPr>
            <w:noProof/>
            <w:webHidden/>
          </w:rPr>
          <w:tab/>
        </w:r>
        <w:r w:rsidR="00502C3A">
          <w:rPr>
            <w:noProof/>
            <w:webHidden/>
          </w:rPr>
          <w:fldChar w:fldCharType="begin"/>
        </w:r>
        <w:r w:rsidR="00502C3A">
          <w:rPr>
            <w:noProof/>
            <w:webHidden/>
          </w:rPr>
          <w:instrText xml:space="preserve"> PAGEREF _Toc239760945 \h </w:instrText>
        </w:r>
        <w:r w:rsidR="00502C3A">
          <w:rPr>
            <w:noProof/>
            <w:webHidden/>
          </w:rPr>
        </w:r>
        <w:r w:rsidR="00502C3A">
          <w:rPr>
            <w:noProof/>
            <w:webHidden/>
          </w:rPr>
          <w:fldChar w:fldCharType="separate"/>
        </w:r>
        <w:r w:rsidR="00502C3A">
          <w:rPr>
            <w:noProof/>
            <w:webHidden/>
          </w:rPr>
          <w:t>6</w:t>
        </w:r>
        <w:r w:rsidR="00502C3A">
          <w:rPr>
            <w:noProof/>
            <w:webHidden/>
          </w:rPr>
          <w:fldChar w:fldCharType="end"/>
        </w:r>
      </w:hyperlink>
    </w:p>
    <w:p w14:paraId="5B844592" w14:textId="22001B96" w:rsidR="00502C3A" w:rsidRDefault="00F04AEB" w:rsidP="00F04AEB">
      <w:pPr>
        <w:pStyle w:val="TOC2"/>
        <w:tabs>
          <w:tab w:val="right" w:leader="dot" w:pos="8828"/>
        </w:tabs>
        <w:rPr>
          <w:rFonts w:asciiTheme="minorHAnsi" w:eastAsiaTheme="minorEastAsia" w:hAnsiTheme="minorHAnsi"/>
          <w:noProof/>
          <w:sz w:val="22"/>
          <w:szCs w:val="22"/>
        </w:rPr>
      </w:pPr>
      <w:hyperlink w:anchor="_Toc239760946" w:history="1">
        <w:r w:rsidR="00502C3A" w:rsidRPr="00BA287A">
          <w:rPr>
            <w:rStyle w:val="Hyperlink"/>
            <w:rFonts w:cs="B Nazanin"/>
            <w:noProof/>
            <w:rtl/>
            <w:lang w:bidi="fa-IR"/>
          </w:rPr>
          <w:t xml:space="preserve">۱-۳. </w:t>
        </w:r>
        <w:r w:rsidR="00502C3A" w:rsidRPr="00BA287A">
          <w:rPr>
            <w:rStyle w:val="Hyperlink"/>
            <w:rFonts w:cs="B Nazanin"/>
            <w:noProof/>
            <w:rtl/>
          </w:rPr>
          <w:t>اهم</w:t>
        </w:r>
        <w:r w:rsidR="00502C3A" w:rsidRPr="00BA287A">
          <w:rPr>
            <w:rStyle w:val="Hyperlink"/>
            <w:rFonts w:cs="B Nazanin" w:hint="cs"/>
            <w:noProof/>
            <w:rtl/>
          </w:rPr>
          <w:t>ی</w:t>
        </w:r>
        <w:r w:rsidR="00502C3A" w:rsidRPr="00BA287A">
          <w:rPr>
            <w:rStyle w:val="Hyperlink"/>
            <w:rFonts w:cs="B Nazanin" w:hint="eastAsia"/>
            <w:noProof/>
            <w:rtl/>
          </w:rPr>
          <w:t>ت</w:t>
        </w:r>
        <w:r w:rsidR="00502C3A" w:rsidRPr="00BA287A">
          <w:rPr>
            <w:rStyle w:val="Hyperlink"/>
            <w:rFonts w:cs="B Nazanin"/>
            <w:noProof/>
            <w:rtl/>
          </w:rPr>
          <w:t xml:space="preserve"> و ضرورت پژوهش</w:t>
        </w:r>
        <w:r w:rsidR="00502C3A">
          <w:rPr>
            <w:noProof/>
            <w:webHidden/>
          </w:rPr>
          <w:tab/>
        </w:r>
        <w:r w:rsidR="00502C3A">
          <w:rPr>
            <w:noProof/>
            <w:webHidden/>
          </w:rPr>
          <w:fldChar w:fldCharType="begin"/>
        </w:r>
        <w:r w:rsidR="00502C3A">
          <w:rPr>
            <w:noProof/>
            <w:webHidden/>
          </w:rPr>
          <w:instrText xml:space="preserve"> PAGEREF _Toc239760946 \h </w:instrText>
        </w:r>
        <w:r w:rsidR="00502C3A">
          <w:rPr>
            <w:noProof/>
            <w:webHidden/>
          </w:rPr>
        </w:r>
        <w:r w:rsidR="00502C3A">
          <w:rPr>
            <w:noProof/>
            <w:webHidden/>
          </w:rPr>
          <w:fldChar w:fldCharType="separate"/>
        </w:r>
        <w:r w:rsidR="00502C3A">
          <w:rPr>
            <w:noProof/>
            <w:webHidden/>
          </w:rPr>
          <w:t>8</w:t>
        </w:r>
        <w:r w:rsidR="00502C3A">
          <w:rPr>
            <w:noProof/>
            <w:webHidden/>
          </w:rPr>
          <w:fldChar w:fldCharType="end"/>
        </w:r>
      </w:hyperlink>
    </w:p>
    <w:p w14:paraId="7C6DE7F9" w14:textId="479CBF74" w:rsidR="00502C3A" w:rsidRDefault="00F04AEB" w:rsidP="00F04AEB">
      <w:pPr>
        <w:pStyle w:val="TOC2"/>
        <w:tabs>
          <w:tab w:val="right" w:leader="dot" w:pos="8828"/>
        </w:tabs>
        <w:rPr>
          <w:rFonts w:asciiTheme="minorHAnsi" w:eastAsiaTheme="minorEastAsia" w:hAnsiTheme="minorHAnsi"/>
          <w:noProof/>
          <w:sz w:val="22"/>
          <w:szCs w:val="22"/>
        </w:rPr>
      </w:pPr>
      <w:hyperlink w:anchor="_Toc239760947" w:history="1">
        <w:r w:rsidR="00502C3A" w:rsidRPr="00BA287A">
          <w:rPr>
            <w:rStyle w:val="Hyperlink"/>
            <w:rFonts w:cs="B Nazanin"/>
            <w:noProof/>
            <w:rtl/>
            <w:lang w:bidi="fa-IR"/>
          </w:rPr>
          <w:t xml:space="preserve">۱-۴. </w:t>
        </w:r>
        <w:r w:rsidR="00502C3A" w:rsidRPr="00BA287A">
          <w:rPr>
            <w:rStyle w:val="Hyperlink"/>
            <w:rFonts w:cs="B Nazanin"/>
            <w:noProof/>
            <w:rtl/>
          </w:rPr>
          <w:t>اهداف پژوهش</w:t>
        </w:r>
        <w:r w:rsidR="00502C3A">
          <w:rPr>
            <w:noProof/>
            <w:webHidden/>
          </w:rPr>
          <w:tab/>
        </w:r>
        <w:r w:rsidR="00502C3A">
          <w:rPr>
            <w:noProof/>
            <w:webHidden/>
          </w:rPr>
          <w:fldChar w:fldCharType="begin"/>
        </w:r>
        <w:r w:rsidR="00502C3A">
          <w:rPr>
            <w:noProof/>
            <w:webHidden/>
          </w:rPr>
          <w:instrText xml:space="preserve"> PAGEREF _Toc239760947 \h </w:instrText>
        </w:r>
        <w:r w:rsidR="00502C3A">
          <w:rPr>
            <w:noProof/>
            <w:webHidden/>
          </w:rPr>
        </w:r>
        <w:r w:rsidR="00502C3A">
          <w:rPr>
            <w:noProof/>
            <w:webHidden/>
          </w:rPr>
          <w:fldChar w:fldCharType="separate"/>
        </w:r>
        <w:r w:rsidR="00502C3A">
          <w:rPr>
            <w:noProof/>
            <w:webHidden/>
          </w:rPr>
          <w:t>11</w:t>
        </w:r>
        <w:r w:rsidR="00502C3A">
          <w:rPr>
            <w:noProof/>
            <w:webHidden/>
          </w:rPr>
          <w:fldChar w:fldCharType="end"/>
        </w:r>
      </w:hyperlink>
    </w:p>
    <w:p w14:paraId="1F6937EA" w14:textId="2817A174" w:rsidR="00502C3A" w:rsidRDefault="00F04AEB" w:rsidP="00F04AEB">
      <w:pPr>
        <w:pStyle w:val="TOC2"/>
        <w:tabs>
          <w:tab w:val="right" w:leader="dot" w:pos="8828"/>
        </w:tabs>
        <w:rPr>
          <w:rFonts w:asciiTheme="minorHAnsi" w:eastAsiaTheme="minorEastAsia" w:hAnsiTheme="minorHAnsi"/>
          <w:noProof/>
          <w:sz w:val="22"/>
          <w:szCs w:val="22"/>
        </w:rPr>
      </w:pPr>
      <w:hyperlink w:anchor="_Toc239760948" w:history="1">
        <w:r w:rsidR="00502C3A" w:rsidRPr="00BA287A">
          <w:rPr>
            <w:rStyle w:val="Hyperlink"/>
            <w:rFonts w:cs="B Nazanin"/>
            <w:noProof/>
            <w:rtl/>
            <w:lang w:bidi="fa-IR"/>
          </w:rPr>
          <w:t xml:space="preserve">۱-۵. </w:t>
        </w:r>
        <w:r w:rsidR="00502C3A" w:rsidRPr="00BA287A">
          <w:rPr>
            <w:rStyle w:val="Hyperlink"/>
            <w:rFonts w:cs="B Nazanin"/>
            <w:noProof/>
            <w:rtl/>
          </w:rPr>
          <w:t>سؤال‌ها</w:t>
        </w:r>
        <w:r w:rsidR="00502C3A" w:rsidRPr="00BA287A">
          <w:rPr>
            <w:rStyle w:val="Hyperlink"/>
            <w:rFonts w:cs="B Nazanin" w:hint="cs"/>
            <w:noProof/>
            <w:rtl/>
          </w:rPr>
          <w:t>ی</w:t>
        </w:r>
        <w:r w:rsidR="00502C3A" w:rsidRPr="00BA287A">
          <w:rPr>
            <w:rStyle w:val="Hyperlink"/>
            <w:rFonts w:cs="B Nazanin"/>
            <w:noProof/>
            <w:rtl/>
          </w:rPr>
          <w:t xml:space="preserve"> پژوهش</w:t>
        </w:r>
        <w:r w:rsidR="00502C3A">
          <w:rPr>
            <w:noProof/>
            <w:webHidden/>
          </w:rPr>
          <w:tab/>
        </w:r>
        <w:r w:rsidR="00502C3A">
          <w:rPr>
            <w:noProof/>
            <w:webHidden/>
          </w:rPr>
          <w:fldChar w:fldCharType="begin"/>
        </w:r>
        <w:r w:rsidR="00502C3A">
          <w:rPr>
            <w:noProof/>
            <w:webHidden/>
          </w:rPr>
          <w:instrText xml:space="preserve"> PAGEREF _Toc239760948 \h </w:instrText>
        </w:r>
        <w:r w:rsidR="00502C3A">
          <w:rPr>
            <w:noProof/>
            <w:webHidden/>
          </w:rPr>
        </w:r>
        <w:r w:rsidR="00502C3A">
          <w:rPr>
            <w:noProof/>
            <w:webHidden/>
          </w:rPr>
          <w:fldChar w:fldCharType="separate"/>
        </w:r>
        <w:r w:rsidR="00502C3A">
          <w:rPr>
            <w:noProof/>
            <w:webHidden/>
          </w:rPr>
          <w:t>12</w:t>
        </w:r>
        <w:r w:rsidR="00502C3A">
          <w:rPr>
            <w:noProof/>
            <w:webHidden/>
          </w:rPr>
          <w:fldChar w:fldCharType="end"/>
        </w:r>
      </w:hyperlink>
    </w:p>
    <w:p w14:paraId="2292DA9C" w14:textId="1EAB0B5A" w:rsidR="00502C3A" w:rsidRDefault="00F04AEB" w:rsidP="00F04AEB">
      <w:pPr>
        <w:pStyle w:val="TOC2"/>
        <w:tabs>
          <w:tab w:val="right" w:leader="dot" w:pos="8828"/>
        </w:tabs>
        <w:rPr>
          <w:rFonts w:asciiTheme="minorHAnsi" w:eastAsiaTheme="minorEastAsia" w:hAnsiTheme="minorHAnsi"/>
          <w:noProof/>
          <w:sz w:val="22"/>
          <w:szCs w:val="22"/>
        </w:rPr>
      </w:pPr>
      <w:hyperlink w:anchor="_Toc239760949" w:history="1">
        <w:r w:rsidR="00502C3A" w:rsidRPr="00BA287A">
          <w:rPr>
            <w:rStyle w:val="Hyperlink"/>
            <w:rFonts w:cs="B Nazanin"/>
            <w:noProof/>
            <w:rtl/>
            <w:lang w:bidi="fa-IR"/>
          </w:rPr>
          <w:t xml:space="preserve">۱-۶. </w:t>
        </w:r>
        <w:r w:rsidR="00502C3A" w:rsidRPr="00BA287A">
          <w:rPr>
            <w:rStyle w:val="Hyperlink"/>
            <w:rFonts w:cs="B Nazanin"/>
            <w:noProof/>
            <w:rtl/>
          </w:rPr>
          <w:t>نوآور</w:t>
        </w:r>
        <w:r w:rsidR="00502C3A" w:rsidRPr="00BA287A">
          <w:rPr>
            <w:rStyle w:val="Hyperlink"/>
            <w:rFonts w:cs="B Nazanin" w:hint="cs"/>
            <w:noProof/>
            <w:rtl/>
          </w:rPr>
          <w:t>ی</w:t>
        </w:r>
        <w:r w:rsidR="00502C3A" w:rsidRPr="00BA287A">
          <w:rPr>
            <w:rStyle w:val="Hyperlink"/>
            <w:rFonts w:cs="B Nazanin"/>
            <w:noProof/>
            <w:rtl/>
          </w:rPr>
          <w:t xml:space="preserve"> پژوهش</w:t>
        </w:r>
        <w:r w:rsidR="00502C3A">
          <w:rPr>
            <w:noProof/>
            <w:webHidden/>
          </w:rPr>
          <w:tab/>
        </w:r>
        <w:r w:rsidR="00502C3A">
          <w:rPr>
            <w:noProof/>
            <w:webHidden/>
          </w:rPr>
          <w:fldChar w:fldCharType="begin"/>
        </w:r>
        <w:r w:rsidR="00502C3A">
          <w:rPr>
            <w:noProof/>
            <w:webHidden/>
          </w:rPr>
          <w:instrText xml:space="preserve"> PAGEREF _Toc239760949 \h </w:instrText>
        </w:r>
        <w:r w:rsidR="00502C3A">
          <w:rPr>
            <w:noProof/>
            <w:webHidden/>
          </w:rPr>
        </w:r>
        <w:r w:rsidR="00502C3A">
          <w:rPr>
            <w:noProof/>
            <w:webHidden/>
          </w:rPr>
          <w:fldChar w:fldCharType="separate"/>
        </w:r>
        <w:r w:rsidR="00502C3A">
          <w:rPr>
            <w:noProof/>
            <w:webHidden/>
          </w:rPr>
          <w:t>14</w:t>
        </w:r>
        <w:r w:rsidR="00502C3A">
          <w:rPr>
            <w:noProof/>
            <w:webHidden/>
          </w:rPr>
          <w:fldChar w:fldCharType="end"/>
        </w:r>
      </w:hyperlink>
    </w:p>
    <w:p w14:paraId="76D95AE6" w14:textId="19804ACE" w:rsidR="00502C3A" w:rsidRDefault="00F04AEB" w:rsidP="00F04AEB">
      <w:pPr>
        <w:pStyle w:val="TOC2"/>
        <w:tabs>
          <w:tab w:val="right" w:leader="dot" w:pos="8828"/>
        </w:tabs>
        <w:rPr>
          <w:rFonts w:asciiTheme="minorHAnsi" w:eastAsiaTheme="minorEastAsia" w:hAnsiTheme="minorHAnsi"/>
          <w:noProof/>
          <w:sz w:val="22"/>
          <w:szCs w:val="22"/>
        </w:rPr>
      </w:pPr>
      <w:hyperlink w:anchor="_Toc239760950" w:history="1">
        <w:r w:rsidR="00502C3A" w:rsidRPr="00BA287A">
          <w:rPr>
            <w:rStyle w:val="Hyperlink"/>
            <w:rFonts w:cs="B Nazanin"/>
            <w:noProof/>
            <w:rtl/>
            <w:lang w:bidi="fa-IR"/>
          </w:rPr>
          <w:t xml:space="preserve">۱-۷. </w:t>
        </w:r>
        <w:r w:rsidR="00502C3A" w:rsidRPr="00BA287A">
          <w:rPr>
            <w:rStyle w:val="Hyperlink"/>
            <w:rFonts w:cs="B Nazanin"/>
            <w:noProof/>
            <w:rtl/>
          </w:rPr>
          <w:t>ساختار پا</w:t>
        </w:r>
        <w:r w:rsidR="00502C3A" w:rsidRPr="00BA287A">
          <w:rPr>
            <w:rStyle w:val="Hyperlink"/>
            <w:rFonts w:cs="B Nazanin" w:hint="cs"/>
            <w:noProof/>
            <w:rtl/>
          </w:rPr>
          <w:t>ی</w:t>
        </w:r>
        <w:r w:rsidR="00502C3A" w:rsidRPr="00BA287A">
          <w:rPr>
            <w:rStyle w:val="Hyperlink"/>
            <w:rFonts w:cs="B Nazanin" w:hint="eastAsia"/>
            <w:noProof/>
            <w:rtl/>
          </w:rPr>
          <w:t>ان‌نامه</w:t>
        </w:r>
        <w:r w:rsidR="00502C3A">
          <w:rPr>
            <w:noProof/>
            <w:webHidden/>
          </w:rPr>
          <w:tab/>
        </w:r>
        <w:r w:rsidR="00502C3A">
          <w:rPr>
            <w:noProof/>
            <w:webHidden/>
          </w:rPr>
          <w:fldChar w:fldCharType="begin"/>
        </w:r>
        <w:r w:rsidR="00502C3A">
          <w:rPr>
            <w:noProof/>
            <w:webHidden/>
          </w:rPr>
          <w:instrText xml:space="preserve"> PAGEREF _Toc239760950 \h </w:instrText>
        </w:r>
        <w:r w:rsidR="00502C3A">
          <w:rPr>
            <w:noProof/>
            <w:webHidden/>
          </w:rPr>
        </w:r>
        <w:r w:rsidR="00502C3A">
          <w:rPr>
            <w:noProof/>
            <w:webHidden/>
          </w:rPr>
          <w:fldChar w:fldCharType="separate"/>
        </w:r>
        <w:r w:rsidR="00502C3A">
          <w:rPr>
            <w:noProof/>
            <w:webHidden/>
          </w:rPr>
          <w:t>16</w:t>
        </w:r>
        <w:r w:rsidR="00502C3A">
          <w:rPr>
            <w:noProof/>
            <w:webHidden/>
          </w:rPr>
          <w:fldChar w:fldCharType="end"/>
        </w:r>
      </w:hyperlink>
    </w:p>
    <w:p w14:paraId="0B812DA8" w14:textId="28B9124D" w:rsidR="00502C3A" w:rsidRDefault="00F04AEB" w:rsidP="00F04AEB">
      <w:pPr>
        <w:pStyle w:val="TOC1"/>
        <w:tabs>
          <w:tab w:val="right" w:leader="dot" w:pos="8828"/>
        </w:tabs>
        <w:rPr>
          <w:rFonts w:asciiTheme="minorHAnsi" w:eastAsiaTheme="minorEastAsia" w:hAnsiTheme="minorHAnsi"/>
          <w:noProof/>
          <w:sz w:val="22"/>
          <w:szCs w:val="22"/>
        </w:rPr>
      </w:pPr>
      <w:hyperlink w:anchor="_Toc239760951" w:history="1">
        <w:r w:rsidR="00502C3A" w:rsidRPr="00BA287A">
          <w:rPr>
            <w:rStyle w:val="Hyperlink"/>
            <w:rFonts w:cs="B Nazanin"/>
            <w:noProof/>
            <w:rtl/>
          </w:rPr>
          <w:t>فصل دوم: مبان</w:t>
        </w:r>
        <w:r w:rsidR="00502C3A" w:rsidRPr="00BA287A">
          <w:rPr>
            <w:rStyle w:val="Hyperlink"/>
            <w:rFonts w:cs="B Nazanin" w:hint="cs"/>
            <w:noProof/>
            <w:rtl/>
          </w:rPr>
          <w:t>ی</w:t>
        </w:r>
        <w:r w:rsidR="00502C3A" w:rsidRPr="00BA287A">
          <w:rPr>
            <w:rStyle w:val="Hyperlink"/>
            <w:rFonts w:cs="B Nazanin"/>
            <w:noProof/>
            <w:rtl/>
          </w:rPr>
          <w:t xml:space="preserve"> نظر</w:t>
        </w:r>
        <w:r w:rsidR="00502C3A" w:rsidRPr="00BA287A">
          <w:rPr>
            <w:rStyle w:val="Hyperlink"/>
            <w:rFonts w:cs="B Nazanin" w:hint="cs"/>
            <w:noProof/>
            <w:rtl/>
          </w:rPr>
          <w:t>ی</w:t>
        </w:r>
        <w:r w:rsidR="00502C3A" w:rsidRPr="00BA287A">
          <w:rPr>
            <w:rStyle w:val="Hyperlink"/>
            <w:rFonts w:cs="B Nazanin"/>
            <w:noProof/>
            <w:rtl/>
          </w:rPr>
          <w:t xml:space="preserve"> و پ</w:t>
        </w:r>
        <w:r w:rsidR="00502C3A" w:rsidRPr="00BA287A">
          <w:rPr>
            <w:rStyle w:val="Hyperlink"/>
            <w:rFonts w:cs="B Nazanin" w:hint="cs"/>
            <w:noProof/>
            <w:rtl/>
          </w:rPr>
          <w:t>ی</w:t>
        </w:r>
        <w:r w:rsidR="00502C3A" w:rsidRPr="00BA287A">
          <w:rPr>
            <w:rStyle w:val="Hyperlink"/>
            <w:rFonts w:cs="B Nazanin" w:hint="eastAsia"/>
            <w:noProof/>
            <w:rtl/>
          </w:rPr>
          <w:t>ش</w:t>
        </w:r>
        <w:r w:rsidR="00502C3A" w:rsidRPr="00BA287A">
          <w:rPr>
            <w:rStyle w:val="Hyperlink"/>
            <w:rFonts w:cs="B Nazanin" w:hint="cs"/>
            <w:noProof/>
            <w:rtl/>
          </w:rPr>
          <w:t>ی</w:t>
        </w:r>
        <w:r w:rsidR="00502C3A" w:rsidRPr="00BA287A">
          <w:rPr>
            <w:rStyle w:val="Hyperlink"/>
            <w:rFonts w:cs="B Nazanin" w:hint="eastAsia"/>
            <w:noProof/>
            <w:rtl/>
          </w:rPr>
          <w:t>نه</w:t>
        </w:r>
        <w:r w:rsidR="00502C3A" w:rsidRPr="00BA287A">
          <w:rPr>
            <w:rStyle w:val="Hyperlink"/>
            <w:rFonts w:cs="B Nazanin"/>
            <w:noProof/>
            <w:rtl/>
          </w:rPr>
          <w:t xml:space="preserve"> پژوهش</w:t>
        </w:r>
        <w:r w:rsidR="00502C3A">
          <w:rPr>
            <w:noProof/>
            <w:webHidden/>
          </w:rPr>
          <w:tab/>
        </w:r>
        <w:r w:rsidR="00502C3A">
          <w:rPr>
            <w:noProof/>
            <w:webHidden/>
          </w:rPr>
          <w:fldChar w:fldCharType="begin"/>
        </w:r>
        <w:r w:rsidR="00502C3A">
          <w:rPr>
            <w:noProof/>
            <w:webHidden/>
          </w:rPr>
          <w:instrText xml:space="preserve"> PAGEREF _Toc239760951 \h </w:instrText>
        </w:r>
        <w:r w:rsidR="00502C3A">
          <w:rPr>
            <w:noProof/>
            <w:webHidden/>
          </w:rPr>
        </w:r>
        <w:r w:rsidR="00502C3A">
          <w:rPr>
            <w:noProof/>
            <w:webHidden/>
          </w:rPr>
          <w:fldChar w:fldCharType="separate"/>
        </w:r>
        <w:r w:rsidR="00502C3A">
          <w:rPr>
            <w:noProof/>
            <w:webHidden/>
          </w:rPr>
          <w:t>18</w:t>
        </w:r>
        <w:r w:rsidR="00502C3A">
          <w:rPr>
            <w:noProof/>
            <w:webHidden/>
          </w:rPr>
          <w:fldChar w:fldCharType="end"/>
        </w:r>
      </w:hyperlink>
    </w:p>
    <w:p w14:paraId="75C1427F" w14:textId="195A48FF" w:rsidR="00502C3A" w:rsidRDefault="00F04AEB" w:rsidP="00F04AEB">
      <w:pPr>
        <w:pStyle w:val="TOC2"/>
        <w:tabs>
          <w:tab w:val="right" w:leader="dot" w:pos="8828"/>
        </w:tabs>
        <w:rPr>
          <w:rFonts w:asciiTheme="minorHAnsi" w:eastAsiaTheme="minorEastAsia" w:hAnsiTheme="minorHAnsi"/>
          <w:noProof/>
          <w:sz w:val="22"/>
          <w:szCs w:val="22"/>
        </w:rPr>
      </w:pPr>
      <w:hyperlink w:anchor="_Toc239760952" w:history="1">
        <w:r w:rsidR="00502C3A" w:rsidRPr="00BA287A">
          <w:rPr>
            <w:rStyle w:val="Hyperlink"/>
            <w:rFonts w:cs="B Nazanin"/>
            <w:noProof/>
            <w:rtl/>
            <w:lang w:bidi="fa-IR"/>
          </w:rPr>
          <w:t xml:space="preserve">۲-۱. </w:t>
        </w:r>
        <w:r w:rsidR="00502C3A" w:rsidRPr="00BA287A">
          <w:rPr>
            <w:rStyle w:val="Hyperlink"/>
            <w:rFonts w:cs="B Nazanin"/>
            <w:noProof/>
            <w:rtl/>
          </w:rPr>
          <w:t>مقدمه</w:t>
        </w:r>
        <w:r w:rsidR="00502C3A">
          <w:rPr>
            <w:noProof/>
            <w:webHidden/>
          </w:rPr>
          <w:tab/>
        </w:r>
        <w:r w:rsidR="00502C3A">
          <w:rPr>
            <w:noProof/>
            <w:webHidden/>
          </w:rPr>
          <w:fldChar w:fldCharType="begin"/>
        </w:r>
        <w:r w:rsidR="00502C3A">
          <w:rPr>
            <w:noProof/>
            <w:webHidden/>
          </w:rPr>
          <w:instrText xml:space="preserve"> PAGEREF _Toc239760952 \h </w:instrText>
        </w:r>
        <w:r w:rsidR="00502C3A">
          <w:rPr>
            <w:noProof/>
            <w:webHidden/>
          </w:rPr>
        </w:r>
        <w:r w:rsidR="00502C3A">
          <w:rPr>
            <w:noProof/>
            <w:webHidden/>
          </w:rPr>
          <w:fldChar w:fldCharType="separate"/>
        </w:r>
        <w:r w:rsidR="00502C3A">
          <w:rPr>
            <w:noProof/>
            <w:webHidden/>
          </w:rPr>
          <w:t>18</w:t>
        </w:r>
        <w:r w:rsidR="00502C3A">
          <w:rPr>
            <w:noProof/>
            <w:webHidden/>
          </w:rPr>
          <w:fldChar w:fldCharType="end"/>
        </w:r>
      </w:hyperlink>
    </w:p>
    <w:p w14:paraId="1220F262" w14:textId="189EFCF3" w:rsidR="00502C3A" w:rsidRDefault="00F04AEB" w:rsidP="00F04AEB">
      <w:pPr>
        <w:pStyle w:val="TOC2"/>
        <w:tabs>
          <w:tab w:val="right" w:leader="dot" w:pos="8828"/>
        </w:tabs>
        <w:rPr>
          <w:rFonts w:asciiTheme="minorHAnsi" w:eastAsiaTheme="minorEastAsia" w:hAnsiTheme="minorHAnsi"/>
          <w:noProof/>
          <w:sz w:val="22"/>
          <w:szCs w:val="22"/>
        </w:rPr>
      </w:pPr>
      <w:hyperlink w:anchor="_Toc239760953" w:history="1">
        <w:r w:rsidR="00502C3A" w:rsidRPr="00BA287A">
          <w:rPr>
            <w:rStyle w:val="Hyperlink"/>
            <w:rFonts w:cs="B Nazanin"/>
            <w:noProof/>
            <w:rtl/>
            <w:lang w:bidi="fa-IR"/>
          </w:rPr>
          <w:t xml:space="preserve">۲-۲. </w:t>
        </w:r>
        <w:r w:rsidR="00502C3A" w:rsidRPr="00BA287A">
          <w:rPr>
            <w:rStyle w:val="Hyperlink"/>
            <w:rFonts w:cs="B Nazanin"/>
            <w:noProof/>
            <w:rtl/>
          </w:rPr>
          <w:t>باز</w:t>
        </w:r>
        <w:r w:rsidR="00502C3A" w:rsidRPr="00BA287A">
          <w:rPr>
            <w:rStyle w:val="Hyperlink"/>
            <w:rFonts w:cs="B Nazanin" w:hint="cs"/>
            <w:noProof/>
            <w:rtl/>
          </w:rPr>
          <w:t>ی</w:t>
        </w:r>
        <w:r w:rsidR="00502C3A" w:rsidRPr="00BA287A">
          <w:rPr>
            <w:rStyle w:val="Hyperlink"/>
            <w:rFonts w:cs="B Nazanin" w:hint="eastAsia"/>
            <w:noProof/>
            <w:rtl/>
          </w:rPr>
          <w:t>اب</w:t>
        </w:r>
        <w:r w:rsidR="00502C3A" w:rsidRPr="00BA287A">
          <w:rPr>
            <w:rStyle w:val="Hyperlink"/>
            <w:rFonts w:cs="B Nazanin" w:hint="cs"/>
            <w:noProof/>
            <w:rtl/>
          </w:rPr>
          <w:t>ی</w:t>
        </w:r>
        <w:r w:rsidR="00502C3A" w:rsidRPr="00BA287A">
          <w:rPr>
            <w:rStyle w:val="Hyperlink"/>
            <w:rFonts w:cs="B Nazanin"/>
            <w:noProof/>
            <w:rtl/>
          </w:rPr>
          <w:t xml:space="preserve"> اطلاعات: از روش‌ها</w:t>
        </w:r>
        <w:r w:rsidR="00502C3A" w:rsidRPr="00BA287A">
          <w:rPr>
            <w:rStyle w:val="Hyperlink"/>
            <w:rFonts w:cs="B Nazanin" w:hint="cs"/>
            <w:noProof/>
            <w:rtl/>
          </w:rPr>
          <w:t>ی</w:t>
        </w:r>
        <w:r w:rsidR="00502C3A" w:rsidRPr="00BA287A">
          <w:rPr>
            <w:rStyle w:val="Hyperlink"/>
            <w:rFonts w:cs="B Nazanin"/>
            <w:noProof/>
            <w:rtl/>
          </w:rPr>
          <w:t xml:space="preserve"> واژگان</w:t>
        </w:r>
        <w:r w:rsidR="00502C3A" w:rsidRPr="00BA287A">
          <w:rPr>
            <w:rStyle w:val="Hyperlink"/>
            <w:rFonts w:cs="B Nazanin" w:hint="cs"/>
            <w:noProof/>
            <w:rtl/>
          </w:rPr>
          <w:t>ی</w:t>
        </w:r>
        <w:r w:rsidR="00502C3A" w:rsidRPr="00BA287A">
          <w:rPr>
            <w:rStyle w:val="Hyperlink"/>
            <w:rFonts w:cs="B Nazanin"/>
            <w:noProof/>
            <w:rtl/>
          </w:rPr>
          <w:t xml:space="preserve"> تا باز</w:t>
        </w:r>
        <w:r w:rsidR="00502C3A" w:rsidRPr="00BA287A">
          <w:rPr>
            <w:rStyle w:val="Hyperlink"/>
            <w:rFonts w:cs="B Nazanin" w:hint="cs"/>
            <w:noProof/>
            <w:rtl/>
          </w:rPr>
          <w:t>ی</w:t>
        </w:r>
        <w:r w:rsidR="00502C3A" w:rsidRPr="00BA287A">
          <w:rPr>
            <w:rStyle w:val="Hyperlink"/>
            <w:rFonts w:cs="B Nazanin" w:hint="eastAsia"/>
            <w:noProof/>
            <w:rtl/>
          </w:rPr>
          <w:t>اب</w:t>
        </w:r>
        <w:r w:rsidR="00502C3A" w:rsidRPr="00BA287A">
          <w:rPr>
            <w:rStyle w:val="Hyperlink"/>
            <w:rFonts w:cs="B Nazanin" w:hint="cs"/>
            <w:noProof/>
            <w:rtl/>
          </w:rPr>
          <w:t>ی</w:t>
        </w:r>
        <w:r w:rsidR="00502C3A" w:rsidRPr="00BA287A">
          <w:rPr>
            <w:rStyle w:val="Hyperlink"/>
            <w:rFonts w:cs="B Nazanin"/>
            <w:noProof/>
            <w:rtl/>
          </w:rPr>
          <w:t xml:space="preserve"> متراکم</w:t>
        </w:r>
        <w:r w:rsidR="00502C3A">
          <w:rPr>
            <w:noProof/>
            <w:webHidden/>
          </w:rPr>
          <w:tab/>
        </w:r>
        <w:r w:rsidR="00502C3A">
          <w:rPr>
            <w:noProof/>
            <w:webHidden/>
          </w:rPr>
          <w:fldChar w:fldCharType="begin"/>
        </w:r>
        <w:r w:rsidR="00502C3A">
          <w:rPr>
            <w:noProof/>
            <w:webHidden/>
          </w:rPr>
          <w:instrText xml:space="preserve"> PAGEREF _Toc239760953 \h </w:instrText>
        </w:r>
        <w:r w:rsidR="00502C3A">
          <w:rPr>
            <w:noProof/>
            <w:webHidden/>
          </w:rPr>
        </w:r>
        <w:r w:rsidR="00502C3A">
          <w:rPr>
            <w:noProof/>
            <w:webHidden/>
          </w:rPr>
          <w:fldChar w:fldCharType="separate"/>
        </w:r>
        <w:r w:rsidR="00502C3A">
          <w:rPr>
            <w:noProof/>
            <w:webHidden/>
          </w:rPr>
          <w:t>20</w:t>
        </w:r>
        <w:r w:rsidR="00502C3A">
          <w:rPr>
            <w:noProof/>
            <w:webHidden/>
          </w:rPr>
          <w:fldChar w:fldCharType="end"/>
        </w:r>
      </w:hyperlink>
    </w:p>
    <w:p w14:paraId="14FF50FA" w14:textId="269B431D" w:rsidR="00502C3A" w:rsidRDefault="00F04AEB" w:rsidP="00F04AEB">
      <w:pPr>
        <w:pStyle w:val="TOC2"/>
        <w:tabs>
          <w:tab w:val="right" w:leader="dot" w:pos="8828"/>
        </w:tabs>
        <w:rPr>
          <w:rFonts w:asciiTheme="minorHAnsi" w:eastAsiaTheme="minorEastAsia" w:hAnsiTheme="minorHAnsi"/>
          <w:noProof/>
          <w:sz w:val="22"/>
          <w:szCs w:val="22"/>
        </w:rPr>
      </w:pPr>
      <w:hyperlink w:anchor="_Toc239760954" w:history="1">
        <w:r w:rsidR="00502C3A" w:rsidRPr="00BA287A">
          <w:rPr>
            <w:rStyle w:val="Hyperlink"/>
            <w:rFonts w:cs="B Nazanin"/>
            <w:noProof/>
            <w:rtl/>
            <w:lang w:bidi="fa-IR"/>
          </w:rPr>
          <w:t xml:space="preserve">۲-۳. </w:t>
        </w:r>
        <w:r w:rsidR="00502C3A" w:rsidRPr="00BA287A">
          <w:rPr>
            <w:rStyle w:val="Hyperlink"/>
            <w:rFonts w:cs="B Nazanin"/>
            <w:noProof/>
            <w:rtl/>
          </w:rPr>
          <w:t>بازنما</w:t>
        </w:r>
        <w:r w:rsidR="00502C3A" w:rsidRPr="00BA287A">
          <w:rPr>
            <w:rStyle w:val="Hyperlink"/>
            <w:rFonts w:cs="B Nazanin" w:hint="cs"/>
            <w:noProof/>
            <w:rtl/>
          </w:rPr>
          <w:t>یی</w:t>
        </w:r>
        <w:r w:rsidR="00502C3A" w:rsidRPr="00BA287A">
          <w:rPr>
            <w:rStyle w:val="Hyperlink"/>
            <w:rFonts w:cs="B Nazanin"/>
            <w:noProof/>
            <w:rtl/>
          </w:rPr>
          <w:t xml:space="preserve"> بردار</w:t>
        </w:r>
        <w:r w:rsidR="00502C3A" w:rsidRPr="00BA287A">
          <w:rPr>
            <w:rStyle w:val="Hyperlink"/>
            <w:rFonts w:cs="B Nazanin" w:hint="cs"/>
            <w:noProof/>
            <w:rtl/>
          </w:rPr>
          <w:t>ی</w:t>
        </w:r>
        <w:r w:rsidR="00502C3A" w:rsidRPr="00BA287A">
          <w:rPr>
            <w:rStyle w:val="Hyperlink"/>
            <w:rFonts w:cs="B Nazanin"/>
            <w:noProof/>
            <w:rtl/>
          </w:rPr>
          <w:t xml:space="preserve"> متن، </w:t>
        </w:r>
        <w:r w:rsidR="00502C3A" w:rsidRPr="00BA287A">
          <w:rPr>
            <w:rStyle w:val="Hyperlink"/>
            <w:rFonts w:ascii="Times New Roman" w:eastAsia="Times New Roman" w:hAnsi="Times New Roman" w:cs="Times New Roman"/>
            <w:noProof/>
            <w:cs/>
          </w:rPr>
          <w:t>‎</w:t>
        </w:r>
        <w:r w:rsidR="00502C3A" w:rsidRPr="00BA287A">
          <w:rPr>
            <w:rStyle w:val="Hyperlink"/>
            <w:rFonts w:ascii="Times New Roman" w:eastAsia="Times New Roman" w:hAnsi="Times New Roman" w:cs="Times New Roman"/>
            <w:noProof/>
          </w:rPr>
          <w:t>Transformer</w:t>
        </w:r>
        <w:r w:rsidR="00502C3A" w:rsidRPr="00BA287A">
          <w:rPr>
            <w:rStyle w:val="Hyperlink"/>
            <w:rFonts w:ascii="Times New Roman" w:eastAsia="Times New Roman" w:hAnsi="Times New Roman" w:cs="Times New Roman"/>
            <w:noProof/>
            <w:cs/>
          </w:rPr>
          <w:t>‎</w:t>
        </w:r>
        <w:r w:rsidR="00502C3A" w:rsidRPr="00BA287A">
          <w:rPr>
            <w:rStyle w:val="Hyperlink"/>
            <w:rFonts w:cs="B Nazanin"/>
            <w:noProof/>
            <w:rtl/>
          </w:rPr>
          <w:t xml:space="preserve"> و شباهت کس</w:t>
        </w:r>
        <w:r w:rsidR="00502C3A" w:rsidRPr="00BA287A">
          <w:rPr>
            <w:rStyle w:val="Hyperlink"/>
            <w:rFonts w:cs="B Nazanin" w:hint="cs"/>
            <w:noProof/>
            <w:rtl/>
          </w:rPr>
          <w:t>ی</w:t>
        </w:r>
        <w:r w:rsidR="00502C3A" w:rsidRPr="00BA287A">
          <w:rPr>
            <w:rStyle w:val="Hyperlink"/>
            <w:rFonts w:cs="B Nazanin" w:hint="eastAsia"/>
            <w:noProof/>
            <w:rtl/>
          </w:rPr>
          <w:t>نوس</w:t>
        </w:r>
        <w:r w:rsidR="00502C3A" w:rsidRPr="00BA287A">
          <w:rPr>
            <w:rStyle w:val="Hyperlink"/>
            <w:rFonts w:cs="B Nazanin" w:hint="cs"/>
            <w:noProof/>
            <w:rtl/>
          </w:rPr>
          <w:t>ی</w:t>
        </w:r>
        <w:r w:rsidR="00502C3A">
          <w:rPr>
            <w:noProof/>
            <w:webHidden/>
          </w:rPr>
          <w:tab/>
        </w:r>
        <w:r w:rsidR="00502C3A">
          <w:rPr>
            <w:noProof/>
            <w:webHidden/>
          </w:rPr>
          <w:fldChar w:fldCharType="begin"/>
        </w:r>
        <w:r w:rsidR="00502C3A">
          <w:rPr>
            <w:noProof/>
            <w:webHidden/>
          </w:rPr>
          <w:instrText xml:space="preserve"> PAGEREF _Toc239760954 \h </w:instrText>
        </w:r>
        <w:r w:rsidR="00502C3A">
          <w:rPr>
            <w:noProof/>
            <w:webHidden/>
          </w:rPr>
        </w:r>
        <w:r w:rsidR="00502C3A">
          <w:rPr>
            <w:noProof/>
            <w:webHidden/>
          </w:rPr>
          <w:fldChar w:fldCharType="separate"/>
        </w:r>
        <w:r w:rsidR="00502C3A">
          <w:rPr>
            <w:noProof/>
            <w:webHidden/>
          </w:rPr>
          <w:t>21</w:t>
        </w:r>
        <w:r w:rsidR="00502C3A">
          <w:rPr>
            <w:noProof/>
            <w:webHidden/>
          </w:rPr>
          <w:fldChar w:fldCharType="end"/>
        </w:r>
      </w:hyperlink>
    </w:p>
    <w:p w14:paraId="21D24337" w14:textId="2696E40F" w:rsidR="00502C3A" w:rsidRDefault="00F04AEB" w:rsidP="00F04AEB">
      <w:pPr>
        <w:pStyle w:val="TOC2"/>
        <w:tabs>
          <w:tab w:val="right" w:leader="dot" w:pos="8828"/>
        </w:tabs>
        <w:rPr>
          <w:rFonts w:asciiTheme="minorHAnsi" w:eastAsiaTheme="minorEastAsia" w:hAnsiTheme="minorHAnsi"/>
          <w:noProof/>
          <w:sz w:val="22"/>
          <w:szCs w:val="22"/>
        </w:rPr>
      </w:pPr>
      <w:hyperlink w:anchor="_Toc239760955" w:history="1">
        <w:r w:rsidR="00502C3A" w:rsidRPr="00BA287A">
          <w:rPr>
            <w:rStyle w:val="Hyperlink"/>
            <w:rFonts w:cs="B Nazanin"/>
            <w:noProof/>
            <w:rtl/>
            <w:lang w:bidi="fa-IR"/>
          </w:rPr>
          <w:t xml:space="preserve">۲-۴. </w:t>
        </w:r>
        <w:r w:rsidR="00502C3A" w:rsidRPr="00BA287A">
          <w:rPr>
            <w:rStyle w:val="Hyperlink"/>
            <w:rFonts w:cs="B Nazanin" w:hint="cs"/>
            <w:noProof/>
            <w:rtl/>
          </w:rPr>
          <w:t>ی</w:t>
        </w:r>
        <w:r w:rsidR="00502C3A" w:rsidRPr="00BA287A">
          <w:rPr>
            <w:rStyle w:val="Hyperlink"/>
            <w:rFonts w:cs="B Nazanin" w:hint="eastAsia"/>
            <w:noProof/>
            <w:rtl/>
          </w:rPr>
          <w:t>ادگ</w:t>
        </w:r>
        <w:r w:rsidR="00502C3A" w:rsidRPr="00BA287A">
          <w:rPr>
            <w:rStyle w:val="Hyperlink"/>
            <w:rFonts w:cs="B Nazanin" w:hint="cs"/>
            <w:noProof/>
            <w:rtl/>
          </w:rPr>
          <w:t>ی</w:t>
        </w:r>
        <w:r w:rsidR="00502C3A" w:rsidRPr="00BA287A">
          <w:rPr>
            <w:rStyle w:val="Hyperlink"/>
            <w:rFonts w:cs="B Nazanin" w:hint="eastAsia"/>
            <w:noProof/>
            <w:rtl/>
          </w:rPr>
          <w:t>ر</w:t>
        </w:r>
        <w:r w:rsidR="00502C3A" w:rsidRPr="00BA287A">
          <w:rPr>
            <w:rStyle w:val="Hyperlink"/>
            <w:rFonts w:cs="B Nazanin" w:hint="cs"/>
            <w:noProof/>
            <w:rtl/>
          </w:rPr>
          <w:t>ی</w:t>
        </w:r>
        <w:r w:rsidR="00502C3A" w:rsidRPr="00BA287A">
          <w:rPr>
            <w:rStyle w:val="Hyperlink"/>
            <w:rFonts w:cs="B Nazanin"/>
            <w:noProof/>
            <w:rtl/>
          </w:rPr>
          <w:t xml:space="preserve"> تقابل</w:t>
        </w:r>
        <w:r w:rsidR="00502C3A" w:rsidRPr="00BA287A">
          <w:rPr>
            <w:rStyle w:val="Hyperlink"/>
            <w:rFonts w:cs="B Nazanin" w:hint="cs"/>
            <w:noProof/>
            <w:rtl/>
          </w:rPr>
          <w:t>ی</w:t>
        </w:r>
        <w:r w:rsidR="00502C3A" w:rsidRPr="00BA287A">
          <w:rPr>
            <w:rStyle w:val="Hyperlink"/>
            <w:rFonts w:cs="B Nazanin" w:hint="eastAsia"/>
            <w:noProof/>
            <w:rtl/>
          </w:rPr>
          <w:t>،</w:t>
        </w:r>
        <w:r w:rsidR="00502C3A" w:rsidRPr="00BA287A">
          <w:rPr>
            <w:rStyle w:val="Hyperlink"/>
            <w:rFonts w:cs="B Nazanin"/>
            <w:noProof/>
            <w:rtl/>
          </w:rPr>
          <w:t xml:space="preserve"> نمونه‌ها</w:t>
        </w:r>
        <w:r w:rsidR="00502C3A" w:rsidRPr="00BA287A">
          <w:rPr>
            <w:rStyle w:val="Hyperlink"/>
            <w:rFonts w:cs="B Nazanin" w:hint="cs"/>
            <w:noProof/>
            <w:rtl/>
          </w:rPr>
          <w:t>ی</w:t>
        </w:r>
        <w:r w:rsidR="00502C3A" w:rsidRPr="00BA287A">
          <w:rPr>
            <w:rStyle w:val="Hyperlink"/>
            <w:rFonts w:cs="B Nazanin"/>
            <w:noProof/>
            <w:rtl/>
          </w:rPr>
          <w:t xml:space="preserve"> منف</w:t>
        </w:r>
        <w:r w:rsidR="00502C3A" w:rsidRPr="00BA287A">
          <w:rPr>
            <w:rStyle w:val="Hyperlink"/>
            <w:rFonts w:cs="B Nazanin" w:hint="cs"/>
            <w:noProof/>
            <w:rtl/>
          </w:rPr>
          <w:t>ی</w:t>
        </w:r>
        <w:r w:rsidR="00502C3A" w:rsidRPr="00BA287A">
          <w:rPr>
            <w:rStyle w:val="Hyperlink"/>
            <w:rFonts w:cs="B Nazanin"/>
            <w:noProof/>
            <w:rtl/>
          </w:rPr>
          <w:t xml:space="preserve"> سخت و بازرتبه‌بند</w:t>
        </w:r>
        <w:r w:rsidR="00502C3A" w:rsidRPr="00BA287A">
          <w:rPr>
            <w:rStyle w:val="Hyperlink"/>
            <w:rFonts w:cs="B Nazanin" w:hint="cs"/>
            <w:noProof/>
            <w:rtl/>
          </w:rPr>
          <w:t>ی</w:t>
        </w:r>
        <w:r w:rsidR="00502C3A">
          <w:rPr>
            <w:noProof/>
            <w:webHidden/>
          </w:rPr>
          <w:tab/>
        </w:r>
        <w:r w:rsidR="00502C3A">
          <w:rPr>
            <w:noProof/>
            <w:webHidden/>
          </w:rPr>
          <w:fldChar w:fldCharType="begin"/>
        </w:r>
        <w:r w:rsidR="00502C3A">
          <w:rPr>
            <w:noProof/>
            <w:webHidden/>
          </w:rPr>
          <w:instrText xml:space="preserve"> PAGEREF _Toc239760955 \h </w:instrText>
        </w:r>
        <w:r w:rsidR="00502C3A">
          <w:rPr>
            <w:noProof/>
            <w:webHidden/>
          </w:rPr>
        </w:r>
        <w:r w:rsidR="00502C3A">
          <w:rPr>
            <w:noProof/>
            <w:webHidden/>
          </w:rPr>
          <w:fldChar w:fldCharType="separate"/>
        </w:r>
        <w:r w:rsidR="00502C3A">
          <w:rPr>
            <w:noProof/>
            <w:webHidden/>
          </w:rPr>
          <w:t>23</w:t>
        </w:r>
        <w:r w:rsidR="00502C3A">
          <w:rPr>
            <w:noProof/>
            <w:webHidden/>
          </w:rPr>
          <w:fldChar w:fldCharType="end"/>
        </w:r>
      </w:hyperlink>
    </w:p>
    <w:p w14:paraId="1A6957E5" w14:textId="3830A609" w:rsidR="00502C3A" w:rsidRDefault="00F04AEB" w:rsidP="00F04AEB">
      <w:pPr>
        <w:pStyle w:val="TOC2"/>
        <w:tabs>
          <w:tab w:val="right" w:leader="dot" w:pos="8828"/>
        </w:tabs>
        <w:rPr>
          <w:rFonts w:asciiTheme="minorHAnsi" w:eastAsiaTheme="minorEastAsia" w:hAnsiTheme="minorHAnsi"/>
          <w:noProof/>
          <w:sz w:val="22"/>
          <w:szCs w:val="22"/>
        </w:rPr>
      </w:pPr>
      <w:hyperlink w:anchor="_Toc239760956" w:history="1">
        <w:r w:rsidR="00502C3A" w:rsidRPr="00BA287A">
          <w:rPr>
            <w:rStyle w:val="Hyperlink"/>
            <w:rFonts w:cs="B Nazanin"/>
            <w:noProof/>
            <w:rtl/>
            <w:lang w:bidi="fa-IR"/>
          </w:rPr>
          <w:t xml:space="preserve">۲-۵. </w:t>
        </w:r>
        <w:r w:rsidR="00502C3A" w:rsidRPr="00BA287A">
          <w:rPr>
            <w:rStyle w:val="Hyperlink"/>
            <w:rFonts w:cs="B Nazanin"/>
            <w:noProof/>
            <w:rtl/>
          </w:rPr>
          <w:t>باز</w:t>
        </w:r>
        <w:r w:rsidR="00502C3A" w:rsidRPr="00BA287A">
          <w:rPr>
            <w:rStyle w:val="Hyperlink"/>
            <w:rFonts w:cs="B Nazanin" w:hint="cs"/>
            <w:noProof/>
            <w:rtl/>
          </w:rPr>
          <w:t>ی</w:t>
        </w:r>
        <w:r w:rsidR="00502C3A" w:rsidRPr="00BA287A">
          <w:rPr>
            <w:rStyle w:val="Hyperlink"/>
            <w:rFonts w:cs="B Nazanin" w:hint="eastAsia"/>
            <w:noProof/>
            <w:rtl/>
          </w:rPr>
          <w:t>اب</w:t>
        </w:r>
        <w:r w:rsidR="00502C3A" w:rsidRPr="00BA287A">
          <w:rPr>
            <w:rStyle w:val="Hyperlink"/>
            <w:rFonts w:cs="B Nazanin" w:hint="cs"/>
            <w:noProof/>
            <w:rtl/>
          </w:rPr>
          <w:t>ی</w:t>
        </w:r>
        <w:r w:rsidR="00502C3A" w:rsidRPr="00BA287A">
          <w:rPr>
            <w:rStyle w:val="Hyperlink"/>
            <w:rFonts w:cs="B Nazanin"/>
            <w:noProof/>
            <w:rtl/>
          </w:rPr>
          <w:t xml:space="preserve"> تقو</w:t>
        </w:r>
        <w:r w:rsidR="00502C3A" w:rsidRPr="00BA287A">
          <w:rPr>
            <w:rStyle w:val="Hyperlink"/>
            <w:rFonts w:cs="B Nazanin" w:hint="cs"/>
            <w:noProof/>
            <w:rtl/>
          </w:rPr>
          <w:t>ی</w:t>
        </w:r>
        <w:r w:rsidR="00502C3A" w:rsidRPr="00BA287A">
          <w:rPr>
            <w:rStyle w:val="Hyperlink"/>
            <w:rFonts w:cs="B Nazanin" w:hint="eastAsia"/>
            <w:noProof/>
            <w:rtl/>
          </w:rPr>
          <w:t>ت‌شده</w:t>
        </w:r>
        <w:r w:rsidR="00502C3A" w:rsidRPr="00BA287A">
          <w:rPr>
            <w:rStyle w:val="Hyperlink"/>
            <w:rFonts w:cs="B Nazanin"/>
            <w:noProof/>
            <w:rtl/>
          </w:rPr>
          <w:t xml:space="preserve"> با تول</w:t>
        </w:r>
        <w:r w:rsidR="00502C3A" w:rsidRPr="00BA287A">
          <w:rPr>
            <w:rStyle w:val="Hyperlink"/>
            <w:rFonts w:cs="B Nazanin" w:hint="cs"/>
            <w:noProof/>
            <w:rtl/>
          </w:rPr>
          <w:t>ی</w:t>
        </w:r>
        <w:r w:rsidR="00502C3A" w:rsidRPr="00BA287A">
          <w:rPr>
            <w:rStyle w:val="Hyperlink"/>
            <w:rFonts w:cs="B Nazanin" w:hint="eastAsia"/>
            <w:noProof/>
            <w:rtl/>
          </w:rPr>
          <w:t>د</w:t>
        </w:r>
        <w:r w:rsidR="00502C3A" w:rsidRPr="00BA287A">
          <w:rPr>
            <w:rStyle w:val="Hyperlink"/>
            <w:rFonts w:cs="B Nazanin"/>
            <w:noProof/>
            <w:rtl/>
          </w:rPr>
          <w:t xml:space="preserve"> و جا</w:t>
        </w:r>
        <w:r w:rsidR="00502C3A" w:rsidRPr="00BA287A">
          <w:rPr>
            <w:rStyle w:val="Hyperlink"/>
            <w:rFonts w:cs="B Nazanin" w:hint="cs"/>
            <w:noProof/>
            <w:rtl/>
          </w:rPr>
          <w:t>ی</w:t>
        </w:r>
        <w:r w:rsidR="00502C3A" w:rsidRPr="00BA287A">
          <w:rPr>
            <w:rStyle w:val="Hyperlink"/>
            <w:rFonts w:cs="B Nazanin" w:hint="eastAsia"/>
            <w:noProof/>
            <w:rtl/>
          </w:rPr>
          <w:t>گاه</w:t>
        </w:r>
        <w:r w:rsidR="00502C3A" w:rsidRPr="00BA287A">
          <w:rPr>
            <w:rStyle w:val="Hyperlink"/>
            <w:rFonts w:cs="B Nazanin"/>
            <w:noProof/>
            <w:rtl/>
          </w:rPr>
          <w:t xml:space="preserve"> باز</w:t>
        </w:r>
        <w:r w:rsidR="00502C3A" w:rsidRPr="00BA287A">
          <w:rPr>
            <w:rStyle w:val="Hyperlink"/>
            <w:rFonts w:cs="B Nazanin" w:hint="cs"/>
            <w:noProof/>
            <w:rtl/>
          </w:rPr>
          <w:t>ی</w:t>
        </w:r>
        <w:r w:rsidR="00502C3A" w:rsidRPr="00BA287A">
          <w:rPr>
            <w:rStyle w:val="Hyperlink"/>
            <w:rFonts w:cs="B Nazanin" w:hint="eastAsia"/>
            <w:noProof/>
            <w:rtl/>
          </w:rPr>
          <w:t>اب</w:t>
        </w:r>
        <w:r w:rsidR="00502C3A" w:rsidRPr="00BA287A">
          <w:rPr>
            <w:rStyle w:val="Hyperlink"/>
            <w:rFonts w:cs="B Nazanin" w:hint="cs"/>
            <w:noProof/>
            <w:rtl/>
          </w:rPr>
          <w:t>ی</w:t>
        </w:r>
        <w:r w:rsidR="00502C3A" w:rsidRPr="00BA287A">
          <w:rPr>
            <w:rStyle w:val="Hyperlink"/>
            <w:rFonts w:cs="B Nazanin"/>
            <w:noProof/>
            <w:rtl/>
          </w:rPr>
          <w:t xml:space="preserve"> معنا</w:t>
        </w:r>
        <w:r w:rsidR="00502C3A" w:rsidRPr="00BA287A">
          <w:rPr>
            <w:rStyle w:val="Hyperlink"/>
            <w:rFonts w:cs="B Nazanin" w:hint="cs"/>
            <w:noProof/>
            <w:rtl/>
          </w:rPr>
          <w:t>یی</w:t>
        </w:r>
        <w:r w:rsidR="00502C3A" w:rsidRPr="00BA287A">
          <w:rPr>
            <w:rStyle w:val="Hyperlink"/>
            <w:rFonts w:cs="B Nazanin"/>
            <w:noProof/>
            <w:rtl/>
          </w:rPr>
          <w:t xml:space="preserve"> در </w:t>
        </w:r>
        <w:r w:rsidR="00502C3A" w:rsidRPr="00BA287A">
          <w:rPr>
            <w:rStyle w:val="Hyperlink"/>
            <w:rFonts w:ascii="Times New Roman" w:eastAsia="Times New Roman" w:hAnsi="Times New Roman" w:cs="Times New Roman"/>
            <w:noProof/>
            <w:cs/>
          </w:rPr>
          <w:t>‎</w:t>
        </w:r>
        <w:r w:rsidR="00502C3A" w:rsidRPr="00BA287A">
          <w:rPr>
            <w:rStyle w:val="Hyperlink"/>
            <w:rFonts w:ascii="Times New Roman" w:eastAsia="Times New Roman" w:hAnsi="Times New Roman" w:cs="Times New Roman"/>
            <w:noProof/>
          </w:rPr>
          <w:t>RAG</w:t>
        </w:r>
        <w:r w:rsidR="00502C3A" w:rsidRPr="00BA287A">
          <w:rPr>
            <w:rStyle w:val="Hyperlink"/>
            <w:rFonts w:ascii="Times New Roman" w:eastAsia="Times New Roman" w:hAnsi="Times New Roman" w:cs="Times New Roman"/>
            <w:noProof/>
            <w:cs/>
          </w:rPr>
          <w:t>‎</w:t>
        </w:r>
        <w:r w:rsidR="00502C3A">
          <w:rPr>
            <w:noProof/>
            <w:webHidden/>
          </w:rPr>
          <w:tab/>
        </w:r>
        <w:r w:rsidR="00502C3A">
          <w:rPr>
            <w:noProof/>
            <w:webHidden/>
          </w:rPr>
          <w:fldChar w:fldCharType="begin"/>
        </w:r>
        <w:r w:rsidR="00502C3A">
          <w:rPr>
            <w:noProof/>
            <w:webHidden/>
          </w:rPr>
          <w:instrText xml:space="preserve"> PAGEREF _Toc239760956 \h </w:instrText>
        </w:r>
        <w:r w:rsidR="00502C3A">
          <w:rPr>
            <w:noProof/>
            <w:webHidden/>
          </w:rPr>
        </w:r>
        <w:r w:rsidR="00502C3A">
          <w:rPr>
            <w:noProof/>
            <w:webHidden/>
          </w:rPr>
          <w:fldChar w:fldCharType="separate"/>
        </w:r>
        <w:r w:rsidR="00502C3A">
          <w:rPr>
            <w:noProof/>
            <w:webHidden/>
          </w:rPr>
          <w:t>27</w:t>
        </w:r>
        <w:r w:rsidR="00502C3A">
          <w:rPr>
            <w:noProof/>
            <w:webHidden/>
          </w:rPr>
          <w:fldChar w:fldCharType="end"/>
        </w:r>
      </w:hyperlink>
    </w:p>
    <w:p w14:paraId="565DA789" w14:textId="22E1C5BF" w:rsidR="00502C3A" w:rsidRDefault="00F04AEB" w:rsidP="00F04AEB">
      <w:pPr>
        <w:pStyle w:val="TOC2"/>
        <w:tabs>
          <w:tab w:val="right" w:leader="dot" w:pos="8828"/>
        </w:tabs>
        <w:rPr>
          <w:rFonts w:asciiTheme="minorHAnsi" w:eastAsiaTheme="minorEastAsia" w:hAnsiTheme="minorHAnsi"/>
          <w:noProof/>
          <w:sz w:val="22"/>
          <w:szCs w:val="22"/>
        </w:rPr>
      </w:pPr>
      <w:hyperlink w:anchor="_Toc239760957" w:history="1">
        <w:r w:rsidR="00502C3A" w:rsidRPr="00BA287A">
          <w:rPr>
            <w:rStyle w:val="Hyperlink"/>
            <w:rFonts w:cs="B Nazanin"/>
            <w:noProof/>
            <w:rtl/>
            <w:lang w:bidi="fa-IR"/>
          </w:rPr>
          <w:t xml:space="preserve">۲-۶. </w:t>
        </w:r>
        <w:r w:rsidR="00502C3A" w:rsidRPr="00BA287A">
          <w:rPr>
            <w:rStyle w:val="Hyperlink"/>
            <w:rFonts w:cs="B Nazanin"/>
            <w:noProof/>
            <w:rtl/>
          </w:rPr>
          <w:t xml:space="preserve">مدل </w:t>
        </w:r>
        <w:r w:rsidR="00502C3A" w:rsidRPr="00BA287A">
          <w:rPr>
            <w:rStyle w:val="Hyperlink"/>
            <w:rFonts w:ascii="Times New Roman" w:eastAsia="Times New Roman" w:hAnsi="Times New Roman" w:cs="Times New Roman"/>
            <w:noProof/>
            <w:cs/>
          </w:rPr>
          <w:t>‎</w:t>
        </w:r>
        <w:r w:rsidR="00502C3A" w:rsidRPr="00BA287A">
          <w:rPr>
            <w:rStyle w:val="Hyperlink"/>
            <w:rFonts w:ascii="Times New Roman" w:eastAsia="Times New Roman" w:hAnsi="Times New Roman" w:cs="Times New Roman"/>
            <w:noProof/>
          </w:rPr>
          <w:t>BGE-M3</w:t>
        </w:r>
        <w:r w:rsidR="00502C3A" w:rsidRPr="00BA287A">
          <w:rPr>
            <w:rStyle w:val="Hyperlink"/>
            <w:rFonts w:ascii="Times New Roman" w:eastAsia="Times New Roman" w:hAnsi="Times New Roman" w:cs="Times New Roman"/>
            <w:noProof/>
            <w:cs/>
          </w:rPr>
          <w:t>‎</w:t>
        </w:r>
        <w:r w:rsidR="00502C3A" w:rsidRPr="00BA287A">
          <w:rPr>
            <w:rStyle w:val="Hyperlink"/>
            <w:rFonts w:cs="B Nazanin"/>
            <w:noProof/>
            <w:rtl/>
          </w:rPr>
          <w:t xml:space="preserve"> و کاربرد آن در باز</w:t>
        </w:r>
        <w:r w:rsidR="00502C3A" w:rsidRPr="00BA287A">
          <w:rPr>
            <w:rStyle w:val="Hyperlink"/>
            <w:rFonts w:cs="B Nazanin" w:hint="cs"/>
            <w:noProof/>
            <w:rtl/>
          </w:rPr>
          <w:t>ی</w:t>
        </w:r>
        <w:r w:rsidR="00502C3A" w:rsidRPr="00BA287A">
          <w:rPr>
            <w:rStyle w:val="Hyperlink"/>
            <w:rFonts w:cs="B Nazanin" w:hint="eastAsia"/>
            <w:noProof/>
            <w:rtl/>
          </w:rPr>
          <w:t>اب</w:t>
        </w:r>
        <w:r w:rsidR="00502C3A" w:rsidRPr="00BA287A">
          <w:rPr>
            <w:rStyle w:val="Hyperlink"/>
            <w:rFonts w:cs="B Nazanin" w:hint="cs"/>
            <w:noProof/>
            <w:rtl/>
          </w:rPr>
          <w:t>ی</w:t>
        </w:r>
        <w:r w:rsidR="00502C3A" w:rsidRPr="00BA287A">
          <w:rPr>
            <w:rStyle w:val="Hyperlink"/>
            <w:rFonts w:cs="B Nazanin"/>
            <w:noProof/>
            <w:rtl/>
          </w:rPr>
          <w:t xml:space="preserve"> معنا</w:t>
        </w:r>
        <w:r w:rsidR="00502C3A" w:rsidRPr="00BA287A">
          <w:rPr>
            <w:rStyle w:val="Hyperlink"/>
            <w:rFonts w:cs="B Nazanin" w:hint="cs"/>
            <w:noProof/>
            <w:rtl/>
          </w:rPr>
          <w:t>یی</w:t>
        </w:r>
        <w:r w:rsidR="00502C3A" w:rsidRPr="00BA287A">
          <w:rPr>
            <w:rStyle w:val="Hyperlink"/>
            <w:rFonts w:cs="B Nazanin"/>
            <w:noProof/>
            <w:rtl/>
          </w:rPr>
          <w:t xml:space="preserve"> فارس</w:t>
        </w:r>
        <w:r w:rsidR="00502C3A" w:rsidRPr="00BA287A">
          <w:rPr>
            <w:rStyle w:val="Hyperlink"/>
            <w:rFonts w:cs="B Nazanin" w:hint="cs"/>
            <w:noProof/>
            <w:rtl/>
          </w:rPr>
          <w:t>ی</w:t>
        </w:r>
        <w:r w:rsidR="00502C3A">
          <w:rPr>
            <w:noProof/>
            <w:webHidden/>
          </w:rPr>
          <w:tab/>
        </w:r>
        <w:r w:rsidR="00502C3A">
          <w:rPr>
            <w:noProof/>
            <w:webHidden/>
          </w:rPr>
          <w:fldChar w:fldCharType="begin"/>
        </w:r>
        <w:r w:rsidR="00502C3A">
          <w:rPr>
            <w:noProof/>
            <w:webHidden/>
          </w:rPr>
          <w:instrText xml:space="preserve"> PAGEREF _Toc239760957 \h </w:instrText>
        </w:r>
        <w:r w:rsidR="00502C3A">
          <w:rPr>
            <w:noProof/>
            <w:webHidden/>
          </w:rPr>
        </w:r>
        <w:r w:rsidR="00502C3A">
          <w:rPr>
            <w:noProof/>
            <w:webHidden/>
          </w:rPr>
          <w:fldChar w:fldCharType="separate"/>
        </w:r>
        <w:r w:rsidR="00502C3A">
          <w:rPr>
            <w:noProof/>
            <w:webHidden/>
          </w:rPr>
          <w:t>30</w:t>
        </w:r>
        <w:r w:rsidR="00502C3A">
          <w:rPr>
            <w:noProof/>
            <w:webHidden/>
          </w:rPr>
          <w:fldChar w:fldCharType="end"/>
        </w:r>
      </w:hyperlink>
    </w:p>
    <w:p w14:paraId="61F10736" w14:textId="2F7FAAD1" w:rsidR="00502C3A" w:rsidRDefault="00F04AEB" w:rsidP="00F04AEB">
      <w:pPr>
        <w:pStyle w:val="TOC2"/>
        <w:tabs>
          <w:tab w:val="right" w:leader="dot" w:pos="8828"/>
        </w:tabs>
        <w:rPr>
          <w:rFonts w:asciiTheme="minorHAnsi" w:eastAsiaTheme="minorEastAsia" w:hAnsiTheme="minorHAnsi"/>
          <w:noProof/>
          <w:sz w:val="22"/>
          <w:szCs w:val="22"/>
        </w:rPr>
      </w:pPr>
      <w:hyperlink w:anchor="_Toc239760958" w:history="1">
        <w:r w:rsidR="00502C3A" w:rsidRPr="00BA287A">
          <w:rPr>
            <w:rStyle w:val="Hyperlink"/>
            <w:rFonts w:cs="B Nazanin"/>
            <w:noProof/>
            <w:rtl/>
            <w:lang w:bidi="fa-IR"/>
          </w:rPr>
          <w:t xml:space="preserve">۲-۷. </w:t>
        </w:r>
        <w:r w:rsidR="00502C3A" w:rsidRPr="00BA287A">
          <w:rPr>
            <w:rStyle w:val="Hyperlink"/>
            <w:rFonts w:cs="B Nazanin"/>
            <w:noProof/>
            <w:rtl/>
          </w:rPr>
          <w:t>ارز</w:t>
        </w:r>
        <w:r w:rsidR="00502C3A" w:rsidRPr="00BA287A">
          <w:rPr>
            <w:rStyle w:val="Hyperlink"/>
            <w:rFonts w:cs="B Nazanin" w:hint="cs"/>
            <w:noProof/>
            <w:rtl/>
          </w:rPr>
          <w:t>ی</w:t>
        </w:r>
        <w:r w:rsidR="00502C3A" w:rsidRPr="00BA287A">
          <w:rPr>
            <w:rStyle w:val="Hyperlink"/>
            <w:rFonts w:cs="B Nazanin" w:hint="eastAsia"/>
            <w:noProof/>
            <w:rtl/>
          </w:rPr>
          <w:t>اب</w:t>
        </w:r>
        <w:r w:rsidR="00502C3A" w:rsidRPr="00BA287A">
          <w:rPr>
            <w:rStyle w:val="Hyperlink"/>
            <w:rFonts w:cs="B Nazanin" w:hint="cs"/>
            <w:noProof/>
            <w:rtl/>
          </w:rPr>
          <w:t>ی</w:t>
        </w:r>
        <w:r w:rsidR="00502C3A" w:rsidRPr="00BA287A">
          <w:rPr>
            <w:rStyle w:val="Hyperlink"/>
            <w:rFonts w:cs="B Nazanin"/>
            <w:noProof/>
            <w:rtl/>
          </w:rPr>
          <w:t xml:space="preserve"> باز</w:t>
        </w:r>
        <w:r w:rsidR="00502C3A" w:rsidRPr="00BA287A">
          <w:rPr>
            <w:rStyle w:val="Hyperlink"/>
            <w:rFonts w:cs="B Nazanin" w:hint="cs"/>
            <w:noProof/>
            <w:rtl/>
          </w:rPr>
          <w:t>ی</w:t>
        </w:r>
        <w:r w:rsidR="00502C3A" w:rsidRPr="00BA287A">
          <w:rPr>
            <w:rStyle w:val="Hyperlink"/>
            <w:rFonts w:cs="B Nazanin" w:hint="eastAsia"/>
            <w:noProof/>
            <w:rtl/>
          </w:rPr>
          <w:t>اب</w:t>
        </w:r>
        <w:r w:rsidR="00502C3A" w:rsidRPr="00BA287A">
          <w:rPr>
            <w:rStyle w:val="Hyperlink"/>
            <w:rFonts w:cs="B Nazanin" w:hint="cs"/>
            <w:noProof/>
            <w:rtl/>
          </w:rPr>
          <w:t>ی</w:t>
        </w:r>
        <w:r w:rsidR="00502C3A" w:rsidRPr="00BA287A">
          <w:rPr>
            <w:rStyle w:val="Hyperlink"/>
            <w:rFonts w:cs="B Nazanin"/>
            <w:noProof/>
            <w:rtl/>
          </w:rPr>
          <w:t xml:space="preserve"> و مع</w:t>
        </w:r>
        <w:r w:rsidR="00502C3A" w:rsidRPr="00BA287A">
          <w:rPr>
            <w:rStyle w:val="Hyperlink"/>
            <w:rFonts w:cs="B Nazanin" w:hint="cs"/>
            <w:noProof/>
            <w:rtl/>
          </w:rPr>
          <w:t>ی</w:t>
        </w:r>
        <w:r w:rsidR="00502C3A" w:rsidRPr="00BA287A">
          <w:rPr>
            <w:rStyle w:val="Hyperlink"/>
            <w:rFonts w:cs="B Nazanin" w:hint="eastAsia"/>
            <w:noProof/>
            <w:rtl/>
          </w:rPr>
          <w:t>ارها</w:t>
        </w:r>
        <w:r w:rsidR="00502C3A" w:rsidRPr="00BA287A">
          <w:rPr>
            <w:rStyle w:val="Hyperlink"/>
            <w:rFonts w:cs="B Nazanin" w:hint="cs"/>
            <w:noProof/>
            <w:rtl/>
          </w:rPr>
          <w:t>ی</w:t>
        </w:r>
        <w:r w:rsidR="00502C3A" w:rsidRPr="00BA287A">
          <w:rPr>
            <w:rStyle w:val="Hyperlink"/>
            <w:rFonts w:cs="B Nazanin"/>
            <w:noProof/>
            <w:rtl/>
          </w:rPr>
          <w:t xml:space="preserve"> رتبه‌بند</w:t>
        </w:r>
        <w:r w:rsidR="00502C3A" w:rsidRPr="00BA287A">
          <w:rPr>
            <w:rStyle w:val="Hyperlink"/>
            <w:rFonts w:cs="B Nazanin" w:hint="cs"/>
            <w:noProof/>
            <w:rtl/>
          </w:rPr>
          <w:t>ی</w:t>
        </w:r>
        <w:r w:rsidR="00502C3A">
          <w:rPr>
            <w:noProof/>
            <w:webHidden/>
          </w:rPr>
          <w:tab/>
        </w:r>
        <w:r w:rsidR="00502C3A">
          <w:rPr>
            <w:noProof/>
            <w:webHidden/>
          </w:rPr>
          <w:fldChar w:fldCharType="begin"/>
        </w:r>
        <w:r w:rsidR="00502C3A">
          <w:rPr>
            <w:noProof/>
            <w:webHidden/>
          </w:rPr>
          <w:instrText xml:space="preserve"> PAGEREF _Toc239760958 \h </w:instrText>
        </w:r>
        <w:r w:rsidR="00502C3A">
          <w:rPr>
            <w:noProof/>
            <w:webHidden/>
          </w:rPr>
        </w:r>
        <w:r w:rsidR="00502C3A">
          <w:rPr>
            <w:noProof/>
            <w:webHidden/>
          </w:rPr>
          <w:fldChar w:fldCharType="separate"/>
        </w:r>
        <w:r w:rsidR="00502C3A">
          <w:rPr>
            <w:noProof/>
            <w:webHidden/>
          </w:rPr>
          <w:t>34</w:t>
        </w:r>
        <w:r w:rsidR="00502C3A">
          <w:rPr>
            <w:noProof/>
            <w:webHidden/>
          </w:rPr>
          <w:fldChar w:fldCharType="end"/>
        </w:r>
      </w:hyperlink>
    </w:p>
    <w:p w14:paraId="76AE97A7" w14:textId="5FECCC57" w:rsidR="00502C3A" w:rsidRDefault="00F04AEB" w:rsidP="00F04AEB">
      <w:pPr>
        <w:pStyle w:val="TOC2"/>
        <w:tabs>
          <w:tab w:val="right" w:leader="dot" w:pos="8828"/>
        </w:tabs>
        <w:rPr>
          <w:rFonts w:asciiTheme="minorHAnsi" w:eastAsiaTheme="minorEastAsia" w:hAnsiTheme="minorHAnsi"/>
          <w:noProof/>
          <w:sz w:val="22"/>
          <w:szCs w:val="22"/>
        </w:rPr>
      </w:pPr>
      <w:hyperlink w:anchor="_Toc239760959" w:history="1">
        <w:r w:rsidR="00502C3A" w:rsidRPr="00BA287A">
          <w:rPr>
            <w:rStyle w:val="Hyperlink"/>
            <w:rFonts w:cs="B Nazanin"/>
            <w:noProof/>
            <w:rtl/>
            <w:lang w:bidi="fa-IR"/>
          </w:rPr>
          <w:t xml:space="preserve">۲-۸. </w:t>
        </w:r>
        <w:r w:rsidR="00502C3A" w:rsidRPr="00BA287A">
          <w:rPr>
            <w:rStyle w:val="Hyperlink"/>
            <w:rFonts w:cs="B Nazanin"/>
            <w:noProof/>
            <w:rtl/>
          </w:rPr>
          <w:t>پ</w:t>
        </w:r>
        <w:r w:rsidR="00502C3A" w:rsidRPr="00BA287A">
          <w:rPr>
            <w:rStyle w:val="Hyperlink"/>
            <w:rFonts w:cs="B Nazanin" w:hint="cs"/>
            <w:noProof/>
            <w:rtl/>
          </w:rPr>
          <w:t>ی</w:t>
        </w:r>
        <w:r w:rsidR="00502C3A" w:rsidRPr="00BA287A">
          <w:rPr>
            <w:rStyle w:val="Hyperlink"/>
            <w:rFonts w:cs="B Nazanin" w:hint="eastAsia"/>
            <w:noProof/>
            <w:rtl/>
          </w:rPr>
          <w:t>ش</w:t>
        </w:r>
        <w:r w:rsidR="00502C3A" w:rsidRPr="00BA287A">
          <w:rPr>
            <w:rStyle w:val="Hyperlink"/>
            <w:rFonts w:cs="B Nazanin" w:hint="cs"/>
            <w:noProof/>
            <w:rtl/>
          </w:rPr>
          <w:t>ی</w:t>
        </w:r>
        <w:r w:rsidR="00502C3A" w:rsidRPr="00BA287A">
          <w:rPr>
            <w:rStyle w:val="Hyperlink"/>
            <w:rFonts w:cs="B Nazanin" w:hint="eastAsia"/>
            <w:noProof/>
            <w:rtl/>
          </w:rPr>
          <w:t>نه</w:t>
        </w:r>
        <w:r w:rsidR="00502C3A" w:rsidRPr="00BA287A">
          <w:rPr>
            <w:rStyle w:val="Hyperlink"/>
            <w:rFonts w:cs="B Nazanin"/>
            <w:noProof/>
            <w:rtl/>
          </w:rPr>
          <w:t xml:space="preserve"> پژوهش و شکاف تحق</w:t>
        </w:r>
        <w:r w:rsidR="00502C3A" w:rsidRPr="00BA287A">
          <w:rPr>
            <w:rStyle w:val="Hyperlink"/>
            <w:rFonts w:cs="B Nazanin" w:hint="cs"/>
            <w:noProof/>
            <w:rtl/>
          </w:rPr>
          <w:t>ی</w:t>
        </w:r>
        <w:r w:rsidR="00502C3A" w:rsidRPr="00BA287A">
          <w:rPr>
            <w:rStyle w:val="Hyperlink"/>
            <w:rFonts w:cs="B Nazanin" w:hint="eastAsia"/>
            <w:noProof/>
            <w:rtl/>
          </w:rPr>
          <w:t>ق</w:t>
        </w:r>
        <w:r w:rsidR="00502C3A">
          <w:rPr>
            <w:noProof/>
            <w:webHidden/>
          </w:rPr>
          <w:tab/>
        </w:r>
        <w:r w:rsidR="00502C3A">
          <w:rPr>
            <w:noProof/>
            <w:webHidden/>
          </w:rPr>
          <w:fldChar w:fldCharType="begin"/>
        </w:r>
        <w:r w:rsidR="00502C3A">
          <w:rPr>
            <w:noProof/>
            <w:webHidden/>
          </w:rPr>
          <w:instrText xml:space="preserve"> PAGEREF _Toc239760959 \h </w:instrText>
        </w:r>
        <w:r w:rsidR="00502C3A">
          <w:rPr>
            <w:noProof/>
            <w:webHidden/>
          </w:rPr>
        </w:r>
        <w:r w:rsidR="00502C3A">
          <w:rPr>
            <w:noProof/>
            <w:webHidden/>
          </w:rPr>
          <w:fldChar w:fldCharType="separate"/>
        </w:r>
        <w:r w:rsidR="00502C3A">
          <w:rPr>
            <w:noProof/>
            <w:webHidden/>
          </w:rPr>
          <w:t>38</w:t>
        </w:r>
        <w:r w:rsidR="00502C3A">
          <w:rPr>
            <w:noProof/>
            <w:webHidden/>
          </w:rPr>
          <w:fldChar w:fldCharType="end"/>
        </w:r>
      </w:hyperlink>
    </w:p>
    <w:p w14:paraId="22FCD73C" w14:textId="0ABC8D76" w:rsidR="00502C3A" w:rsidRDefault="00F04AEB" w:rsidP="00F04AEB">
      <w:pPr>
        <w:pStyle w:val="TOC2"/>
        <w:tabs>
          <w:tab w:val="right" w:leader="dot" w:pos="8828"/>
        </w:tabs>
        <w:rPr>
          <w:rFonts w:asciiTheme="minorHAnsi" w:eastAsiaTheme="minorEastAsia" w:hAnsiTheme="minorHAnsi"/>
          <w:noProof/>
          <w:sz w:val="22"/>
          <w:szCs w:val="22"/>
        </w:rPr>
      </w:pPr>
      <w:hyperlink w:anchor="_Toc239760960" w:history="1">
        <w:r w:rsidR="00502C3A" w:rsidRPr="00BA287A">
          <w:rPr>
            <w:rStyle w:val="Hyperlink"/>
            <w:rFonts w:cs="B Nazanin"/>
            <w:noProof/>
            <w:rtl/>
            <w:lang w:bidi="fa-IR"/>
          </w:rPr>
          <w:t xml:space="preserve">۲-۹. </w:t>
        </w:r>
        <w:r w:rsidR="00502C3A" w:rsidRPr="00BA287A">
          <w:rPr>
            <w:rStyle w:val="Hyperlink"/>
            <w:rFonts w:cs="B Nazanin"/>
            <w:noProof/>
            <w:rtl/>
          </w:rPr>
          <w:t>جمع‌بند</w:t>
        </w:r>
        <w:r w:rsidR="00502C3A" w:rsidRPr="00BA287A">
          <w:rPr>
            <w:rStyle w:val="Hyperlink"/>
            <w:rFonts w:cs="B Nazanin" w:hint="cs"/>
            <w:noProof/>
            <w:rtl/>
          </w:rPr>
          <w:t>ی</w:t>
        </w:r>
        <w:r w:rsidR="00502C3A" w:rsidRPr="00BA287A">
          <w:rPr>
            <w:rStyle w:val="Hyperlink"/>
            <w:rFonts w:cs="B Nazanin"/>
            <w:noProof/>
            <w:rtl/>
          </w:rPr>
          <w:t xml:space="preserve"> فصل</w:t>
        </w:r>
        <w:r w:rsidR="00502C3A">
          <w:rPr>
            <w:noProof/>
            <w:webHidden/>
          </w:rPr>
          <w:tab/>
        </w:r>
        <w:r w:rsidR="00502C3A">
          <w:rPr>
            <w:noProof/>
            <w:webHidden/>
          </w:rPr>
          <w:fldChar w:fldCharType="begin"/>
        </w:r>
        <w:r w:rsidR="00502C3A">
          <w:rPr>
            <w:noProof/>
            <w:webHidden/>
          </w:rPr>
          <w:instrText xml:space="preserve"> PAGEREF _Toc239760960 \h </w:instrText>
        </w:r>
        <w:r w:rsidR="00502C3A">
          <w:rPr>
            <w:noProof/>
            <w:webHidden/>
          </w:rPr>
        </w:r>
        <w:r w:rsidR="00502C3A">
          <w:rPr>
            <w:noProof/>
            <w:webHidden/>
          </w:rPr>
          <w:fldChar w:fldCharType="separate"/>
        </w:r>
        <w:r w:rsidR="00502C3A">
          <w:rPr>
            <w:noProof/>
            <w:webHidden/>
          </w:rPr>
          <w:t>40</w:t>
        </w:r>
        <w:r w:rsidR="00502C3A">
          <w:rPr>
            <w:noProof/>
            <w:webHidden/>
          </w:rPr>
          <w:fldChar w:fldCharType="end"/>
        </w:r>
      </w:hyperlink>
    </w:p>
    <w:p w14:paraId="58D9CC1F" w14:textId="6744FF66" w:rsidR="00502C3A" w:rsidRDefault="00F04AEB" w:rsidP="00F04AEB">
      <w:pPr>
        <w:pStyle w:val="TOC1"/>
        <w:tabs>
          <w:tab w:val="right" w:leader="dot" w:pos="8828"/>
        </w:tabs>
        <w:rPr>
          <w:rFonts w:asciiTheme="minorHAnsi" w:eastAsiaTheme="minorEastAsia" w:hAnsiTheme="minorHAnsi"/>
          <w:noProof/>
          <w:sz w:val="22"/>
          <w:szCs w:val="22"/>
        </w:rPr>
      </w:pPr>
      <w:hyperlink w:anchor="_Toc239760961" w:history="1">
        <w:r w:rsidR="00502C3A" w:rsidRPr="00BA287A">
          <w:rPr>
            <w:rStyle w:val="Hyperlink"/>
            <w:rFonts w:cs="B Nazanin"/>
            <w:noProof/>
            <w:rtl/>
          </w:rPr>
          <w:t>فصل سوم: روش اجرا</w:t>
        </w:r>
        <w:r w:rsidR="00502C3A" w:rsidRPr="00BA287A">
          <w:rPr>
            <w:rStyle w:val="Hyperlink"/>
            <w:rFonts w:cs="B Nazanin" w:hint="cs"/>
            <w:noProof/>
            <w:rtl/>
          </w:rPr>
          <w:t>ی</w:t>
        </w:r>
        <w:r w:rsidR="00502C3A" w:rsidRPr="00BA287A">
          <w:rPr>
            <w:rStyle w:val="Hyperlink"/>
            <w:rFonts w:cs="B Nazanin"/>
            <w:noProof/>
            <w:rtl/>
          </w:rPr>
          <w:t xml:space="preserve"> پژوهش</w:t>
        </w:r>
        <w:r w:rsidR="00502C3A">
          <w:rPr>
            <w:noProof/>
            <w:webHidden/>
          </w:rPr>
          <w:tab/>
        </w:r>
        <w:r w:rsidR="00502C3A">
          <w:rPr>
            <w:noProof/>
            <w:webHidden/>
          </w:rPr>
          <w:fldChar w:fldCharType="begin"/>
        </w:r>
        <w:r w:rsidR="00502C3A">
          <w:rPr>
            <w:noProof/>
            <w:webHidden/>
          </w:rPr>
          <w:instrText xml:space="preserve"> PAGEREF _Toc239760961 \h </w:instrText>
        </w:r>
        <w:r w:rsidR="00502C3A">
          <w:rPr>
            <w:noProof/>
            <w:webHidden/>
          </w:rPr>
        </w:r>
        <w:r w:rsidR="00502C3A">
          <w:rPr>
            <w:noProof/>
            <w:webHidden/>
          </w:rPr>
          <w:fldChar w:fldCharType="separate"/>
        </w:r>
        <w:r w:rsidR="00502C3A">
          <w:rPr>
            <w:noProof/>
            <w:webHidden/>
          </w:rPr>
          <w:t>43</w:t>
        </w:r>
        <w:r w:rsidR="00502C3A">
          <w:rPr>
            <w:noProof/>
            <w:webHidden/>
          </w:rPr>
          <w:fldChar w:fldCharType="end"/>
        </w:r>
      </w:hyperlink>
    </w:p>
    <w:p w14:paraId="3678AB5C" w14:textId="726C9477" w:rsidR="00502C3A" w:rsidRDefault="00F04AEB" w:rsidP="00F04AEB">
      <w:pPr>
        <w:pStyle w:val="TOC2"/>
        <w:tabs>
          <w:tab w:val="right" w:leader="dot" w:pos="8828"/>
        </w:tabs>
        <w:rPr>
          <w:rFonts w:asciiTheme="minorHAnsi" w:eastAsiaTheme="minorEastAsia" w:hAnsiTheme="minorHAnsi"/>
          <w:noProof/>
          <w:sz w:val="22"/>
          <w:szCs w:val="22"/>
        </w:rPr>
      </w:pPr>
      <w:hyperlink w:anchor="_Toc239760962" w:history="1">
        <w:r w:rsidR="00502C3A" w:rsidRPr="00BA287A">
          <w:rPr>
            <w:rStyle w:val="Hyperlink"/>
            <w:rFonts w:cs="B Nazanin"/>
            <w:noProof/>
            <w:rtl/>
            <w:lang w:bidi="fa-IR"/>
          </w:rPr>
          <w:t xml:space="preserve">۳-۱. </w:t>
        </w:r>
        <w:r w:rsidR="00502C3A" w:rsidRPr="00BA287A">
          <w:rPr>
            <w:rStyle w:val="Hyperlink"/>
            <w:rFonts w:cs="B Nazanin"/>
            <w:noProof/>
            <w:rtl/>
          </w:rPr>
          <w:t>مقدمه</w:t>
        </w:r>
        <w:r w:rsidR="00502C3A">
          <w:rPr>
            <w:noProof/>
            <w:webHidden/>
          </w:rPr>
          <w:tab/>
        </w:r>
        <w:r w:rsidR="00502C3A">
          <w:rPr>
            <w:noProof/>
            <w:webHidden/>
          </w:rPr>
          <w:fldChar w:fldCharType="begin"/>
        </w:r>
        <w:r w:rsidR="00502C3A">
          <w:rPr>
            <w:noProof/>
            <w:webHidden/>
          </w:rPr>
          <w:instrText xml:space="preserve"> PAGEREF _Toc239760962 \h </w:instrText>
        </w:r>
        <w:r w:rsidR="00502C3A">
          <w:rPr>
            <w:noProof/>
            <w:webHidden/>
          </w:rPr>
        </w:r>
        <w:r w:rsidR="00502C3A">
          <w:rPr>
            <w:noProof/>
            <w:webHidden/>
          </w:rPr>
          <w:fldChar w:fldCharType="separate"/>
        </w:r>
        <w:r w:rsidR="00502C3A">
          <w:rPr>
            <w:noProof/>
            <w:webHidden/>
          </w:rPr>
          <w:t>43</w:t>
        </w:r>
        <w:r w:rsidR="00502C3A">
          <w:rPr>
            <w:noProof/>
            <w:webHidden/>
          </w:rPr>
          <w:fldChar w:fldCharType="end"/>
        </w:r>
      </w:hyperlink>
    </w:p>
    <w:p w14:paraId="4E52CA0E" w14:textId="75B911DF" w:rsidR="00502C3A" w:rsidRDefault="00F04AEB" w:rsidP="00F04AEB">
      <w:pPr>
        <w:pStyle w:val="TOC2"/>
        <w:tabs>
          <w:tab w:val="right" w:leader="dot" w:pos="8828"/>
        </w:tabs>
        <w:rPr>
          <w:rFonts w:asciiTheme="minorHAnsi" w:eastAsiaTheme="minorEastAsia" w:hAnsiTheme="minorHAnsi"/>
          <w:noProof/>
          <w:sz w:val="22"/>
          <w:szCs w:val="22"/>
        </w:rPr>
      </w:pPr>
      <w:hyperlink w:anchor="_Toc239760963" w:history="1">
        <w:r w:rsidR="00502C3A" w:rsidRPr="00BA287A">
          <w:rPr>
            <w:rStyle w:val="Hyperlink"/>
            <w:rFonts w:cs="B Nazanin"/>
            <w:noProof/>
            <w:rtl/>
            <w:lang w:bidi="fa-IR"/>
          </w:rPr>
          <w:t xml:space="preserve">۳-۲. </w:t>
        </w:r>
        <w:r w:rsidR="00502C3A" w:rsidRPr="00BA287A">
          <w:rPr>
            <w:rStyle w:val="Hyperlink"/>
            <w:rFonts w:cs="B Nazanin"/>
            <w:noProof/>
            <w:rtl/>
          </w:rPr>
          <w:t>منبع داده و چالش‌ها</w:t>
        </w:r>
        <w:r w:rsidR="00502C3A" w:rsidRPr="00BA287A">
          <w:rPr>
            <w:rStyle w:val="Hyperlink"/>
            <w:rFonts w:cs="B Nazanin" w:hint="cs"/>
            <w:noProof/>
            <w:rtl/>
          </w:rPr>
          <w:t>ی</w:t>
        </w:r>
        <w:r w:rsidR="00502C3A" w:rsidRPr="00BA287A">
          <w:rPr>
            <w:rStyle w:val="Hyperlink"/>
            <w:rFonts w:cs="B Nazanin"/>
            <w:noProof/>
            <w:rtl/>
          </w:rPr>
          <w:t xml:space="preserve"> ک</w:t>
        </w:r>
        <w:r w:rsidR="00502C3A" w:rsidRPr="00BA287A">
          <w:rPr>
            <w:rStyle w:val="Hyperlink"/>
            <w:rFonts w:cs="B Nazanin" w:hint="cs"/>
            <w:noProof/>
            <w:rtl/>
          </w:rPr>
          <w:t>ی</w:t>
        </w:r>
        <w:r w:rsidR="00502C3A" w:rsidRPr="00BA287A">
          <w:rPr>
            <w:rStyle w:val="Hyperlink"/>
            <w:rFonts w:cs="B Nazanin" w:hint="eastAsia"/>
            <w:noProof/>
            <w:rtl/>
          </w:rPr>
          <w:t>ف</w:t>
        </w:r>
        <w:r w:rsidR="00502C3A" w:rsidRPr="00BA287A">
          <w:rPr>
            <w:rStyle w:val="Hyperlink"/>
            <w:rFonts w:cs="B Nazanin" w:hint="cs"/>
            <w:noProof/>
            <w:rtl/>
          </w:rPr>
          <w:t>ی</w:t>
        </w:r>
        <w:r w:rsidR="00502C3A" w:rsidRPr="00BA287A">
          <w:rPr>
            <w:rStyle w:val="Hyperlink"/>
            <w:rFonts w:cs="B Nazanin" w:hint="eastAsia"/>
            <w:noProof/>
            <w:rtl/>
          </w:rPr>
          <w:t>ت</w:t>
        </w:r>
        <w:r w:rsidR="00502C3A" w:rsidRPr="00BA287A">
          <w:rPr>
            <w:rStyle w:val="Hyperlink"/>
            <w:rFonts w:cs="B Nazanin"/>
            <w:noProof/>
            <w:rtl/>
          </w:rPr>
          <w:t xml:space="preserve"> مجموعه پرسمان</w:t>
        </w:r>
        <w:r w:rsidR="00502C3A">
          <w:rPr>
            <w:noProof/>
            <w:webHidden/>
          </w:rPr>
          <w:tab/>
        </w:r>
        <w:r w:rsidR="00502C3A">
          <w:rPr>
            <w:noProof/>
            <w:webHidden/>
          </w:rPr>
          <w:fldChar w:fldCharType="begin"/>
        </w:r>
        <w:r w:rsidR="00502C3A">
          <w:rPr>
            <w:noProof/>
            <w:webHidden/>
          </w:rPr>
          <w:instrText xml:space="preserve"> PAGEREF _Toc239760963 \h </w:instrText>
        </w:r>
        <w:r w:rsidR="00502C3A">
          <w:rPr>
            <w:noProof/>
            <w:webHidden/>
          </w:rPr>
        </w:r>
        <w:r w:rsidR="00502C3A">
          <w:rPr>
            <w:noProof/>
            <w:webHidden/>
          </w:rPr>
          <w:fldChar w:fldCharType="separate"/>
        </w:r>
        <w:r w:rsidR="00502C3A">
          <w:rPr>
            <w:noProof/>
            <w:webHidden/>
          </w:rPr>
          <w:t>44</w:t>
        </w:r>
        <w:r w:rsidR="00502C3A">
          <w:rPr>
            <w:noProof/>
            <w:webHidden/>
          </w:rPr>
          <w:fldChar w:fldCharType="end"/>
        </w:r>
      </w:hyperlink>
    </w:p>
    <w:p w14:paraId="591E4890" w14:textId="7785C3FD" w:rsidR="00502C3A" w:rsidRDefault="00F04AEB" w:rsidP="00F04AEB">
      <w:pPr>
        <w:pStyle w:val="TOC2"/>
        <w:tabs>
          <w:tab w:val="right" w:leader="dot" w:pos="8828"/>
        </w:tabs>
        <w:rPr>
          <w:rFonts w:asciiTheme="minorHAnsi" w:eastAsiaTheme="minorEastAsia" w:hAnsiTheme="minorHAnsi"/>
          <w:noProof/>
          <w:sz w:val="22"/>
          <w:szCs w:val="22"/>
        </w:rPr>
      </w:pPr>
      <w:hyperlink w:anchor="_Toc239760964" w:history="1">
        <w:r w:rsidR="00502C3A" w:rsidRPr="00BA287A">
          <w:rPr>
            <w:rStyle w:val="Hyperlink"/>
            <w:rFonts w:cs="B Nazanin"/>
            <w:noProof/>
            <w:rtl/>
            <w:lang w:bidi="fa-IR"/>
          </w:rPr>
          <w:t xml:space="preserve">۳-۳. </w:t>
        </w:r>
        <w:r w:rsidR="00502C3A" w:rsidRPr="00BA287A">
          <w:rPr>
            <w:rStyle w:val="Hyperlink"/>
            <w:rFonts w:cs="B Nazanin"/>
            <w:noProof/>
            <w:rtl/>
          </w:rPr>
          <w:t>فرا</w:t>
        </w:r>
        <w:r w:rsidR="00502C3A" w:rsidRPr="00BA287A">
          <w:rPr>
            <w:rStyle w:val="Hyperlink"/>
            <w:rFonts w:cs="B Nazanin" w:hint="cs"/>
            <w:noProof/>
            <w:rtl/>
          </w:rPr>
          <w:t>ی</w:t>
        </w:r>
        <w:r w:rsidR="00502C3A" w:rsidRPr="00BA287A">
          <w:rPr>
            <w:rStyle w:val="Hyperlink"/>
            <w:rFonts w:cs="B Nazanin" w:hint="eastAsia"/>
            <w:noProof/>
            <w:rtl/>
          </w:rPr>
          <w:t>ند</w:t>
        </w:r>
        <w:r w:rsidR="00502C3A" w:rsidRPr="00BA287A">
          <w:rPr>
            <w:rStyle w:val="Hyperlink"/>
            <w:rFonts w:cs="B Nazanin"/>
            <w:noProof/>
            <w:rtl/>
          </w:rPr>
          <w:t xml:space="preserve"> پالا</w:t>
        </w:r>
        <w:r w:rsidR="00502C3A" w:rsidRPr="00BA287A">
          <w:rPr>
            <w:rStyle w:val="Hyperlink"/>
            <w:rFonts w:cs="B Nazanin" w:hint="cs"/>
            <w:noProof/>
            <w:rtl/>
          </w:rPr>
          <w:t>ی</w:t>
        </w:r>
        <w:r w:rsidR="00502C3A" w:rsidRPr="00BA287A">
          <w:rPr>
            <w:rStyle w:val="Hyperlink"/>
            <w:rFonts w:cs="B Nazanin" w:hint="eastAsia"/>
            <w:noProof/>
            <w:rtl/>
          </w:rPr>
          <w:t>ش</w:t>
        </w:r>
        <w:r w:rsidR="00502C3A" w:rsidRPr="00BA287A">
          <w:rPr>
            <w:rStyle w:val="Hyperlink"/>
            <w:rFonts w:cs="B Nazanin"/>
            <w:noProof/>
            <w:rtl/>
          </w:rPr>
          <w:t xml:space="preserve"> و آماده‌ساز</w:t>
        </w:r>
        <w:r w:rsidR="00502C3A" w:rsidRPr="00BA287A">
          <w:rPr>
            <w:rStyle w:val="Hyperlink"/>
            <w:rFonts w:cs="B Nazanin" w:hint="cs"/>
            <w:noProof/>
            <w:rtl/>
          </w:rPr>
          <w:t>ی</w:t>
        </w:r>
        <w:r w:rsidR="00502C3A" w:rsidRPr="00BA287A">
          <w:rPr>
            <w:rStyle w:val="Hyperlink"/>
            <w:rFonts w:cs="B Nazanin"/>
            <w:noProof/>
            <w:rtl/>
          </w:rPr>
          <w:t xml:space="preserve"> داده‌ها</w:t>
        </w:r>
        <w:r w:rsidR="00502C3A">
          <w:rPr>
            <w:noProof/>
            <w:webHidden/>
          </w:rPr>
          <w:tab/>
        </w:r>
        <w:r w:rsidR="00502C3A">
          <w:rPr>
            <w:noProof/>
            <w:webHidden/>
          </w:rPr>
          <w:fldChar w:fldCharType="begin"/>
        </w:r>
        <w:r w:rsidR="00502C3A">
          <w:rPr>
            <w:noProof/>
            <w:webHidden/>
          </w:rPr>
          <w:instrText xml:space="preserve"> PAGEREF _Toc239760964 \h </w:instrText>
        </w:r>
        <w:r w:rsidR="00502C3A">
          <w:rPr>
            <w:noProof/>
            <w:webHidden/>
          </w:rPr>
        </w:r>
        <w:r w:rsidR="00502C3A">
          <w:rPr>
            <w:noProof/>
            <w:webHidden/>
          </w:rPr>
          <w:fldChar w:fldCharType="separate"/>
        </w:r>
        <w:r w:rsidR="00502C3A">
          <w:rPr>
            <w:noProof/>
            <w:webHidden/>
          </w:rPr>
          <w:t>48</w:t>
        </w:r>
        <w:r w:rsidR="00502C3A">
          <w:rPr>
            <w:noProof/>
            <w:webHidden/>
          </w:rPr>
          <w:fldChar w:fldCharType="end"/>
        </w:r>
      </w:hyperlink>
    </w:p>
    <w:p w14:paraId="79D28F1B" w14:textId="37680E41" w:rsidR="00502C3A" w:rsidRDefault="00F04AEB" w:rsidP="00F04AEB">
      <w:pPr>
        <w:pStyle w:val="TOC2"/>
        <w:tabs>
          <w:tab w:val="right" w:leader="dot" w:pos="8828"/>
        </w:tabs>
        <w:rPr>
          <w:rFonts w:asciiTheme="minorHAnsi" w:eastAsiaTheme="minorEastAsia" w:hAnsiTheme="minorHAnsi"/>
          <w:noProof/>
          <w:sz w:val="22"/>
          <w:szCs w:val="22"/>
        </w:rPr>
      </w:pPr>
      <w:hyperlink w:anchor="_Toc239760965" w:history="1">
        <w:r w:rsidR="00502C3A" w:rsidRPr="00BA287A">
          <w:rPr>
            <w:rStyle w:val="Hyperlink"/>
            <w:rFonts w:cs="B Nazanin"/>
            <w:noProof/>
            <w:rtl/>
            <w:lang w:bidi="fa-IR"/>
          </w:rPr>
          <w:t xml:space="preserve">۳-۴. </w:t>
        </w:r>
        <w:r w:rsidR="00502C3A" w:rsidRPr="00BA287A">
          <w:rPr>
            <w:rStyle w:val="Hyperlink"/>
            <w:rFonts w:cs="B Nazanin"/>
            <w:noProof/>
            <w:rtl/>
          </w:rPr>
          <w:t>تفک</w:t>
        </w:r>
        <w:r w:rsidR="00502C3A" w:rsidRPr="00BA287A">
          <w:rPr>
            <w:rStyle w:val="Hyperlink"/>
            <w:rFonts w:cs="B Nazanin" w:hint="cs"/>
            <w:noProof/>
            <w:rtl/>
          </w:rPr>
          <w:t>ی</w:t>
        </w:r>
        <w:r w:rsidR="00502C3A" w:rsidRPr="00BA287A">
          <w:rPr>
            <w:rStyle w:val="Hyperlink"/>
            <w:rFonts w:cs="B Nazanin" w:hint="eastAsia"/>
            <w:noProof/>
            <w:rtl/>
          </w:rPr>
          <w:t>ک</w:t>
        </w:r>
        <w:r w:rsidR="00502C3A" w:rsidRPr="00BA287A">
          <w:rPr>
            <w:rStyle w:val="Hyperlink"/>
            <w:rFonts w:cs="B Nazanin"/>
            <w:noProof/>
            <w:rtl/>
          </w:rPr>
          <w:t xml:space="preserve"> داده‌ها</w:t>
        </w:r>
        <w:r w:rsidR="00502C3A" w:rsidRPr="00BA287A">
          <w:rPr>
            <w:rStyle w:val="Hyperlink"/>
            <w:rFonts w:cs="B Nazanin" w:hint="cs"/>
            <w:noProof/>
            <w:rtl/>
          </w:rPr>
          <w:t>ی</w:t>
        </w:r>
        <w:r w:rsidR="00502C3A" w:rsidRPr="00BA287A">
          <w:rPr>
            <w:rStyle w:val="Hyperlink"/>
            <w:rFonts w:cs="B Nazanin"/>
            <w:noProof/>
            <w:rtl/>
          </w:rPr>
          <w:t xml:space="preserve"> آموزش و آزمون</w:t>
        </w:r>
        <w:r w:rsidR="00502C3A">
          <w:rPr>
            <w:noProof/>
            <w:webHidden/>
          </w:rPr>
          <w:tab/>
        </w:r>
        <w:r w:rsidR="00502C3A">
          <w:rPr>
            <w:noProof/>
            <w:webHidden/>
          </w:rPr>
          <w:fldChar w:fldCharType="begin"/>
        </w:r>
        <w:r w:rsidR="00502C3A">
          <w:rPr>
            <w:noProof/>
            <w:webHidden/>
          </w:rPr>
          <w:instrText xml:space="preserve"> PAGEREF _Toc239760965 \h </w:instrText>
        </w:r>
        <w:r w:rsidR="00502C3A">
          <w:rPr>
            <w:noProof/>
            <w:webHidden/>
          </w:rPr>
        </w:r>
        <w:r w:rsidR="00502C3A">
          <w:rPr>
            <w:noProof/>
            <w:webHidden/>
          </w:rPr>
          <w:fldChar w:fldCharType="separate"/>
        </w:r>
        <w:r w:rsidR="00502C3A">
          <w:rPr>
            <w:noProof/>
            <w:webHidden/>
          </w:rPr>
          <w:t>52</w:t>
        </w:r>
        <w:r w:rsidR="00502C3A">
          <w:rPr>
            <w:noProof/>
            <w:webHidden/>
          </w:rPr>
          <w:fldChar w:fldCharType="end"/>
        </w:r>
      </w:hyperlink>
    </w:p>
    <w:p w14:paraId="1DC8F400" w14:textId="35053074" w:rsidR="00502C3A" w:rsidRDefault="00F04AEB" w:rsidP="00F04AEB">
      <w:pPr>
        <w:pStyle w:val="TOC2"/>
        <w:tabs>
          <w:tab w:val="right" w:leader="dot" w:pos="8828"/>
        </w:tabs>
        <w:rPr>
          <w:rFonts w:asciiTheme="minorHAnsi" w:eastAsiaTheme="minorEastAsia" w:hAnsiTheme="minorHAnsi"/>
          <w:noProof/>
          <w:sz w:val="22"/>
          <w:szCs w:val="22"/>
        </w:rPr>
      </w:pPr>
      <w:hyperlink w:anchor="_Toc239760966" w:history="1">
        <w:r w:rsidR="00502C3A" w:rsidRPr="00BA287A">
          <w:rPr>
            <w:rStyle w:val="Hyperlink"/>
            <w:rFonts w:cs="B Nazanin"/>
            <w:noProof/>
            <w:rtl/>
            <w:lang w:bidi="fa-IR"/>
          </w:rPr>
          <w:t xml:space="preserve">۳-۵. </w:t>
        </w:r>
        <w:r w:rsidR="00502C3A" w:rsidRPr="00BA287A">
          <w:rPr>
            <w:rStyle w:val="Hyperlink"/>
            <w:rFonts w:cs="B Nazanin"/>
            <w:noProof/>
            <w:rtl/>
          </w:rPr>
          <w:t>ساخت داده آموزش با نمونه‌ها</w:t>
        </w:r>
        <w:r w:rsidR="00502C3A" w:rsidRPr="00BA287A">
          <w:rPr>
            <w:rStyle w:val="Hyperlink"/>
            <w:rFonts w:cs="B Nazanin" w:hint="cs"/>
            <w:noProof/>
            <w:rtl/>
          </w:rPr>
          <w:t>ی</w:t>
        </w:r>
        <w:r w:rsidR="00502C3A" w:rsidRPr="00BA287A">
          <w:rPr>
            <w:rStyle w:val="Hyperlink"/>
            <w:rFonts w:cs="B Nazanin"/>
            <w:noProof/>
            <w:rtl/>
          </w:rPr>
          <w:t xml:space="preserve"> منف</w:t>
        </w:r>
        <w:r w:rsidR="00502C3A" w:rsidRPr="00BA287A">
          <w:rPr>
            <w:rStyle w:val="Hyperlink"/>
            <w:rFonts w:cs="B Nazanin" w:hint="cs"/>
            <w:noProof/>
            <w:rtl/>
          </w:rPr>
          <w:t>ی</w:t>
        </w:r>
        <w:r w:rsidR="00502C3A" w:rsidRPr="00BA287A">
          <w:rPr>
            <w:rStyle w:val="Hyperlink"/>
            <w:rFonts w:cs="B Nazanin"/>
            <w:noProof/>
            <w:rtl/>
          </w:rPr>
          <w:t xml:space="preserve"> سخت</w:t>
        </w:r>
        <w:r w:rsidR="00502C3A">
          <w:rPr>
            <w:noProof/>
            <w:webHidden/>
          </w:rPr>
          <w:tab/>
        </w:r>
        <w:r w:rsidR="00502C3A">
          <w:rPr>
            <w:noProof/>
            <w:webHidden/>
          </w:rPr>
          <w:fldChar w:fldCharType="begin"/>
        </w:r>
        <w:r w:rsidR="00502C3A">
          <w:rPr>
            <w:noProof/>
            <w:webHidden/>
          </w:rPr>
          <w:instrText xml:space="preserve"> PAGEREF _Toc239760966 \h </w:instrText>
        </w:r>
        <w:r w:rsidR="00502C3A">
          <w:rPr>
            <w:noProof/>
            <w:webHidden/>
          </w:rPr>
        </w:r>
        <w:r w:rsidR="00502C3A">
          <w:rPr>
            <w:noProof/>
            <w:webHidden/>
          </w:rPr>
          <w:fldChar w:fldCharType="separate"/>
        </w:r>
        <w:r w:rsidR="00502C3A">
          <w:rPr>
            <w:noProof/>
            <w:webHidden/>
          </w:rPr>
          <w:t>55</w:t>
        </w:r>
        <w:r w:rsidR="00502C3A">
          <w:rPr>
            <w:noProof/>
            <w:webHidden/>
          </w:rPr>
          <w:fldChar w:fldCharType="end"/>
        </w:r>
      </w:hyperlink>
    </w:p>
    <w:p w14:paraId="41455AC6" w14:textId="31AA41F3" w:rsidR="00502C3A" w:rsidRDefault="00F04AEB" w:rsidP="00F04AEB">
      <w:pPr>
        <w:pStyle w:val="TOC2"/>
        <w:tabs>
          <w:tab w:val="right" w:leader="dot" w:pos="8828"/>
        </w:tabs>
        <w:rPr>
          <w:rFonts w:asciiTheme="minorHAnsi" w:eastAsiaTheme="minorEastAsia" w:hAnsiTheme="minorHAnsi"/>
          <w:noProof/>
          <w:sz w:val="22"/>
          <w:szCs w:val="22"/>
        </w:rPr>
      </w:pPr>
      <w:hyperlink w:anchor="_Toc239760967" w:history="1">
        <w:r w:rsidR="00502C3A" w:rsidRPr="00BA287A">
          <w:rPr>
            <w:rStyle w:val="Hyperlink"/>
            <w:rFonts w:cs="B Nazanin"/>
            <w:noProof/>
            <w:rtl/>
            <w:lang w:bidi="fa-IR"/>
          </w:rPr>
          <w:t xml:space="preserve">۳-۶. </w:t>
        </w:r>
        <w:r w:rsidR="00502C3A" w:rsidRPr="00BA287A">
          <w:rPr>
            <w:rStyle w:val="Hyperlink"/>
            <w:rFonts w:cs="B Nazanin"/>
            <w:noProof/>
            <w:rtl/>
          </w:rPr>
          <w:t>ر</w:t>
        </w:r>
        <w:r w:rsidR="00502C3A" w:rsidRPr="00BA287A">
          <w:rPr>
            <w:rStyle w:val="Hyperlink"/>
            <w:rFonts w:cs="B Nazanin" w:hint="cs"/>
            <w:noProof/>
            <w:rtl/>
          </w:rPr>
          <w:t>ی</w:t>
        </w:r>
        <w:r w:rsidR="00502C3A" w:rsidRPr="00BA287A">
          <w:rPr>
            <w:rStyle w:val="Hyperlink"/>
            <w:rFonts w:cs="B Nazanin" w:hint="eastAsia"/>
            <w:noProof/>
            <w:rtl/>
          </w:rPr>
          <w:t>زتنظ</w:t>
        </w:r>
        <w:r w:rsidR="00502C3A" w:rsidRPr="00BA287A">
          <w:rPr>
            <w:rStyle w:val="Hyperlink"/>
            <w:rFonts w:cs="B Nazanin" w:hint="cs"/>
            <w:noProof/>
            <w:rtl/>
          </w:rPr>
          <w:t>ی</w:t>
        </w:r>
        <w:r w:rsidR="00502C3A" w:rsidRPr="00BA287A">
          <w:rPr>
            <w:rStyle w:val="Hyperlink"/>
            <w:rFonts w:cs="B Nazanin" w:hint="eastAsia"/>
            <w:noProof/>
            <w:rtl/>
          </w:rPr>
          <w:t>م</w:t>
        </w:r>
        <w:r w:rsidR="00502C3A" w:rsidRPr="00BA287A">
          <w:rPr>
            <w:rStyle w:val="Hyperlink"/>
            <w:rFonts w:cs="B Nazanin"/>
            <w:noProof/>
            <w:rtl/>
          </w:rPr>
          <w:t xml:space="preserve"> مدل </w:t>
        </w:r>
        <w:r w:rsidR="00502C3A" w:rsidRPr="00BA287A">
          <w:rPr>
            <w:rStyle w:val="Hyperlink"/>
            <w:rFonts w:ascii="Times New Roman" w:eastAsia="Times New Roman" w:hAnsi="Times New Roman" w:cs="Times New Roman"/>
            <w:noProof/>
            <w:cs/>
          </w:rPr>
          <w:t>‎</w:t>
        </w:r>
        <w:r w:rsidR="00502C3A" w:rsidRPr="00BA287A">
          <w:rPr>
            <w:rStyle w:val="Hyperlink"/>
            <w:rFonts w:ascii="Times New Roman" w:eastAsia="Times New Roman" w:hAnsi="Times New Roman" w:cs="Times New Roman"/>
            <w:noProof/>
          </w:rPr>
          <w:t>BGE-M3</w:t>
        </w:r>
        <w:r w:rsidR="00502C3A" w:rsidRPr="00BA287A">
          <w:rPr>
            <w:rStyle w:val="Hyperlink"/>
            <w:rFonts w:ascii="Times New Roman" w:eastAsia="Times New Roman" w:hAnsi="Times New Roman" w:cs="Times New Roman"/>
            <w:noProof/>
            <w:cs/>
          </w:rPr>
          <w:t>‎</w:t>
        </w:r>
        <w:r w:rsidR="00502C3A">
          <w:rPr>
            <w:noProof/>
            <w:webHidden/>
          </w:rPr>
          <w:tab/>
        </w:r>
        <w:r w:rsidR="00502C3A">
          <w:rPr>
            <w:noProof/>
            <w:webHidden/>
          </w:rPr>
          <w:fldChar w:fldCharType="begin"/>
        </w:r>
        <w:r w:rsidR="00502C3A">
          <w:rPr>
            <w:noProof/>
            <w:webHidden/>
          </w:rPr>
          <w:instrText xml:space="preserve"> PAGEREF _Toc239760967 \h </w:instrText>
        </w:r>
        <w:r w:rsidR="00502C3A">
          <w:rPr>
            <w:noProof/>
            <w:webHidden/>
          </w:rPr>
        </w:r>
        <w:r w:rsidR="00502C3A">
          <w:rPr>
            <w:noProof/>
            <w:webHidden/>
          </w:rPr>
          <w:fldChar w:fldCharType="separate"/>
        </w:r>
        <w:r w:rsidR="00502C3A">
          <w:rPr>
            <w:noProof/>
            <w:webHidden/>
          </w:rPr>
          <w:t>59</w:t>
        </w:r>
        <w:r w:rsidR="00502C3A">
          <w:rPr>
            <w:noProof/>
            <w:webHidden/>
          </w:rPr>
          <w:fldChar w:fldCharType="end"/>
        </w:r>
      </w:hyperlink>
    </w:p>
    <w:p w14:paraId="1CB82F4E" w14:textId="4D733E91" w:rsidR="00502C3A" w:rsidRDefault="00F04AEB" w:rsidP="00F04AEB">
      <w:pPr>
        <w:pStyle w:val="TOC2"/>
        <w:tabs>
          <w:tab w:val="right" w:leader="dot" w:pos="8828"/>
        </w:tabs>
        <w:rPr>
          <w:rFonts w:asciiTheme="minorHAnsi" w:eastAsiaTheme="minorEastAsia" w:hAnsiTheme="minorHAnsi"/>
          <w:noProof/>
          <w:sz w:val="22"/>
          <w:szCs w:val="22"/>
        </w:rPr>
      </w:pPr>
      <w:hyperlink w:anchor="_Toc239760968" w:history="1">
        <w:r w:rsidR="00502C3A" w:rsidRPr="00BA287A">
          <w:rPr>
            <w:rStyle w:val="Hyperlink"/>
            <w:rFonts w:cs="B Nazanin"/>
            <w:noProof/>
            <w:rtl/>
            <w:lang w:bidi="fa-IR"/>
          </w:rPr>
          <w:t xml:space="preserve">۳-۷. </w:t>
        </w:r>
        <w:r w:rsidR="00502C3A" w:rsidRPr="00BA287A">
          <w:rPr>
            <w:rStyle w:val="Hyperlink"/>
            <w:rFonts w:cs="B Nazanin"/>
            <w:noProof/>
            <w:rtl/>
          </w:rPr>
          <w:t>پروتکل ارز</w:t>
        </w:r>
        <w:r w:rsidR="00502C3A" w:rsidRPr="00BA287A">
          <w:rPr>
            <w:rStyle w:val="Hyperlink"/>
            <w:rFonts w:cs="B Nazanin" w:hint="cs"/>
            <w:noProof/>
            <w:rtl/>
          </w:rPr>
          <w:t>ی</w:t>
        </w:r>
        <w:r w:rsidR="00502C3A" w:rsidRPr="00BA287A">
          <w:rPr>
            <w:rStyle w:val="Hyperlink"/>
            <w:rFonts w:cs="B Nazanin" w:hint="eastAsia"/>
            <w:noProof/>
            <w:rtl/>
          </w:rPr>
          <w:t>اب</w:t>
        </w:r>
        <w:r w:rsidR="00502C3A" w:rsidRPr="00BA287A">
          <w:rPr>
            <w:rStyle w:val="Hyperlink"/>
            <w:rFonts w:cs="B Nazanin" w:hint="cs"/>
            <w:noProof/>
            <w:rtl/>
          </w:rPr>
          <w:t>ی</w:t>
        </w:r>
        <w:r w:rsidR="00502C3A" w:rsidRPr="00BA287A">
          <w:rPr>
            <w:rStyle w:val="Hyperlink"/>
            <w:rFonts w:cs="B Nazanin"/>
            <w:noProof/>
            <w:rtl/>
          </w:rPr>
          <w:t xml:space="preserve"> و مقا</w:t>
        </w:r>
        <w:r w:rsidR="00502C3A" w:rsidRPr="00BA287A">
          <w:rPr>
            <w:rStyle w:val="Hyperlink"/>
            <w:rFonts w:cs="B Nazanin" w:hint="cs"/>
            <w:noProof/>
            <w:rtl/>
          </w:rPr>
          <w:t>ی</w:t>
        </w:r>
        <w:r w:rsidR="00502C3A" w:rsidRPr="00BA287A">
          <w:rPr>
            <w:rStyle w:val="Hyperlink"/>
            <w:rFonts w:cs="B Nazanin" w:hint="eastAsia"/>
            <w:noProof/>
            <w:rtl/>
          </w:rPr>
          <w:t>سه</w:t>
        </w:r>
        <w:r w:rsidR="00502C3A" w:rsidRPr="00BA287A">
          <w:rPr>
            <w:rStyle w:val="Hyperlink"/>
            <w:rFonts w:cs="B Nazanin"/>
            <w:noProof/>
            <w:rtl/>
          </w:rPr>
          <w:t xml:space="preserve"> مدل‌ها</w:t>
        </w:r>
        <w:r w:rsidR="00502C3A">
          <w:rPr>
            <w:noProof/>
            <w:webHidden/>
          </w:rPr>
          <w:tab/>
        </w:r>
        <w:r w:rsidR="00502C3A">
          <w:rPr>
            <w:noProof/>
            <w:webHidden/>
          </w:rPr>
          <w:fldChar w:fldCharType="begin"/>
        </w:r>
        <w:r w:rsidR="00502C3A">
          <w:rPr>
            <w:noProof/>
            <w:webHidden/>
          </w:rPr>
          <w:instrText xml:space="preserve"> PAGEREF _Toc239760968 \h </w:instrText>
        </w:r>
        <w:r w:rsidR="00502C3A">
          <w:rPr>
            <w:noProof/>
            <w:webHidden/>
          </w:rPr>
        </w:r>
        <w:r w:rsidR="00502C3A">
          <w:rPr>
            <w:noProof/>
            <w:webHidden/>
          </w:rPr>
          <w:fldChar w:fldCharType="separate"/>
        </w:r>
        <w:r w:rsidR="00502C3A">
          <w:rPr>
            <w:noProof/>
            <w:webHidden/>
          </w:rPr>
          <w:t>63</w:t>
        </w:r>
        <w:r w:rsidR="00502C3A">
          <w:rPr>
            <w:noProof/>
            <w:webHidden/>
          </w:rPr>
          <w:fldChar w:fldCharType="end"/>
        </w:r>
      </w:hyperlink>
    </w:p>
    <w:p w14:paraId="60FB80DA" w14:textId="053EE815" w:rsidR="00502C3A" w:rsidRDefault="00F04AEB" w:rsidP="00F04AEB">
      <w:pPr>
        <w:pStyle w:val="TOC2"/>
        <w:tabs>
          <w:tab w:val="right" w:leader="dot" w:pos="8828"/>
        </w:tabs>
        <w:rPr>
          <w:rFonts w:asciiTheme="minorHAnsi" w:eastAsiaTheme="minorEastAsia" w:hAnsiTheme="minorHAnsi"/>
          <w:noProof/>
          <w:sz w:val="22"/>
          <w:szCs w:val="22"/>
        </w:rPr>
      </w:pPr>
      <w:hyperlink w:anchor="_Toc239760969" w:history="1">
        <w:r w:rsidR="00502C3A" w:rsidRPr="00BA287A">
          <w:rPr>
            <w:rStyle w:val="Hyperlink"/>
            <w:rFonts w:cs="B Nazanin"/>
            <w:noProof/>
            <w:rtl/>
            <w:lang w:bidi="fa-IR"/>
          </w:rPr>
          <w:t xml:space="preserve">۳-۸. </w:t>
        </w:r>
        <w:r w:rsidR="00502C3A" w:rsidRPr="00BA287A">
          <w:rPr>
            <w:rStyle w:val="Hyperlink"/>
            <w:rFonts w:cs="B Nazanin"/>
            <w:noProof/>
            <w:rtl/>
          </w:rPr>
          <w:t>جمع‌بند</w:t>
        </w:r>
        <w:r w:rsidR="00502C3A" w:rsidRPr="00BA287A">
          <w:rPr>
            <w:rStyle w:val="Hyperlink"/>
            <w:rFonts w:cs="B Nazanin" w:hint="cs"/>
            <w:noProof/>
            <w:rtl/>
          </w:rPr>
          <w:t>ی</w:t>
        </w:r>
        <w:r w:rsidR="00502C3A" w:rsidRPr="00BA287A">
          <w:rPr>
            <w:rStyle w:val="Hyperlink"/>
            <w:rFonts w:cs="B Nazanin"/>
            <w:noProof/>
            <w:rtl/>
          </w:rPr>
          <w:t xml:space="preserve"> فصل سوم</w:t>
        </w:r>
        <w:r w:rsidR="00502C3A">
          <w:rPr>
            <w:noProof/>
            <w:webHidden/>
          </w:rPr>
          <w:tab/>
        </w:r>
        <w:r w:rsidR="00502C3A">
          <w:rPr>
            <w:noProof/>
            <w:webHidden/>
          </w:rPr>
          <w:fldChar w:fldCharType="begin"/>
        </w:r>
        <w:r w:rsidR="00502C3A">
          <w:rPr>
            <w:noProof/>
            <w:webHidden/>
          </w:rPr>
          <w:instrText xml:space="preserve"> PAGEREF _Toc239760969 \h </w:instrText>
        </w:r>
        <w:r w:rsidR="00502C3A">
          <w:rPr>
            <w:noProof/>
            <w:webHidden/>
          </w:rPr>
        </w:r>
        <w:r w:rsidR="00502C3A">
          <w:rPr>
            <w:noProof/>
            <w:webHidden/>
          </w:rPr>
          <w:fldChar w:fldCharType="separate"/>
        </w:r>
        <w:r w:rsidR="00502C3A">
          <w:rPr>
            <w:noProof/>
            <w:webHidden/>
          </w:rPr>
          <w:t>67</w:t>
        </w:r>
        <w:r w:rsidR="00502C3A">
          <w:rPr>
            <w:noProof/>
            <w:webHidden/>
          </w:rPr>
          <w:fldChar w:fldCharType="end"/>
        </w:r>
      </w:hyperlink>
    </w:p>
    <w:p w14:paraId="2B8B09E8" w14:textId="0DECC58F" w:rsidR="00502C3A" w:rsidRDefault="00F04AEB" w:rsidP="00F04AEB">
      <w:pPr>
        <w:pStyle w:val="TOC1"/>
        <w:tabs>
          <w:tab w:val="right" w:leader="dot" w:pos="8828"/>
        </w:tabs>
        <w:rPr>
          <w:rFonts w:asciiTheme="minorHAnsi" w:eastAsiaTheme="minorEastAsia" w:hAnsiTheme="minorHAnsi"/>
          <w:noProof/>
          <w:sz w:val="22"/>
          <w:szCs w:val="22"/>
        </w:rPr>
      </w:pPr>
      <w:hyperlink w:anchor="_Toc239760970" w:history="1">
        <w:r w:rsidR="00502C3A" w:rsidRPr="00BA287A">
          <w:rPr>
            <w:rStyle w:val="Hyperlink"/>
            <w:rFonts w:cs="B Nazanin"/>
            <w:noProof/>
            <w:rtl/>
          </w:rPr>
          <w:t>فصل چهارم: نتا</w:t>
        </w:r>
        <w:r w:rsidR="00502C3A" w:rsidRPr="00BA287A">
          <w:rPr>
            <w:rStyle w:val="Hyperlink"/>
            <w:rFonts w:cs="B Nazanin" w:hint="cs"/>
            <w:noProof/>
            <w:rtl/>
          </w:rPr>
          <w:t>ی</w:t>
        </w:r>
        <w:r w:rsidR="00502C3A" w:rsidRPr="00BA287A">
          <w:rPr>
            <w:rStyle w:val="Hyperlink"/>
            <w:rFonts w:cs="B Nazanin" w:hint="eastAsia"/>
            <w:noProof/>
            <w:rtl/>
          </w:rPr>
          <w:t>ج</w:t>
        </w:r>
        <w:r w:rsidR="00502C3A" w:rsidRPr="00BA287A">
          <w:rPr>
            <w:rStyle w:val="Hyperlink"/>
            <w:rFonts w:cs="B Nazanin"/>
            <w:noProof/>
            <w:rtl/>
          </w:rPr>
          <w:t xml:space="preserve"> آزما</w:t>
        </w:r>
        <w:r w:rsidR="00502C3A" w:rsidRPr="00BA287A">
          <w:rPr>
            <w:rStyle w:val="Hyperlink"/>
            <w:rFonts w:cs="B Nazanin" w:hint="cs"/>
            <w:noProof/>
            <w:rtl/>
          </w:rPr>
          <w:t>ی</w:t>
        </w:r>
        <w:r w:rsidR="00502C3A" w:rsidRPr="00BA287A">
          <w:rPr>
            <w:rStyle w:val="Hyperlink"/>
            <w:rFonts w:cs="B Nazanin" w:hint="eastAsia"/>
            <w:noProof/>
            <w:rtl/>
          </w:rPr>
          <w:t>ش‌ها</w:t>
        </w:r>
        <w:r w:rsidR="00502C3A" w:rsidRPr="00BA287A">
          <w:rPr>
            <w:rStyle w:val="Hyperlink"/>
            <w:rFonts w:cs="B Nazanin"/>
            <w:noProof/>
            <w:rtl/>
          </w:rPr>
          <w:t xml:space="preserve"> و تحل</w:t>
        </w:r>
        <w:r w:rsidR="00502C3A" w:rsidRPr="00BA287A">
          <w:rPr>
            <w:rStyle w:val="Hyperlink"/>
            <w:rFonts w:cs="B Nazanin" w:hint="cs"/>
            <w:noProof/>
            <w:rtl/>
          </w:rPr>
          <w:t>ی</w:t>
        </w:r>
        <w:r w:rsidR="00502C3A" w:rsidRPr="00BA287A">
          <w:rPr>
            <w:rStyle w:val="Hyperlink"/>
            <w:rFonts w:cs="B Nazanin" w:hint="eastAsia"/>
            <w:noProof/>
            <w:rtl/>
          </w:rPr>
          <w:t>ل</w:t>
        </w:r>
        <w:r w:rsidR="00502C3A">
          <w:rPr>
            <w:noProof/>
            <w:webHidden/>
          </w:rPr>
          <w:tab/>
        </w:r>
        <w:r w:rsidR="00502C3A">
          <w:rPr>
            <w:noProof/>
            <w:webHidden/>
          </w:rPr>
          <w:fldChar w:fldCharType="begin"/>
        </w:r>
        <w:r w:rsidR="00502C3A">
          <w:rPr>
            <w:noProof/>
            <w:webHidden/>
          </w:rPr>
          <w:instrText xml:space="preserve"> PAGEREF _Toc239760970 \h </w:instrText>
        </w:r>
        <w:r w:rsidR="00502C3A">
          <w:rPr>
            <w:noProof/>
            <w:webHidden/>
          </w:rPr>
        </w:r>
        <w:r w:rsidR="00502C3A">
          <w:rPr>
            <w:noProof/>
            <w:webHidden/>
          </w:rPr>
          <w:fldChar w:fldCharType="separate"/>
        </w:r>
        <w:r w:rsidR="00502C3A">
          <w:rPr>
            <w:noProof/>
            <w:webHidden/>
          </w:rPr>
          <w:t>70</w:t>
        </w:r>
        <w:r w:rsidR="00502C3A">
          <w:rPr>
            <w:noProof/>
            <w:webHidden/>
          </w:rPr>
          <w:fldChar w:fldCharType="end"/>
        </w:r>
      </w:hyperlink>
    </w:p>
    <w:p w14:paraId="1007D38A" w14:textId="7F1A5B30" w:rsidR="00502C3A" w:rsidRDefault="00F04AEB" w:rsidP="00F04AEB">
      <w:pPr>
        <w:pStyle w:val="TOC2"/>
        <w:tabs>
          <w:tab w:val="right" w:leader="dot" w:pos="8828"/>
        </w:tabs>
        <w:rPr>
          <w:rFonts w:asciiTheme="minorHAnsi" w:eastAsiaTheme="minorEastAsia" w:hAnsiTheme="minorHAnsi"/>
          <w:noProof/>
          <w:sz w:val="22"/>
          <w:szCs w:val="22"/>
        </w:rPr>
      </w:pPr>
      <w:hyperlink w:anchor="_Toc239760971" w:history="1">
        <w:r w:rsidR="00502C3A" w:rsidRPr="00BA287A">
          <w:rPr>
            <w:rStyle w:val="Hyperlink"/>
            <w:rFonts w:cs="B Nazanin"/>
            <w:noProof/>
            <w:rtl/>
            <w:lang w:bidi="fa-IR"/>
          </w:rPr>
          <w:t xml:space="preserve">۴-۱. </w:t>
        </w:r>
        <w:r w:rsidR="00502C3A" w:rsidRPr="00BA287A">
          <w:rPr>
            <w:rStyle w:val="Hyperlink"/>
            <w:rFonts w:cs="B Nazanin"/>
            <w:noProof/>
            <w:rtl/>
          </w:rPr>
          <w:t>مقدمه</w:t>
        </w:r>
        <w:r w:rsidR="00502C3A">
          <w:rPr>
            <w:noProof/>
            <w:webHidden/>
          </w:rPr>
          <w:tab/>
        </w:r>
        <w:r w:rsidR="00502C3A">
          <w:rPr>
            <w:noProof/>
            <w:webHidden/>
          </w:rPr>
          <w:fldChar w:fldCharType="begin"/>
        </w:r>
        <w:r w:rsidR="00502C3A">
          <w:rPr>
            <w:noProof/>
            <w:webHidden/>
          </w:rPr>
          <w:instrText xml:space="preserve"> PAGEREF _Toc239760971 \h </w:instrText>
        </w:r>
        <w:r w:rsidR="00502C3A">
          <w:rPr>
            <w:noProof/>
            <w:webHidden/>
          </w:rPr>
        </w:r>
        <w:r w:rsidR="00502C3A">
          <w:rPr>
            <w:noProof/>
            <w:webHidden/>
          </w:rPr>
          <w:fldChar w:fldCharType="separate"/>
        </w:r>
        <w:r w:rsidR="00502C3A">
          <w:rPr>
            <w:noProof/>
            <w:webHidden/>
          </w:rPr>
          <w:t>70</w:t>
        </w:r>
        <w:r w:rsidR="00502C3A">
          <w:rPr>
            <w:noProof/>
            <w:webHidden/>
          </w:rPr>
          <w:fldChar w:fldCharType="end"/>
        </w:r>
      </w:hyperlink>
    </w:p>
    <w:p w14:paraId="174B08D6" w14:textId="3B3C097F" w:rsidR="00502C3A" w:rsidRDefault="00F04AEB" w:rsidP="00F04AEB">
      <w:pPr>
        <w:pStyle w:val="TOC2"/>
        <w:tabs>
          <w:tab w:val="right" w:leader="dot" w:pos="8828"/>
        </w:tabs>
        <w:rPr>
          <w:rFonts w:asciiTheme="minorHAnsi" w:eastAsiaTheme="minorEastAsia" w:hAnsiTheme="minorHAnsi"/>
          <w:noProof/>
          <w:sz w:val="22"/>
          <w:szCs w:val="22"/>
        </w:rPr>
      </w:pPr>
      <w:hyperlink w:anchor="_Toc239760972" w:history="1">
        <w:r w:rsidR="00502C3A" w:rsidRPr="00BA287A">
          <w:rPr>
            <w:rStyle w:val="Hyperlink"/>
            <w:rFonts w:cs="B Nazanin"/>
            <w:noProof/>
            <w:rtl/>
            <w:lang w:bidi="fa-IR"/>
          </w:rPr>
          <w:t xml:space="preserve">۴-۲. </w:t>
        </w:r>
        <w:r w:rsidR="00502C3A" w:rsidRPr="00BA287A">
          <w:rPr>
            <w:rStyle w:val="Hyperlink"/>
            <w:rFonts w:cs="B Nazanin"/>
            <w:noProof/>
            <w:rtl/>
          </w:rPr>
          <w:t>مقا</w:t>
        </w:r>
        <w:r w:rsidR="00502C3A" w:rsidRPr="00BA287A">
          <w:rPr>
            <w:rStyle w:val="Hyperlink"/>
            <w:rFonts w:cs="B Nazanin" w:hint="cs"/>
            <w:noProof/>
            <w:rtl/>
          </w:rPr>
          <w:t>ی</w:t>
        </w:r>
        <w:r w:rsidR="00502C3A" w:rsidRPr="00BA287A">
          <w:rPr>
            <w:rStyle w:val="Hyperlink"/>
            <w:rFonts w:cs="B Nazanin" w:hint="eastAsia"/>
            <w:noProof/>
            <w:rtl/>
          </w:rPr>
          <w:t>سه</w:t>
        </w:r>
        <w:r w:rsidR="00502C3A" w:rsidRPr="00BA287A">
          <w:rPr>
            <w:rStyle w:val="Hyperlink"/>
            <w:rFonts w:cs="B Nazanin"/>
            <w:noProof/>
            <w:rtl/>
          </w:rPr>
          <w:t xml:space="preserve"> کم</w:t>
        </w:r>
        <w:r w:rsidR="00502C3A" w:rsidRPr="00BA287A">
          <w:rPr>
            <w:rStyle w:val="Hyperlink"/>
            <w:rFonts w:cs="B Nazanin" w:hint="cs"/>
            <w:noProof/>
            <w:rtl/>
          </w:rPr>
          <w:t>ی</w:t>
        </w:r>
        <w:r w:rsidR="00502C3A" w:rsidRPr="00BA287A">
          <w:rPr>
            <w:rStyle w:val="Hyperlink"/>
            <w:rFonts w:cs="B Nazanin"/>
            <w:noProof/>
            <w:rtl/>
          </w:rPr>
          <w:t xml:space="preserve"> مدل‌ها</w:t>
        </w:r>
        <w:r w:rsidR="00502C3A">
          <w:rPr>
            <w:noProof/>
            <w:webHidden/>
          </w:rPr>
          <w:tab/>
        </w:r>
        <w:r w:rsidR="00502C3A">
          <w:rPr>
            <w:noProof/>
            <w:webHidden/>
          </w:rPr>
          <w:fldChar w:fldCharType="begin"/>
        </w:r>
        <w:r w:rsidR="00502C3A">
          <w:rPr>
            <w:noProof/>
            <w:webHidden/>
          </w:rPr>
          <w:instrText xml:space="preserve"> PAGEREF _Toc239760972 \h </w:instrText>
        </w:r>
        <w:r w:rsidR="00502C3A">
          <w:rPr>
            <w:noProof/>
            <w:webHidden/>
          </w:rPr>
        </w:r>
        <w:r w:rsidR="00502C3A">
          <w:rPr>
            <w:noProof/>
            <w:webHidden/>
          </w:rPr>
          <w:fldChar w:fldCharType="separate"/>
        </w:r>
        <w:r w:rsidR="00502C3A">
          <w:rPr>
            <w:noProof/>
            <w:webHidden/>
          </w:rPr>
          <w:t>71</w:t>
        </w:r>
        <w:r w:rsidR="00502C3A">
          <w:rPr>
            <w:noProof/>
            <w:webHidden/>
          </w:rPr>
          <w:fldChar w:fldCharType="end"/>
        </w:r>
      </w:hyperlink>
    </w:p>
    <w:p w14:paraId="349EB9F5" w14:textId="10CC277C" w:rsidR="00502C3A" w:rsidRDefault="00F04AEB" w:rsidP="00F04AEB">
      <w:pPr>
        <w:pStyle w:val="TOC2"/>
        <w:tabs>
          <w:tab w:val="right" w:leader="dot" w:pos="8828"/>
        </w:tabs>
        <w:rPr>
          <w:rFonts w:asciiTheme="minorHAnsi" w:eastAsiaTheme="minorEastAsia" w:hAnsiTheme="minorHAnsi"/>
          <w:noProof/>
          <w:sz w:val="22"/>
          <w:szCs w:val="22"/>
        </w:rPr>
      </w:pPr>
      <w:hyperlink w:anchor="_Toc239760973" w:history="1">
        <w:r w:rsidR="00502C3A" w:rsidRPr="00BA287A">
          <w:rPr>
            <w:rStyle w:val="Hyperlink"/>
            <w:rFonts w:cs="B Nazanin"/>
            <w:noProof/>
            <w:rtl/>
            <w:lang w:bidi="fa-IR"/>
          </w:rPr>
          <w:t xml:space="preserve">۴-۳. </w:t>
        </w:r>
        <w:r w:rsidR="00502C3A" w:rsidRPr="00BA287A">
          <w:rPr>
            <w:rStyle w:val="Hyperlink"/>
            <w:rFonts w:cs="B Nazanin"/>
            <w:noProof/>
            <w:rtl/>
          </w:rPr>
          <w:t>تحل</w:t>
        </w:r>
        <w:r w:rsidR="00502C3A" w:rsidRPr="00BA287A">
          <w:rPr>
            <w:rStyle w:val="Hyperlink"/>
            <w:rFonts w:cs="B Nazanin" w:hint="cs"/>
            <w:noProof/>
            <w:rtl/>
          </w:rPr>
          <w:t>ی</w:t>
        </w:r>
        <w:r w:rsidR="00502C3A" w:rsidRPr="00BA287A">
          <w:rPr>
            <w:rStyle w:val="Hyperlink"/>
            <w:rFonts w:cs="B Nazanin" w:hint="eastAsia"/>
            <w:noProof/>
            <w:rtl/>
          </w:rPr>
          <w:t>ل</w:t>
        </w:r>
        <w:r w:rsidR="00502C3A" w:rsidRPr="00BA287A">
          <w:rPr>
            <w:rStyle w:val="Hyperlink"/>
            <w:rFonts w:cs="B Nazanin"/>
            <w:noProof/>
            <w:rtl/>
          </w:rPr>
          <w:t xml:space="preserve"> ک</w:t>
        </w:r>
        <w:r w:rsidR="00502C3A" w:rsidRPr="00BA287A">
          <w:rPr>
            <w:rStyle w:val="Hyperlink"/>
            <w:rFonts w:cs="B Nazanin" w:hint="cs"/>
            <w:noProof/>
            <w:rtl/>
          </w:rPr>
          <w:t>ی</w:t>
        </w:r>
        <w:r w:rsidR="00502C3A" w:rsidRPr="00BA287A">
          <w:rPr>
            <w:rStyle w:val="Hyperlink"/>
            <w:rFonts w:cs="B Nazanin" w:hint="eastAsia"/>
            <w:noProof/>
            <w:rtl/>
          </w:rPr>
          <w:t>ف</w:t>
        </w:r>
        <w:r w:rsidR="00502C3A" w:rsidRPr="00BA287A">
          <w:rPr>
            <w:rStyle w:val="Hyperlink"/>
            <w:rFonts w:cs="B Nazanin" w:hint="cs"/>
            <w:noProof/>
            <w:rtl/>
          </w:rPr>
          <w:t>ی</w:t>
        </w:r>
        <w:r w:rsidR="00502C3A" w:rsidRPr="00BA287A">
          <w:rPr>
            <w:rStyle w:val="Hyperlink"/>
            <w:rFonts w:cs="B Nazanin"/>
            <w:noProof/>
            <w:rtl/>
          </w:rPr>
          <w:t xml:space="preserve"> نمونه‌ها</w:t>
        </w:r>
        <w:r w:rsidR="00502C3A" w:rsidRPr="00BA287A">
          <w:rPr>
            <w:rStyle w:val="Hyperlink"/>
            <w:rFonts w:cs="B Nazanin" w:hint="cs"/>
            <w:noProof/>
            <w:rtl/>
          </w:rPr>
          <w:t>ی</w:t>
        </w:r>
        <w:r w:rsidR="00502C3A" w:rsidRPr="00BA287A">
          <w:rPr>
            <w:rStyle w:val="Hyperlink"/>
            <w:rFonts w:cs="B Nazanin"/>
            <w:noProof/>
            <w:rtl/>
          </w:rPr>
          <w:t xml:space="preserve"> بهبود‌</w:t>
        </w:r>
        <w:r w:rsidR="00502C3A" w:rsidRPr="00BA287A">
          <w:rPr>
            <w:rStyle w:val="Hyperlink"/>
            <w:rFonts w:cs="B Nazanin" w:hint="cs"/>
            <w:noProof/>
            <w:rtl/>
          </w:rPr>
          <w:t>ی</w:t>
        </w:r>
        <w:r w:rsidR="00502C3A" w:rsidRPr="00BA287A">
          <w:rPr>
            <w:rStyle w:val="Hyperlink"/>
            <w:rFonts w:cs="B Nazanin" w:hint="eastAsia"/>
            <w:noProof/>
            <w:rtl/>
          </w:rPr>
          <w:t>افته</w:t>
        </w:r>
        <w:r w:rsidR="00502C3A">
          <w:rPr>
            <w:noProof/>
            <w:webHidden/>
          </w:rPr>
          <w:tab/>
        </w:r>
        <w:r w:rsidR="00502C3A">
          <w:rPr>
            <w:noProof/>
            <w:webHidden/>
          </w:rPr>
          <w:fldChar w:fldCharType="begin"/>
        </w:r>
        <w:r w:rsidR="00502C3A">
          <w:rPr>
            <w:noProof/>
            <w:webHidden/>
          </w:rPr>
          <w:instrText xml:space="preserve"> PAGEREF _Toc239760973 \h </w:instrText>
        </w:r>
        <w:r w:rsidR="00502C3A">
          <w:rPr>
            <w:noProof/>
            <w:webHidden/>
          </w:rPr>
        </w:r>
        <w:r w:rsidR="00502C3A">
          <w:rPr>
            <w:noProof/>
            <w:webHidden/>
          </w:rPr>
          <w:fldChar w:fldCharType="separate"/>
        </w:r>
        <w:r w:rsidR="00502C3A">
          <w:rPr>
            <w:noProof/>
            <w:webHidden/>
          </w:rPr>
          <w:t>73</w:t>
        </w:r>
        <w:r w:rsidR="00502C3A">
          <w:rPr>
            <w:noProof/>
            <w:webHidden/>
          </w:rPr>
          <w:fldChar w:fldCharType="end"/>
        </w:r>
      </w:hyperlink>
    </w:p>
    <w:p w14:paraId="4850B908" w14:textId="214F9FEE" w:rsidR="00502C3A" w:rsidRDefault="00F04AEB" w:rsidP="00F04AEB">
      <w:pPr>
        <w:pStyle w:val="TOC2"/>
        <w:tabs>
          <w:tab w:val="right" w:leader="dot" w:pos="8828"/>
        </w:tabs>
        <w:rPr>
          <w:rFonts w:asciiTheme="minorHAnsi" w:eastAsiaTheme="minorEastAsia" w:hAnsiTheme="minorHAnsi"/>
          <w:noProof/>
          <w:sz w:val="22"/>
          <w:szCs w:val="22"/>
        </w:rPr>
      </w:pPr>
      <w:hyperlink w:anchor="_Toc239760974" w:history="1">
        <w:r w:rsidR="00502C3A" w:rsidRPr="00BA287A">
          <w:rPr>
            <w:rStyle w:val="Hyperlink"/>
            <w:rFonts w:cs="B Nazanin"/>
            <w:noProof/>
            <w:rtl/>
            <w:lang w:bidi="fa-IR"/>
          </w:rPr>
          <w:t xml:space="preserve">۴-۴. </w:t>
        </w:r>
        <w:r w:rsidR="00502C3A" w:rsidRPr="00BA287A">
          <w:rPr>
            <w:rStyle w:val="Hyperlink"/>
            <w:rFonts w:cs="B Nazanin"/>
            <w:noProof/>
            <w:rtl/>
          </w:rPr>
          <w:t>اعتبار نتا</w:t>
        </w:r>
        <w:r w:rsidR="00502C3A" w:rsidRPr="00BA287A">
          <w:rPr>
            <w:rStyle w:val="Hyperlink"/>
            <w:rFonts w:cs="B Nazanin" w:hint="cs"/>
            <w:noProof/>
            <w:rtl/>
          </w:rPr>
          <w:t>ی</w:t>
        </w:r>
        <w:r w:rsidR="00502C3A" w:rsidRPr="00BA287A">
          <w:rPr>
            <w:rStyle w:val="Hyperlink"/>
            <w:rFonts w:cs="B Nazanin" w:hint="eastAsia"/>
            <w:noProof/>
            <w:rtl/>
          </w:rPr>
          <w:t>ج</w:t>
        </w:r>
        <w:r w:rsidR="00502C3A" w:rsidRPr="00BA287A">
          <w:rPr>
            <w:rStyle w:val="Hyperlink"/>
            <w:rFonts w:cs="B Nazanin"/>
            <w:noProof/>
            <w:rtl/>
          </w:rPr>
          <w:t xml:space="preserve"> و محدود</w:t>
        </w:r>
        <w:r w:rsidR="00502C3A" w:rsidRPr="00BA287A">
          <w:rPr>
            <w:rStyle w:val="Hyperlink"/>
            <w:rFonts w:cs="B Nazanin" w:hint="cs"/>
            <w:noProof/>
            <w:rtl/>
          </w:rPr>
          <w:t>ی</w:t>
        </w:r>
        <w:r w:rsidR="00502C3A" w:rsidRPr="00BA287A">
          <w:rPr>
            <w:rStyle w:val="Hyperlink"/>
            <w:rFonts w:cs="B Nazanin" w:hint="eastAsia"/>
            <w:noProof/>
            <w:rtl/>
          </w:rPr>
          <w:t>ت‌ها</w:t>
        </w:r>
        <w:r w:rsidR="00502C3A" w:rsidRPr="00BA287A">
          <w:rPr>
            <w:rStyle w:val="Hyperlink"/>
            <w:rFonts w:cs="B Nazanin" w:hint="cs"/>
            <w:noProof/>
            <w:rtl/>
          </w:rPr>
          <w:t>ی</w:t>
        </w:r>
        <w:r w:rsidR="00502C3A" w:rsidRPr="00BA287A">
          <w:rPr>
            <w:rStyle w:val="Hyperlink"/>
            <w:rFonts w:cs="B Nazanin"/>
            <w:noProof/>
            <w:rtl/>
          </w:rPr>
          <w:t xml:space="preserve"> ارز</w:t>
        </w:r>
        <w:r w:rsidR="00502C3A" w:rsidRPr="00BA287A">
          <w:rPr>
            <w:rStyle w:val="Hyperlink"/>
            <w:rFonts w:cs="B Nazanin" w:hint="cs"/>
            <w:noProof/>
            <w:rtl/>
          </w:rPr>
          <w:t>ی</w:t>
        </w:r>
        <w:r w:rsidR="00502C3A" w:rsidRPr="00BA287A">
          <w:rPr>
            <w:rStyle w:val="Hyperlink"/>
            <w:rFonts w:cs="B Nazanin" w:hint="eastAsia"/>
            <w:noProof/>
            <w:rtl/>
          </w:rPr>
          <w:t>اب</w:t>
        </w:r>
        <w:r w:rsidR="00502C3A" w:rsidRPr="00BA287A">
          <w:rPr>
            <w:rStyle w:val="Hyperlink"/>
            <w:rFonts w:cs="B Nazanin" w:hint="cs"/>
            <w:noProof/>
            <w:rtl/>
          </w:rPr>
          <w:t>ی</w:t>
        </w:r>
        <w:r w:rsidR="00502C3A">
          <w:rPr>
            <w:noProof/>
            <w:webHidden/>
          </w:rPr>
          <w:tab/>
        </w:r>
        <w:r w:rsidR="00502C3A">
          <w:rPr>
            <w:noProof/>
            <w:webHidden/>
          </w:rPr>
          <w:fldChar w:fldCharType="begin"/>
        </w:r>
        <w:r w:rsidR="00502C3A">
          <w:rPr>
            <w:noProof/>
            <w:webHidden/>
          </w:rPr>
          <w:instrText xml:space="preserve"> PAGEREF _Toc239760974 \h </w:instrText>
        </w:r>
        <w:r w:rsidR="00502C3A">
          <w:rPr>
            <w:noProof/>
            <w:webHidden/>
          </w:rPr>
        </w:r>
        <w:r w:rsidR="00502C3A">
          <w:rPr>
            <w:noProof/>
            <w:webHidden/>
          </w:rPr>
          <w:fldChar w:fldCharType="separate"/>
        </w:r>
        <w:r w:rsidR="00502C3A">
          <w:rPr>
            <w:noProof/>
            <w:webHidden/>
          </w:rPr>
          <w:t>75</w:t>
        </w:r>
        <w:r w:rsidR="00502C3A">
          <w:rPr>
            <w:noProof/>
            <w:webHidden/>
          </w:rPr>
          <w:fldChar w:fldCharType="end"/>
        </w:r>
      </w:hyperlink>
    </w:p>
    <w:p w14:paraId="5BD73741" w14:textId="603AB7A7" w:rsidR="00502C3A" w:rsidRDefault="00F04AEB" w:rsidP="00F04AEB">
      <w:pPr>
        <w:pStyle w:val="TOC2"/>
        <w:tabs>
          <w:tab w:val="right" w:leader="dot" w:pos="8828"/>
        </w:tabs>
        <w:rPr>
          <w:rFonts w:asciiTheme="minorHAnsi" w:eastAsiaTheme="minorEastAsia" w:hAnsiTheme="minorHAnsi"/>
          <w:noProof/>
          <w:sz w:val="22"/>
          <w:szCs w:val="22"/>
        </w:rPr>
      </w:pPr>
      <w:hyperlink w:anchor="_Toc239760975" w:history="1">
        <w:r w:rsidR="00502C3A" w:rsidRPr="00BA287A">
          <w:rPr>
            <w:rStyle w:val="Hyperlink"/>
            <w:rFonts w:cs="B Nazanin"/>
            <w:noProof/>
            <w:rtl/>
            <w:lang w:bidi="fa-IR"/>
          </w:rPr>
          <w:t xml:space="preserve">۴-۵. </w:t>
        </w:r>
        <w:r w:rsidR="00502C3A" w:rsidRPr="00BA287A">
          <w:rPr>
            <w:rStyle w:val="Hyperlink"/>
            <w:rFonts w:cs="B Nazanin"/>
            <w:noProof/>
            <w:rtl/>
          </w:rPr>
          <w:t>دلالت نتا</w:t>
        </w:r>
        <w:r w:rsidR="00502C3A" w:rsidRPr="00BA287A">
          <w:rPr>
            <w:rStyle w:val="Hyperlink"/>
            <w:rFonts w:cs="B Nazanin" w:hint="cs"/>
            <w:noProof/>
            <w:rtl/>
          </w:rPr>
          <w:t>ی</w:t>
        </w:r>
        <w:r w:rsidR="00502C3A" w:rsidRPr="00BA287A">
          <w:rPr>
            <w:rStyle w:val="Hyperlink"/>
            <w:rFonts w:cs="B Nazanin" w:hint="eastAsia"/>
            <w:noProof/>
            <w:rtl/>
          </w:rPr>
          <w:t>ج</w:t>
        </w:r>
        <w:r w:rsidR="00502C3A" w:rsidRPr="00BA287A">
          <w:rPr>
            <w:rStyle w:val="Hyperlink"/>
            <w:rFonts w:cs="B Nazanin"/>
            <w:noProof/>
            <w:rtl/>
          </w:rPr>
          <w:t xml:space="preserve"> برا</w:t>
        </w:r>
        <w:r w:rsidR="00502C3A" w:rsidRPr="00BA287A">
          <w:rPr>
            <w:rStyle w:val="Hyperlink"/>
            <w:rFonts w:cs="B Nazanin" w:hint="cs"/>
            <w:noProof/>
            <w:rtl/>
          </w:rPr>
          <w:t>ی</w:t>
        </w:r>
        <w:r w:rsidR="00502C3A" w:rsidRPr="00BA287A">
          <w:rPr>
            <w:rStyle w:val="Hyperlink"/>
            <w:rFonts w:cs="B Nazanin"/>
            <w:noProof/>
            <w:rtl/>
          </w:rPr>
          <w:t xml:space="preserve"> سامانه‌ها</w:t>
        </w:r>
        <w:r w:rsidR="00502C3A" w:rsidRPr="00BA287A">
          <w:rPr>
            <w:rStyle w:val="Hyperlink"/>
            <w:rFonts w:cs="B Nazanin" w:hint="cs"/>
            <w:noProof/>
            <w:rtl/>
          </w:rPr>
          <w:t>ی</w:t>
        </w:r>
        <w:r w:rsidR="00502C3A" w:rsidRPr="00BA287A">
          <w:rPr>
            <w:rStyle w:val="Hyperlink"/>
            <w:rFonts w:cs="B Nazanin"/>
            <w:noProof/>
            <w:rtl/>
          </w:rPr>
          <w:t xml:space="preserve"> باز</w:t>
        </w:r>
        <w:r w:rsidR="00502C3A" w:rsidRPr="00BA287A">
          <w:rPr>
            <w:rStyle w:val="Hyperlink"/>
            <w:rFonts w:cs="B Nazanin" w:hint="cs"/>
            <w:noProof/>
            <w:rtl/>
          </w:rPr>
          <w:t>ی</w:t>
        </w:r>
        <w:r w:rsidR="00502C3A" w:rsidRPr="00BA287A">
          <w:rPr>
            <w:rStyle w:val="Hyperlink"/>
            <w:rFonts w:cs="B Nazanin" w:hint="eastAsia"/>
            <w:noProof/>
            <w:rtl/>
          </w:rPr>
          <w:t>اب</w:t>
        </w:r>
        <w:r w:rsidR="00502C3A" w:rsidRPr="00BA287A">
          <w:rPr>
            <w:rStyle w:val="Hyperlink"/>
            <w:rFonts w:cs="B Nazanin" w:hint="cs"/>
            <w:noProof/>
            <w:rtl/>
          </w:rPr>
          <w:t>ی</w:t>
        </w:r>
        <w:r w:rsidR="00502C3A" w:rsidRPr="00BA287A">
          <w:rPr>
            <w:rStyle w:val="Hyperlink"/>
            <w:rFonts w:cs="B Nazanin"/>
            <w:noProof/>
            <w:rtl/>
          </w:rPr>
          <w:t xml:space="preserve"> و </w:t>
        </w:r>
        <w:r w:rsidR="00502C3A" w:rsidRPr="00BA287A">
          <w:rPr>
            <w:rStyle w:val="Hyperlink"/>
            <w:rFonts w:ascii="Times New Roman" w:eastAsia="Times New Roman" w:hAnsi="Times New Roman" w:cs="Times New Roman"/>
            <w:noProof/>
            <w:cs/>
          </w:rPr>
          <w:t>‎</w:t>
        </w:r>
        <w:r w:rsidR="00502C3A" w:rsidRPr="00BA287A">
          <w:rPr>
            <w:rStyle w:val="Hyperlink"/>
            <w:rFonts w:ascii="Times New Roman" w:eastAsia="Times New Roman" w:hAnsi="Times New Roman" w:cs="Times New Roman"/>
            <w:noProof/>
          </w:rPr>
          <w:t>RAG</w:t>
        </w:r>
        <w:r w:rsidR="00502C3A" w:rsidRPr="00BA287A">
          <w:rPr>
            <w:rStyle w:val="Hyperlink"/>
            <w:rFonts w:ascii="Times New Roman" w:eastAsia="Times New Roman" w:hAnsi="Times New Roman" w:cs="Times New Roman"/>
            <w:noProof/>
            <w:cs/>
          </w:rPr>
          <w:t>‎</w:t>
        </w:r>
        <w:r w:rsidR="00502C3A">
          <w:rPr>
            <w:noProof/>
            <w:webHidden/>
          </w:rPr>
          <w:tab/>
        </w:r>
        <w:r w:rsidR="00502C3A">
          <w:rPr>
            <w:noProof/>
            <w:webHidden/>
          </w:rPr>
          <w:fldChar w:fldCharType="begin"/>
        </w:r>
        <w:r w:rsidR="00502C3A">
          <w:rPr>
            <w:noProof/>
            <w:webHidden/>
          </w:rPr>
          <w:instrText xml:space="preserve"> PAGEREF _Toc239760975 \h </w:instrText>
        </w:r>
        <w:r w:rsidR="00502C3A">
          <w:rPr>
            <w:noProof/>
            <w:webHidden/>
          </w:rPr>
        </w:r>
        <w:r w:rsidR="00502C3A">
          <w:rPr>
            <w:noProof/>
            <w:webHidden/>
          </w:rPr>
          <w:fldChar w:fldCharType="separate"/>
        </w:r>
        <w:r w:rsidR="00502C3A">
          <w:rPr>
            <w:noProof/>
            <w:webHidden/>
          </w:rPr>
          <w:t>78</w:t>
        </w:r>
        <w:r w:rsidR="00502C3A">
          <w:rPr>
            <w:noProof/>
            <w:webHidden/>
          </w:rPr>
          <w:fldChar w:fldCharType="end"/>
        </w:r>
      </w:hyperlink>
    </w:p>
    <w:p w14:paraId="6A6FA029" w14:textId="07B5B8C5" w:rsidR="00502C3A" w:rsidRDefault="00F04AEB" w:rsidP="00F04AEB">
      <w:pPr>
        <w:pStyle w:val="TOC2"/>
        <w:tabs>
          <w:tab w:val="right" w:leader="dot" w:pos="8828"/>
        </w:tabs>
        <w:rPr>
          <w:rFonts w:asciiTheme="minorHAnsi" w:eastAsiaTheme="minorEastAsia" w:hAnsiTheme="minorHAnsi"/>
          <w:noProof/>
          <w:sz w:val="22"/>
          <w:szCs w:val="22"/>
        </w:rPr>
      </w:pPr>
      <w:hyperlink w:anchor="_Toc239760976" w:history="1">
        <w:r w:rsidR="00502C3A" w:rsidRPr="00BA287A">
          <w:rPr>
            <w:rStyle w:val="Hyperlink"/>
            <w:rFonts w:cs="B Nazanin"/>
            <w:noProof/>
            <w:rtl/>
            <w:lang w:bidi="fa-IR"/>
          </w:rPr>
          <w:t xml:space="preserve">۴-۶. </w:t>
        </w:r>
        <w:r w:rsidR="00502C3A" w:rsidRPr="00BA287A">
          <w:rPr>
            <w:rStyle w:val="Hyperlink"/>
            <w:rFonts w:cs="B Nazanin"/>
            <w:noProof/>
            <w:rtl/>
          </w:rPr>
          <w:t>جمع‌بند</w:t>
        </w:r>
        <w:r w:rsidR="00502C3A" w:rsidRPr="00BA287A">
          <w:rPr>
            <w:rStyle w:val="Hyperlink"/>
            <w:rFonts w:cs="B Nazanin" w:hint="cs"/>
            <w:noProof/>
            <w:rtl/>
          </w:rPr>
          <w:t>ی</w:t>
        </w:r>
        <w:r w:rsidR="00502C3A" w:rsidRPr="00BA287A">
          <w:rPr>
            <w:rStyle w:val="Hyperlink"/>
            <w:rFonts w:cs="B Nazanin"/>
            <w:noProof/>
            <w:rtl/>
          </w:rPr>
          <w:t xml:space="preserve"> فصل چهارم</w:t>
        </w:r>
        <w:r w:rsidR="00502C3A">
          <w:rPr>
            <w:noProof/>
            <w:webHidden/>
          </w:rPr>
          <w:tab/>
        </w:r>
        <w:r w:rsidR="00502C3A">
          <w:rPr>
            <w:noProof/>
            <w:webHidden/>
          </w:rPr>
          <w:fldChar w:fldCharType="begin"/>
        </w:r>
        <w:r w:rsidR="00502C3A">
          <w:rPr>
            <w:noProof/>
            <w:webHidden/>
          </w:rPr>
          <w:instrText xml:space="preserve"> PAGEREF _Toc239760976 \h </w:instrText>
        </w:r>
        <w:r w:rsidR="00502C3A">
          <w:rPr>
            <w:noProof/>
            <w:webHidden/>
          </w:rPr>
        </w:r>
        <w:r w:rsidR="00502C3A">
          <w:rPr>
            <w:noProof/>
            <w:webHidden/>
          </w:rPr>
          <w:fldChar w:fldCharType="separate"/>
        </w:r>
        <w:r w:rsidR="00502C3A">
          <w:rPr>
            <w:noProof/>
            <w:webHidden/>
          </w:rPr>
          <w:t>81</w:t>
        </w:r>
        <w:r w:rsidR="00502C3A">
          <w:rPr>
            <w:noProof/>
            <w:webHidden/>
          </w:rPr>
          <w:fldChar w:fldCharType="end"/>
        </w:r>
      </w:hyperlink>
    </w:p>
    <w:p w14:paraId="57604625" w14:textId="7124F6B1" w:rsidR="00502C3A" w:rsidRDefault="00F04AEB" w:rsidP="00F04AEB">
      <w:pPr>
        <w:pStyle w:val="TOC1"/>
        <w:tabs>
          <w:tab w:val="right" w:leader="dot" w:pos="8828"/>
        </w:tabs>
        <w:rPr>
          <w:rFonts w:asciiTheme="minorHAnsi" w:eastAsiaTheme="minorEastAsia" w:hAnsiTheme="minorHAnsi"/>
          <w:noProof/>
          <w:sz w:val="22"/>
          <w:szCs w:val="22"/>
        </w:rPr>
      </w:pPr>
      <w:hyperlink w:anchor="_Toc239760977" w:history="1">
        <w:r w:rsidR="00502C3A" w:rsidRPr="00BA287A">
          <w:rPr>
            <w:rStyle w:val="Hyperlink"/>
            <w:rFonts w:cs="B Nazanin"/>
            <w:noProof/>
            <w:rtl/>
          </w:rPr>
          <w:t>فصل پنجم: نت</w:t>
        </w:r>
        <w:r w:rsidR="00502C3A" w:rsidRPr="00BA287A">
          <w:rPr>
            <w:rStyle w:val="Hyperlink"/>
            <w:rFonts w:cs="B Nazanin" w:hint="cs"/>
            <w:noProof/>
            <w:rtl/>
          </w:rPr>
          <w:t>ی</w:t>
        </w:r>
        <w:r w:rsidR="00502C3A" w:rsidRPr="00BA287A">
          <w:rPr>
            <w:rStyle w:val="Hyperlink"/>
            <w:rFonts w:cs="B Nazanin" w:hint="eastAsia"/>
            <w:noProof/>
            <w:rtl/>
          </w:rPr>
          <w:t>جه‌گ</w:t>
        </w:r>
        <w:r w:rsidR="00502C3A" w:rsidRPr="00BA287A">
          <w:rPr>
            <w:rStyle w:val="Hyperlink"/>
            <w:rFonts w:cs="B Nazanin" w:hint="cs"/>
            <w:noProof/>
            <w:rtl/>
          </w:rPr>
          <w:t>ی</w:t>
        </w:r>
        <w:r w:rsidR="00502C3A" w:rsidRPr="00BA287A">
          <w:rPr>
            <w:rStyle w:val="Hyperlink"/>
            <w:rFonts w:cs="B Nazanin" w:hint="eastAsia"/>
            <w:noProof/>
            <w:rtl/>
          </w:rPr>
          <w:t>ر</w:t>
        </w:r>
        <w:r w:rsidR="00502C3A" w:rsidRPr="00BA287A">
          <w:rPr>
            <w:rStyle w:val="Hyperlink"/>
            <w:rFonts w:cs="B Nazanin" w:hint="cs"/>
            <w:noProof/>
            <w:rtl/>
          </w:rPr>
          <w:t>ی</w:t>
        </w:r>
        <w:r w:rsidR="00502C3A" w:rsidRPr="00BA287A">
          <w:rPr>
            <w:rStyle w:val="Hyperlink"/>
            <w:rFonts w:cs="B Nazanin"/>
            <w:noProof/>
            <w:rtl/>
          </w:rPr>
          <w:t xml:space="preserve"> و پ</w:t>
        </w:r>
        <w:r w:rsidR="00502C3A" w:rsidRPr="00BA287A">
          <w:rPr>
            <w:rStyle w:val="Hyperlink"/>
            <w:rFonts w:cs="B Nazanin" w:hint="cs"/>
            <w:noProof/>
            <w:rtl/>
          </w:rPr>
          <w:t>ی</w:t>
        </w:r>
        <w:r w:rsidR="00502C3A" w:rsidRPr="00BA287A">
          <w:rPr>
            <w:rStyle w:val="Hyperlink"/>
            <w:rFonts w:cs="B Nazanin" w:hint="eastAsia"/>
            <w:noProof/>
            <w:rtl/>
          </w:rPr>
          <w:t>شنهادها</w:t>
        </w:r>
        <w:r w:rsidR="00502C3A">
          <w:rPr>
            <w:noProof/>
            <w:webHidden/>
          </w:rPr>
          <w:tab/>
        </w:r>
        <w:r w:rsidR="00502C3A">
          <w:rPr>
            <w:noProof/>
            <w:webHidden/>
          </w:rPr>
          <w:fldChar w:fldCharType="begin"/>
        </w:r>
        <w:r w:rsidR="00502C3A">
          <w:rPr>
            <w:noProof/>
            <w:webHidden/>
          </w:rPr>
          <w:instrText xml:space="preserve"> PAGEREF _Toc239760977 \h </w:instrText>
        </w:r>
        <w:r w:rsidR="00502C3A">
          <w:rPr>
            <w:noProof/>
            <w:webHidden/>
          </w:rPr>
        </w:r>
        <w:r w:rsidR="00502C3A">
          <w:rPr>
            <w:noProof/>
            <w:webHidden/>
          </w:rPr>
          <w:fldChar w:fldCharType="separate"/>
        </w:r>
        <w:r w:rsidR="00502C3A">
          <w:rPr>
            <w:noProof/>
            <w:webHidden/>
          </w:rPr>
          <w:t>83</w:t>
        </w:r>
        <w:r w:rsidR="00502C3A">
          <w:rPr>
            <w:noProof/>
            <w:webHidden/>
          </w:rPr>
          <w:fldChar w:fldCharType="end"/>
        </w:r>
      </w:hyperlink>
    </w:p>
    <w:p w14:paraId="236FDFF2" w14:textId="0F4902D5" w:rsidR="00502C3A" w:rsidRDefault="00F04AEB" w:rsidP="00F04AEB">
      <w:pPr>
        <w:pStyle w:val="TOC2"/>
        <w:tabs>
          <w:tab w:val="right" w:leader="dot" w:pos="8828"/>
        </w:tabs>
        <w:rPr>
          <w:rFonts w:asciiTheme="minorHAnsi" w:eastAsiaTheme="minorEastAsia" w:hAnsiTheme="minorHAnsi"/>
          <w:noProof/>
          <w:sz w:val="22"/>
          <w:szCs w:val="22"/>
        </w:rPr>
      </w:pPr>
      <w:hyperlink w:anchor="_Toc239760978" w:history="1">
        <w:r w:rsidR="00502C3A" w:rsidRPr="00BA287A">
          <w:rPr>
            <w:rStyle w:val="Hyperlink"/>
            <w:rFonts w:cs="B Nazanin"/>
            <w:noProof/>
            <w:rtl/>
            <w:lang w:bidi="fa-IR"/>
          </w:rPr>
          <w:t xml:space="preserve">۵-۱. </w:t>
        </w:r>
        <w:r w:rsidR="00502C3A" w:rsidRPr="00BA287A">
          <w:rPr>
            <w:rStyle w:val="Hyperlink"/>
            <w:rFonts w:cs="B Nazanin"/>
            <w:noProof/>
            <w:rtl/>
          </w:rPr>
          <w:t>نت</w:t>
        </w:r>
        <w:r w:rsidR="00502C3A" w:rsidRPr="00BA287A">
          <w:rPr>
            <w:rStyle w:val="Hyperlink"/>
            <w:rFonts w:cs="B Nazanin" w:hint="cs"/>
            <w:noProof/>
            <w:rtl/>
          </w:rPr>
          <w:t>ی</w:t>
        </w:r>
        <w:r w:rsidR="00502C3A" w:rsidRPr="00BA287A">
          <w:rPr>
            <w:rStyle w:val="Hyperlink"/>
            <w:rFonts w:cs="B Nazanin" w:hint="eastAsia"/>
            <w:noProof/>
            <w:rtl/>
          </w:rPr>
          <w:t>جه‌گ</w:t>
        </w:r>
        <w:r w:rsidR="00502C3A" w:rsidRPr="00BA287A">
          <w:rPr>
            <w:rStyle w:val="Hyperlink"/>
            <w:rFonts w:cs="B Nazanin" w:hint="cs"/>
            <w:noProof/>
            <w:rtl/>
          </w:rPr>
          <w:t>ی</w:t>
        </w:r>
        <w:r w:rsidR="00502C3A" w:rsidRPr="00BA287A">
          <w:rPr>
            <w:rStyle w:val="Hyperlink"/>
            <w:rFonts w:cs="B Nazanin" w:hint="eastAsia"/>
            <w:noProof/>
            <w:rtl/>
          </w:rPr>
          <w:t>ر</w:t>
        </w:r>
        <w:r w:rsidR="00502C3A" w:rsidRPr="00BA287A">
          <w:rPr>
            <w:rStyle w:val="Hyperlink"/>
            <w:rFonts w:cs="B Nazanin" w:hint="cs"/>
            <w:noProof/>
            <w:rtl/>
          </w:rPr>
          <w:t>ی</w:t>
        </w:r>
        <w:r w:rsidR="00502C3A" w:rsidRPr="00BA287A">
          <w:rPr>
            <w:rStyle w:val="Hyperlink"/>
            <w:rFonts w:cs="B Nazanin"/>
            <w:noProof/>
            <w:rtl/>
          </w:rPr>
          <w:t xml:space="preserve"> پژوهش</w:t>
        </w:r>
        <w:r w:rsidR="00502C3A">
          <w:rPr>
            <w:noProof/>
            <w:webHidden/>
          </w:rPr>
          <w:tab/>
        </w:r>
        <w:r w:rsidR="00502C3A">
          <w:rPr>
            <w:noProof/>
            <w:webHidden/>
          </w:rPr>
          <w:fldChar w:fldCharType="begin"/>
        </w:r>
        <w:r w:rsidR="00502C3A">
          <w:rPr>
            <w:noProof/>
            <w:webHidden/>
          </w:rPr>
          <w:instrText xml:space="preserve"> PAGEREF _Toc239760978 \h </w:instrText>
        </w:r>
        <w:r w:rsidR="00502C3A">
          <w:rPr>
            <w:noProof/>
            <w:webHidden/>
          </w:rPr>
        </w:r>
        <w:r w:rsidR="00502C3A">
          <w:rPr>
            <w:noProof/>
            <w:webHidden/>
          </w:rPr>
          <w:fldChar w:fldCharType="separate"/>
        </w:r>
        <w:r w:rsidR="00502C3A">
          <w:rPr>
            <w:noProof/>
            <w:webHidden/>
          </w:rPr>
          <w:t>83</w:t>
        </w:r>
        <w:r w:rsidR="00502C3A">
          <w:rPr>
            <w:noProof/>
            <w:webHidden/>
          </w:rPr>
          <w:fldChar w:fldCharType="end"/>
        </w:r>
      </w:hyperlink>
    </w:p>
    <w:p w14:paraId="15EF0CFA" w14:textId="7604A93F" w:rsidR="00502C3A" w:rsidRDefault="00F04AEB" w:rsidP="00F04AEB">
      <w:pPr>
        <w:pStyle w:val="TOC2"/>
        <w:tabs>
          <w:tab w:val="right" w:leader="dot" w:pos="8828"/>
        </w:tabs>
        <w:rPr>
          <w:rFonts w:asciiTheme="minorHAnsi" w:eastAsiaTheme="minorEastAsia" w:hAnsiTheme="minorHAnsi"/>
          <w:noProof/>
          <w:sz w:val="22"/>
          <w:szCs w:val="22"/>
        </w:rPr>
      </w:pPr>
      <w:hyperlink w:anchor="_Toc239760979" w:history="1">
        <w:r w:rsidR="00502C3A" w:rsidRPr="00BA287A">
          <w:rPr>
            <w:rStyle w:val="Hyperlink"/>
            <w:rFonts w:cs="B Nazanin"/>
            <w:noProof/>
            <w:rtl/>
            <w:lang w:bidi="fa-IR"/>
          </w:rPr>
          <w:t xml:space="preserve">۵-۲. </w:t>
        </w:r>
        <w:r w:rsidR="00502C3A" w:rsidRPr="00BA287A">
          <w:rPr>
            <w:rStyle w:val="Hyperlink"/>
            <w:rFonts w:cs="B Nazanin"/>
            <w:noProof/>
            <w:rtl/>
          </w:rPr>
          <w:t>دستاوردها و نوآور</w:t>
        </w:r>
        <w:r w:rsidR="00502C3A" w:rsidRPr="00BA287A">
          <w:rPr>
            <w:rStyle w:val="Hyperlink"/>
            <w:rFonts w:cs="B Nazanin" w:hint="cs"/>
            <w:noProof/>
            <w:rtl/>
          </w:rPr>
          <w:t>ی‌</w:t>
        </w:r>
        <w:r w:rsidR="00502C3A" w:rsidRPr="00BA287A">
          <w:rPr>
            <w:rStyle w:val="Hyperlink"/>
            <w:rFonts w:cs="B Nazanin" w:hint="eastAsia"/>
            <w:noProof/>
            <w:rtl/>
          </w:rPr>
          <w:t>ها</w:t>
        </w:r>
        <w:r w:rsidR="00502C3A" w:rsidRPr="00BA287A">
          <w:rPr>
            <w:rStyle w:val="Hyperlink"/>
            <w:rFonts w:cs="B Nazanin" w:hint="cs"/>
            <w:noProof/>
            <w:rtl/>
          </w:rPr>
          <w:t>ی</w:t>
        </w:r>
        <w:r w:rsidR="00502C3A" w:rsidRPr="00BA287A">
          <w:rPr>
            <w:rStyle w:val="Hyperlink"/>
            <w:rFonts w:cs="B Nazanin"/>
            <w:noProof/>
            <w:rtl/>
          </w:rPr>
          <w:t xml:space="preserve"> پژوهش</w:t>
        </w:r>
        <w:r w:rsidR="00502C3A">
          <w:rPr>
            <w:noProof/>
            <w:webHidden/>
          </w:rPr>
          <w:tab/>
        </w:r>
        <w:r w:rsidR="00502C3A">
          <w:rPr>
            <w:noProof/>
            <w:webHidden/>
          </w:rPr>
          <w:fldChar w:fldCharType="begin"/>
        </w:r>
        <w:r w:rsidR="00502C3A">
          <w:rPr>
            <w:noProof/>
            <w:webHidden/>
          </w:rPr>
          <w:instrText xml:space="preserve"> PAGEREF _Toc239760979 \h </w:instrText>
        </w:r>
        <w:r w:rsidR="00502C3A">
          <w:rPr>
            <w:noProof/>
            <w:webHidden/>
          </w:rPr>
        </w:r>
        <w:r w:rsidR="00502C3A">
          <w:rPr>
            <w:noProof/>
            <w:webHidden/>
          </w:rPr>
          <w:fldChar w:fldCharType="separate"/>
        </w:r>
        <w:r w:rsidR="00502C3A">
          <w:rPr>
            <w:noProof/>
            <w:webHidden/>
          </w:rPr>
          <w:t>84</w:t>
        </w:r>
        <w:r w:rsidR="00502C3A">
          <w:rPr>
            <w:noProof/>
            <w:webHidden/>
          </w:rPr>
          <w:fldChar w:fldCharType="end"/>
        </w:r>
      </w:hyperlink>
    </w:p>
    <w:p w14:paraId="0ED17FEE" w14:textId="13192594" w:rsidR="00502C3A" w:rsidRDefault="00F04AEB" w:rsidP="00F04AEB">
      <w:pPr>
        <w:pStyle w:val="TOC2"/>
        <w:tabs>
          <w:tab w:val="right" w:leader="dot" w:pos="8828"/>
        </w:tabs>
        <w:rPr>
          <w:rFonts w:asciiTheme="minorHAnsi" w:eastAsiaTheme="minorEastAsia" w:hAnsiTheme="minorHAnsi"/>
          <w:noProof/>
          <w:sz w:val="22"/>
          <w:szCs w:val="22"/>
        </w:rPr>
      </w:pPr>
      <w:hyperlink w:anchor="_Toc239760980" w:history="1">
        <w:r w:rsidR="00502C3A" w:rsidRPr="00BA287A">
          <w:rPr>
            <w:rStyle w:val="Hyperlink"/>
            <w:rFonts w:cs="B Nazanin"/>
            <w:noProof/>
            <w:rtl/>
            <w:lang w:bidi="fa-IR"/>
          </w:rPr>
          <w:t xml:space="preserve">۵-۳. </w:t>
        </w:r>
        <w:r w:rsidR="00502C3A" w:rsidRPr="00BA287A">
          <w:rPr>
            <w:rStyle w:val="Hyperlink"/>
            <w:rFonts w:cs="B Nazanin"/>
            <w:noProof/>
            <w:rtl/>
          </w:rPr>
          <w:t>پ</w:t>
        </w:r>
        <w:r w:rsidR="00502C3A" w:rsidRPr="00BA287A">
          <w:rPr>
            <w:rStyle w:val="Hyperlink"/>
            <w:rFonts w:cs="B Nazanin" w:hint="cs"/>
            <w:noProof/>
            <w:rtl/>
          </w:rPr>
          <w:t>ی</w:t>
        </w:r>
        <w:r w:rsidR="00502C3A" w:rsidRPr="00BA287A">
          <w:rPr>
            <w:rStyle w:val="Hyperlink"/>
            <w:rFonts w:cs="B Nazanin" w:hint="eastAsia"/>
            <w:noProof/>
            <w:rtl/>
          </w:rPr>
          <w:t>شن</w:t>
        </w:r>
        <w:r w:rsidR="00502C3A" w:rsidRPr="00BA287A">
          <w:rPr>
            <w:rStyle w:val="Hyperlink"/>
            <w:rFonts w:cs="B Nazanin"/>
            <w:noProof/>
            <w:rtl/>
          </w:rPr>
          <w:t>هادها</w:t>
        </w:r>
        <w:r w:rsidR="00502C3A" w:rsidRPr="00BA287A">
          <w:rPr>
            <w:rStyle w:val="Hyperlink"/>
            <w:rFonts w:cs="B Nazanin" w:hint="cs"/>
            <w:noProof/>
            <w:rtl/>
          </w:rPr>
          <w:t>یی</w:t>
        </w:r>
        <w:r w:rsidR="00502C3A" w:rsidRPr="00BA287A">
          <w:rPr>
            <w:rStyle w:val="Hyperlink"/>
            <w:rFonts w:cs="B Nazanin"/>
            <w:noProof/>
            <w:rtl/>
          </w:rPr>
          <w:t xml:space="preserve"> برا</w:t>
        </w:r>
        <w:r w:rsidR="00502C3A" w:rsidRPr="00BA287A">
          <w:rPr>
            <w:rStyle w:val="Hyperlink"/>
            <w:rFonts w:cs="B Nazanin" w:hint="cs"/>
            <w:noProof/>
            <w:rtl/>
          </w:rPr>
          <w:t>ی</w:t>
        </w:r>
        <w:r w:rsidR="00502C3A" w:rsidRPr="00BA287A">
          <w:rPr>
            <w:rStyle w:val="Hyperlink"/>
            <w:rFonts w:cs="B Nazanin"/>
            <w:noProof/>
            <w:rtl/>
          </w:rPr>
          <w:t xml:space="preserve"> پژوهش‌ها</w:t>
        </w:r>
        <w:r w:rsidR="00502C3A" w:rsidRPr="00BA287A">
          <w:rPr>
            <w:rStyle w:val="Hyperlink"/>
            <w:rFonts w:cs="B Nazanin" w:hint="cs"/>
            <w:noProof/>
            <w:rtl/>
          </w:rPr>
          <w:t>ی</w:t>
        </w:r>
        <w:r w:rsidR="00502C3A" w:rsidRPr="00BA287A">
          <w:rPr>
            <w:rStyle w:val="Hyperlink"/>
            <w:rFonts w:cs="B Nazanin"/>
            <w:noProof/>
            <w:rtl/>
          </w:rPr>
          <w:t xml:space="preserve"> آ</w:t>
        </w:r>
        <w:r w:rsidR="00502C3A" w:rsidRPr="00BA287A">
          <w:rPr>
            <w:rStyle w:val="Hyperlink"/>
            <w:rFonts w:cs="B Nazanin" w:hint="cs"/>
            <w:noProof/>
            <w:rtl/>
          </w:rPr>
          <w:t>ی</w:t>
        </w:r>
        <w:r w:rsidR="00502C3A" w:rsidRPr="00BA287A">
          <w:rPr>
            <w:rStyle w:val="Hyperlink"/>
            <w:rFonts w:cs="B Nazanin" w:hint="eastAsia"/>
            <w:noProof/>
            <w:rtl/>
          </w:rPr>
          <w:t>نده</w:t>
        </w:r>
        <w:r w:rsidR="00502C3A">
          <w:rPr>
            <w:noProof/>
            <w:webHidden/>
          </w:rPr>
          <w:tab/>
        </w:r>
        <w:r w:rsidR="00502C3A">
          <w:rPr>
            <w:noProof/>
            <w:webHidden/>
          </w:rPr>
          <w:fldChar w:fldCharType="begin"/>
        </w:r>
        <w:r w:rsidR="00502C3A">
          <w:rPr>
            <w:noProof/>
            <w:webHidden/>
          </w:rPr>
          <w:instrText xml:space="preserve"> PAGEREF _Toc239760980 \h </w:instrText>
        </w:r>
        <w:r w:rsidR="00502C3A">
          <w:rPr>
            <w:noProof/>
            <w:webHidden/>
          </w:rPr>
        </w:r>
        <w:r w:rsidR="00502C3A">
          <w:rPr>
            <w:noProof/>
            <w:webHidden/>
          </w:rPr>
          <w:fldChar w:fldCharType="separate"/>
        </w:r>
        <w:r w:rsidR="00502C3A">
          <w:rPr>
            <w:noProof/>
            <w:webHidden/>
          </w:rPr>
          <w:t>87</w:t>
        </w:r>
        <w:r w:rsidR="00502C3A">
          <w:rPr>
            <w:noProof/>
            <w:webHidden/>
          </w:rPr>
          <w:fldChar w:fldCharType="end"/>
        </w:r>
      </w:hyperlink>
    </w:p>
    <w:p w14:paraId="16258E47" w14:textId="7828402D" w:rsidR="00502C3A" w:rsidRDefault="00F04AEB" w:rsidP="00F04AEB">
      <w:pPr>
        <w:pStyle w:val="TOC2"/>
        <w:tabs>
          <w:tab w:val="right" w:leader="dot" w:pos="8828"/>
        </w:tabs>
        <w:rPr>
          <w:rFonts w:asciiTheme="minorHAnsi" w:eastAsiaTheme="minorEastAsia" w:hAnsiTheme="minorHAnsi"/>
          <w:noProof/>
          <w:sz w:val="22"/>
          <w:szCs w:val="22"/>
        </w:rPr>
      </w:pPr>
      <w:hyperlink w:anchor="_Toc239760981" w:history="1">
        <w:r w:rsidR="00502C3A" w:rsidRPr="00BA287A">
          <w:rPr>
            <w:rStyle w:val="Hyperlink"/>
            <w:rFonts w:cs="B Nazanin"/>
            <w:noProof/>
            <w:rtl/>
            <w:lang w:bidi="fa-IR"/>
          </w:rPr>
          <w:t xml:space="preserve">۵-۴. </w:t>
        </w:r>
        <w:r w:rsidR="00502C3A" w:rsidRPr="00BA287A">
          <w:rPr>
            <w:rStyle w:val="Hyperlink"/>
            <w:rFonts w:cs="B Nazanin"/>
            <w:noProof/>
            <w:rtl/>
          </w:rPr>
          <w:t>جمع‌بند</w:t>
        </w:r>
        <w:r w:rsidR="00502C3A" w:rsidRPr="00BA287A">
          <w:rPr>
            <w:rStyle w:val="Hyperlink"/>
            <w:rFonts w:cs="B Nazanin" w:hint="cs"/>
            <w:noProof/>
            <w:rtl/>
          </w:rPr>
          <w:t>ی</w:t>
        </w:r>
        <w:r w:rsidR="00502C3A" w:rsidRPr="00BA287A">
          <w:rPr>
            <w:rStyle w:val="Hyperlink"/>
            <w:rFonts w:cs="B Nazanin"/>
            <w:noProof/>
            <w:rtl/>
          </w:rPr>
          <w:t xml:space="preserve"> نها</w:t>
        </w:r>
        <w:r w:rsidR="00502C3A" w:rsidRPr="00BA287A">
          <w:rPr>
            <w:rStyle w:val="Hyperlink"/>
            <w:rFonts w:cs="B Nazanin" w:hint="cs"/>
            <w:noProof/>
            <w:rtl/>
          </w:rPr>
          <w:t>یی</w:t>
        </w:r>
        <w:r w:rsidR="00502C3A">
          <w:rPr>
            <w:noProof/>
            <w:webHidden/>
          </w:rPr>
          <w:tab/>
        </w:r>
        <w:r w:rsidR="00502C3A">
          <w:rPr>
            <w:noProof/>
            <w:webHidden/>
          </w:rPr>
          <w:fldChar w:fldCharType="begin"/>
        </w:r>
        <w:r w:rsidR="00502C3A">
          <w:rPr>
            <w:noProof/>
            <w:webHidden/>
          </w:rPr>
          <w:instrText xml:space="preserve"> PAGEREF _Toc239760981 \h </w:instrText>
        </w:r>
        <w:r w:rsidR="00502C3A">
          <w:rPr>
            <w:noProof/>
            <w:webHidden/>
          </w:rPr>
        </w:r>
        <w:r w:rsidR="00502C3A">
          <w:rPr>
            <w:noProof/>
            <w:webHidden/>
          </w:rPr>
          <w:fldChar w:fldCharType="separate"/>
        </w:r>
        <w:r w:rsidR="00502C3A">
          <w:rPr>
            <w:noProof/>
            <w:webHidden/>
          </w:rPr>
          <w:t>89</w:t>
        </w:r>
        <w:r w:rsidR="00502C3A">
          <w:rPr>
            <w:noProof/>
            <w:webHidden/>
          </w:rPr>
          <w:fldChar w:fldCharType="end"/>
        </w:r>
      </w:hyperlink>
    </w:p>
    <w:p w14:paraId="6E51A99A" w14:textId="39CFF1D7" w:rsidR="0024553F" w:rsidRDefault="00502C3A">
      <w:pPr>
        <w:bidi/>
        <w:spacing w:after="160"/>
        <w:jc w:val="right"/>
      </w:pPr>
      <w:r>
        <w:fldChar w:fldCharType="end"/>
      </w:r>
    </w:p>
    <w:p w14:paraId="4DE45C4D" w14:textId="77777777" w:rsidR="0024553F" w:rsidRDefault="00502C3A">
      <w:r>
        <w:br w:type="page"/>
      </w:r>
    </w:p>
    <w:p w14:paraId="4CB5CA6B" w14:textId="77777777" w:rsidR="0024553F" w:rsidRDefault="00502C3A">
      <w:pPr>
        <w:pStyle w:val="Heading1"/>
        <w:bidi/>
        <w:spacing w:after="160"/>
        <w:jc w:val="center"/>
      </w:pPr>
      <w:bookmarkStart w:id="0" w:name="_Toc239760943"/>
      <w:r>
        <w:rPr>
          <w:rFonts w:ascii="B Nazanin" w:eastAsia="B Nazanin" w:hAnsi="B Nazanin" w:cs="B Nazanin"/>
          <w:sz w:val="36"/>
          <w:szCs w:val="36"/>
          <w:rtl/>
        </w:rPr>
        <w:t>فصل اول: کلیات پژوهش</w:t>
      </w:r>
      <w:bookmarkEnd w:id="0"/>
    </w:p>
    <w:p w14:paraId="7523398B" w14:textId="77777777" w:rsidR="0024553F" w:rsidRDefault="00502C3A" w:rsidP="00F04AEB">
      <w:pPr>
        <w:pStyle w:val="Heading2"/>
        <w:bidi/>
        <w:spacing w:after="160"/>
      </w:pPr>
      <w:bookmarkStart w:id="1" w:name="_Toc239760944"/>
      <w:r>
        <w:rPr>
          <w:rFonts w:ascii="B Nazanin" w:eastAsia="B Nazanin" w:hAnsi="B Nazanin" w:cs="B Nazanin"/>
          <w:sz w:val="30"/>
          <w:szCs w:val="30"/>
          <w:rtl/>
        </w:rPr>
        <w:t>۱-۱. مقدمه</w:t>
      </w:r>
      <w:bookmarkEnd w:id="1"/>
    </w:p>
    <w:p w14:paraId="63637F0F" w14:textId="77777777" w:rsidR="0024553F" w:rsidRDefault="00502C3A" w:rsidP="00F04AEB">
      <w:pPr>
        <w:bidi/>
        <w:spacing w:after="160"/>
      </w:pPr>
      <w:r>
        <w:rPr>
          <w:rFonts w:cs="B Nazanin"/>
          <w:rtl/>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14:paraId="7B0E3C23" w14:textId="77777777" w:rsidR="0024553F" w:rsidRDefault="00502C3A" w:rsidP="00F04AEB">
      <w:pPr>
        <w:bidi/>
        <w:spacing w:after="160"/>
      </w:pPr>
      <w:r>
        <w:rPr>
          <w:rFonts w:cs="B Nazanin"/>
          <w:rtl/>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14:paraId="6C25F4D0" w14:textId="77777777" w:rsidR="0024553F" w:rsidRDefault="00502C3A" w:rsidP="00F04AEB">
      <w:pPr>
        <w:bidi/>
        <w:spacing w:after="160"/>
      </w:pPr>
      <w:r>
        <w:rPr>
          <w:rFonts w:cs="B Nazanin"/>
          <w:rtl/>
        </w:rPr>
        <w:t xml:space="preserve">بازیابی معنایی یکی از اجزای اصلی سامانه‌های تولید مبتنی بر بازیابی یا </w:t>
      </w:r>
      <w:r>
        <w:rPr>
          <w:rFonts w:ascii="Times New Roman" w:eastAsia="Times New Roman" w:hAnsi="Times New Roman" w:cs="Times New Roman"/>
          <w:sz w:val="24"/>
          <w:szCs w:val="24"/>
        </w:rPr>
        <w:t>‎RAG‎</w:t>
      </w:r>
      <w:r>
        <w:rPr>
          <w:rFonts w:cs="B Nazanin"/>
          <w:rtl/>
        </w:rPr>
        <w:t xml:space="preserve"> است. در معماری </w:t>
      </w:r>
      <w:r>
        <w:rPr>
          <w:rFonts w:ascii="Times New Roman" w:eastAsia="Times New Roman" w:hAnsi="Times New Roman" w:cs="Times New Roman"/>
          <w:sz w:val="24"/>
          <w:szCs w:val="24"/>
        </w:rPr>
        <w:t>‎RAG‎</w:t>
      </w:r>
      <w:r>
        <w:rPr>
          <w:rFonts w:cs="B Nazanin"/>
          <w:rtl/>
        </w:rPr>
        <w:t xml:space="preserve">، پیش از تولید پاسخ توسط مدل زبانی بزرگ، یک </w:t>
      </w:r>
      <w:r>
        <w:rPr>
          <w:rFonts w:ascii="Times New Roman" w:eastAsia="Times New Roman" w:hAnsi="Times New Roman" w:cs="Times New Roman"/>
          <w:sz w:val="24"/>
          <w:szCs w:val="24"/>
        </w:rPr>
        <w:t>‎retriever‎</w:t>
      </w:r>
      <w:r>
        <w:rPr>
          <w:rFonts w:cs="B Nazanin"/>
          <w:rtl/>
        </w:rPr>
        <w:t xml:space="preserve"> اسناد یا پاسخ‌های مرتبط را از </w:t>
      </w:r>
      <w:r>
        <w:rPr>
          <w:rFonts w:ascii="Times New Roman" w:eastAsia="Times New Roman" w:hAnsi="Times New Roman" w:cs="Times New Roman"/>
          <w:sz w:val="24"/>
          <w:szCs w:val="24"/>
        </w:rPr>
        <w:t>‎corpus‎</w:t>
      </w:r>
      <w:r>
        <w:rPr>
          <w:rFonts w:cs="B Nazanin"/>
          <w:rtl/>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eastAsia="Times New Roman" w:hAnsi="Times New Roman" w:cs="Times New Roman"/>
          <w:sz w:val="24"/>
          <w:szCs w:val="24"/>
        </w:rPr>
        <w:t>‎embedding‎</w:t>
      </w:r>
      <w:r>
        <w:rPr>
          <w:rFonts w:cs="B Nazanin"/>
          <w:rtl/>
        </w:rPr>
        <w:t xml:space="preserve"> و افزایش رتبه پاسخ صحیح، علاوه بر کاربرد مستقیم در جست‌وجوی معنایی، می‌تواند زیرساخت یک سامانه </w:t>
      </w:r>
      <w:r>
        <w:rPr>
          <w:rFonts w:ascii="Times New Roman" w:eastAsia="Times New Roman" w:hAnsi="Times New Roman" w:cs="Times New Roman"/>
          <w:sz w:val="24"/>
          <w:szCs w:val="24"/>
        </w:rPr>
        <w:t>‎RAG‎</w:t>
      </w:r>
      <w:r>
        <w:rPr>
          <w:rFonts w:cs="B Nazanin"/>
          <w:rtl/>
        </w:rPr>
        <w:t xml:space="preserve"> فارسی قابل‌اعتمادتر را فراهم کند.</w:t>
      </w:r>
    </w:p>
    <w:p w14:paraId="072DB133" w14:textId="77777777" w:rsidR="0024553F" w:rsidRDefault="00502C3A" w:rsidP="00F04AEB">
      <w:pPr>
        <w:bidi/>
        <w:spacing w:after="160"/>
      </w:pPr>
      <w:r>
        <w:rPr>
          <w:rFonts w:cs="B Nazanin"/>
          <w:rtl/>
        </w:rPr>
        <w:t xml:space="preserve">مدل‌های </w:t>
      </w:r>
      <w:r>
        <w:rPr>
          <w:rFonts w:ascii="Times New Roman" w:eastAsia="Times New Roman" w:hAnsi="Times New Roman" w:cs="Times New Roman"/>
          <w:sz w:val="24"/>
          <w:szCs w:val="24"/>
        </w:rPr>
        <w:t>‎embedding‎</w:t>
      </w:r>
      <w:r>
        <w:rPr>
          <w:rFonts w:cs="B Nazanin"/>
          <w:rtl/>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14:paraId="7EF398B6" w14:textId="77777777" w:rsidR="0024553F" w:rsidRDefault="00502C3A" w:rsidP="00F04AEB">
      <w:pPr>
        <w:bidi/>
        <w:spacing w:after="160"/>
      </w:pPr>
      <w:r>
        <w:rPr>
          <w:rFonts w:cs="B Nazanin"/>
          <w:rtl/>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eastAsia="Times New Roman" w:hAnsi="Times New Roman" w:cs="Times New Roman"/>
          <w:sz w:val="24"/>
          <w:szCs w:val="24"/>
        </w:rPr>
        <w:t>‎BGE-M3‎</w:t>
      </w:r>
      <w:r>
        <w:rPr>
          <w:rFonts w:cs="B Nazanin"/>
          <w:rtl/>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14:paraId="62367E3E" w14:textId="77777777" w:rsidR="0024553F" w:rsidRDefault="00502C3A" w:rsidP="00F04AEB">
      <w:pPr>
        <w:pStyle w:val="Heading2"/>
        <w:bidi/>
        <w:spacing w:after="160"/>
      </w:pPr>
      <w:bookmarkStart w:id="2" w:name="_Toc239760945"/>
      <w:r>
        <w:rPr>
          <w:rFonts w:ascii="B Nazanin" w:eastAsia="B Nazanin" w:hAnsi="B Nazanin" w:cs="B Nazanin"/>
          <w:sz w:val="30"/>
          <w:szCs w:val="30"/>
          <w:rtl/>
        </w:rPr>
        <w:t>۱-۲. بیان مسئله</w:t>
      </w:r>
      <w:bookmarkEnd w:id="2"/>
    </w:p>
    <w:p w14:paraId="5F9601BD" w14:textId="77777777" w:rsidR="0024553F" w:rsidRDefault="00502C3A" w:rsidP="00F04AEB">
      <w:pPr>
        <w:bidi/>
        <w:spacing w:after="160"/>
      </w:pPr>
      <w:r>
        <w:rPr>
          <w:rFonts w:cs="B Nazanin"/>
          <w:rtl/>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14:paraId="18CD9B1C" w14:textId="77777777" w:rsidR="0024553F" w:rsidRDefault="00502C3A" w:rsidP="00F04AEB">
      <w:pPr>
        <w:bidi/>
        <w:spacing w:after="160"/>
      </w:pPr>
      <w:r>
        <w:rPr>
          <w:rFonts w:cs="B Nazanin"/>
          <w:rtl/>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14:paraId="22C446C8" w14:textId="77777777" w:rsidR="0024553F" w:rsidRDefault="00502C3A" w:rsidP="00F04AEB">
      <w:pPr>
        <w:bidi/>
        <w:spacing w:after="160"/>
      </w:pPr>
      <w:r>
        <w:rPr>
          <w:rFonts w:cs="B Nazanin"/>
          <w:rtl/>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eastAsia="Times New Roman" w:hAnsi="Times New Roman" w:cs="Times New Roman"/>
          <w:sz w:val="24"/>
          <w:szCs w:val="24"/>
        </w:rPr>
        <w:t>‎metric‎</w:t>
      </w:r>
      <w:r>
        <w:rPr>
          <w:rFonts w:cs="B Nazanin"/>
          <w:rtl/>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14:paraId="5EDC36AE" w14:textId="77777777" w:rsidR="0024553F" w:rsidRDefault="00502C3A" w:rsidP="00F04AEB">
      <w:pPr>
        <w:bidi/>
        <w:spacing w:after="160"/>
      </w:pPr>
      <w:r>
        <w:rPr>
          <w:rFonts w:cs="B Nazanin"/>
          <w:rtl/>
        </w:rPr>
        <w:t xml:space="preserve">پس از آماده‌سازی داده، مسئله اصلی به انتخاب و آموزش مدل بازیابی مربوط می‌شود. مدل‌های </w:t>
      </w:r>
      <w:r>
        <w:rPr>
          <w:rFonts w:ascii="Times New Roman" w:eastAsia="Times New Roman" w:hAnsi="Times New Roman" w:cs="Times New Roman"/>
          <w:sz w:val="24"/>
          <w:szCs w:val="24"/>
        </w:rPr>
        <w:t>‎embedding‎</w:t>
      </w:r>
      <w:r>
        <w:rPr>
          <w:rFonts w:cs="B Nazanin"/>
          <w:rtl/>
        </w:rPr>
        <w:t xml:space="preserve"> می‌توانند پرسش و پاسخ را به بردارهایی در یک فضای مشترک تبدیل کنند. در زمان جست‌وجو، بردار پرسش با بردار همه پاسخ‌های </w:t>
      </w:r>
      <w:r>
        <w:rPr>
          <w:rFonts w:ascii="Times New Roman" w:eastAsia="Times New Roman" w:hAnsi="Times New Roman" w:cs="Times New Roman"/>
          <w:sz w:val="24"/>
          <w:szCs w:val="24"/>
        </w:rPr>
        <w:t>‎corpus‎</w:t>
      </w:r>
      <w:r>
        <w:rPr>
          <w:rFonts w:cs="B Nazanin"/>
          <w:rtl/>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14:paraId="412A8AC0" w14:textId="77777777" w:rsidR="0024553F" w:rsidRDefault="00502C3A" w:rsidP="00F04AEB">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یک مدل </w:t>
      </w:r>
      <w:r>
        <w:rPr>
          <w:rFonts w:ascii="Times New Roman" w:eastAsia="Times New Roman" w:hAnsi="Times New Roman" w:cs="Times New Roman"/>
          <w:sz w:val="24"/>
          <w:szCs w:val="24"/>
        </w:rPr>
        <w:t>‎embedding‎</w:t>
      </w:r>
      <w:r>
        <w:rPr>
          <w:rFonts w:cs="B Nazanin"/>
          <w:rtl/>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14:paraId="1819C3EA" w14:textId="77777777" w:rsidR="0024553F" w:rsidRDefault="00502C3A" w:rsidP="00F04AEB">
      <w:pPr>
        <w:bidi/>
        <w:spacing w:after="160"/>
      </w:pPr>
      <w:r>
        <w:rPr>
          <w:rFonts w:cs="B Nazanin"/>
          <w:rtl/>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14:paraId="2F7DAB85" w14:textId="77777777" w:rsidR="0024553F" w:rsidRDefault="00502C3A" w:rsidP="00F04AEB">
      <w:pPr>
        <w:bidi/>
        <w:spacing w:after="160"/>
      </w:pPr>
      <w:r>
        <w:rPr>
          <w:rFonts w:cs="B Nazanin"/>
          <w:rtl/>
        </w:rPr>
        <w:t xml:space="preserve">بااین‌حال، تولید </w:t>
      </w:r>
      <w:r>
        <w:rPr>
          <w:rFonts w:ascii="Times New Roman" w:eastAsia="Times New Roman" w:hAnsi="Times New Roman" w:cs="Times New Roman"/>
          <w:sz w:val="24"/>
          <w:szCs w:val="24"/>
        </w:rPr>
        <w:t>‎hard negative‎</w:t>
      </w:r>
      <w:r>
        <w:rPr>
          <w:rFonts w:cs="B Nazanin"/>
          <w:rtl/>
        </w:rPr>
        <w:t xml:space="preserve"> نیز مسئله‌ای مستقل است. پاسخ‌هایی که در رتبه‌های بالای </w:t>
      </w:r>
      <w:r>
        <w:rPr>
          <w:rFonts w:ascii="Times New Roman" w:eastAsia="Times New Roman" w:hAnsi="Times New Roman" w:cs="Times New Roman"/>
          <w:sz w:val="24"/>
          <w:szCs w:val="24"/>
        </w:rPr>
        <w:t>‎retrieval‎</w:t>
      </w:r>
      <w:r>
        <w:rPr>
          <w:rFonts w:cs="B Nazanin"/>
          <w:rtl/>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eastAsia="Times New Roman" w:hAnsi="Times New Roman" w:cs="Times New Roman"/>
          <w:sz w:val="24"/>
          <w:szCs w:val="24"/>
        </w:rPr>
        <w:t>‎negative‎</w:t>
      </w:r>
      <w:r>
        <w:rPr>
          <w:rFonts w:cs="B Nazanin"/>
          <w:rtl/>
        </w:rPr>
        <w:t xml:space="preserve"> باعث تولید </w:t>
      </w:r>
      <w:r>
        <w:rPr>
          <w:rFonts w:ascii="Times New Roman" w:eastAsia="Times New Roman" w:hAnsi="Times New Roman" w:cs="Times New Roman"/>
          <w:sz w:val="24"/>
          <w:szCs w:val="24"/>
        </w:rPr>
        <w:t>‎false negative‎</w:t>
      </w:r>
      <w:r>
        <w:rPr>
          <w:rFonts w:cs="B Nazanin"/>
          <w:rtl/>
        </w:rPr>
        <w:t xml:space="preserve"> می‌شود. </w:t>
      </w:r>
      <w:r>
        <w:rPr>
          <w:rFonts w:ascii="Times New Roman" w:eastAsia="Times New Roman" w:hAnsi="Times New Roman" w:cs="Times New Roman"/>
          <w:sz w:val="24"/>
          <w:szCs w:val="24"/>
        </w:rPr>
        <w:t>‎false negative‎</w:t>
      </w:r>
      <w:r>
        <w:rPr>
          <w:rFonts w:cs="B Nazanin"/>
          <w:rtl/>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eastAsia="Times New Roman" w:hAnsi="Times New Roman" w:cs="Times New Roman"/>
          <w:sz w:val="24"/>
          <w:szCs w:val="24"/>
        </w:rPr>
        <w:t>‎hard negative‎</w:t>
      </w:r>
      <w:r>
        <w:rPr>
          <w:rFonts w:cs="B Nazanin"/>
          <w:rtl/>
        </w:rPr>
        <w:t xml:space="preserve"> باید با سازوکاری انجام شود که علاوه بر شباهت، درستی یا نادرستی پاسخ نسبت به پرسش را نیز بررسی کند.</w:t>
      </w:r>
    </w:p>
    <w:p w14:paraId="0329DA0C" w14:textId="77777777" w:rsidR="0024553F" w:rsidRDefault="00502C3A" w:rsidP="00F04AEB">
      <w:pPr>
        <w:bidi/>
        <w:spacing w:after="160"/>
      </w:pPr>
      <w:r>
        <w:rPr>
          <w:rFonts w:cs="B Nazanin"/>
          <w:rtl/>
        </w:rPr>
        <w:t xml:space="preserve">در این پژوهش، برای حل این مسئله، یک فرایند چندمرحله‌ای طراحی شده است. ابتدا مدل </w:t>
      </w:r>
      <w:r>
        <w:rPr>
          <w:rFonts w:ascii="Times New Roman" w:eastAsia="Times New Roman" w:hAnsi="Times New Roman" w:cs="Times New Roman"/>
          <w:sz w:val="24"/>
          <w:szCs w:val="24"/>
        </w:rPr>
        <w:t>‎BGE-M3‎</w:t>
      </w:r>
      <w:r>
        <w:rPr>
          <w:rFonts w:cs="B Nazanin"/>
          <w:rtl/>
        </w:rPr>
        <w:t xml:space="preserve"> پاسخ‌های مشابه هر پرسش را بازیابی می‌کند. سپس یک </w:t>
      </w:r>
      <w:r>
        <w:rPr>
          <w:rFonts w:ascii="Times New Roman" w:eastAsia="Times New Roman" w:hAnsi="Times New Roman" w:cs="Times New Roman"/>
          <w:sz w:val="24"/>
          <w:szCs w:val="24"/>
        </w:rPr>
        <w:t>‎reranker‎</w:t>
      </w:r>
      <w:r>
        <w:rPr>
          <w:rFonts w:cs="B Nazanin"/>
          <w:rtl/>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eastAsia="Times New Roman" w:hAnsi="Times New Roman" w:cs="Times New Roman"/>
          <w:sz w:val="24"/>
          <w:szCs w:val="24"/>
        </w:rPr>
        <w:t>‎negative‎</w:t>
      </w:r>
      <w:r>
        <w:rPr>
          <w:rFonts w:cs="B Nazanin"/>
          <w:rtl/>
        </w:rPr>
        <w:t xml:space="preserve"> کنار می‌گذارد. در نهایت، برای هر پرسش، یک پاسخ مثبت و هفت </w:t>
      </w:r>
      <w:r>
        <w:rPr>
          <w:rFonts w:ascii="Times New Roman" w:eastAsia="Times New Roman" w:hAnsi="Times New Roman" w:cs="Times New Roman"/>
          <w:sz w:val="24"/>
          <w:szCs w:val="24"/>
        </w:rPr>
        <w:t>‎negative‎</w:t>
      </w:r>
      <w:r>
        <w:rPr>
          <w:rFonts w:cs="B Nazanin"/>
          <w:rtl/>
        </w:rPr>
        <w:t xml:space="preserve"> معتبر برای آموزش انتخاب می‌شود.</w:t>
      </w:r>
    </w:p>
    <w:p w14:paraId="779EB1D5" w14:textId="77777777" w:rsidR="0024553F" w:rsidRDefault="00502C3A" w:rsidP="00F04AEB">
      <w:pPr>
        <w:bidi/>
        <w:spacing w:after="160"/>
      </w:pPr>
      <w:r>
        <w:rPr>
          <w:rFonts w:cs="B Nazanin"/>
          <w:rtl/>
        </w:rPr>
        <w:t xml:space="preserve">اهمیت این مسئله به کاربرد آن در سامانه‌های </w:t>
      </w:r>
      <w:r>
        <w:rPr>
          <w:rFonts w:ascii="Times New Roman" w:eastAsia="Times New Roman" w:hAnsi="Times New Roman" w:cs="Times New Roman"/>
          <w:sz w:val="24"/>
          <w:szCs w:val="24"/>
        </w:rPr>
        <w:t>‎RAG‎</w:t>
      </w:r>
      <w:r>
        <w:rPr>
          <w:rFonts w:cs="B Nazanin"/>
          <w:rtl/>
        </w:rPr>
        <w:t xml:space="preserve"> نیز مربوط است. در معماری </w:t>
      </w:r>
      <w:r>
        <w:rPr>
          <w:rFonts w:ascii="Times New Roman" w:eastAsia="Times New Roman" w:hAnsi="Times New Roman" w:cs="Times New Roman"/>
          <w:sz w:val="24"/>
          <w:szCs w:val="24"/>
        </w:rPr>
        <w:t>‎RAG‎</w:t>
      </w:r>
      <w:r>
        <w:rPr>
          <w:rFonts w:cs="B Nazanin"/>
          <w:rtl/>
        </w:rPr>
        <w:t xml:space="preserve">، مدل زبانی بزرگ بر اساس زمینه بازیابی‌شده پاسخ تولید می‌کند. اگر مرحله </w:t>
      </w:r>
      <w:r>
        <w:rPr>
          <w:rFonts w:ascii="Times New Roman" w:eastAsia="Times New Roman" w:hAnsi="Times New Roman" w:cs="Times New Roman"/>
          <w:sz w:val="24"/>
          <w:szCs w:val="24"/>
        </w:rPr>
        <w:t>‎retrieval‎</w:t>
      </w:r>
      <w:r>
        <w:rPr>
          <w:rFonts w:cs="B Nazanin"/>
          <w:rtl/>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eastAsia="Times New Roman" w:hAnsi="Times New Roman" w:cs="Times New Roman"/>
          <w:sz w:val="24"/>
          <w:szCs w:val="24"/>
        </w:rPr>
        <w:t>‎retrieval‎</w:t>
      </w:r>
      <w:r>
        <w:rPr>
          <w:rFonts w:cs="B Nazanin"/>
          <w:rtl/>
        </w:rPr>
        <w:t xml:space="preserve"> یک مسئله مقدماتی و ضروری برای ساخت </w:t>
      </w:r>
      <w:r>
        <w:rPr>
          <w:rFonts w:ascii="Times New Roman" w:eastAsia="Times New Roman" w:hAnsi="Times New Roman" w:cs="Times New Roman"/>
          <w:sz w:val="24"/>
          <w:szCs w:val="24"/>
        </w:rPr>
        <w:t>‎RAG‎</w:t>
      </w:r>
      <w:r>
        <w:rPr>
          <w:rFonts w:cs="B Nazanin"/>
          <w:rtl/>
        </w:rPr>
        <w:t xml:space="preserve"> فارسی قابل‌اعتماد است، نه صرفاً یک بهینه‌سازی جانبی.</w:t>
      </w:r>
    </w:p>
    <w:p w14:paraId="1E19306B" w14:textId="77777777" w:rsidR="0024553F" w:rsidRDefault="00502C3A" w:rsidP="00F04AEB">
      <w:pPr>
        <w:bidi/>
        <w:spacing w:after="160"/>
      </w:pPr>
      <w:r>
        <w:rPr>
          <w:rFonts w:cs="B Nazanin"/>
          <w:rtl/>
        </w:rPr>
        <w:t xml:space="preserve">بر این اساس، مسئله اصلی پژوهش حاضر چنین تعریف می‌شود: آیا پالایش داده‌های پرسمان، تولید </w:t>
      </w:r>
      <w:r>
        <w:rPr>
          <w:rFonts w:ascii="Times New Roman" w:eastAsia="Times New Roman" w:hAnsi="Times New Roman" w:cs="Times New Roman"/>
          <w:sz w:val="24"/>
          <w:szCs w:val="24"/>
        </w:rPr>
        <w:t>‎hard negative‎</w:t>
      </w:r>
      <w:r>
        <w:rPr>
          <w:rFonts w:cs="B Nazanin"/>
          <w:rtl/>
        </w:rPr>
        <w:t xml:space="preserve">های بازبینی‌شده و ریزتنظیم مدل </w:t>
      </w:r>
      <w:r>
        <w:rPr>
          <w:rFonts w:ascii="Times New Roman" w:eastAsia="Times New Roman" w:hAnsi="Times New Roman" w:cs="Times New Roman"/>
          <w:sz w:val="24"/>
          <w:szCs w:val="24"/>
        </w:rPr>
        <w:t>‎BGE-M3‎</w:t>
      </w:r>
      <w:r>
        <w:rPr>
          <w:rFonts w:cs="B Nazanin"/>
          <w:rtl/>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eastAsia="Times New Roman" w:hAnsi="Times New Roman" w:cs="Times New Roman"/>
          <w:sz w:val="24"/>
          <w:szCs w:val="24"/>
        </w:rPr>
        <w:t>‎corpus‎</w:t>
      </w:r>
      <w:r>
        <w:rPr>
          <w:rFonts w:cs="B Nazanin"/>
          <w:rtl/>
        </w:rPr>
        <w:t xml:space="preserve"> یکسان ارزیابی می‌شوند. رتبه پاسخ درست برای هر پرسش ثبت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مقایسه عملکرد دو مدل محاسبه خواهند شد.</w:t>
      </w:r>
    </w:p>
    <w:p w14:paraId="476342FA" w14:textId="77777777" w:rsidR="0024553F" w:rsidRDefault="00502C3A" w:rsidP="00F04AEB">
      <w:pPr>
        <w:pStyle w:val="Heading2"/>
        <w:bidi/>
        <w:spacing w:after="160"/>
      </w:pPr>
      <w:bookmarkStart w:id="3" w:name="_Toc239760946"/>
      <w:r>
        <w:rPr>
          <w:rFonts w:ascii="B Nazanin" w:eastAsia="B Nazanin" w:hAnsi="B Nazanin" w:cs="B Nazanin"/>
          <w:sz w:val="30"/>
          <w:szCs w:val="30"/>
          <w:rtl/>
        </w:rPr>
        <w:t>۱-۳. اهمیت و ضرورت پژوهش</w:t>
      </w:r>
      <w:bookmarkEnd w:id="3"/>
    </w:p>
    <w:p w14:paraId="460D3CF3" w14:textId="77777777" w:rsidR="0024553F" w:rsidRDefault="00502C3A" w:rsidP="00F04AEB">
      <w:pPr>
        <w:bidi/>
        <w:spacing w:after="160"/>
      </w:pPr>
      <w:r>
        <w:rPr>
          <w:rFonts w:cs="B Nazanin"/>
          <w:rtl/>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14:paraId="04E7FEBD" w14:textId="77777777" w:rsidR="0024553F" w:rsidRDefault="00502C3A" w:rsidP="00F04AEB">
      <w:pPr>
        <w:bidi/>
        <w:spacing w:after="160"/>
      </w:pPr>
      <w:r>
        <w:rPr>
          <w:rFonts w:cs="B Nazanin"/>
          <w:rtl/>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14:paraId="53243E93" w14:textId="77777777" w:rsidR="0024553F" w:rsidRDefault="00502C3A" w:rsidP="00F04AEB">
      <w:pPr>
        <w:bidi/>
        <w:spacing w:after="160"/>
      </w:pPr>
      <w:r>
        <w:rPr>
          <w:rFonts w:cs="B Nazanin"/>
          <w:rtl/>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14:paraId="308163CC" w14:textId="77777777" w:rsidR="0024553F" w:rsidRDefault="00502C3A" w:rsidP="00F04AEB">
      <w:pPr>
        <w:bidi/>
        <w:spacing w:after="160"/>
      </w:pPr>
      <w:r>
        <w:rPr>
          <w:rFonts w:cs="B Nazanin"/>
          <w:rtl/>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eastAsia="Times New Roman" w:hAnsi="Times New Roman" w:cs="Times New Roman"/>
          <w:sz w:val="24"/>
          <w:szCs w:val="24"/>
        </w:rPr>
        <w:t>‎split‎</w:t>
      </w:r>
      <w:r>
        <w:rPr>
          <w:rFonts w:cs="B Nazanin"/>
          <w:rtl/>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14:paraId="6EDE4D24" w14:textId="77777777" w:rsidR="0024553F" w:rsidRDefault="00502C3A" w:rsidP="00F04AEB">
      <w:pPr>
        <w:bidi/>
        <w:spacing w:after="160"/>
      </w:pPr>
      <w:r>
        <w:rPr>
          <w:rFonts w:cs="B Nazanin"/>
          <w:rtl/>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14:paraId="61425B95" w14:textId="77777777" w:rsidR="0024553F" w:rsidRDefault="00502C3A" w:rsidP="00F04AEB">
      <w:pPr>
        <w:bidi/>
        <w:spacing w:after="160"/>
      </w:pPr>
      <w:r>
        <w:rPr>
          <w:rFonts w:cs="B Nazanin"/>
          <w:rtl/>
        </w:rPr>
        <w:t xml:space="preserve">باوجوداین، </w:t>
      </w:r>
      <w:r>
        <w:rPr>
          <w:rFonts w:ascii="Times New Roman" w:eastAsia="Times New Roman" w:hAnsi="Times New Roman" w:cs="Times New Roman"/>
          <w:sz w:val="24"/>
          <w:szCs w:val="24"/>
        </w:rPr>
        <w:t>‎hard negative mining‎</w:t>
      </w:r>
      <w:r>
        <w:rPr>
          <w:rFonts w:cs="B Nazanin"/>
          <w:rtl/>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‎false negative‎</w:t>
      </w:r>
      <w:r>
        <w:rPr>
          <w:rFonts w:cs="B Nazanin"/>
          <w:rtl/>
        </w:rPr>
        <w:t xml:space="preserve"> ایجاد می‌کند. در چنین شرایطی مدل به‌اشتباه یاد می‌گیرد پاسخ‌های درست یا تا حدی درست را از پرسش دور کند. ضرورت استفاده از </w:t>
      </w:r>
      <w:r>
        <w:rPr>
          <w:rFonts w:ascii="Times New Roman" w:eastAsia="Times New Roman" w:hAnsi="Times New Roman" w:cs="Times New Roman"/>
          <w:sz w:val="24"/>
          <w:szCs w:val="24"/>
        </w:rPr>
        <w:t>‎reranker‎</w:t>
      </w:r>
      <w:r>
        <w:rPr>
          <w:rFonts w:cs="B Nazanin"/>
          <w:rtl/>
        </w:rPr>
        <w:t xml:space="preserve"> و مدل زبانی بزرگ در این پژوهش از همین مسئله ناشی می‌شود. </w:t>
      </w:r>
      <w:r>
        <w:rPr>
          <w:rFonts w:ascii="Times New Roman" w:eastAsia="Times New Roman" w:hAnsi="Times New Roman" w:cs="Times New Roman"/>
          <w:sz w:val="24"/>
          <w:szCs w:val="24"/>
        </w:rPr>
        <w:t>‎reranker‎</w:t>
      </w:r>
      <w:r>
        <w:rPr>
          <w:rFonts w:cs="B Nazanin"/>
          <w:rtl/>
        </w:rPr>
        <w:t xml:space="preserve"> می‌تواند کاندیدهای نزدیک را دقیق‌تر مرتب کند و </w:t>
      </w:r>
      <w:r>
        <w:rPr>
          <w:rFonts w:ascii="Times New Roman" w:eastAsia="Times New Roman" w:hAnsi="Times New Roman" w:cs="Times New Roman"/>
          <w:sz w:val="24"/>
          <w:szCs w:val="24"/>
        </w:rPr>
        <w:t>‎LLM‎</w:t>
      </w:r>
      <w:r>
        <w:rPr>
          <w:rFonts w:cs="B Nazanin"/>
          <w:rtl/>
        </w:rPr>
        <w:t xml:space="preserve"> می‌تواند با در نظر گرفتن پرسش و پاسخ صحیح، کاندیدهای هم‌ارز یا مبهم را از نمونه‌های منفی واقعی جدا کند.</w:t>
      </w:r>
    </w:p>
    <w:p w14:paraId="49C0468F" w14:textId="77777777" w:rsidR="0024553F" w:rsidRDefault="00502C3A" w:rsidP="00F04AEB">
      <w:pPr>
        <w:bidi/>
        <w:spacing w:after="160"/>
      </w:pPr>
      <w:r>
        <w:rPr>
          <w:rFonts w:cs="B Nazanin"/>
          <w:rtl/>
        </w:rPr>
        <w:t xml:space="preserve">این پژوهش از منظر سامانه‌های </w:t>
      </w:r>
      <w:r>
        <w:rPr>
          <w:rFonts w:ascii="Times New Roman" w:eastAsia="Times New Roman" w:hAnsi="Times New Roman" w:cs="Times New Roman"/>
          <w:sz w:val="24"/>
          <w:szCs w:val="24"/>
        </w:rPr>
        <w:t>‎RAG‎</w:t>
      </w:r>
      <w:r>
        <w:rPr>
          <w:rFonts w:cs="B Nazanin"/>
          <w:rtl/>
        </w:rPr>
        <w:t xml:space="preserve"> نیز اهمیت دارد. در معماری </w:t>
      </w:r>
      <w:r>
        <w:rPr>
          <w:rFonts w:ascii="Times New Roman" w:eastAsia="Times New Roman" w:hAnsi="Times New Roman" w:cs="Times New Roman"/>
          <w:sz w:val="24"/>
          <w:szCs w:val="24"/>
        </w:rPr>
        <w:t>‎RAG‎</w:t>
      </w:r>
      <w:r>
        <w:rPr>
          <w:rFonts w:cs="B Nazanin"/>
          <w:rtl/>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eastAsia="Times New Roman" w:hAnsi="Times New Roman" w:cs="Times New Roman"/>
          <w:sz w:val="24"/>
          <w:szCs w:val="24"/>
        </w:rPr>
        <w:t>‎retrieval‎</w:t>
      </w:r>
      <w:r>
        <w:rPr>
          <w:rFonts w:cs="B Nazanin"/>
          <w:rtl/>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eastAsia="Times New Roman" w:hAnsi="Times New Roman" w:cs="Times New Roman"/>
          <w:sz w:val="24"/>
          <w:szCs w:val="24"/>
        </w:rPr>
        <w:t>‎retrieval‎</w:t>
      </w:r>
      <w:r>
        <w:rPr>
          <w:rFonts w:cs="B Nazanin"/>
          <w:rtl/>
        </w:rPr>
        <w:t xml:space="preserve"> می‌تواند به پاسخ ناقص، نامرتبط یا بدون استناد منجر شود. بهبود </w:t>
      </w:r>
      <w:r>
        <w:rPr>
          <w:rFonts w:ascii="Times New Roman" w:eastAsia="Times New Roman" w:hAnsi="Times New Roman" w:cs="Times New Roman"/>
          <w:sz w:val="24"/>
          <w:szCs w:val="24"/>
        </w:rPr>
        <w:t>‎embedding‎</w:t>
      </w:r>
      <w:r>
        <w:rPr>
          <w:rFonts w:cs="B Nazanin"/>
          <w:rtl/>
        </w:rPr>
        <w:t xml:space="preserve"> و رتبه‌بندی پاسخ‌ها می‌تواند کیفیت زمینه ورودی به مدل مولد را افزایش دهد و مسیر ساخت یک سامانه </w:t>
      </w:r>
      <w:r>
        <w:rPr>
          <w:rFonts w:ascii="Times New Roman" w:eastAsia="Times New Roman" w:hAnsi="Times New Roman" w:cs="Times New Roman"/>
          <w:sz w:val="24"/>
          <w:szCs w:val="24"/>
        </w:rPr>
        <w:t>‎RAG‎</w:t>
      </w:r>
      <w:r>
        <w:rPr>
          <w:rFonts w:cs="B Nazanin"/>
          <w:rtl/>
        </w:rPr>
        <w:t xml:space="preserve"> فارسی دقیق‌تر را فراهم کند.</w:t>
      </w:r>
    </w:p>
    <w:p w14:paraId="705FB736" w14:textId="77777777" w:rsidR="0024553F" w:rsidRDefault="00502C3A" w:rsidP="00F04AEB">
      <w:pPr>
        <w:bidi/>
        <w:spacing w:after="160"/>
      </w:pPr>
      <w:r>
        <w:rPr>
          <w:rFonts w:cs="B Nazanin"/>
          <w:rtl/>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eastAsia="Times New Roman" w:hAnsi="Times New Roman" w:cs="Times New Roman"/>
          <w:sz w:val="24"/>
          <w:szCs w:val="24"/>
        </w:rPr>
        <w:t>‎negative‎</w:t>
      </w:r>
      <w:r>
        <w:rPr>
          <w:rFonts w:cs="B Nazanin"/>
          <w:rtl/>
        </w:rPr>
        <w:t xml:space="preserve">، آموزش مدل و ارزیابی به‌صورت مشخص ثبت می‌شوند. این شفافیت امکان می‌دهد که نتایج مدل پایه و مدل ریزتنظیم‌شده با </w:t>
      </w:r>
      <w:r>
        <w:rPr>
          <w:rFonts w:ascii="Times New Roman" w:eastAsia="Times New Roman" w:hAnsi="Times New Roman" w:cs="Times New Roman"/>
          <w:sz w:val="24"/>
          <w:szCs w:val="24"/>
        </w:rPr>
        <w:t>‎test‎</w:t>
      </w:r>
      <w:r>
        <w:rPr>
          <w:rFonts w:cs="B Nazanin"/>
          <w:rtl/>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eastAsia="Times New Roman" w:hAnsi="Times New Roman" w:cs="Times New Roman"/>
          <w:sz w:val="24"/>
          <w:szCs w:val="24"/>
        </w:rPr>
        <w:t>‎metric‎</w:t>
      </w:r>
      <w:r>
        <w:rPr>
          <w:rFonts w:cs="B Nazanin"/>
          <w:rtl/>
        </w:rPr>
        <w:t xml:space="preserve"> محدود نشود و بتوان پرسش‌هایی را که مدل در آن‌ها ضعف دارد بررسی کرد.</w:t>
      </w:r>
    </w:p>
    <w:p w14:paraId="23047599" w14:textId="77777777" w:rsidR="0024553F" w:rsidRDefault="00502C3A" w:rsidP="00F04AEB">
      <w:pPr>
        <w:bidi/>
        <w:spacing w:after="160"/>
      </w:pPr>
      <w:r>
        <w:rPr>
          <w:rFonts w:cs="B Nazanin"/>
          <w:rtl/>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eastAsia="Times New Roman" w:hAnsi="Times New Roman" w:cs="Times New Roman"/>
          <w:sz w:val="24"/>
          <w:szCs w:val="24"/>
        </w:rPr>
        <w:t>‎hybrid‎</w:t>
      </w:r>
      <w:r>
        <w:rPr>
          <w:rFonts w:cs="B Nazanin"/>
          <w:rtl/>
        </w:rPr>
        <w:t xml:space="preserve"> استفاده شود. همچنین، پایپ لاین پالایش و تولید </w:t>
      </w:r>
      <w:r>
        <w:rPr>
          <w:rFonts w:ascii="Times New Roman" w:eastAsia="Times New Roman" w:hAnsi="Times New Roman" w:cs="Times New Roman"/>
          <w:sz w:val="24"/>
          <w:szCs w:val="24"/>
        </w:rPr>
        <w:t>‎hard negative‎</w:t>
      </w:r>
      <w:r>
        <w:rPr>
          <w:rFonts w:cs="B Nazanin"/>
          <w:rtl/>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eastAsia="Times New Roman" w:hAnsi="Times New Roman" w:cs="Times New Roman"/>
          <w:sz w:val="24"/>
          <w:szCs w:val="24"/>
        </w:rPr>
        <w:t>‎retrieval‎</w:t>
      </w:r>
      <w:r>
        <w:rPr>
          <w:rFonts w:cs="B Nazanin"/>
          <w:rtl/>
        </w:rPr>
        <w:t xml:space="preserve"> فارسی است.</w:t>
      </w:r>
    </w:p>
    <w:p w14:paraId="7D204678" w14:textId="77777777" w:rsidR="0024553F" w:rsidRDefault="00502C3A" w:rsidP="00F04AEB">
      <w:pPr>
        <w:bidi/>
        <w:spacing w:after="160"/>
      </w:pPr>
      <w:r>
        <w:rPr>
          <w:rFonts w:cs="B Nazanin"/>
          <w:rtl/>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eastAsia="Times New Roman" w:hAnsi="Times New Roman" w:cs="Times New Roman"/>
          <w:sz w:val="24"/>
          <w:szCs w:val="24"/>
        </w:rPr>
        <w:t>‎embedding‎</w:t>
      </w:r>
      <w:r>
        <w:rPr>
          <w:rFonts w:cs="B Nazanin"/>
          <w:rtl/>
        </w:rPr>
        <w:t xml:space="preserve">؛ و سوم، نیاز زیرساختی سامانه‌های </w:t>
      </w:r>
      <w:r>
        <w:rPr>
          <w:rFonts w:ascii="Times New Roman" w:eastAsia="Times New Roman" w:hAnsi="Times New Roman" w:cs="Times New Roman"/>
          <w:sz w:val="24"/>
          <w:szCs w:val="24"/>
        </w:rPr>
        <w:t>‎RAG‎</w:t>
      </w:r>
      <w:r>
        <w:rPr>
          <w:rFonts w:cs="B Nazanin"/>
          <w:rtl/>
        </w:rPr>
        <w:t xml:space="preserve"> به </w:t>
      </w:r>
      <w:r>
        <w:rPr>
          <w:rFonts w:ascii="Times New Roman" w:eastAsia="Times New Roman" w:hAnsi="Times New Roman" w:cs="Times New Roman"/>
          <w:sz w:val="24"/>
          <w:szCs w:val="24"/>
        </w:rPr>
        <w:t>‎retrieval‎</w:t>
      </w:r>
      <w:r>
        <w:rPr>
          <w:rFonts w:cs="B Nazanin"/>
          <w:rtl/>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14:paraId="5A3C6C44" w14:textId="77777777" w:rsidR="0024553F" w:rsidRDefault="00502C3A" w:rsidP="00F04AEB">
      <w:pPr>
        <w:pStyle w:val="Heading2"/>
        <w:bidi/>
        <w:spacing w:after="160"/>
      </w:pPr>
      <w:bookmarkStart w:id="4" w:name="_Toc239760947"/>
      <w:r>
        <w:rPr>
          <w:rFonts w:ascii="B Nazanin" w:eastAsia="B Nazanin" w:hAnsi="B Nazanin" w:cs="B Nazanin"/>
          <w:sz w:val="30"/>
          <w:szCs w:val="30"/>
          <w:rtl/>
        </w:rPr>
        <w:t>۱-۴. اهداف پژوهش</w:t>
      </w:r>
      <w:bookmarkEnd w:id="4"/>
    </w:p>
    <w:p w14:paraId="5B126483" w14:textId="77777777" w:rsidR="0024553F" w:rsidRDefault="00502C3A" w:rsidP="00F04AEB">
      <w:pPr>
        <w:bidi/>
        <w:spacing w:after="160"/>
      </w:pPr>
      <w:r>
        <w:rPr>
          <w:rFonts w:cs="B Nazanin"/>
          <w:rtl/>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eastAsia="Times New Roman" w:hAnsi="Times New Roman" w:cs="Times New Roman"/>
          <w:sz w:val="24"/>
          <w:szCs w:val="24"/>
        </w:rPr>
        <w:t>‎BGE-M3‎</w:t>
      </w:r>
      <w:r>
        <w:rPr>
          <w:rFonts w:cs="B Nazanin"/>
          <w:rtl/>
        </w:rPr>
        <w:t xml:space="preserve"> بر داده‌های پالایش‌شده و دارای نمونه‌های منفی سخت ریزتنظیم می‌شود و عملکرد آن با مدل پایه مقایسه خواهد شد.</w:t>
      </w:r>
    </w:p>
    <w:p w14:paraId="6BA6E06F" w14:textId="77777777" w:rsidR="0024553F" w:rsidRDefault="00502C3A" w:rsidP="00F04AEB">
      <w:pPr>
        <w:pStyle w:val="Heading3"/>
        <w:bidi/>
        <w:spacing w:after="160"/>
      </w:pPr>
      <w:r>
        <w:rPr>
          <w:rFonts w:ascii="B Nazanin" w:eastAsia="B Nazanin" w:hAnsi="B Nazanin" w:cs="B Nazanin"/>
          <w:rtl/>
        </w:rPr>
        <w:t>۱-۴-۱. هدف اصلی</w:t>
      </w:r>
    </w:p>
    <w:p w14:paraId="7BFD0346" w14:textId="77777777" w:rsidR="0024553F" w:rsidRDefault="00502C3A" w:rsidP="00F04AEB">
      <w:pPr>
        <w:bidi/>
        <w:spacing w:after="160"/>
      </w:pPr>
      <w:r>
        <w:rPr>
          <w:rFonts w:cs="B Nazanin"/>
          <w:rtl/>
        </w:rPr>
        <w:t xml:space="preserve">هدف اصلی پژوهش، طراحی و ارزیابی یک پایپ لاین بازتولیدپذیر برای ریزتنظیم مدل </w:t>
      </w:r>
      <w:r>
        <w:rPr>
          <w:rFonts w:ascii="Times New Roman" w:eastAsia="Times New Roman" w:hAnsi="Times New Roman" w:cs="Times New Roman"/>
          <w:sz w:val="24"/>
          <w:szCs w:val="24"/>
        </w:rPr>
        <w:t>‎BGE-M3‎</w:t>
      </w:r>
      <w:r>
        <w:rPr>
          <w:rFonts w:cs="B Nazanin"/>
          <w:rtl/>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14:paraId="3473857F" w14:textId="77777777" w:rsidR="0024553F" w:rsidRDefault="00502C3A" w:rsidP="00F04AEB">
      <w:pPr>
        <w:pStyle w:val="Heading3"/>
        <w:bidi/>
        <w:spacing w:after="160"/>
      </w:pPr>
      <w:r>
        <w:rPr>
          <w:rFonts w:ascii="B Nazanin" w:eastAsia="B Nazanin" w:hAnsi="B Nazanin" w:cs="B Nazanin"/>
          <w:rtl/>
        </w:rPr>
        <w:t>۱-۴-۲. اهداف فرعی</w:t>
      </w:r>
    </w:p>
    <w:p w14:paraId="4ED536B9" w14:textId="77777777" w:rsidR="0024553F" w:rsidRDefault="00502C3A" w:rsidP="00F04AEB">
      <w:pPr>
        <w:bidi/>
        <w:spacing w:after="160"/>
      </w:pPr>
      <w:r>
        <w:rPr>
          <w:rFonts w:cs="B Nazanin"/>
          <w:b/>
          <w:rtl/>
        </w:rPr>
        <w:t>۱. پالایش و استانداردسازی داده‌های پرسمان</w:t>
      </w:r>
    </w:p>
    <w:p w14:paraId="64A12C06" w14:textId="77777777" w:rsidR="0024553F" w:rsidRDefault="00502C3A" w:rsidP="00F04AEB">
      <w:pPr>
        <w:bidi/>
        <w:spacing w:after="160"/>
      </w:pPr>
      <w:r>
        <w:rPr>
          <w:rFonts w:cs="B Nazanin"/>
          <w:rtl/>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14:paraId="1622D3B3" w14:textId="77777777" w:rsidR="0024553F" w:rsidRDefault="00502C3A" w:rsidP="00F04AEB">
      <w:pPr>
        <w:bidi/>
        <w:spacing w:after="160"/>
      </w:pPr>
      <w:r>
        <w:rPr>
          <w:rFonts w:cs="B Nazanin"/>
          <w:b/>
          <w:rtl/>
        </w:rPr>
        <w:t>۲. جلوگیری از نشت داده</w:t>
      </w:r>
    </w:p>
    <w:p w14:paraId="5120349F" w14:textId="77777777" w:rsidR="0024553F" w:rsidRDefault="00502C3A" w:rsidP="00F04AEB">
      <w:pPr>
        <w:bidi/>
        <w:spacing w:after="160"/>
      </w:pPr>
      <w:r>
        <w:rPr>
          <w:rFonts w:cs="B Nazanin"/>
          <w:rtl/>
        </w:rPr>
        <w:t xml:space="preserve">ساخت </w:t>
      </w:r>
      <w:r>
        <w:rPr>
          <w:rFonts w:ascii="Times New Roman" w:eastAsia="Times New Roman" w:hAnsi="Times New Roman" w:cs="Times New Roman"/>
          <w:sz w:val="24"/>
          <w:szCs w:val="24"/>
        </w:rPr>
        <w:t>‎split‎</w:t>
      </w:r>
      <w:r>
        <w:rPr>
          <w:rFonts w:cs="B Nazanin"/>
          <w:rtl/>
        </w:rPr>
        <w:t xml:space="preserve">های آموزش، اعتبارسنجی و آزمون با </w:t>
      </w:r>
      <w:r>
        <w:rPr>
          <w:rFonts w:ascii="Times New Roman" w:eastAsia="Times New Roman" w:hAnsi="Times New Roman" w:cs="Times New Roman"/>
          <w:sz w:val="24"/>
          <w:szCs w:val="24"/>
        </w:rPr>
        <w:t>‎test‎</w:t>
      </w:r>
      <w:r>
        <w:rPr>
          <w:rFonts w:cs="B Nazanin"/>
          <w:rtl/>
        </w:rPr>
        <w:t xml:space="preserve"> ثابت، به‌گونه‌ای که داده آزمون در تولید </w:t>
      </w:r>
      <w:r>
        <w:rPr>
          <w:rFonts w:ascii="Times New Roman" w:eastAsia="Times New Roman" w:hAnsi="Times New Roman" w:cs="Times New Roman"/>
          <w:sz w:val="24"/>
          <w:szCs w:val="24"/>
        </w:rPr>
        <w:t>‎negative‎</w:t>
      </w:r>
      <w:r>
        <w:rPr>
          <w:rFonts w:cs="B Nazanin"/>
          <w:rtl/>
        </w:rPr>
        <w:t>، تنظیم پارامترها و آموزش مدل استفاده نشود.</w:t>
      </w:r>
    </w:p>
    <w:p w14:paraId="5B8F933F" w14:textId="77777777" w:rsidR="0024553F" w:rsidRDefault="00502C3A" w:rsidP="00F04AEB">
      <w:pPr>
        <w:bidi/>
        <w:spacing w:after="160"/>
      </w:pPr>
      <w:r>
        <w:rPr>
          <w:rFonts w:cs="B Nazanin"/>
          <w:b/>
          <w:rtl/>
        </w:rPr>
        <w:t>۳. تولید نمونه‌های منفی سخت</w:t>
      </w:r>
    </w:p>
    <w:p w14:paraId="2E10CFC6" w14:textId="77777777" w:rsidR="0024553F" w:rsidRDefault="00502C3A" w:rsidP="00F04AEB">
      <w:pPr>
        <w:bidi/>
        <w:spacing w:after="160"/>
      </w:pPr>
      <w:r>
        <w:rPr>
          <w:rFonts w:cs="B Nazanin"/>
          <w:rtl/>
        </w:rPr>
        <w:t xml:space="preserve">بازیابی پاسخ‌های مشابه برای هر پرسش با </w:t>
      </w:r>
      <w:r>
        <w:rPr>
          <w:rFonts w:ascii="Times New Roman" w:eastAsia="Times New Roman" w:hAnsi="Times New Roman" w:cs="Times New Roman"/>
          <w:sz w:val="24"/>
          <w:szCs w:val="24"/>
        </w:rPr>
        <w:t>‎BGE-M3‎</w:t>
      </w:r>
      <w:r>
        <w:rPr>
          <w:rFonts w:cs="B Nazanin"/>
          <w:rtl/>
        </w:rPr>
        <w:t xml:space="preserve"> و انتخاب کاندیدهایی که از نظر معنایی نزدیک‌اند، اما پاسخ صحیح محسوب نمی‌شوند.</w:t>
      </w:r>
    </w:p>
    <w:p w14:paraId="55FFAA62" w14:textId="77777777" w:rsidR="0024553F" w:rsidRDefault="00502C3A" w:rsidP="00F04AEB">
      <w:pPr>
        <w:bidi/>
        <w:spacing w:after="160"/>
      </w:pPr>
      <w:r>
        <w:rPr>
          <w:rFonts w:cs="B Nazanin"/>
          <w:b/>
          <w:rtl/>
        </w:rPr>
        <w:t xml:space="preserve">۴. افزایش دقت انتخاب </w:t>
      </w:r>
      <w:r>
        <w:rPr>
          <w:rFonts w:ascii="Times New Roman" w:eastAsia="Times New Roman" w:hAnsi="Times New Roman" w:cs="Times New Roman"/>
          <w:b/>
          <w:sz w:val="24"/>
          <w:szCs w:val="24"/>
        </w:rPr>
        <w:t>‎negative‎</w:t>
      </w:r>
      <w:r>
        <w:rPr>
          <w:rFonts w:cs="B Nazanin"/>
          <w:b/>
          <w:rtl/>
        </w:rPr>
        <w:t xml:space="preserve"> با </w:t>
      </w:r>
      <w:r>
        <w:rPr>
          <w:rFonts w:ascii="Times New Roman" w:eastAsia="Times New Roman" w:hAnsi="Times New Roman" w:cs="Times New Roman"/>
          <w:b/>
          <w:sz w:val="24"/>
          <w:szCs w:val="24"/>
        </w:rPr>
        <w:t>‎reranker‎</w:t>
      </w:r>
    </w:p>
    <w:p w14:paraId="4C384812" w14:textId="77777777" w:rsidR="0024553F" w:rsidRDefault="00502C3A" w:rsidP="00F04AEB">
      <w:pPr>
        <w:bidi/>
        <w:spacing w:after="160"/>
      </w:pPr>
      <w:r>
        <w:rPr>
          <w:rFonts w:cs="B Nazanin"/>
          <w:rtl/>
        </w:rPr>
        <w:t>بازرتبه‌بندی کاندیدهای بازیابی‌شده با مشاهده هم‌زمان پرسش و پاسخ، برای انتخاب نمونه‌های دشوارتر و مرتبط‌تر برای بررسی.</w:t>
      </w:r>
    </w:p>
    <w:p w14:paraId="2631A58B" w14:textId="77777777" w:rsidR="0024553F" w:rsidRDefault="00502C3A" w:rsidP="00F04AEB">
      <w:pPr>
        <w:bidi/>
        <w:spacing w:after="160"/>
      </w:pPr>
      <w:r>
        <w:rPr>
          <w:rFonts w:cs="B Nazanin"/>
          <w:b/>
          <w:rtl/>
        </w:rPr>
        <w:t xml:space="preserve">۵. کاهش </w:t>
      </w:r>
      <w:r>
        <w:rPr>
          <w:rFonts w:ascii="Times New Roman" w:eastAsia="Times New Roman" w:hAnsi="Times New Roman" w:cs="Times New Roman"/>
          <w:b/>
          <w:sz w:val="24"/>
          <w:szCs w:val="24"/>
        </w:rPr>
        <w:t>‎false negative‎</w:t>
      </w:r>
      <w:r>
        <w:rPr>
          <w:rFonts w:cs="B Nazanin"/>
          <w:b/>
          <w:rtl/>
        </w:rPr>
        <w:t xml:space="preserve"> با </w:t>
      </w:r>
      <w:r>
        <w:rPr>
          <w:rFonts w:ascii="Times New Roman" w:eastAsia="Times New Roman" w:hAnsi="Times New Roman" w:cs="Times New Roman"/>
          <w:b/>
          <w:sz w:val="24"/>
          <w:szCs w:val="24"/>
        </w:rPr>
        <w:t>‎LLM‎</w:t>
      </w:r>
    </w:p>
    <w:p w14:paraId="59A89884" w14:textId="77777777" w:rsidR="0024553F" w:rsidRDefault="00502C3A" w:rsidP="00F04AEB">
      <w:pPr>
        <w:bidi/>
        <w:spacing w:after="160"/>
      </w:pPr>
      <w:r>
        <w:rPr>
          <w:rFonts w:cs="B Nazanin"/>
          <w:rtl/>
        </w:rPr>
        <w:t xml:space="preserve">کنترل کیفیت کاندیدها با توجه به پرسش و پاسخ مثبت، تا پاسخ‌های هم‌ارز یا مبهم به‌اشتباه به‌عنوان </w:t>
      </w:r>
      <w:r>
        <w:rPr>
          <w:rFonts w:ascii="Times New Roman" w:eastAsia="Times New Roman" w:hAnsi="Times New Roman" w:cs="Times New Roman"/>
          <w:sz w:val="24"/>
          <w:szCs w:val="24"/>
        </w:rPr>
        <w:t>‎negative‎</w:t>
      </w:r>
      <w:r>
        <w:rPr>
          <w:rFonts w:cs="B Nazanin"/>
          <w:rtl/>
        </w:rPr>
        <w:t xml:space="preserve"> وارد داده آموزش نشوند.</w:t>
      </w:r>
    </w:p>
    <w:p w14:paraId="33EFE3AF" w14:textId="77777777" w:rsidR="0024553F" w:rsidRDefault="00502C3A" w:rsidP="00F04AEB">
      <w:pPr>
        <w:bidi/>
        <w:spacing w:after="160"/>
      </w:pPr>
      <w:r>
        <w:rPr>
          <w:rFonts w:cs="B Nazanin"/>
          <w:b/>
          <w:rtl/>
        </w:rPr>
        <w:t>۶. ساخت داده آموزش ساخت‌یافته</w:t>
      </w:r>
    </w:p>
    <w:p w14:paraId="14FE815A" w14:textId="77777777" w:rsidR="0024553F" w:rsidRDefault="00502C3A" w:rsidP="00F04AEB">
      <w:pPr>
        <w:bidi/>
        <w:spacing w:after="160"/>
      </w:pPr>
      <w:r>
        <w:rPr>
          <w:rFonts w:cs="B Nazanin"/>
          <w:rtl/>
        </w:rPr>
        <w:t>ساخت یک گروه آموزشی برای هر پرسش شامل یک پاسخ مثبت و هفت پاسخ منفی معتبر، به‌منظور آموزش مقایسه‌ای مدل.</w:t>
      </w:r>
    </w:p>
    <w:p w14:paraId="02B505D5" w14:textId="77777777" w:rsidR="0024553F" w:rsidRDefault="00502C3A" w:rsidP="00F04AEB">
      <w:pPr>
        <w:bidi/>
        <w:spacing w:after="160"/>
      </w:pPr>
      <w:r>
        <w:rPr>
          <w:rFonts w:cs="B Nazanin"/>
          <w:b/>
          <w:rtl/>
        </w:rPr>
        <w:t xml:space="preserve">۷. ریزتنظیم </w:t>
      </w:r>
      <w:r>
        <w:rPr>
          <w:rFonts w:ascii="Times New Roman" w:eastAsia="Times New Roman" w:hAnsi="Times New Roman" w:cs="Times New Roman"/>
          <w:b/>
          <w:sz w:val="24"/>
          <w:szCs w:val="24"/>
        </w:rPr>
        <w:t>‎BGE-M3‎</w:t>
      </w:r>
      <w:r>
        <w:rPr>
          <w:rFonts w:cs="B Nazanin"/>
          <w:b/>
          <w:rtl/>
        </w:rPr>
        <w:t xml:space="preserve"> در حالت </w:t>
      </w:r>
      <w:r>
        <w:rPr>
          <w:rFonts w:ascii="Times New Roman" w:eastAsia="Times New Roman" w:hAnsi="Times New Roman" w:cs="Times New Roman"/>
          <w:b/>
          <w:sz w:val="24"/>
          <w:szCs w:val="24"/>
        </w:rPr>
        <w:t>‎dense‎</w:t>
      </w:r>
    </w:p>
    <w:p w14:paraId="75AD6F54" w14:textId="77777777" w:rsidR="0024553F" w:rsidRDefault="00502C3A" w:rsidP="00F04AEB">
      <w:pPr>
        <w:bidi/>
        <w:spacing w:after="160"/>
      </w:pPr>
      <w:r>
        <w:rPr>
          <w:rFonts w:cs="B Nazanin"/>
          <w:rtl/>
        </w:rPr>
        <w:t xml:space="preserve">آموزش مؤلفه </w:t>
      </w:r>
      <w:r>
        <w:rPr>
          <w:rFonts w:ascii="Times New Roman" w:eastAsia="Times New Roman" w:hAnsi="Times New Roman" w:cs="Times New Roman"/>
          <w:sz w:val="24"/>
          <w:szCs w:val="24"/>
        </w:rPr>
        <w:t>‎dense‎</w:t>
      </w:r>
      <w:r>
        <w:rPr>
          <w:rFonts w:cs="B Nazanin"/>
          <w:rtl/>
        </w:rPr>
        <w:t xml:space="preserve"> مدل به‌گونه‌ای که شباهت پرسش با پاسخ مثبت افزایش و شباهت آن با پاسخ‌های منفی کاهش یابد.</w:t>
      </w:r>
    </w:p>
    <w:p w14:paraId="1994D724" w14:textId="77777777" w:rsidR="0024553F" w:rsidRDefault="00502C3A" w:rsidP="00F04AEB">
      <w:pPr>
        <w:bidi/>
        <w:spacing w:after="160"/>
      </w:pPr>
      <w:r>
        <w:rPr>
          <w:rFonts w:cs="B Nazanin"/>
          <w:b/>
          <w:rtl/>
        </w:rPr>
        <w:t>۸. مقایسه منصفانه مدل‌ها</w:t>
      </w:r>
    </w:p>
    <w:p w14:paraId="7E0E4097" w14:textId="77777777" w:rsidR="0024553F" w:rsidRDefault="00502C3A" w:rsidP="00F04AEB">
      <w:pPr>
        <w:bidi/>
        <w:spacing w:after="160"/>
      </w:pPr>
      <w:r>
        <w:rPr>
          <w:rFonts w:cs="B Nazanin"/>
          <w:rtl/>
        </w:rPr>
        <w:t xml:space="preserve">مقایسه مدل پایه و مدل ریزتنظیم‌شده با </w:t>
      </w:r>
      <w:r>
        <w:rPr>
          <w:rFonts w:ascii="Times New Roman" w:eastAsia="Times New Roman" w:hAnsi="Times New Roman" w:cs="Times New Roman"/>
          <w:sz w:val="24"/>
          <w:szCs w:val="24"/>
        </w:rPr>
        <w:t>‎test‎</w:t>
      </w:r>
      <w:r>
        <w:rPr>
          <w:rFonts w:cs="B Nazanin"/>
          <w:rtl/>
        </w:rPr>
        <w:t xml:space="preserve">، </w:t>
      </w:r>
      <w:r>
        <w:rPr>
          <w:rFonts w:ascii="Times New Roman" w:eastAsia="Times New Roman" w:hAnsi="Times New Roman" w:cs="Times New Roman"/>
          <w:sz w:val="24"/>
          <w:szCs w:val="24"/>
        </w:rPr>
        <w:t>‎corpus‎</w:t>
      </w:r>
      <w:r>
        <w:rPr>
          <w:rFonts w:cs="B Nazanin"/>
          <w:rtl/>
        </w:rPr>
        <w:t xml:space="preserve">،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شیوه رتبه‌بندی یکسان.</w:t>
      </w:r>
    </w:p>
    <w:p w14:paraId="03D0C9C2" w14:textId="77777777" w:rsidR="0024553F" w:rsidRDefault="00502C3A" w:rsidP="00F04AEB">
      <w:pPr>
        <w:bidi/>
        <w:spacing w:after="160"/>
      </w:pPr>
      <w:r>
        <w:rPr>
          <w:rFonts w:cs="B Nazanin"/>
          <w:b/>
          <w:rtl/>
        </w:rPr>
        <w:t>۹. ارزیابی کمی بازیابی</w:t>
      </w:r>
    </w:p>
    <w:p w14:paraId="7BD8D657" w14:textId="77777777" w:rsidR="0024553F" w:rsidRDefault="00502C3A" w:rsidP="00F04AEB">
      <w:pPr>
        <w:bidi/>
        <w:spacing w:after="160"/>
      </w:pPr>
      <w:r>
        <w:rPr>
          <w:rFonts w:cs="B Nazanin"/>
          <w:rtl/>
        </w:rPr>
        <w:t xml:space="preserve">محاسبه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ثبت </w:t>
      </w:r>
      <w:r>
        <w:rPr>
          <w:rFonts w:ascii="Times New Roman" w:eastAsia="Times New Roman" w:hAnsi="Times New Roman" w:cs="Times New Roman"/>
          <w:sz w:val="24"/>
          <w:szCs w:val="24"/>
        </w:rPr>
        <w:t>‎rank‎</w:t>
      </w:r>
      <w:r>
        <w:rPr>
          <w:rFonts w:cs="B Nazanin"/>
          <w:rtl/>
        </w:rPr>
        <w:t xml:space="preserve"> پاسخ صحیح برای هر پرسش، به‌منظور سنجش دقیق تغییر عملکرد مدل.</w:t>
      </w:r>
    </w:p>
    <w:p w14:paraId="48A3B0A8" w14:textId="77777777" w:rsidR="0024553F" w:rsidRDefault="00502C3A" w:rsidP="00F04AEB">
      <w:pPr>
        <w:bidi/>
        <w:spacing w:after="160"/>
      </w:pPr>
      <w:r>
        <w:rPr>
          <w:rFonts w:cs="B Nazanin"/>
          <w:b/>
          <w:rtl/>
        </w:rPr>
        <w:t xml:space="preserve">۱۰. مستندسازی خطا و قابلیت استفاده در </w:t>
      </w:r>
      <w:r>
        <w:rPr>
          <w:rFonts w:ascii="Times New Roman" w:eastAsia="Times New Roman" w:hAnsi="Times New Roman" w:cs="Times New Roman"/>
          <w:b/>
          <w:sz w:val="24"/>
          <w:szCs w:val="24"/>
        </w:rPr>
        <w:t>‎RAG‎</w:t>
      </w:r>
    </w:p>
    <w:p w14:paraId="4ABCE9FB" w14:textId="77777777" w:rsidR="0024553F" w:rsidRDefault="00502C3A" w:rsidP="00F04AEB">
      <w:pPr>
        <w:bidi/>
        <w:spacing w:after="160"/>
      </w:pPr>
      <w:r>
        <w:rPr>
          <w:rFonts w:cs="B Nazanin"/>
          <w:rtl/>
        </w:rPr>
        <w:t xml:space="preserve">ذخیره رتبه پاسخ صحیح برای فراهم‌کردن تحلیل خطا در ادامه پژوهش و تبیین استفاده از مدل ریزتنظیم‌شده به‌عنوان </w:t>
      </w:r>
      <w:r>
        <w:rPr>
          <w:rFonts w:ascii="Times New Roman" w:eastAsia="Times New Roman" w:hAnsi="Times New Roman" w:cs="Times New Roman"/>
          <w:sz w:val="24"/>
          <w:szCs w:val="24"/>
        </w:rPr>
        <w:t>‎retriever‎</w:t>
      </w:r>
      <w:r>
        <w:rPr>
          <w:rFonts w:cs="B Nazanin"/>
          <w:rtl/>
        </w:rPr>
        <w:t xml:space="preserve"> در </w:t>
      </w:r>
      <w:r>
        <w:rPr>
          <w:rFonts w:ascii="Times New Roman" w:eastAsia="Times New Roman" w:hAnsi="Times New Roman" w:cs="Times New Roman"/>
          <w:sz w:val="24"/>
          <w:szCs w:val="24"/>
        </w:rPr>
        <w:t>‎RAG‎</w:t>
      </w:r>
      <w:r>
        <w:rPr>
          <w:rFonts w:cs="B Nazanin"/>
          <w:rtl/>
        </w:rPr>
        <w:t xml:space="preserve">؛ پیاده‌سازی و ارزیابی کامل </w:t>
      </w:r>
      <w:r>
        <w:rPr>
          <w:rFonts w:ascii="Times New Roman" w:eastAsia="Times New Roman" w:hAnsi="Times New Roman" w:cs="Times New Roman"/>
          <w:sz w:val="24"/>
          <w:szCs w:val="24"/>
        </w:rPr>
        <w:t>‎RAG‎</w:t>
      </w:r>
      <w:r>
        <w:rPr>
          <w:rFonts w:cs="B Nazanin"/>
          <w:rtl/>
        </w:rPr>
        <w:t xml:space="preserve"> خارج از دامنه آزمایش‌های فعلی است.</w:t>
      </w:r>
    </w:p>
    <w:p w14:paraId="4C6930ED" w14:textId="77777777" w:rsidR="0024553F" w:rsidRDefault="00502C3A" w:rsidP="00F04AEB">
      <w:pPr>
        <w:pStyle w:val="Heading2"/>
        <w:bidi/>
        <w:spacing w:after="160"/>
      </w:pPr>
      <w:bookmarkStart w:id="5" w:name="_Toc239760948"/>
      <w:r>
        <w:rPr>
          <w:rFonts w:ascii="B Nazanin" w:eastAsia="B Nazanin" w:hAnsi="B Nazanin" w:cs="B Nazanin"/>
          <w:sz w:val="30"/>
          <w:szCs w:val="30"/>
          <w:rtl/>
        </w:rPr>
        <w:t>۱-۵. سؤال‌های پژوهش</w:t>
      </w:r>
      <w:bookmarkEnd w:id="5"/>
    </w:p>
    <w:p w14:paraId="7A86DFC4" w14:textId="77777777" w:rsidR="0024553F" w:rsidRDefault="00502C3A" w:rsidP="00F04AEB">
      <w:pPr>
        <w:bidi/>
        <w:spacing w:after="160"/>
      </w:pPr>
      <w:r>
        <w:rPr>
          <w:rFonts w:cs="B Nazanin"/>
          <w:rtl/>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eastAsia="Times New Roman" w:hAnsi="Times New Roman" w:cs="Times New Roman"/>
          <w:sz w:val="24"/>
          <w:szCs w:val="24"/>
        </w:rPr>
        <w:t>‎BGE-M3‎</w:t>
      </w:r>
      <w:r>
        <w:rPr>
          <w:rFonts w:cs="B Nazanin"/>
          <w:rtl/>
        </w:rPr>
        <w:t xml:space="preserve"> و مدل ریزتنظیم‌شده با داده‌های پالایش‌شده و </w:t>
      </w:r>
      <w:r>
        <w:rPr>
          <w:rFonts w:ascii="Times New Roman" w:eastAsia="Times New Roman" w:hAnsi="Times New Roman" w:cs="Times New Roman"/>
          <w:sz w:val="24"/>
          <w:szCs w:val="24"/>
        </w:rPr>
        <w:t>‎hard negative‎</w:t>
      </w:r>
      <w:r>
        <w:rPr>
          <w:rFonts w:cs="B Nazanin"/>
          <w:rtl/>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14:paraId="23436315" w14:textId="77777777" w:rsidR="0024553F" w:rsidRDefault="00502C3A" w:rsidP="00F04AEB">
      <w:pPr>
        <w:pStyle w:val="Heading3"/>
        <w:bidi/>
        <w:spacing w:after="160"/>
      </w:pPr>
      <w:r>
        <w:rPr>
          <w:rFonts w:ascii="B Nazanin" w:eastAsia="B Nazanin" w:hAnsi="B Nazanin" w:cs="B Nazanin"/>
          <w:rtl/>
        </w:rPr>
        <w:t>۱-۵-۱. سؤال اصلی پژوهش</w:t>
      </w:r>
    </w:p>
    <w:p w14:paraId="6B3CE049" w14:textId="77777777" w:rsidR="0024553F" w:rsidRDefault="00502C3A" w:rsidP="00F04AEB">
      <w:pPr>
        <w:bidi/>
        <w:spacing w:after="160"/>
      </w:pPr>
      <w:r>
        <w:rPr>
          <w:rFonts w:cs="B Nazanin"/>
          <w:rtl/>
        </w:rPr>
        <w:t xml:space="preserve">آیا ریزتنظیم مدل </w:t>
      </w:r>
      <w:r>
        <w:rPr>
          <w:rFonts w:ascii="Times New Roman" w:eastAsia="Times New Roman" w:hAnsi="Times New Roman" w:cs="Times New Roman"/>
          <w:sz w:val="24"/>
          <w:szCs w:val="24"/>
        </w:rPr>
        <w:t>‎BGE-M3‎</w:t>
      </w:r>
      <w:r>
        <w:rPr>
          <w:rFonts w:cs="B Nazanin"/>
          <w:rtl/>
        </w:rPr>
        <w:t xml:space="preserve"> بر داده‌های پالایش‌شده پرسمان و نمونه‌های منفی سخت بازبینی‌شده، کیفیت بازیابی معنایی پاسخ‌های فارسی را نسبت به مدل پایه بهبود می‌دهد؟</w:t>
      </w:r>
    </w:p>
    <w:p w14:paraId="1975518C" w14:textId="77777777" w:rsidR="0024553F" w:rsidRDefault="00502C3A" w:rsidP="00F04AEB">
      <w:pPr>
        <w:bidi/>
        <w:spacing w:after="160"/>
      </w:pPr>
      <w:r>
        <w:rPr>
          <w:rFonts w:cs="B Nazanin"/>
          <w:rtl/>
        </w:rPr>
        <w:t xml:space="preserve">برای پاسخ به این سؤال، مدل پایه </w:t>
      </w:r>
      <w:r>
        <w:rPr>
          <w:rFonts w:ascii="Times New Roman" w:eastAsia="Times New Roman" w:hAnsi="Times New Roman" w:cs="Times New Roman"/>
          <w:sz w:val="24"/>
          <w:szCs w:val="24"/>
        </w:rPr>
        <w:t>‎BAAI/bge-m3‎</w:t>
      </w:r>
      <w:r>
        <w:rPr>
          <w:rFonts w:cs="B Nazanin"/>
          <w:rtl/>
        </w:rPr>
        <w:t xml:space="preserve"> و مدل ریزتنظیم‌شده با مجموعه آزمون، </w:t>
      </w:r>
      <w:r>
        <w:rPr>
          <w:rFonts w:ascii="Times New Roman" w:eastAsia="Times New Roman" w:hAnsi="Times New Roman" w:cs="Times New Roman"/>
          <w:sz w:val="24"/>
          <w:szCs w:val="24"/>
        </w:rPr>
        <w:t>‎corpus‎</w:t>
      </w:r>
      <w:r>
        <w:rPr>
          <w:rFonts w:cs="B Nazanin"/>
          <w:rtl/>
        </w:rPr>
        <w:t xml:space="preserve"> پاسخ‌ها و تنظیمات ارزیابی یکسان مقایسه می‌شوند.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مبنای اصلی سنجش هستند. افزایش مقدار این معیارها در مدل ریزتنظیم‌شده نسبت به مدل پایه، نشانه بهبود عملکرد بازیابی خواهد بود.</w:t>
      </w:r>
    </w:p>
    <w:p w14:paraId="44C6399B" w14:textId="77777777" w:rsidR="0024553F" w:rsidRDefault="00502C3A" w:rsidP="00F04AEB">
      <w:pPr>
        <w:pStyle w:val="Heading3"/>
        <w:bidi/>
        <w:spacing w:after="160"/>
      </w:pPr>
      <w:r>
        <w:rPr>
          <w:rFonts w:ascii="B Nazanin" w:eastAsia="B Nazanin" w:hAnsi="B Nazanin" w:cs="B Nazanin"/>
          <w:rtl/>
        </w:rPr>
        <w:t>۱-۵-۲. سؤال‌های فرعی پژوهش</w:t>
      </w:r>
    </w:p>
    <w:p w14:paraId="039CCFAC" w14:textId="77777777" w:rsidR="0024553F" w:rsidRDefault="00502C3A" w:rsidP="00F04AEB">
      <w:pPr>
        <w:bidi/>
        <w:spacing w:after="160"/>
      </w:pPr>
      <w:r>
        <w:rPr>
          <w:rFonts w:cs="B Nazanin"/>
          <w:b/>
          <w:rtl/>
        </w:rPr>
        <w:t>سؤال فرعی اول</w:t>
      </w:r>
    </w:p>
    <w:p w14:paraId="31D79D3A" w14:textId="77777777" w:rsidR="0024553F" w:rsidRDefault="00502C3A" w:rsidP="00F04AEB">
      <w:pPr>
        <w:bidi/>
        <w:spacing w:after="160"/>
      </w:pPr>
      <w:r>
        <w:rPr>
          <w:rFonts w:cs="B Nazanin"/>
          <w:rtl/>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eastAsia="Times New Roman" w:hAnsi="Times New Roman" w:cs="Times New Roman"/>
          <w:sz w:val="24"/>
          <w:szCs w:val="24"/>
        </w:rPr>
        <w:t>‎split‎</w:t>
      </w:r>
      <w:r>
        <w:rPr>
          <w:rFonts w:cs="B Nazanin"/>
          <w:rtl/>
        </w:rPr>
        <w:t>های آموزش، اعتبارسنجی و آزمون ارائه خواهد شد.</w:t>
      </w:r>
    </w:p>
    <w:p w14:paraId="37B78633" w14:textId="77777777" w:rsidR="0024553F" w:rsidRDefault="00502C3A" w:rsidP="00F04AEB">
      <w:pPr>
        <w:bidi/>
        <w:spacing w:after="160"/>
      </w:pPr>
      <w:r>
        <w:rPr>
          <w:rFonts w:cs="B Nazanin"/>
          <w:b/>
          <w:rtl/>
        </w:rPr>
        <w:t>سؤال فرعی دوم</w:t>
      </w:r>
    </w:p>
    <w:p w14:paraId="16A41AFC" w14:textId="77777777" w:rsidR="0024553F" w:rsidRDefault="00502C3A" w:rsidP="00F04AEB">
      <w:pPr>
        <w:bidi/>
        <w:spacing w:after="160"/>
      </w:pPr>
      <w:r>
        <w:rPr>
          <w:rFonts w:cs="B Nazanin"/>
          <w:rtl/>
        </w:rPr>
        <w:t xml:space="preserve">آیا بازیابی اولیه با </w:t>
      </w:r>
      <w:r>
        <w:rPr>
          <w:rFonts w:ascii="Times New Roman" w:eastAsia="Times New Roman" w:hAnsi="Times New Roman" w:cs="Times New Roman"/>
          <w:sz w:val="24"/>
          <w:szCs w:val="24"/>
        </w:rPr>
        <w:t>‎BGE-M3‎</w:t>
      </w:r>
      <w:r>
        <w:rPr>
          <w:rFonts w:cs="B Nazanin"/>
          <w:rtl/>
        </w:rPr>
        <w:t xml:space="preserve"> و بازرتبه‌بندی با </w:t>
      </w:r>
      <w:r>
        <w:rPr>
          <w:rFonts w:ascii="Times New Roman" w:eastAsia="Times New Roman" w:hAnsi="Times New Roman" w:cs="Times New Roman"/>
          <w:sz w:val="24"/>
          <w:szCs w:val="24"/>
        </w:rPr>
        <w:t>‎reranker‎</w:t>
      </w:r>
      <w:r>
        <w:rPr>
          <w:rFonts w:cs="B Nazanin"/>
          <w:rtl/>
        </w:rPr>
        <w:t xml:space="preserve"> می‌تواند کاندیدهای مناسب‌تری برای </w:t>
      </w:r>
      <w:r>
        <w:rPr>
          <w:rFonts w:ascii="Times New Roman" w:eastAsia="Times New Roman" w:hAnsi="Times New Roman" w:cs="Times New Roman"/>
          <w:sz w:val="24"/>
          <w:szCs w:val="24"/>
        </w:rPr>
        <w:t>‎hard negative mining‎</w:t>
      </w:r>
      <w:r>
        <w:rPr>
          <w:rFonts w:cs="B Nazanin"/>
          <w:rtl/>
        </w:rPr>
        <w:t xml:space="preserve"> فراهم کند؟ پاسخ این سؤال با ثبت رتبه و امتیاز </w:t>
      </w:r>
      <w:r>
        <w:rPr>
          <w:rFonts w:ascii="Times New Roman" w:eastAsia="Times New Roman" w:hAnsi="Times New Roman" w:cs="Times New Roman"/>
          <w:sz w:val="24"/>
          <w:szCs w:val="24"/>
        </w:rPr>
        <w:t>‎retrieval‎</w:t>
      </w:r>
      <w:r>
        <w:rPr>
          <w:rFonts w:cs="B Nazanin"/>
          <w:rtl/>
        </w:rPr>
        <w:t xml:space="preserve"> و </w:t>
      </w:r>
      <w:r>
        <w:rPr>
          <w:rFonts w:ascii="Times New Roman" w:eastAsia="Times New Roman" w:hAnsi="Times New Roman" w:cs="Times New Roman"/>
          <w:sz w:val="24"/>
          <w:szCs w:val="24"/>
        </w:rPr>
        <w:t>‎reranker‎</w:t>
      </w:r>
      <w:r>
        <w:rPr>
          <w:rFonts w:cs="B Nazanin"/>
          <w:rtl/>
        </w:rPr>
        <w:t xml:space="preserve"> برای پاسخ‌های کاندید بررسی می‌شود.</w:t>
      </w:r>
    </w:p>
    <w:p w14:paraId="30AC01D3" w14:textId="77777777" w:rsidR="0024553F" w:rsidRDefault="00502C3A" w:rsidP="00F04AEB">
      <w:pPr>
        <w:bidi/>
        <w:spacing w:after="160"/>
      </w:pPr>
      <w:r>
        <w:rPr>
          <w:rFonts w:cs="B Nazanin"/>
          <w:b/>
          <w:rtl/>
        </w:rPr>
        <w:t>سؤال فرعی سوم</w:t>
      </w:r>
    </w:p>
    <w:p w14:paraId="51CED20B" w14:textId="77777777" w:rsidR="0024553F" w:rsidRDefault="00502C3A" w:rsidP="00F04AEB">
      <w:pPr>
        <w:bidi/>
        <w:spacing w:after="160"/>
      </w:pPr>
      <w:r>
        <w:rPr>
          <w:rFonts w:cs="B Nazanin"/>
          <w:rtl/>
        </w:rPr>
        <w:t xml:space="preserve">آیا کنترل کیفیت </w:t>
      </w:r>
      <w:r>
        <w:rPr>
          <w:rFonts w:ascii="Times New Roman" w:eastAsia="Times New Roman" w:hAnsi="Times New Roman" w:cs="Times New Roman"/>
          <w:sz w:val="24"/>
          <w:szCs w:val="24"/>
        </w:rPr>
        <w:t>‎hard negative‎</w:t>
      </w:r>
      <w:r>
        <w:rPr>
          <w:rFonts w:cs="B Nazanin"/>
          <w:rtl/>
        </w:rPr>
        <w:t xml:space="preserve">ها با مدل زبانی بزرگ، احتمال ورود پاسخ‌های هم‌ارز یا مبهم را به داده آموزش کاهش می‌دهد؟ فقط کاندیدهای دارای برچسب </w:t>
      </w:r>
      <w:r>
        <w:rPr>
          <w:rFonts w:ascii="Times New Roman" w:eastAsia="Times New Roman" w:hAnsi="Times New Roman" w:cs="Times New Roman"/>
          <w:sz w:val="24"/>
          <w:szCs w:val="24"/>
        </w:rPr>
        <w:t>‎negative‎</w:t>
      </w:r>
      <w:r>
        <w:rPr>
          <w:rFonts w:cs="B Nazanin"/>
          <w:rtl/>
        </w:rPr>
        <w:t xml:space="preserve"> وارد داده آموزش می‌شوند و نسبت برچسب‌های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و </w:t>
      </w:r>
      <w:r>
        <w:rPr>
          <w:rFonts w:ascii="Times New Roman" w:eastAsia="Times New Roman" w:hAnsi="Times New Roman" w:cs="Times New Roman"/>
          <w:sz w:val="24"/>
          <w:szCs w:val="24"/>
        </w:rPr>
        <w:t>‎uncertain‎</w:t>
      </w:r>
      <w:r>
        <w:rPr>
          <w:rFonts w:cs="B Nazanin"/>
          <w:rtl/>
        </w:rPr>
        <w:t xml:space="preserve"> گزارش خواهد شد.</w:t>
      </w:r>
    </w:p>
    <w:p w14:paraId="065CDA66" w14:textId="77777777" w:rsidR="0024553F" w:rsidRDefault="00502C3A" w:rsidP="00F04AEB">
      <w:pPr>
        <w:bidi/>
        <w:spacing w:after="160"/>
      </w:pPr>
      <w:r>
        <w:rPr>
          <w:rFonts w:cs="B Nazanin"/>
          <w:b/>
          <w:rtl/>
        </w:rPr>
        <w:t>سؤال فرعی چهارم</w:t>
      </w:r>
    </w:p>
    <w:p w14:paraId="33332BD6" w14:textId="77777777" w:rsidR="0024553F" w:rsidRDefault="00502C3A" w:rsidP="00F04AEB">
      <w:pPr>
        <w:bidi/>
        <w:spacing w:after="160"/>
      </w:pPr>
      <w:r>
        <w:rPr>
          <w:rFonts w:cs="B Nazanin"/>
          <w:rtl/>
        </w:rPr>
        <w:t xml:space="preserve">آیا استفاده از یک پاسخ مثبت و هفت </w:t>
      </w:r>
      <w:r>
        <w:rPr>
          <w:rFonts w:ascii="Times New Roman" w:eastAsia="Times New Roman" w:hAnsi="Times New Roman" w:cs="Times New Roman"/>
          <w:sz w:val="24"/>
          <w:szCs w:val="24"/>
        </w:rPr>
        <w:t>‎hard negative‎</w:t>
      </w:r>
      <w:r>
        <w:rPr>
          <w:rFonts w:cs="B Nazanin"/>
          <w:rtl/>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14:paraId="4D256DBC" w14:textId="77777777" w:rsidR="0024553F" w:rsidRDefault="00502C3A" w:rsidP="00F04AEB">
      <w:pPr>
        <w:bidi/>
        <w:spacing w:after="160"/>
      </w:pPr>
      <w:r>
        <w:rPr>
          <w:rFonts w:cs="B Nazanin"/>
          <w:b/>
          <w:rtl/>
        </w:rPr>
        <w:t>سؤال فرعی پنجم</w:t>
      </w:r>
    </w:p>
    <w:p w14:paraId="2FEF9998" w14:textId="77777777" w:rsidR="0024553F" w:rsidRDefault="00502C3A" w:rsidP="00F04AEB">
      <w:pPr>
        <w:bidi/>
        <w:spacing w:after="160"/>
      </w:pPr>
      <w:r>
        <w:rPr>
          <w:rFonts w:cs="B Nazanin"/>
          <w:rtl/>
        </w:rPr>
        <w:t xml:space="preserve">ریزش‌تنظیم مدل </w:t>
      </w:r>
      <w:r>
        <w:rPr>
          <w:rFonts w:ascii="Times New Roman" w:eastAsia="Times New Roman" w:hAnsi="Times New Roman" w:cs="Times New Roman"/>
          <w:sz w:val="24"/>
          <w:szCs w:val="24"/>
        </w:rPr>
        <w:t>‎BGE-M3‎</w:t>
      </w:r>
      <w:r>
        <w:rPr>
          <w:rFonts w:cs="B Nazanin"/>
          <w:rtl/>
        </w:rPr>
        <w:t xml:space="preserve"> چه اثری بر رتبه پاسخ صحیح در مجموعه آزمون پرسمان دارد؟ رتبه پاسخ صحیح برای هر پرسش ثبت و با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تحلیل می‌شود.</w:t>
      </w:r>
    </w:p>
    <w:p w14:paraId="15E41CF6" w14:textId="77777777" w:rsidR="0024553F" w:rsidRDefault="00502C3A" w:rsidP="00F04AEB">
      <w:pPr>
        <w:bidi/>
        <w:spacing w:after="160"/>
      </w:pPr>
      <w:r>
        <w:rPr>
          <w:rFonts w:cs="B Nazanin"/>
          <w:b/>
          <w:rtl/>
        </w:rPr>
        <w:t>سؤال فرعی ششم</w:t>
      </w:r>
    </w:p>
    <w:p w14:paraId="6B37BA71" w14:textId="77777777" w:rsidR="0024553F" w:rsidRDefault="00502C3A" w:rsidP="00F04AEB">
      <w:pPr>
        <w:bidi/>
        <w:spacing w:after="160"/>
      </w:pPr>
      <w:r>
        <w:rPr>
          <w:rFonts w:cs="B Nazanin"/>
          <w:rtl/>
        </w:rPr>
        <w:t xml:space="preserve">آیا بهبود </w:t>
      </w:r>
      <w:r>
        <w:rPr>
          <w:rFonts w:ascii="Times New Roman" w:eastAsia="Times New Roman" w:hAnsi="Times New Roman" w:cs="Times New Roman"/>
          <w:sz w:val="24"/>
          <w:szCs w:val="24"/>
        </w:rPr>
        <w:t>‎retrieval‎</w:t>
      </w:r>
      <w:r>
        <w:rPr>
          <w:rFonts w:cs="B Nazanin"/>
          <w:rtl/>
        </w:rPr>
        <w:t xml:space="preserve"> پس از ریزتنظیم، مدل را به یک </w:t>
      </w:r>
      <w:r>
        <w:rPr>
          <w:rFonts w:ascii="Times New Roman" w:eastAsia="Times New Roman" w:hAnsi="Times New Roman" w:cs="Times New Roman"/>
          <w:sz w:val="24"/>
          <w:szCs w:val="24"/>
        </w:rPr>
        <w:t>‎retriever‎</w:t>
      </w:r>
      <w:r>
        <w:rPr>
          <w:rFonts w:cs="B Nazanin"/>
          <w:rtl/>
        </w:rPr>
        <w:t xml:space="preserve"> مناسب‌تر برای استفاده در معماری </w:t>
      </w:r>
      <w:r>
        <w:rPr>
          <w:rFonts w:ascii="Times New Roman" w:eastAsia="Times New Roman" w:hAnsi="Times New Roman" w:cs="Times New Roman"/>
          <w:sz w:val="24"/>
          <w:szCs w:val="24"/>
        </w:rPr>
        <w:t>‎RAG‎</w:t>
      </w:r>
      <w:r>
        <w:rPr>
          <w:rFonts w:cs="B Nazanin"/>
          <w:rtl/>
        </w:rPr>
        <w:t xml:space="preserve"> فارسی تبدیل می‌کند؟ پاسخ این سؤال در سطح قابلیت استفاده و بر پایه کیفیت </w:t>
      </w:r>
      <w:r>
        <w:rPr>
          <w:rFonts w:ascii="Times New Roman" w:eastAsia="Times New Roman" w:hAnsi="Times New Roman" w:cs="Times New Roman"/>
          <w:sz w:val="24"/>
          <w:szCs w:val="24"/>
        </w:rPr>
        <w:t>‎retrieval‎</w:t>
      </w:r>
      <w:r>
        <w:rPr>
          <w:rFonts w:cs="B Nazanin"/>
          <w:rtl/>
        </w:rPr>
        <w:t xml:space="preserve"> است؛ پیاده‌سازی و ارزیابی کامل سامانه </w:t>
      </w:r>
      <w:r>
        <w:rPr>
          <w:rFonts w:ascii="Times New Roman" w:eastAsia="Times New Roman" w:hAnsi="Times New Roman" w:cs="Times New Roman"/>
          <w:sz w:val="24"/>
          <w:szCs w:val="24"/>
        </w:rPr>
        <w:t>‎RAG‎</w:t>
      </w:r>
      <w:r>
        <w:rPr>
          <w:rFonts w:cs="B Nazanin"/>
          <w:rtl/>
        </w:rPr>
        <w:t xml:space="preserve"> در محدوده آزمایش‌های فعلی قرار ندارد.</w:t>
      </w:r>
    </w:p>
    <w:p w14:paraId="53F88047" w14:textId="77777777" w:rsidR="0024553F" w:rsidRDefault="00502C3A" w:rsidP="00F04AEB">
      <w:pPr>
        <w:pStyle w:val="Heading3"/>
        <w:bidi/>
        <w:spacing w:after="160"/>
      </w:pPr>
      <w:r>
        <w:rPr>
          <w:rFonts w:ascii="B Nazanin" w:eastAsia="B Nazanin" w:hAnsi="B Nazanin" w:cs="B Nazanin"/>
          <w:rtl/>
        </w:rPr>
        <w:t>۱-۵-۳. شیوه پاسخ‌گویی به سؤال‌های پژوهش</w:t>
      </w:r>
    </w:p>
    <w:p w14:paraId="7F5E0E1D" w14:textId="77777777" w:rsidR="0024553F" w:rsidRDefault="00502C3A" w:rsidP="00F04AEB">
      <w:pPr>
        <w:bidi/>
        <w:spacing w:after="160"/>
      </w:pPr>
      <w:r>
        <w:rPr>
          <w:rFonts w:cs="B Nazanin"/>
          <w:rtl/>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eastAsia="Times New Roman" w:hAnsi="Times New Roman" w:cs="Times New Roman"/>
          <w:sz w:val="24"/>
          <w:szCs w:val="24"/>
        </w:rPr>
        <w:t>‎negative‎</w:t>
      </w:r>
      <w:r>
        <w:rPr>
          <w:rFonts w:cs="B Nazanin"/>
          <w:rtl/>
        </w:rPr>
        <w:t xml:space="preserve">های معتبر، تعداد پرسش‌های قابل استفاده برای آموزش و </w:t>
      </w:r>
      <w:r>
        <w:rPr>
          <w:rFonts w:ascii="Times New Roman" w:eastAsia="Times New Roman" w:hAnsi="Times New Roman" w:cs="Times New Roman"/>
          <w:sz w:val="24"/>
          <w:szCs w:val="24"/>
        </w:rPr>
        <w:t>‎metric‎</w:t>
      </w:r>
      <w:r>
        <w:rPr>
          <w:rFonts w:cs="B Nazanin"/>
          <w:rtl/>
        </w:rPr>
        <w:t xml:space="preserve">های بازیابی مدل‌ها است. شواهد کیفی شامل نمونه‌هایی از رکوردهای حذف‌شده، نمونه‌های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بررسی پرسش‌هایی است که پاسخ صحیح آن‌ها در رتبه پایین‌تری قرار گرفته است.</w:t>
      </w:r>
    </w:p>
    <w:p w14:paraId="56506512" w14:textId="77777777" w:rsidR="0024553F" w:rsidRDefault="00502C3A" w:rsidP="00F04AEB">
      <w:pPr>
        <w:bidi/>
        <w:spacing w:after="160"/>
      </w:pPr>
      <w:r>
        <w:rPr>
          <w:rFonts w:cs="B Nazanin"/>
          <w:rtl/>
        </w:rPr>
        <w:t xml:space="preserve">مقایسه اصلی تنها میان مدل پایه و مدل ریزتنظیم‌شده انجام می‌شود؛ بنابراین، نتیجه پژوهش نشان‌دهنده اثر کل پایپ لاین آماده‌سازی داده و ریزتنظیم است. در صورت اجرای آزمایش‌های </w:t>
      </w:r>
      <w:r>
        <w:rPr>
          <w:rFonts w:ascii="Times New Roman" w:eastAsia="Times New Roman" w:hAnsi="Times New Roman" w:cs="Times New Roman"/>
          <w:sz w:val="24"/>
          <w:szCs w:val="24"/>
        </w:rPr>
        <w:t>‎ablation‎</w:t>
      </w:r>
      <w:r>
        <w:rPr>
          <w:rFonts w:cs="B Nazanin"/>
          <w:rtl/>
        </w:rPr>
        <w:t xml:space="preserve"> در آینده، مانند مقایسه با </w:t>
      </w:r>
      <w:r>
        <w:rPr>
          <w:rFonts w:ascii="Times New Roman" w:eastAsia="Times New Roman" w:hAnsi="Times New Roman" w:cs="Times New Roman"/>
          <w:sz w:val="24"/>
          <w:szCs w:val="24"/>
        </w:rPr>
        <w:t>‎negative‎</w:t>
      </w:r>
      <w:r>
        <w:rPr>
          <w:rFonts w:cs="B Nazanin"/>
          <w:rtl/>
        </w:rPr>
        <w:t xml:space="preserve"> تصادفی یا حذف مرحله </w:t>
      </w:r>
      <w:r>
        <w:rPr>
          <w:rFonts w:ascii="Times New Roman" w:eastAsia="Times New Roman" w:hAnsi="Times New Roman" w:cs="Times New Roman"/>
          <w:sz w:val="24"/>
          <w:szCs w:val="24"/>
        </w:rPr>
        <w:t>‎LLM‎</w:t>
      </w:r>
      <w:r>
        <w:rPr>
          <w:rFonts w:cs="B Nazanin"/>
          <w:rtl/>
        </w:rPr>
        <w:t>، می‌توان سهم مستقل هر جزء از پایپ لاین را نیز با دقت بیشتری اندازه‌گیری کرد.</w:t>
      </w:r>
    </w:p>
    <w:p w14:paraId="65424B2A" w14:textId="77777777" w:rsidR="0024553F" w:rsidRDefault="00502C3A" w:rsidP="00F04AEB">
      <w:pPr>
        <w:pStyle w:val="Heading2"/>
        <w:bidi/>
        <w:spacing w:after="160"/>
      </w:pPr>
      <w:bookmarkStart w:id="6" w:name="_Toc239760949"/>
      <w:r>
        <w:rPr>
          <w:rFonts w:ascii="B Nazanin" w:eastAsia="B Nazanin" w:hAnsi="B Nazanin" w:cs="B Nazanin"/>
          <w:sz w:val="30"/>
          <w:szCs w:val="30"/>
          <w:rtl/>
        </w:rPr>
        <w:t>۱-۶. نوآوری پژوهش</w:t>
      </w:r>
      <w:bookmarkEnd w:id="6"/>
    </w:p>
    <w:p w14:paraId="3B4A6C1D" w14:textId="77777777" w:rsidR="0024553F" w:rsidRDefault="00502C3A" w:rsidP="00F04AEB">
      <w:pPr>
        <w:bidi/>
        <w:spacing w:after="160"/>
      </w:pPr>
      <w:r>
        <w:rPr>
          <w:rFonts w:cs="B Nazanin"/>
          <w:rtl/>
        </w:rPr>
        <w:t xml:space="preserve">نوآوری این پژوهش در معرفی یک مدل پایه کاملاً جدید نیست، بلکه در طراحی و ارزیابی یک پایپ لاین یکپارچه برای بهبود بازیابی معنایی پاسخ‌های فارسی در مجموعه پرسمان قرار دارد. مدل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14:paraId="312276EB" w14:textId="77777777" w:rsidR="0024553F" w:rsidRDefault="00502C3A" w:rsidP="00F04AEB">
      <w:pPr>
        <w:pStyle w:val="Heading3"/>
        <w:bidi/>
        <w:spacing w:after="160"/>
      </w:pPr>
      <w:r>
        <w:rPr>
          <w:rFonts w:ascii="B Nazanin" w:eastAsia="B Nazanin" w:hAnsi="B Nazanin" w:cs="B Nazanin"/>
          <w:rtl/>
        </w:rPr>
        <w:t>۱-۶-۱. نوآوری در پالایش داده‌های پرسش‌وپاسخ فارسی</w:t>
      </w:r>
    </w:p>
    <w:p w14:paraId="1238DBCF" w14:textId="77777777" w:rsidR="0024553F" w:rsidRDefault="00502C3A" w:rsidP="00F04AEB">
      <w:pPr>
        <w:bidi/>
        <w:spacing w:after="160"/>
      </w:pPr>
      <w:r>
        <w:rPr>
          <w:rFonts w:cs="B Nazanin"/>
          <w:rtl/>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14:paraId="2A553DC9" w14:textId="77777777" w:rsidR="0024553F" w:rsidRDefault="00502C3A" w:rsidP="00F04AEB">
      <w:pPr>
        <w:pStyle w:val="Heading3"/>
        <w:bidi/>
        <w:spacing w:after="160"/>
      </w:pPr>
      <w:r>
        <w:rPr>
          <w:rFonts w:ascii="B Nazanin" w:eastAsia="B Nazanin" w:hAnsi="B Nazanin" w:cs="B Nazanin"/>
          <w:rtl/>
        </w:rPr>
        <w:t>۱-۶-۲. نوآوری در استفاده از شناسه پایدار رکوردها</w:t>
      </w:r>
    </w:p>
    <w:p w14:paraId="23301A98" w14:textId="77777777" w:rsidR="0024553F" w:rsidRDefault="00502C3A" w:rsidP="00F04AEB">
      <w:pPr>
        <w:bidi/>
        <w:spacing w:after="160"/>
      </w:pPr>
      <w:r>
        <w:rPr>
          <w:rFonts w:cs="B Nazanin"/>
          <w:rtl/>
        </w:rPr>
        <w:t xml:space="preserve">برای هر رکورد باقی‌مانده، یک شناسه پایدار بر اساس شماره سطر فایل اولیه ساخته می‌شود. این شناسه در داده پالایش‌شده، </w:t>
      </w:r>
      <w:r>
        <w:rPr>
          <w:rFonts w:ascii="Times New Roman" w:eastAsia="Times New Roman" w:hAnsi="Times New Roman" w:cs="Times New Roman"/>
          <w:sz w:val="24"/>
          <w:szCs w:val="24"/>
        </w:rPr>
        <w:t>‎split‎</w:t>
      </w:r>
      <w:r>
        <w:rPr>
          <w:rFonts w:cs="B Nazanin"/>
          <w:rtl/>
        </w:rPr>
        <w:t xml:space="preserve">ها، کاندیدهای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فایل‌های ارزیابی حفظ می‌شود و امکان پیگیری هر رکورد و تحلیل خطا را فراهم می‌کند.</w:t>
      </w:r>
    </w:p>
    <w:p w14:paraId="0778F324" w14:textId="77777777" w:rsidR="0024553F" w:rsidRDefault="00502C3A" w:rsidP="00F04AEB">
      <w:pPr>
        <w:pStyle w:val="Heading3"/>
        <w:bidi/>
        <w:spacing w:after="160"/>
      </w:pPr>
      <w:r>
        <w:rPr>
          <w:rFonts w:ascii="B Nazanin" w:eastAsia="B Nazanin" w:hAnsi="B Nazanin" w:cs="B Nazanin"/>
          <w:rtl/>
        </w:rPr>
        <w:t xml:space="preserve">۱-۶-۳. نوآوری در تولید </w:t>
      </w:r>
      <w:r>
        <w:rPr>
          <w:rFonts w:ascii="Times New Roman" w:eastAsia="Times New Roman" w:hAnsi="Times New Roman" w:cs="Times New Roman"/>
          <w:sz w:val="24"/>
          <w:szCs w:val="24"/>
        </w:rPr>
        <w:t>‎hard negative‎</w:t>
      </w:r>
      <w:r>
        <w:rPr>
          <w:rFonts w:ascii="B Nazanin" w:eastAsia="B Nazanin" w:hAnsi="B Nazanin" w:cs="B Nazanin"/>
          <w:rtl/>
        </w:rPr>
        <w:t xml:space="preserve"> چندمرحله‌ای</w:t>
      </w:r>
    </w:p>
    <w:p w14:paraId="46146F37" w14:textId="77777777" w:rsidR="0024553F" w:rsidRDefault="00502C3A" w:rsidP="00F04AEB">
      <w:pPr>
        <w:bidi/>
        <w:spacing w:after="160"/>
      </w:pPr>
      <w:r>
        <w:rPr>
          <w:rFonts w:ascii="Times New Roman" w:eastAsia="Times New Roman" w:hAnsi="Times New Roman" w:cs="Times New Roman"/>
          <w:sz w:val="24"/>
          <w:szCs w:val="24"/>
        </w:rPr>
        <w:t>‎hard negative‎</w:t>
      </w:r>
      <w:r>
        <w:rPr>
          <w:rFonts w:cs="B Nazanin"/>
          <w:rtl/>
        </w:rPr>
        <w:t xml:space="preserve">ها تصادفی انتخاب نمی‌شوند. </w:t>
      </w:r>
      <w:r>
        <w:rPr>
          <w:rFonts w:ascii="Times New Roman" w:eastAsia="Times New Roman" w:hAnsi="Times New Roman" w:cs="Times New Roman"/>
          <w:sz w:val="24"/>
          <w:szCs w:val="24"/>
        </w:rPr>
        <w:t>‎BGE-M3‎</w:t>
      </w:r>
      <w:r>
        <w:rPr>
          <w:rFonts w:cs="B Nazanin"/>
          <w:rtl/>
        </w:rPr>
        <w:t xml:space="preserve"> ابتدا پاسخ‌های نزدیک را بازیابی می‌کند و </w:t>
      </w:r>
      <w:r>
        <w:rPr>
          <w:rFonts w:ascii="Times New Roman" w:eastAsia="Times New Roman" w:hAnsi="Times New Roman" w:cs="Times New Roman"/>
          <w:sz w:val="24"/>
          <w:szCs w:val="24"/>
        </w:rPr>
        <w:t>‎reranker‎</w:t>
      </w:r>
      <w:r>
        <w:rPr>
          <w:rFonts w:cs="B Nazanin"/>
          <w:rtl/>
        </w:rPr>
        <w:t xml:space="preserve"> کاندیدها را با دقت بیشتر مرتب می‌سازد. این ساختار چندمرحله‌ای میان سرعت </w:t>
      </w:r>
      <w:r>
        <w:rPr>
          <w:rFonts w:ascii="Times New Roman" w:eastAsia="Times New Roman" w:hAnsi="Times New Roman" w:cs="Times New Roman"/>
          <w:sz w:val="24"/>
          <w:szCs w:val="24"/>
        </w:rPr>
        <w:t>‎retrieval‎</w:t>
      </w:r>
      <w:r>
        <w:rPr>
          <w:rFonts w:cs="B Nazanin"/>
          <w:rtl/>
        </w:rPr>
        <w:t xml:space="preserve"> و دقت </w:t>
      </w:r>
      <w:r>
        <w:rPr>
          <w:rFonts w:ascii="Times New Roman" w:eastAsia="Times New Roman" w:hAnsi="Times New Roman" w:cs="Times New Roman"/>
          <w:sz w:val="24"/>
          <w:szCs w:val="24"/>
        </w:rPr>
        <w:t>‎reranking‎</w:t>
      </w:r>
      <w:r>
        <w:rPr>
          <w:rFonts w:cs="B Nazanin"/>
          <w:rtl/>
        </w:rPr>
        <w:t xml:space="preserve"> تعادل برقرار می‌کند و </w:t>
      </w:r>
      <w:r>
        <w:rPr>
          <w:rFonts w:ascii="Times New Roman" w:eastAsia="Times New Roman" w:hAnsi="Times New Roman" w:cs="Times New Roman"/>
          <w:sz w:val="24"/>
          <w:szCs w:val="24"/>
        </w:rPr>
        <w:t>‎negative‎</w:t>
      </w:r>
      <w:r>
        <w:rPr>
          <w:rFonts w:cs="B Nazanin"/>
          <w:rtl/>
        </w:rPr>
        <w:t>های نزدیک‌تر و دشوارتری فراهم می‌سازد.</w:t>
      </w:r>
    </w:p>
    <w:p w14:paraId="18FB613B" w14:textId="77777777" w:rsidR="0024553F" w:rsidRDefault="00502C3A" w:rsidP="00F04AEB">
      <w:pPr>
        <w:pStyle w:val="Heading3"/>
        <w:bidi/>
        <w:spacing w:after="160"/>
      </w:pPr>
      <w:r>
        <w:rPr>
          <w:rFonts w:ascii="B Nazanin" w:eastAsia="B Nazanin" w:hAnsi="B Nazanin" w:cs="B Nazanin"/>
          <w:rtl/>
        </w:rPr>
        <w:t xml:space="preserve">۱-۶-۴. نوآوری در کنترل </w:t>
      </w:r>
      <w:r>
        <w:rPr>
          <w:rFonts w:ascii="Times New Roman" w:eastAsia="Times New Roman" w:hAnsi="Times New Roman" w:cs="Times New Roman"/>
          <w:sz w:val="24"/>
          <w:szCs w:val="24"/>
        </w:rPr>
        <w:t>‎false negative‎</w:t>
      </w:r>
      <w:r>
        <w:rPr>
          <w:rFonts w:ascii="B Nazanin" w:eastAsia="B Nazanin" w:hAnsi="B Nazanin" w:cs="B Nazanin"/>
          <w:rtl/>
        </w:rPr>
        <w:t xml:space="preserve"> با مدل زبانی بزرگ</w:t>
      </w:r>
    </w:p>
    <w:p w14:paraId="7ECDDC83" w14:textId="77777777" w:rsidR="0024553F" w:rsidRDefault="00502C3A" w:rsidP="00F04AEB">
      <w:pPr>
        <w:bidi/>
        <w:spacing w:after="160"/>
      </w:pPr>
      <w:r>
        <w:rPr>
          <w:rFonts w:ascii="Times New Roman" w:eastAsia="Times New Roman" w:hAnsi="Times New Roman" w:cs="Times New Roman"/>
          <w:sz w:val="24"/>
          <w:szCs w:val="24"/>
        </w:rPr>
        <w:t>‎LLM‎</w:t>
      </w:r>
      <w:r>
        <w:rPr>
          <w:rFonts w:cs="B Nazanin"/>
          <w:rtl/>
        </w:rPr>
        <w:t xml:space="preserve"> نقش تولید پاسخ جدید ندارد، بلکه نقش کنترل کیفیت داده را بر عهده می‌گیرد. هر کاندید با مشاهده پرسش و پاسخ مثبت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یا </w:t>
      </w:r>
      <w:r>
        <w:rPr>
          <w:rFonts w:ascii="Times New Roman" w:eastAsia="Times New Roman" w:hAnsi="Times New Roman" w:cs="Times New Roman"/>
          <w:sz w:val="24"/>
          <w:szCs w:val="24"/>
        </w:rPr>
        <w:t>‎uncertain‎</w:t>
      </w:r>
      <w:r>
        <w:rPr>
          <w:rFonts w:cs="B Nazanin"/>
          <w:rtl/>
        </w:rPr>
        <w:t xml:space="preserve"> برچسب می‌خورد و تنها پاسخ‌های </w:t>
      </w:r>
      <w:r>
        <w:rPr>
          <w:rFonts w:ascii="Times New Roman" w:eastAsia="Times New Roman" w:hAnsi="Times New Roman" w:cs="Times New Roman"/>
          <w:sz w:val="24"/>
          <w:szCs w:val="24"/>
        </w:rPr>
        <w:t>‎negative‎</w:t>
      </w:r>
      <w:r>
        <w:rPr>
          <w:rFonts w:cs="B Nazanin"/>
          <w:rtl/>
        </w:rPr>
        <w:t xml:space="preserve"> وارد داده آموزش می‌شوند؛ بنابراین، ریسک ورود پاسخ‌های درست یا مبهم به مجموعه منفی کاهش می‌یابد.</w:t>
      </w:r>
    </w:p>
    <w:p w14:paraId="3A9183C1" w14:textId="77777777" w:rsidR="0024553F" w:rsidRDefault="00502C3A" w:rsidP="00F04AEB">
      <w:pPr>
        <w:pStyle w:val="Heading3"/>
        <w:bidi/>
        <w:spacing w:after="160"/>
      </w:pPr>
      <w:r>
        <w:rPr>
          <w:rFonts w:ascii="B Nazanin" w:eastAsia="B Nazanin" w:hAnsi="B Nazanin" w:cs="B Nazanin"/>
          <w:rtl/>
        </w:rPr>
        <w:t>۱-۶-۵. نوآوری در ساخت داده آموزش ساخت‌یافته</w:t>
      </w:r>
    </w:p>
    <w:p w14:paraId="7B7847D2" w14:textId="77777777" w:rsidR="0024553F" w:rsidRDefault="00502C3A" w:rsidP="00F04AEB">
      <w:pPr>
        <w:bidi/>
        <w:spacing w:after="160"/>
      </w:pPr>
      <w:r>
        <w:rPr>
          <w:rFonts w:cs="B Nazanin"/>
          <w:rtl/>
        </w:rPr>
        <w:t xml:space="preserve">برای هر پرسش، یک پاسخ مثبت و هفت </w:t>
      </w:r>
      <w:r>
        <w:rPr>
          <w:rFonts w:ascii="Times New Roman" w:eastAsia="Times New Roman" w:hAnsi="Times New Roman" w:cs="Times New Roman"/>
          <w:sz w:val="24"/>
          <w:szCs w:val="24"/>
        </w:rPr>
        <w:t>‎hard negative‎</w:t>
      </w:r>
      <w:r>
        <w:rPr>
          <w:rFonts w:cs="B Nazanin"/>
          <w:rtl/>
        </w:rPr>
        <w:t xml:space="preserve"> معتبر انتخاب می‌شود. این ساختار ثابت، آموزش مقایسه‌ای مدل را ممکن می‌سازد و متن پاسخ‌ها، شناسه </w:t>
      </w:r>
      <w:r>
        <w:rPr>
          <w:rFonts w:ascii="Times New Roman" w:eastAsia="Times New Roman" w:hAnsi="Times New Roman" w:cs="Times New Roman"/>
          <w:sz w:val="24"/>
          <w:szCs w:val="24"/>
        </w:rPr>
        <w:t>‎negative‎</w:t>
      </w:r>
      <w:r>
        <w:rPr>
          <w:rFonts w:cs="B Nazanin"/>
          <w:rtl/>
        </w:rPr>
        <w:t xml:space="preserve">ها، رتبه </w:t>
      </w:r>
      <w:r>
        <w:rPr>
          <w:rFonts w:ascii="Times New Roman" w:eastAsia="Times New Roman" w:hAnsi="Times New Roman" w:cs="Times New Roman"/>
          <w:sz w:val="24"/>
          <w:szCs w:val="24"/>
        </w:rPr>
        <w:t>‎retrieval‎</w:t>
      </w:r>
      <w:r>
        <w:rPr>
          <w:rFonts w:cs="B Nazanin"/>
          <w:rtl/>
        </w:rPr>
        <w:t xml:space="preserve"> و امتیاز </w:t>
      </w:r>
      <w:r>
        <w:rPr>
          <w:rFonts w:ascii="Times New Roman" w:eastAsia="Times New Roman" w:hAnsi="Times New Roman" w:cs="Times New Roman"/>
          <w:sz w:val="24"/>
          <w:szCs w:val="24"/>
        </w:rPr>
        <w:t>‎reranker‎</w:t>
      </w:r>
      <w:r>
        <w:rPr>
          <w:rFonts w:cs="B Nazanin"/>
          <w:rtl/>
        </w:rPr>
        <w:t xml:space="preserve"> را برای کنترل کیفیت و تحلیل نگه می‌دارد.</w:t>
      </w:r>
    </w:p>
    <w:p w14:paraId="506832C8" w14:textId="77777777" w:rsidR="0024553F" w:rsidRDefault="00502C3A" w:rsidP="00F04AEB">
      <w:pPr>
        <w:pStyle w:val="Heading3"/>
        <w:bidi/>
        <w:spacing w:after="160"/>
      </w:pPr>
      <w:r>
        <w:rPr>
          <w:rFonts w:ascii="B Nazanin" w:eastAsia="B Nazanin" w:hAnsi="B Nazanin" w:cs="B Nazanin"/>
          <w:rtl/>
        </w:rPr>
        <w:t>۱-۶-۶. نوآوری در ارزیابی بازتولیدپذیر</w:t>
      </w:r>
    </w:p>
    <w:p w14:paraId="48710749" w14:textId="77777777" w:rsidR="0024553F" w:rsidRDefault="00502C3A" w:rsidP="00F04AEB">
      <w:pPr>
        <w:bidi/>
        <w:spacing w:after="160"/>
      </w:pPr>
      <w:r>
        <w:rPr>
          <w:rFonts w:cs="B Nazanin"/>
          <w:rtl/>
        </w:rPr>
        <w:t xml:space="preserve">مدل پایه و مدل ریزتنظیم‌شده با </w:t>
      </w:r>
      <w:r>
        <w:rPr>
          <w:rFonts w:ascii="Times New Roman" w:eastAsia="Times New Roman" w:hAnsi="Times New Roman" w:cs="Times New Roman"/>
          <w:sz w:val="24"/>
          <w:szCs w:val="24"/>
        </w:rPr>
        <w:t>‎test‎</w:t>
      </w:r>
      <w:r>
        <w:rPr>
          <w:rFonts w:cs="B Nazanin"/>
          <w:rtl/>
        </w:rPr>
        <w:t xml:space="preserve"> ثابت، </w:t>
      </w:r>
      <w:r>
        <w:rPr>
          <w:rFonts w:ascii="Times New Roman" w:eastAsia="Times New Roman" w:hAnsi="Times New Roman" w:cs="Times New Roman"/>
          <w:sz w:val="24"/>
          <w:szCs w:val="24"/>
        </w:rPr>
        <w:t>‎corpus‎</w:t>
      </w:r>
      <w:r>
        <w:rPr>
          <w:rFonts w:cs="B Nazanin"/>
          <w:rtl/>
        </w:rPr>
        <w:t xml:space="preserve"> یکسان،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شباهت کسینوسی یکسان ارزیابی می‌شوند. رتبه پاسخ صحیح برای هر پرسش و </w:t>
      </w:r>
      <w:r>
        <w:rPr>
          <w:rFonts w:ascii="Times New Roman" w:eastAsia="Times New Roman" w:hAnsi="Times New Roman" w:cs="Times New Roman"/>
          <w:sz w:val="24"/>
          <w:szCs w:val="24"/>
        </w:rPr>
        <w:t>‎metric‎</w:t>
      </w:r>
      <w:r>
        <w:rPr>
          <w:rFonts w:cs="B Nazanin"/>
          <w:rtl/>
        </w:rPr>
        <w:t xml:space="preserve">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ذخیره می‌شوند. گزارش </w:t>
      </w:r>
      <w:r>
        <w:rPr>
          <w:rFonts w:ascii="Times New Roman" w:eastAsia="Times New Roman" w:hAnsi="Times New Roman" w:cs="Times New Roman"/>
          <w:sz w:val="24"/>
          <w:szCs w:val="24"/>
        </w:rPr>
        <w:t>‎HTML‎</w:t>
      </w:r>
      <w:r>
        <w:rPr>
          <w:rFonts w:cs="B Nazanin"/>
          <w:rtl/>
        </w:rPr>
        <w:t xml:space="preserve"> نیز مقایسه مدل‌ها و تنظیمات اجرا را مستند می‌کند.</w:t>
      </w:r>
    </w:p>
    <w:p w14:paraId="33315330" w14:textId="77777777" w:rsidR="0024553F" w:rsidRDefault="00502C3A" w:rsidP="00F04AEB">
      <w:pPr>
        <w:pStyle w:val="Heading3"/>
        <w:bidi/>
        <w:spacing w:after="160"/>
      </w:pPr>
      <w:r>
        <w:rPr>
          <w:rFonts w:ascii="B Nazanin" w:eastAsia="B Nazanin" w:hAnsi="B Nazanin" w:cs="B Nazanin"/>
          <w:rtl/>
        </w:rPr>
        <w:t xml:space="preserve">۱-۶-۷. تبیین جایگاه مدل در معماری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06511FD9" w14:textId="77777777" w:rsidR="0024553F" w:rsidRDefault="00502C3A" w:rsidP="00F04AEB">
      <w:pPr>
        <w:bidi/>
        <w:spacing w:after="160"/>
      </w:pPr>
      <w:r>
        <w:rPr>
          <w:rFonts w:cs="B Nazanin"/>
          <w:rtl/>
        </w:rPr>
        <w:t xml:space="preserve">هرچند مدل مولد و ارزیابی کامل </w:t>
      </w:r>
      <w:r>
        <w:rPr>
          <w:rFonts w:ascii="Times New Roman" w:eastAsia="Times New Roman" w:hAnsi="Times New Roman" w:cs="Times New Roman"/>
          <w:sz w:val="24"/>
          <w:szCs w:val="24"/>
        </w:rPr>
        <w:t>‎RAG‎</w:t>
      </w:r>
      <w:r>
        <w:rPr>
          <w:rFonts w:cs="B Nazanin"/>
          <w:rtl/>
        </w:rPr>
        <w:t xml:space="preserve"> در محدوده فعلی پژوهش پیاده‌سازی نشده است، مدل ریزتنظیم‌شده می‌تواند به‌عنوان </w:t>
      </w:r>
      <w:r>
        <w:rPr>
          <w:rFonts w:ascii="Times New Roman" w:eastAsia="Times New Roman" w:hAnsi="Times New Roman" w:cs="Times New Roman"/>
          <w:sz w:val="24"/>
          <w:szCs w:val="24"/>
        </w:rPr>
        <w:t>‎retriever‎</w:t>
      </w:r>
      <w:r>
        <w:rPr>
          <w:rFonts w:cs="B Nazanin"/>
          <w:rtl/>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eastAsia="Times New Roman" w:hAnsi="Times New Roman" w:cs="Times New Roman"/>
          <w:sz w:val="24"/>
          <w:szCs w:val="24"/>
        </w:rPr>
        <w:t>‎RAG‎</w:t>
      </w:r>
      <w:r>
        <w:rPr>
          <w:rFonts w:cs="B Nazanin"/>
          <w:rtl/>
        </w:rPr>
        <w:t xml:space="preserve"> فارسی نشان می‌دهد.</w:t>
      </w:r>
    </w:p>
    <w:p w14:paraId="713F7F47" w14:textId="77777777" w:rsidR="0024553F" w:rsidRDefault="00502C3A" w:rsidP="00F04AEB">
      <w:pPr>
        <w:pStyle w:val="Heading2"/>
        <w:bidi/>
        <w:spacing w:after="160"/>
      </w:pPr>
      <w:bookmarkStart w:id="7" w:name="_Toc239760950"/>
      <w:r>
        <w:rPr>
          <w:rFonts w:ascii="B Nazanin" w:eastAsia="B Nazanin" w:hAnsi="B Nazanin" w:cs="B Nazanin"/>
          <w:sz w:val="30"/>
          <w:szCs w:val="30"/>
          <w:rtl/>
        </w:rPr>
        <w:t>۱-۷. ساختار پایان‌نامه</w:t>
      </w:r>
      <w:bookmarkEnd w:id="7"/>
    </w:p>
    <w:p w14:paraId="2C02B085" w14:textId="77777777" w:rsidR="0024553F" w:rsidRDefault="00502C3A" w:rsidP="00F04AEB">
      <w:pPr>
        <w:bidi/>
        <w:spacing w:after="160"/>
      </w:pPr>
      <w:r>
        <w:rPr>
          <w:rFonts w:cs="B Nazanin"/>
          <w:rtl/>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14:paraId="7E3A9D2E" w14:textId="77777777" w:rsidR="0024553F" w:rsidRDefault="00502C3A" w:rsidP="00F04AEB">
      <w:pPr>
        <w:bidi/>
        <w:spacing w:after="160"/>
      </w:pPr>
      <w:r>
        <w:rPr>
          <w:rFonts w:cs="B Nazanin"/>
          <w:rtl/>
        </w:rPr>
        <w:t xml:space="preserve">فصل دوم به مبانی نظری و پیشینه پژوهش می‌پردازد. در این فصل، مفاهیم بازیابی اطلاعات، بازیابی واژگانی و بازیابی متراکم، </w:t>
      </w:r>
      <w:r>
        <w:rPr>
          <w:rFonts w:ascii="Times New Roman" w:eastAsia="Times New Roman" w:hAnsi="Times New Roman" w:cs="Times New Roman"/>
          <w:sz w:val="24"/>
          <w:szCs w:val="24"/>
        </w:rPr>
        <w:t>‎embedding‎</w:t>
      </w:r>
      <w:r>
        <w:rPr>
          <w:rFonts w:cs="B Nazanin"/>
          <w:rtl/>
        </w:rPr>
        <w:t xml:space="preserve"> متن، شباهت کسینوسی، یادگیری تقابلی، </w:t>
      </w:r>
      <w:r>
        <w:rPr>
          <w:rFonts w:ascii="Times New Roman" w:eastAsia="Times New Roman" w:hAnsi="Times New Roman" w:cs="Times New Roman"/>
          <w:sz w:val="24"/>
          <w:szCs w:val="24"/>
        </w:rPr>
        <w:t>‎hard negative mining‎</w:t>
      </w:r>
      <w:r>
        <w:rPr>
          <w:rFonts w:cs="B Nazanin"/>
          <w:rtl/>
        </w:rPr>
        <w:t xml:space="preserve">، </w:t>
      </w:r>
      <w:r>
        <w:rPr>
          <w:rFonts w:ascii="Times New Roman" w:eastAsia="Times New Roman" w:hAnsi="Times New Roman" w:cs="Times New Roman"/>
          <w:sz w:val="24"/>
          <w:szCs w:val="24"/>
        </w:rPr>
        <w:t>‎reranking‎</w:t>
      </w:r>
      <w:r>
        <w:rPr>
          <w:rFonts w:cs="B Nazanin"/>
          <w:rtl/>
        </w:rPr>
        <w:t xml:space="preserve"> و معماری </w:t>
      </w:r>
      <w:r>
        <w:rPr>
          <w:rFonts w:ascii="Times New Roman" w:eastAsia="Times New Roman" w:hAnsi="Times New Roman" w:cs="Times New Roman"/>
          <w:sz w:val="24"/>
          <w:szCs w:val="24"/>
        </w:rPr>
        <w:t>‎RAG‎</w:t>
      </w:r>
      <w:r>
        <w:rPr>
          <w:rFonts w:cs="B Nazanin"/>
          <w:rtl/>
        </w:rPr>
        <w:t xml:space="preserve"> بررسی می‌شوند. همچنین،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با بازیابی معنایی فارسی مرور خواهند شد.</w:t>
      </w:r>
    </w:p>
    <w:p w14:paraId="29ACD6C3" w14:textId="77777777" w:rsidR="0024553F" w:rsidRDefault="00502C3A" w:rsidP="00F04AEB">
      <w:pPr>
        <w:bidi/>
        <w:spacing w:after="160"/>
      </w:pPr>
      <w:r>
        <w:rPr>
          <w:rFonts w:cs="B Nazanin"/>
          <w:rtl/>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eastAsia="Times New Roman" w:hAnsi="Times New Roman" w:cs="Times New Roman"/>
          <w:sz w:val="24"/>
          <w:szCs w:val="24"/>
        </w:rPr>
        <w:t>‎hard negative‎</w:t>
      </w:r>
      <w:r>
        <w:rPr>
          <w:rFonts w:cs="B Nazanin"/>
          <w:rtl/>
        </w:rPr>
        <w:t xml:space="preserve"> با </w:t>
      </w:r>
      <w:r>
        <w:rPr>
          <w:rFonts w:ascii="Times New Roman" w:eastAsia="Times New Roman" w:hAnsi="Times New Roman" w:cs="Times New Roman"/>
          <w:sz w:val="24"/>
          <w:szCs w:val="24"/>
        </w:rPr>
        <w:t>‎retrieval‎</w:t>
      </w:r>
      <w:r>
        <w:rPr>
          <w:rFonts w:cs="B Nazanin"/>
          <w:rtl/>
        </w:rPr>
        <w:t xml:space="preserve">، </w:t>
      </w:r>
      <w:r>
        <w:rPr>
          <w:rFonts w:ascii="Times New Roman" w:eastAsia="Times New Roman" w:hAnsi="Times New Roman" w:cs="Times New Roman"/>
          <w:sz w:val="24"/>
          <w:szCs w:val="24"/>
        </w:rPr>
        <w:t>‎reranker‎</w:t>
      </w:r>
      <w:r>
        <w:rPr>
          <w:rFonts w:cs="B Nazanin"/>
          <w:rtl/>
        </w:rPr>
        <w:t xml:space="preserve"> و </w:t>
      </w:r>
      <w:r>
        <w:rPr>
          <w:rFonts w:ascii="Times New Roman" w:eastAsia="Times New Roman" w:hAnsi="Times New Roman" w:cs="Times New Roman"/>
          <w:sz w:val="24"/>
          <w:szCs w:val="24"/>
        </w:rPr>
        <w:t>‎LLM‎</w:t>
      </w:r>
      <w:r>
        <w:rPr>
          <w:rFonts w:cs="B Nazanin"/>
          <w:rtl/>
        </w:rPr>
        <w:t xml:space="preserve">، ساخت داده آموزش و تنظیمات ریزتنظیم مدل </w:t>
      </w:r>
      <w:r>
        <w:rPr>
          <w:rFonts w:ascii="Times New Roman" w:eastAsia="Times New Roman" w:hAnsi="Times New Roman" w:cs="Times New Roman"/>
          <w:sz w:val="24"/>
          <w:szCs w:val="24"/>
        </w:rPr>
        <w:t>‎BGE-M3‎</w:t>
      </w:r>
      <w:r>
        <w:rPr>
          <w:rFonts w:cs="B Nazanin"/>
          <w:rtl/>
        </w:rPr>
        <w:t xml:space="preserve"> ارائه می‌شود.</w:t>
      </w:r>
    </w:p>
    <w:p w14:paraId="66B7C3CA" w14:textId="77777777" w:rsidR="0024553F" w:rsidRDefault="00502C3A" w:rsidP="00F04AEB">
      <w:pPr>
        <w:bidi/>
        <w:spacing w:after="160"/>
      </w:pPr>
      <w:r>
        <w:rPr>
          <w:rFonts w:cs="B Nazanin"/>
          <w:rtl/>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گزارش می‌شوند. نمونه‌هایی از خطاهای بازیابی، پرسش‌های دشوار و محدودیت‌های نتایج نیز در این فصل تحلیل می‌شوند.</w:t>
      </w:r>
    </w:p>
    <w:p w14:paraId="32DF0B21" w14:textId="77777777" w:rsidR="0024553F" w:rsidRDefault="00502C3A" w:rsidP="00F04AEB">
      <w:pPr>
        <w:bidi/>
        <w:spacing w:after="160"/>
      </w:pPr>
      <w:r>
        <w:rPr>
          <w:rFonts w:cs="B Nazanin"/>
          <w:rtl/>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eastAsia="Times New Roman" w:hAnsi="Times New Roman" w:cs="Times New Roman"/>
          <w:sz w:val="24"/>
          <w:szCs w:val="24"/>
        </w:rPr>
        <w:t>‎prompt‎</w:t>
      </w:r>
      <w:r>
        <w:rPr>
          <w:rFonts w:cs="B Nazanin"/>
          <w:rtl/>
        </w:rPr>
        <w:t xml:space="preserve"> برچسب‌گذاری </w:t>
      </w:r>
      <w:r>
        <w:rPr>
          <w:rFonts w:ascii="Times New Roman" w:eastAsia="Times New Roman" w:hAnsi="Times New Roman" w:cs="Times New Roman"/>
          <w:sz w:val="24"/>
          <w:szCs w:val="24"/>
        </w:rPr>
        <w:t>‎LLM‎</w:t>
      </w:r>
      <w:r>
        <w:rPr>
          <w:rFonts w:cs="B Nazanin"/>
          <w:rtl/>
        </w:rPr>
        <w:t>، تحلیل خطا و گزارش‌های ارزیابی ارائه می‌شوند.</w:t>
      </w:r>
    </w:p>
    <w:p w14:paraId="31BAB64C" w14:textId="77777777" w:rsidR="0024553F" w:rsidRDefault="00502C3A">
      <w:r>
        <w:br w:type="page"/>
      </w:r>
    </w:p>
    <w:p w14:paraId="62F05C1F" w14:textId="77777777" w:rsidR="0024553F" w:rsidRDefault="00502C3A">
      <w:pPr>
        <w:pStyle w:val="Heading1"/>
        <w:bidi/>
        <w:spacing w:after="160"/>
        <w:jc w:val="center"/>
      </w:pPr>
      <w:bookmarkStart w:id="8" w:name="_Toc239760951"/>
      <w:r>
        <w:rPr>
          <w:rFonts w:ascii="B Nazanin" w:eastAsia="B Nazanin" w:hAnsi="B Nazanin" w:cs="B Nazanin"/>
          <w:sz w:val="36"/>
          <w:szCs w:val="36"/>
          <w:rtl/>
        </w:rPr>
        <w:t>فصل دوم: مبانی نظری و پیشینه پژوهش</w:t>
      </w:r>
      <w:bookmarkEnd w:id="8"/>
    </w:p>
    <w:p w14:paraId="3A0AFB49" w14:textId="77777777" w:rsidR="0024553F" w:rsidRDefault="00502C3A" w:rsidP="00F04AEB">
      <w:pPr>
        <w:pStyle w:val="Heading2"/>
        <w:bidi/>
        <w:spacing w:after="160"/>
      </w:pPr>
      <w:bookmarkStart w:id="9" w:name="_Toc239760952"/>
      <w:r>
        <w:rPr>
          <w:rFonts w:ascii="B Nazanin" w:eastAsia="B Nazanin" w:hAnsi="B Nazanin" w:cs="B Nazanin"/>
          <w:sz w:val="30"/>
          <w:szCs w:val="30"/>
          <w:rtl/>
        </w:rPr>
        <w:t>۲-۱. مقدمه</w:t>
      </w:r>
      <w:bookmarkEnd w:id="9"/>
    </w:p>
    <w:p w14:paraId="5256FA2F" w14:textId="77777777" w:rsidR="0024553F" w:rsidRDefault="00502C3A" w:rsidP="00F04AEB">
      <w:pPr>
        <w:bidi/>
        <w:spacing w:after="160"/>
      </w:pPr>
      <w:r>
        <w:rPr>
          <w:rFonts w:cs="B Nazanin"/>
          <w:rtl/>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eastAsia="Times New Roman" w:hAnsi="Times New Roman" w:cs="Times New Roman"/>
          <w:sz w:val="24"/>
          <w:szCs w:val="24"/>
        </w:rPr>
        <w:t>‎passage‎</w:t>
      </w:r>
      <w:r>
        <w:rPr>
          <w:rFonts w:cs="B Nazanin"/>
          <w:rtl/>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eastAsia="Times New Roman" w:hAnsi="Times New Roman" w:cs="Times New Roman"/>
          <w:sz w:val="24"/>
          <w:szCs w:val="24"/>
        </w:rPr>
        <w:t>‎RAG‎</w:t>
      </w:r>
      <w:r>
        <w:rPr>
          <w:rFonts w:cs="B Nazanin"/>
          <w:rtl/>
        </w:rPr>
        <w:t>، اثر مستقیم دارد.</w:t>
      </w:r>
    </w:p>
    <w:p w14:paraId="6DC8AEAB" w14:textId="77777777" w:rsidR="0024553F" w:rsidRDefault="00502C3A" w:rsidP="00F04AEB">
      <w:pPr>
        <w:bidi/>
        <w:spacing w:after="160"/>
      </w:pPr>
      <w:r>
        <w:rPr>
          <w:rFonts w:cs="B Nazanin"/>
          <w:rtl/>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14:paraId="46E1CEE8" w14:textId="77777777" w:rsidR="0024553F" w:rsidRDefault="00502C3A" w:rsidP="00F04AEB">
      <w:pPr>
        <w:bidi/>
        <w:spacing w:after="160"/>
      </w:pPr>
      <w:r>
        <w:rPr>
          <w:rFonts w:cs="B Nazanin"/>
          <w:rtl/>
        </w:rPr>
        <w:t xml:space="preserve">با پیشرفت شبکه‌های عصبی و مدل‌های زبانی مبتنی بر </w:t>
      </w:r>
      <w:r>
        <w:rPr>
          <w:rFonts w:ascii="Times New Roman" w:eastAsia="Times New Roman" w:hAnsi="Times New Roman" w:cs="Times New Roman"/>
          <w:sz w:val="24"/>
          <w:szCs w:val="24"/>
        </w:rPr>
        <w:t>‎Transformer‎</w:t>
      </w:r>
      <w:r>
        <w:rPr>
          <w:rFonts w:cs="B Nazanin"/>
          <w:rtl/>
        </w:rPr>
        <w:t xml:space="preserve">، بازنمایی متنی از سطح واژه به سطح جمله و سند توسعه یافت. مدل‌های </w:t>
      </w:r>
      <w:r>
        <w:rPr>
          <w:rFonts w:ascii="Times New Roman" w:eastAsia="Times New Roman" w:hAnsi="Times New Roman" w:cs="Times New Roman"/>
          <w:sz w:val="24"/>
          <w:szCs w:val="24"/>
        </w:rPr>
        <w:t>‎embedding‎</w:t>
      </w:r>
      <w:r>
        <w:rPr>
          <w:rFonts w:cs="B Nazanin"/>
          <w:rtl/>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eastAsia="Times New Roman" w:hAnsi="Times New Roman" w:cs="Times New Roman"/>
          <w:sz w:val="24"/>
          <w:szCs w:val="24"/>
        </w:rPr>
        <w:t>‎Sentence-BERT‎</w:t>
      </w:r>
      <w:r>
        <w:rPr>
          <w:rFonts w:cs="B Nazanin"/>
          <w:rtl/>
        </w:rPr>
        <w:t xml:space="preserve"> از نمونه‌های مهم این رویکرد است که امکان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فراهم می‌کند.</w:t>
      </w:r>
    </w:p>
    <w:p w14:paraId="5FCB6CA0" w14:textId="77777777" w:rsidR="0024553F" w:rsidRDefault="00502C3A" w:rsidP="00F04AEB">
      <w:pPr>
        <w:bidi/>
        <w:spacing w:after="160"/>
      </w:pPr>
      <w:r>
        <w:rPr>
          <w:rFonts w:cs="B Nazanin"/>
          <w:rtl/>
        </w:rPr>
        <w:t xml:space="preserve">بازیابی متراکم یا </w:t>
      </w:r>
      <w:r>
        <w:rPr>
          <w:rFonts w:ascii="Times New Roman" w:eastAsia="Times New Roman" w:hAnsi="Times New Roman" w:cs="Times New Roman"/>
          <w:sz w:val="24"/>
          <w:szCs w:val="24"/>
        </w:rPr>
        <w:t>‎Dense Retrieval‎</w:t>
      </w:r>
      <w:r>
        <w:rPr>
          <w:rFonts w:cs="B Nazanin"/>
          <w:rtl/>
        </w:rPr>
        <w:t xml:space="preserve"> بر همین ایده استوار است. در این روش، یک </w:t>
      </w:r>
      <w:r>
        <w:rPr>
          <w:rFonts w:ascii="Times New Roman" w:eastAsia="Times New Roman" w:hAnsi="Times New Roman" w:cs="Times New Roman"/>
          <w:sz w:val="24"/>
          <w:szCs w:val="24"/>
        </w:rPr>
        <w:t>‎encoder‎</w:t>
      </w:r>
      <w:r>
        <w:rPr>
          <w:rFonts w:cs="B Nazanin"/>
          <w:rtl/>
        </w:rPr>
        <w:t xml:space="preserve"> پرسش و یک </w:t>
      </w:r>
      <w:r>
        <w:rPr>
          <w:rFonts w:ascii="Times New Roman" w:eastAsia="Times New Roman" w:hAnsi="Times New Roman" w:cs="Times New Roman"/>
          <w:sz w:val="24"/>
          <w:szCs w:val="24"/>
        </w:rPr>
        <w:t>‎encoder‎</w:t>
      </w:r>
      <w:r>
        <w:rPr>
          <w:rFonts w:cs="B Nazanin"/>
          <w:rtl/>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eastAsia="Times New Roman" w:hAnsi="Times New Roman" w:cs="Times New Roman"/>
          <w:sz w:val="24"/>
          <w:szCs w:val="24"/>
        </w:rPr>
        <w:t>‎Dense Passage Retrieval‎</w:t>
      </w:r>
      <w:r>
        <w:rPr>
          <w:rFonts w:cs="B Nazanin"/>
          <w:rtl/>
        </w:rPr>
        <w:t xml:space="preserve"> نشان داده‌اند که این رویکرد می‌تواند برای بازیابی </w:t>
      </w:r>
      <w:r>
        <w:rPr>
          <w:rFonts w:ascii="Times New Roman" w:eastAsia="Times New Roman" w:hAnsi="Times New Roman" w:cs="Times New Roman"/>
          <w:sz w:val="24"/>
          <w:szCs w:val="24"/>
        </w:rPr>
        <w:t>‎passage‎</w:t>
      </w:r>
      <w:r>
        <w:rPr>
          <w:rFonts w:cs="B Nazanin"/>
          <w:rtl/>
        </w:rPr>
        <w:t xml:space="preserve"> در سامانه‌های پرسش‌وپاسخ مؤثر باشد.</w:t>
      </w:r>
    </w:p>
    <w:p w14:paraId="1A1327DE" w14:textId="77777777" w:rsidR="0024553F" w:rsidRDefault="00502C3A" w:rsidP="00F04AEB">
      <w:pPr>
        <w:bidi/>
        <w:spacing w:after="160"/>
      </w:pPr>
      <w:r>
        <w:rPr>
          <w:rFonts w:cs="B Nazanin"/>
          <w:rtl/>
        </w:rPr>
        <w:t xml:space="preserve">با وجود مزیت مدل‌های </w:t>
      </w:r>
      <w:r>
        <w:rPr>
          <w:rFonts w:ascii="Times New Roman" w:eastAsia="Times New Roman" w:hAnsi="Times New Roman" w:cs="Times New Roman"/>
          <w:sz w:val="24"/>
          <w:szCs w:val="24"/>
        </w:rPr>
        <w:t>‎embedding‎</w:t>
      </w:r>
      <w:r>
        <w:rPr>
          <w:rFonts w:cs="B Nazanin"/>
          <w:rtl/>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14:paraId="6BED3F25" w14:textId="77777777" w:rsidR="0024553F" w:rsidRDefault="00502C3A" w:rsidP="00F04AEB">
      <w:pPr>
        <w:bidi/>
        <w:spacing w:after="160"/>
      </w:pPr>
      <w:r>
        <w:rPr>
          <w:rFonts w:cs="B Nazanin"/>
          <w:rtl/>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eastAsia="Times New Roman" w:hAnsi="Times New Roman" w:cs="Times New Roman"/>
          <w:sz w:val="24"/>
          <w:szCs w:val="24"/>
        </w:rPr>
        <w:t>‎negative‎</w:t>
      </w:r>
      <w:r>
        <w:rPr>
          <w:rFonts w:cs="B Nazanin"/>
          <w:rtl/>
        </w:rPr>
        <w:t xml:space="preserve">های تصادفی معمولاً بسیار آسان‌اند، زیرا ارتباط کمی با پرسش دارند. در مقابل، </w:t>
      </w:r>
      <w:r>
        <w:rPr>
          <w:rFonts w:ascii="Times New Roman" w:eastAsia="Times New Roman" w:hAnsi="Times New Roman" w:cs="Times New Roman"/>
          <w:sz w:val="24"/>
          <w:szCs w:val="24"/>
        </w:rPr>
        <w:t>‎hard negative‎</w:t>
      </w:r>
      <w:r>
        <w:rPr>
          <w:rFonts w:cs="B Nazanin"/>
          <w:rtl/>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eastAsia="Times New Roman" w:hAnsi="Times New Roman" w:cs="Times New Roman"/>
          <w:sz w:val="24"/>
          <w:szCs w:val="24"/>
        </w:rPr>
        <w:t>‎hard negative‎</w:t>
      </w:r>
      <w:r>
        <w:rPr>
          <w:rFonts w:cs="B Nazanin"/>
          <w:rtl/>
        </w:rPr>
        <w:t xml:space="preserve"> می‌تواند </w:t>
      </w:r>
      <w:r>
        <w:rPr>
          <w:rFonts w:ascii="Times New Roman" w:eastAsia="Times New Roman" w:hAnsi="Times New Roman" w:cs="Times New Roman"/>
          <w:sz w:val="24"/>
          <w:szCs w:val="24"/>
        </w:rPr>
        <w:t>‎false negative‎</w:t>
      </w:r>
      <w:r>
        <w:rPr>
          <w:rFonts w:cs="B Nazanin"/>
          <w:rtl/>
        </w:rPr>
        <w:t xml:space="preserve"> ایجاد کند و به مدل آسیب بزند.</w:t>
      </w:r>
    </w:p>
    <w:p w14:paraId="079C63EF" w14:textId="77777777" w:rsidR="0024553F" w:rsidRDefault="00502C3A" w:rsidP="00F04AEB">
      <w:pPr>
        <w:bidi/>
        <w:spacing w:after="160"/>
      </w:pPr>
      <w:r>
        <w:rPr>
          <w:rFonts w:cs="B Nazanin"/>
          <w:rtl/>
        </w:rPr>
        <w:t xml:space="preserve">مرحله بازیابی در معماری </w:t>
      </w:r>
      <w:r>
        <w:rPr>
          <w:rFonts w:ascii="Times New Roman" w:eastAsia="Times New Roman" w:hAnsi="Times New Roman" w:cs="Times New Roman"/>
          <w:sz w:val="24"/>
          <w:szCs w:val="24"/>
        </w:rPr>
        <w:t>‎RAG‎</w:t>
      </w:r>
      <w:r>
        <w:rPr>
          <w:rFonts w:cs="B Nazanin"/>
          <w:rtl/>
        </w:rPr>
        <w:t xml:space="preserve"> نیز اهمیت ویژه‌ای دارد. در </w:t>
      </w:r>
      <w:r>
        <w:rPr>
          <w:rFonts w:ascii="Times New Roman" w:eastAsia="Times New Roman" w:hAnsi="Times New Roman" w:cs="Times New Roman"/>
          <w:sz w:val="24"/>
          <w:szCs w:val="24"/>
        </w:rPr>
        <w:t>‎RAG‎</w:t>
      </w:r>
      <w:r>
        <w:rPr>
          <w:rFonts w:cs="B Nazanin"/>
          <w:rtl/>
        </w:rPr>
        <w:t xml:space="preserve">، مدل مولد پاسخ خود را بر اساس زمینه بازیابی‌شده تولید می‌کند. اگر </w:t>
      </w:r>
      <w:r>
        <w:rPr>
          <w:rFonts w:ascii="Times New Roman" w:eastAsia="Times New Roman" w:hAnsi="Times New Roman" w:cs="Times New Roman"/>
          <w:sz w:val="24"/>
          <w:szCs w:val="24"/>
        </w:rPr>
        <w:t>‎retriever‎</w:t>
      </w:r>
      <w:r>
        <w:rPr>
          <w:rFonts w:cs="B Nazanin"/>
          <w:rtl/>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eastAsia="Times New Roman" w:hAnsi="Times New Roman" w:cs="Times New Roman"/>
          <w:sz w:val="24"/>
          <w:szCs w:val="24"/>
        </w:rPr>
        <w:t>‎retriever‎</w:t>
      </w:r>
      <w:r>
        <w:rPr>
          <w:rFonts w:cs="B Nazanin"/>
          <w:rtl/>
        </w:rPr>
        <w:t xml:space="preserve"> را می‌توان یکی از پیش‌نیازهای ساخت سامانه </w:t>
      </w:r>
      <w:r>
        <w:rPr>
          <w:rFonts w:ascii="Times New Roman" w:eastAsia="Times New Roman" w:hAnsi="Times New Roman" w:cs="Times New Roman"/>
          <w:sz w:val="24"/>
          <w:szCs w:val="24"/>
        </w:rPr>
        <w:t>‎RAG‎</w:t>
      </w:r>
      <w:r>
        <w:rPr>
          <w:rFonts w:cs="B Nazanin"/>
          <w:rtl/>
        </w:rPr>
        <w:t xml:space="preserve"> قابل‌اعتماد دانست.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در آینده به‌عنوان مؤلفه بازیابی در چنین معماری‌ای استفاده شود.</w:t>
      </w:r>
    </w:p>
    <w:p w14:paraId="15B2741C" w14:textId="77777777" w:rsidR="0024553F" w:rsidRDefault="00502C3A" w:rsidP="00F04AEB">
      <w:pPr>
        <w:bidi/>
        <w:spacing w:after="160"/>
      </w:pPr>
      <w:r>
        <w:rPr>
          <w:rFonts w:cs="B Nazanin"/>
          <w:rtl/>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eastAsia="Times New Roman" w:hAnsi="Times New Roman" w:cs="Times New Roman"/>
          <w:sz w:val="24"/>
          <w:szCs w:val="24"/>
        </w:rPr>
        <w:t>‎reranking‎</w:t>
      </w:r>
      <w:r>
        <w:rPr>
          <w:rFonts w:cs="B Nazanin"/>
          <w:rtl/>
        </w:rPr>
        <w:t xml:space="preserve"> و نقش مدل‌های زبانی بزرگ در کنترل کیفیت داده معرفی خواهند شد. در ادامه،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مرور می‌شوند. هدف فصل دوم، ایجاد مبنای نظری لازم برای تحلیل روش پیشنهادی و مشخص‌کردن جایگاه پژوهش حاضر در میان کارهای پیشین است.</w:t>
      </w:r>
    </w:p>
    <w:p w14:paraId="7A1D170E" w14:textId="77777777" w:rsidR="0024553F" w:rsidRDefault="00502C3A" w:rsidP="00F04AEB">
      <w:pPr>
        <w:bidi/>
        <w:spacing w:after="160"/>
      </w:pPr>
      <w:r>
        <w:rPr>
          <w:rFonts w:cs="B Nazanin"/>
          <w:rtl/>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eastAsia="Times New Roman" w:hAnsi="Times New Roman" w:cs="Times New Roman"/>
          <w:sz w:val="24"/>
          <w:szCs w:val="24"/>
        </w:rPr>
        <w:t>‎query‎</w:t>
      </w:r>
      <w:r>
        <w:rPr>
          <w:rFonts w:cs="B Nazanin"/>
          <w:rtl/>
        </w:rPr>
        <w:t xml:space="preserve"> و پاسخ‌های مجموعه پرسمان نقش </w:t>
      </w:r>
      <w:r>
        <w:rPr>
          <w:rFonts w:ascii="Times New Roman" w:eastAsia="Times New Roman" w:hAnsi="Times New Roman" w:cs="Times New Roman"/>
          <w:sz w:val="24"/>
          <w:szCs w:val="24"/>
        </w:rPr>
        <w:t>‎corpus‎</w:t>
      </w:r>
      <w:r>
        <w:rPr>
          <w:rFonts w:cs="B Nazanin"/>
          <w:rtl/>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این پژوهش به‌کار می‌روند.</w:t>
      </w:r>
    </w:p>
    <w:p w14:paraId="490A7FD4" w14:textId="77777777" w:rsidR="0024553F" w:rsidRDefault="00502C3A" w:rsidP="00F04AEB">
      <w:pPr>
        <w:pStyle w:val="Heading2"/>
        <w:bidi/>
        <w:spacing w:after="160"/>
      </w:pPr>
      <w:bookmarkStart w:id="10" w:name="_Toc239760953"/>
      <w:r>
        <w:rPr>
          <w:rFonts w:ascii="B Nazanin" w:eastAsia="B Nazanin" w:hAnsi="B Nazanin" w:cs="B Nazanin"/>
          <w:sz w:val="30"/>
          <w:szCs w:val="30"/>
          <w:rtl/>
        </w:rPr>
        <w:t>۲-۲. بازیابی اطلاعات: از روش‌های واژگانی تا بازیابی متراکم</w:t>
      </w:r>
      <w:bookmarkEnd w:id="10"/>
    </w:p>
    <w:p w14:paraId="32D6B8B7" w14:textId="77777777" w:rsidR="0024553F" w:rsidRDefault="00502C3A" w:rsidP="00F04AEB">
      <w:pPr>
        <w:pStyle w:val="Heading3"/>
        <w:bidi/>
        <w:spacing w:after="160"/>
      </w:pPr>
      <w:r>
        <w:rPr>
          <w:rFonts w:ascii="B Nazanin" w:eastAsia="B Nazanin" w:hAnsi="B Nazanin" w:cs="B Nazanin"/>
          <w:rtl/>
        </w:rPr>
        <w:t>۲-۲-۱. بازیابی واژگانی</w:t>
      </w:r>
    </w:p>
    <w:p w14:paraId="72791001" w14:textId="77777777" w:rsidR="0024553F" w:rsidRDefault="00502C3A" w:rsidP="00F04AEB">
      <w:pPr>
        <w:bidi/>
        <w:spacing w:after="160"/>
      </w:pPr>
      <w:r>
        <w:rPr>
          <w:rFonts w:cs="B Nazanin"/>
          <w:rtl/>
        </w:rPr>
        <w:t xml:space="preserve">در روش‌های واژگانی یا </w:t>
      </w:r>
      <w:r>
        <w:rPr>
          <w:rFonts w:ascii="Times New Roman" w:eastAsia="Times New Roman" w:hAnsi="Times New Roman" w:cs="Times New Roman"/>
          <w:sz w:val="24"/>
          <w:szCs w:val="24"/>
        </w:rPr>
        <w:t>‎sparse retrieval‎</w:t>
      </w:r>
      <w:r>
        <w:rPr>
          <w:rFonts w:cs="B Nazanin"/>
          <w:rtl/>
        </w:rPr>
        <w:t xml:space="preserve">، پرسش و اسناد بر اساس واژه‌های موجود در آن‌ها نمایش داده می‌شوند. مدل‌هایی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14:paraId="2967FA2A" w14:textId="77777777" w:rsidR="0024553F" w:rsidRDefault="00502C3A" w:rsidP="00F04AEB">
      <w:pPr>
        <w:pStyle w:val="Heading3"/>
        <w:bidi/>
        <w:spacing w:after="160"/>
      </w:pPr>
      <w:r>
        <w:rPr>
          <w:rFonts w:ascii="B Nazanin" w:eastAsia="B Nazanin" w:hAnsi="B Nazanin" w:cs="B Nazanin"/>
          <w:rtl/>
        </w:rPr>
        <w:t>۲-۲-۲. چالش روش‌های واژگانی در زبان فارسی</w:t>
      </w:r>
    </w:p>
    <w:p w14:paraId="14F4E438" w14:textId="77777777" w:rsidR="0024553F" w:rsidRDefault="00502C3A" w:rsidP="00F04AEB">
      <w:pPr>
        <w:bidi/>
        <w:spacing w:after="160"/>
      </w:pPr>
      <w:r>
        <w:rPr>
          <w:rFonts w:cs="B Nazanin"/>
          <w:rtl/>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14:paraId="11E3EC59" w14:textId="77777777" w:rsidR="0024553F" w:rsidRDefault="00502C3A" w:rsidP="00F04AEB">
      <w:pPr>
        <w:pStyle w:val="Heading3"/>
        <w:bidi/>
        <w:spacing w:after="160"/>
      </w:pPr>
      <w:r>
        <w:rPr>
          <w:rFonts w:ascii="B Nazanin" w:eastAsia="B Nazanin" w:hAnsi="B Nazanin" w:cs="B Nazanin"/>
          <w:rtl/>
        </w:rPr>
        <w:t>۲-۲-۳. بازنمایی برداری متن</w:t>
      </w:r>
    </w:p>
    <w:p w14:paraId="6FEEC80E" w14:textId="77777777" w:rsidR="0024553F" w:rsidRDefault="00502C3A" w:rsidP="00F04AEB">
      <w:pPr>
        <w:bidi/>
        <w:spacing w:after="160"/>
      </w:pPr>
      <w:r>
        <w:rPr>
          <w:rFonts w:ascii="Times New Roman" w:eastAsia="Times New Roman" w:hAnsi="Times New Roman" w:cs="Times New Roman"/>
          <w:sz w:val="24"/>
          <w:szCs w:val="24"/>
        </w:rPr>
        <w:t>‎embedding‎</w:t>
      </w:r>
      <w:r>
        <w:rPr>
          <w:rFonts w:cs="B Nazanin"/>
          <w:rtl/>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eastAsia="Times New Roman" w:hAnsi="Times New Roman" w:cs="Times New Roman"/>
          <w:sz w:val="24"/>
          <w:szCs w:val="24"/>
        </w:rPr>
        <w:t>‎Sentence-BERT‎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های مستقل و مقایسه سریع آن‌ها با شباهت کسینوسی را امکان‌پذیر می‌کند. تعریف استاندارد شباهت کسینوسی برای بردار پرسش </w:t>
      </w:r>
      <w:r>
        <w:rPr>
          <w:rFonts w:ascii="Times New Roman" w:eastAsia="Times New Roman" w:hAnsi="Times New Roman" w:cs="Times New Roman"/>
          <w:sz w:val="24"/>
          <w:szCs w:val="24"/>
        </w:rPr>
        <w:t>‎q‎</w:t>
      </w:r>
      <w:r>
        <w:rPr>
          <w:rFonts w:cs="B Nazanin"/>
          <w:rtl/>
        </w:rPr>
        <w:t xml:space="preserve"> و بردار پاسخ </w:t>
      </w:r>
      <w:r>
        <w:rPr>
          <w:rFonts w:ascii="Times New Roman" w:eastAsia="Times New Roman" w:hAnsi="Times New Roman" w:cs="Times New Roman"/>
          <w:sz w:val="24"/>
          <w:szCs w:val="24"/>
        </w:rPr>
        <w:t>‎d‎</w:t>
      </w:r>
      <w:r>
        <w:rPr>
          <w:rFonts w:cs="B Nazanin"/>
          <w:rtl/>
        </w:rPr>
        <w:t xml:space="preserve"> در رابطه (۲-۱) ارائه می‌شود. در این پژوهش، بردارها </w:t>
      </w:r>
      <w:r>
        <w:rPr>
          <w:rFonts w:ascii="Times New Roman" w:eastAsia="Times New Roman" w:hAnsi="Times New Roman" w:cs="Times New Roman"/>
          <w:sz w:val="24"/>
          <w:szCs w:val="24"/>
        </w:rPr>
        <w:t>‎L2-normalize‎</w:t>
      </w:r>
      <w:r>
        <w:rPr>
          <w:rFonts w:cs="B Nazanin"/>
          <w:rtl/>
        </w:rPr>
        <w:t xml:space="preserve"> می‌شوند؛ در نتیجه، ضرب داخلی آن‌ها معادل شباهت کسینوسی است.</w:t>
      </w:r>
    </w:p>
    <w:p w14:paraId="367DA3FE" w14:textId="77777777" w:rsidR="0024553F" w:rsidRDefault="00502C3A" w:rsidP="00F04AEB">
      <w:pPr>
        <w:pStyle w:val="Heading3"/>
        <w:bidi/>
        <w:spacing w:after="160"/>
      </w:pPr>
      <w:r>
        <w:rPr>
          <w:rFonts w:ascii="B Nazanin" w:eastAsia="B Nazanin" w:hAnsi="B Nazanin" w:cs="B Nazanin"/>
          <w:rtl/>
        </w:rPr>
        <w:t>۲-۲-۴. بازیابی متراکم</w:t>
      </w:r>
    </w:p>
    <w:p w14:paraId="0D091820" w14:textId="77777777" w:rsidR="0024553F" w:rsidRDefault="00502C3A" w:rsidP="00F04AEB">
      <w:pPr>
        <w:bidi/>
        <w:spacing w:after="160"/>
      </w:pPr>
      <w:r>
        <w:rPr>
          <w:rFonts w:cs="B Nazanin"/>
          <w:rtl/>
        </w:rPr>
        <w:t xml:space="preserve">در </w:t>
      </w:r>
      <w:r>
        <w:rPr>
          <w:rFonts w:ascii="Times New Roman" w:eastAsia="Times New Roman" w:hAnsi="Times New Roman" w:cs="Times New Roman"/>
          <w:sz w:val="24"/>
          <w:szCs w:val="24"/>
        </w:rPr>
        <w:t>‎Dense Retrieval‎</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همه پاسخ‌های </w:t>
      </w:r>
      <w:r>
        <w:rPr>
          <w:rFonts w:ascii="Times New Roman" w:eastAsia="Times New Roman" w:hAnsi="Times New Roman" w:cs="Times New Roman"/>
          <w:sz w:val="24"/>
          <w:szCs w:val="24"/>
        </w:rPr>
        <w:t>‎corpus‎</w:t>
      </w:r>
      <w:r>
        <w:rPr>
          <w:rFonts w:cs="B Nazanin"/>
          <w:rtl/>
        </w:rPr>
        <w:t xml:space="preserve"> از پیش تولید می‌شود. هنگام دریافت پرسش جدید، </w:t>
      </w:r>
      <w:r>
        <w:rPr>
          <w:rFonts w:ascii="Times New Roman" w:eastAsia="Times New Roman" w:hAnsi="Times New Roman" w:cs="Times New Roman"/>
          <w:sz w:val="24"/>
          <w:szCs w:val="24"/>
        </w:rPr>
        <w:t>‎embedding‎</w:t>
      </w:r>
      <w:r>
        <w:rPr>
          <w:rFonts w:cs="B Nazanin"/>
          <w:rtl/>
        </w:rPr>
        <w:t xml:space="preserve"> پرسش ساخته و با </w:t>
      </w:r>
      <w:r>
        <w:rPr>
          <w:rFonts w:ascii="Times New Roman" w:eastAsia="Times New Roman" w:hAnsi="Times New Roman" w:cs="Times New Roman"/>
          <w:sz w:val="24"/>
          <w:szCs w:val="24"/>
        </w:rPr>
        <w:t>‎embedding‎</w:t>
      </w:r>
      <w:r>
        <w:rPr>
          <w:rFonts w:cs="B Nazanin"/>
          <w:rtl/>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eastAsia="Times New Roman" w:hAnsi="Times New Roman" w:cs="Times New Roman"/>
          <w:sz w:val="24"/>
          <w:szCs w:val="24"/>
        </w:rPr>
        <w:t>‎Dense Passage Retrieval‎</w:t>
      </w:r>
      <w:r>
        <w:rPr>
          <w:rFonts w:cs="B Nazanin"/>
          <w:rtl/>
        </w:rPr>
        <w:t xml:space="preserve"> نشان داده است که بازنمایی متراکم پرسش و </w:t>
      </w:r>
      <w:r>
        <w:rPr>
          <w:rFonts w:ascii="Times New Roman" w:eastAsia="Times New Roman" w:hAnsi="Times New Roman" w:cs="Times New Roman"/>
          <w:sz w:val="24"/>
          <w:szCs w:val="24"/>
        </w:rPr>
        <w:t>‎passage‎</w:t>
      </w:r>
      <w:r>
        <w:rPr>
          <w:rFonts w:cs="B Nazanin"/>
          <w:rtl/>
        </w:rPr>
        <w:t xml:space="preserve"> برای بازیابی متن در سامانه‌های پرسش‌وپاسخ مؤثر است.</w:t>
      </w:r>
    </w:p>
    <w:p w14:paraId="30EF36BA" w14:textId="77777777" w:rsidR="0024553F" w:rsidRDefault="00502C3A" w:rsidP="00F04AEB">
      <w:pPr>
        <w:pStyle w:val="Heading3"/>
        <w:bidi/>
        <w:spacing w:after="160"/>
      </w:pPr>
      <w:r>
        <w:rPr>
          <w:rFonts w:ascii="B Nazanin" w:eastAsia="B Nazanin" w:hAnsi="B Nazanin" w:cs="B Nazanin"/>
          <w:rtl/>
        </w:rPr>
        <w:t>۲-۲-۵. مقایسه روش‌های واژگانی و متراکم</w:t>
      </w:r>
    </w:p>
    <w:p w14:paraId="641352C3" w14:textId="77777777" w:rsidR="0024553F" w:rsidRDefault="00502C3A" w:rsidP="00F04AEB">
      <w:pPr>
        <w:bidi/>
        <w:spacing w:after="160"/>
      </w:pPr>
      <w:r>
        <w:rPr>
          <w:rFonts w:cs="B Nazanin"/>
          <w:rtl/>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eastAsia="Times New Roman" w:hAnsi="Times New Roman" w:cs="Times New Roman"/>
          <w:sz w:val="24"/>
          <w:szCs w:val="24"/>
        </w:rPr>
        <w:t>‎hybrid retrieval‎</w:t>
      </w:r>
      <w:r>
        <w:rPr>
          <w:rFonts w:cs="B Nazanin"/>
          <w:rtl/>
        </w:rPr>
        <w:t xml:space="preserve"> نام دارد. بااین‌حال، تمرکز پژوهش حاضر بر بازیابی متراکم است، زیرا هدف آن سنجش مستقیم اثر ریزتنظیم </w:t>
      </w:r>
      <w:r>
        <w:rPr>
          <w:rFonts w:ascii="Times New Roman" w:eastAsia="Times New Roman" w:hAnsi="Times New Roman" w:cs="Times New Roman"/>
          <w:sz w:val="24"/>
          <w:szCs w:val="24"/>
        </w:rPr>
        <w:t>‎BGE-M3‎</w:t>
      </w:r>
      <w:r>
        <w:rPr>
          <w:rFonts w:cs="B Nazanin"/>
          <w:rtl/>
        </w:rPr>
        <w:t xml:space="preserve"> و </w:t>
      </w:r>
      <w:r>
        <w:rPr>
          <w:rFonts w:ascii="Times New Roman" w:eastAsia="Times New Roman" w:hAnsi="Times New Roman" w:cs="Times New Roman"/>
          <w:sz w:val="24"/>
          <w:szCs w:val="24"/>
        </w:rPr>
        <w:t>‎hard negative‎</w:t>
      </w:r>
      <w:r>
        <w:rPr>
          <w:rFonts w:cs="B Nazanin"/>
          <w:rtl/>
        </w:rPr>
        <w:t xml:space="preserve">های بازبینی‌شده بر </w:t>
      </w:r>
      <w:r>
        <w:rPr>
          <w:rFonts w:ascii="Times New Roman" w:eastAsia="Times New Roman" w:hAnsi="Times New Roman" w:cs="Times New Roman"/>
          <w:sz w:val="24"/>
          <w:szCs w:val="24"/>
        </w:rPr>
        <w:t>‎embedding‎</w:t>
      </w:r>
      <w:r>
        <w:rPr>
          <w:rFonts w:cs="B Nazanin"/>
          <w:rtl/>
        </w:rPr>
        <w:t>های پرسش و پاسخ فارسی است.</w:t>
      </w:r>
    </w:p>
    <w:p w14:paraId="545AF0D5" w14:textId="77777777" w:rsidR="0024553F" w:rsidRDefault="00502C3A" w:rsidP="00F04AEB">
      <w:pPr>
        <w:pStyle w:val="Heading3"/>
        <w:bidi/>
        <w:spacing w:after="160"/>
      </w:pPr>
      <w:r>
        <w:rPr>
          <w:rFonts w:ascii="B Nazanin" w:eastAsia="B Nazanin" w:hAnsi="B Nazanin" w:cs="B Nazanin"/>
          <w:rtl/>
        </w:rPr>
        <w:t>۲-۲-۶. جایگاه بازیابی متراکم در پژوهش حاضر</w:t>
      </w:r>
    </w:p>
    <w:p w14:paraId="3FD60E18" w14:textId="77777777" w:rsidR="0024553F" w:rsidRDefault="00502C3A" w:rsidP="00F04AEB">
      <w:pPr>
        <w:bidi/>
        <w:spacing w:after="160"/>
      </w:pPr>
      <w:r>
        <w:rPr>
          <w:rFonts w:cs="B Nazanin"/>
          <w:rtl/>
        </w:rPr>
        <w:t xml:space="preserve">در این پژوهش، پاسخ‌های پرسمان </w:t>
      </w:r>
      <w:r>
        <w:rPr>
          <w:rFonts w:ascii="Times New Roman" w:eastAsia="Times New Roman" w:hAnsi="Times New Roman" w:cs="Times New Roman"/>
          <w:sz w:val="24"/>
          <w:szCs w:val="24"/>
        </w:rPr>
        <w:t>‎corpus‎</w:t>
      </w:r>
      <w:r>
        <w:rPr>
          <w:rFonts w:cs="B Nazanin"/>
          <w:rtl/>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eastAsia="Times New Roman" w:hAnsi="Times New Roman" w:cs="Times New Roman"/>
          <w:sz w:val="24"/>
          <w:szCs w:val="24"/>
        </w:rPr>
        <w:t>‎embedding‎</w:t>
      </w:r>
      <w:r>
        <w:rPr>
          <w:rFonts w:cs="B Nazanin"/>
          <w:rtl/>
        </w:rPr>
        <w:t xml:space="preserve"> تبدیل، نرمال‌سازی و با شباهت کسینوسی رتبه‌بندی می‌کنند. مدل ریزتنظیم‌شده با پرسش‌های پرسمان، پاسخ‌های صحیح و </w:t>
      </w:r>
      <w:r>
        <w:rPr>
          <w:rFonts w:ascii="Times New Roman" w:eastAsia="Times New Roman" w:hAnsi="Times New Roman" w:cs="Times New Roman"/>
          <w:sz w:val="24"/>
          <w:szCs w:val="24"/>
        </w:rPr>
        <w:t>‎hard negative‎</w:t>
      </w:r>
      <w:r>
        <w:rPr>
          <w:rFonts w:cs="B Nazanin"/>
          <w:rtl/>
        </w:rPr>
        <w:t>های معتبر آموزش می‌بیند؛ بنابراین، انتظار می‌رود پاسخ درست را نسبت به پاسخ‌های ظاهراً مشابه اما نادرست دقیق‌تر رتبه‌بندی کند.</w:t>
      </w:r>
    </w:p>
    <w:p w14:paraId="11E78C15" w14:textId="77777777" w:rsidR="0024553F" w:rsidRDefault="00502C3A" w:rsidP="00F04AEB">
      <w:pPr>
        <w:pStyle w:val="Heading2"/>
        <w:bidi/>
        <w:spacing w:after="160"/>
      </w:pPr>
      <w:bookmarkStart w:id="11" w:name="_Toc239760954"/>
      <w:r>
        <w:rPr>
          <w:rFonts w:ascii="B Nazanin" w:eastAsia="B Nazanin" w:hAnsi="B Nazanin" w:cs="B Nazanin"/>
          <w:sz w:val="30"/>
          <w:szCs w:val="30"/>
          <w:rtl/>
        </w:rPr>
        <w:t xml:space="preserve">۲-۳. بازنمایی برداری متن، </w:t>
      </w:r>
      <w:r>
        <w:rPr>
          <w:rFonts w:ascii="Times New Roman" w:eastAsia="Times New Roman" w:hAnsi="Times New Roman" w:cs="Times New Roman"/>
          <w:sz w:val="24"/>
          <w:szCs w:val="24"/>
        </w:rPr>
        <w:t>‎Transformer‎</w:t>
      </w:r>
      <w:r>
        <w:rPr>
          <w:rFonts w:ascii="B Nazanin" w:eastAsia="B Nazanin" w:hAnsi="B Nazanin" w:cs="B Nazanin"/>
          <w:sz w:val="30"/>
          <w:szCs w:val="30"/>
          <w:rtl/>
        </w:rPr>
        <w:t xml:space="preserve"> و شباهت کسینوسی</w:t>
      </w:r>
      <w:bookmarkEnd w:id="11"/>
    </w:p>
    <w:p w14:paraId="7AF5C18A" w14:textId="77777777" w:rsidR="0024553F" w:rsidRDefault="00502C3A" w:rsidP="00F04AEB">
      <w:pPr>
        <w:bidi/>
        <w:spacing w:after="160"/>
      </w:pPr>
      <w:r>
        <w:rPr>
          <w:rFonts w:cs="B Nazanin"/>
          <w:rtl/>
        </w:rPr>
        <w:t xml:space="preserve">بازنمایی برداری متن یا </w:t>
      </w:r>
      <w:r>
        <w:rPr>
          <w:rFonts w:ascii="Times New Roman" w:eastAsia="Times New Roman" w:hAnsi="Times New Roman" w:cs="Times New Roman"/>
          <w:sz w:val="24"/>
          <w:szCs w:val="24"/>
        </w:rPr>
        <w:t>‎text embedding‎</w:t>
      </w:r>
      <w:r>
        <w:rPr>
          <w:rFonts w:cs="B Nazanin"/>
          <w:rtl/>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eastAsia="Times New Roman" w:hAnsi="Times New Roman" w:cs="Times New Roman"/>
          <w:sz w:val="24"/>
          <w:szCs w:val="24"/>
        </w:rPr>
        <w:t>‎RAG‎</w:t>
      </w:r>
      <w:r>
        <w:rPr>
          <w:rFonts w:cs="B Nazanin"/>
          <w:rtl/>
        </w:rPr>
        <w:t xml:space="preserve"> است.</w:t>
      </w:r>
    </w:p>
    <w:p w14:paraId="410EC903" w14:textId="77777777" w:rsidR="0024553F" w:rsidRDefault="00502C3A" w:rsidP="00F04AEB">
      <w:pPr>
        <w:pStyle w:val="Heading3"/>
        <w:bidi/>
        <w:spacing w:after="160"/>
      </w:pPr>
      <w:r>
        <w:rPr>
          <w:rFonts w:ascii="B Nazanin" w:eastAsia="B Nazanin" w:hAnsi="B Nazanin" w:cs="B Nazanin"/>
          <w:rtl/>
        </w:rPr>
        <w:t xml:space="preserve">۲-۳-۱. </w:t>
      </w:r>
      <w:r>
        <w:rPr>
          <w:rFonts w:ascii="Times New Roman" w:eastAsia="Times New Roman" w:hAnsi="Times New Roman" w:cs="Times New Roman"/>
          <w:sz w:val="24"/>
          <w:szCs w:val="24"/>
        </w:rPr>
        <w:t>‎Transformer‎</w:t>
      </w:r>
      <w:r>
        <w:rPr>
          <w:rFonts w:ascii="B Nazanin" w:eastAsia="B Nazanin" w:hAnsi="B Nazanin" w:cs="B Nazanin"/>
          <w:rtl/>
        </w:rPr>
        <w:t xml:space="preserve"> و بازنمایی وابسته به زمینه</w:t>
      </w:r>
    </w:p>
    <w:p w14:paraId="6F4257EC" w14:textId="77777777" w:rsidR="0024553F" w:rsidRDefault="00502C3A" w:rsidP="00F04AEB">
      <w:pPr>
        <w:bidi/>
        <w:spacing w:after="160"/>
      </w:pPr>
      <w:r>
        <w:rPr>
          <w:rFonts w:cs="B Nazanin"/>
          <w:rtl/>
        </w:rPr>
        <w:t xml:space="preserve">در بازنمایی‌های قدیمی، هر واژه معمولاً یک بردار ثابت داشت و معنای آن بدون توجه کافی به جمله نمایش داده می‌شد. مدل‌های </w:t>
      </w:r>
      <w:r>
        <w:rPr>
          <w:rFonts w:ascii="Times New Roman" w:eastAsia="Times New Roman" w:hAnsi="Times New Roman" w:cs="Times New Roman"/>
          <w:sz w:val="24"/>
          <w:szCs w:val="24"/>
        </w:rPr>
        <w:t>‎Transformer‎</w:t>
      </w:r>
      <w:r>
        <w:rPr>
          <w:rFonts w:cs="B Nazanin"/>
          <w:rtl/>
        </w:rPr>
        <w:t xml:space="preserve"> با سازوکار </w:t>
      </w:r>
      <w:r>
        <w:rPr>
          <w:rFonts w:ascii="Times New Roman" w:eastAsia="Times New Roman" w:hAnsi="Times New Roman" w:cs="Times New Roman"/>
          <w:sz w:val="24"/>
          <w:szCs w:val="24"/>
        </w:rPr>
        <w:t>‎self-attention‎</w:t>
      </w:r>
      <w:r>
        <w:rPr>
          <w:rFonts w:cs="B Nazanin"/>
          <w:rtl/>
        </w:rPr>
        <w:t xml:space="preserve">، برای هر </w:t>
      </w:r>
      <w:r>
        <w:rPr>
          <w:rFonts w:ascii="Times New Roman" w:eastAsia="Times New Roman" w:hAnsi="Times New Roman" w:cs="Times New Roman"/>
          <w:sz w:val="24"/>
          <w:szCs w:val="24"/>
        </w:rPr>
        <w:t>‎token‎</w:t>
      </w:r>
      <w:r>
        <w:rPr>
          <w:rFonts w:cs="B Nazanin"/>
          <w:rtl/>
        </w:rPr>
        <w:t xml:space="preserve"> بازنمایی وابسته به زمینه تولید می‌کنند. مدل برای هر </w:t>
      </w:r>
      <w:r>
        <w:rPr>
          <w:rFonts w:ascii="Times New Roman" w:eastAsia="Times New Roman" w:hAnsi="Times New Roman" w:cs="Times New Roman"/>
          <w:sz w:val="24"/>
          <w:szCs w:val="24"/>
        </w:rPr>
        <w:t>‎token‎</w:t>
      </w:r>
      <w:r>
        <w:rPr>
          <w:rFonts w:cs="B Nazanin"/>
          <w:rtl/>
        </w:rPr>
        <w:t xml:space="preserve"> بررسی می‌کند کدام </w:t>
      </w:r>
      <w:r>
        <w:rPr>
          <w:rFonts w:ascii="Times New Roman" w:eastAsia="Times New Roman" w:hAnsi="Times New Roman" w:cs="Times New Roman"/>
          <w:sz w:val="24"/>
          <w:szCs w:val="24"/>
        </w:rPr>
        <w:t>‎token‎</w:t>
      </w:r>
      <w:r>
        <w:rPr>
          <w:rFonts w:cs="B Nazanin"/>
          <w:rtl/>
        </w:rPr>
        <w:t xml:space="preserve">های دیگر برای درک آن مهم‌تر هستند؛ در نتیجه وابستگی میان واژه‌های دور از هم نیز قابل مدل‌سازی است. استفاده از </w:t>
      </w:r>
      <w:r>
        <w:rPr>
          <w:rFonts w:ascii="Times New Roman" w:eastAsia="Times New Roman" w:hAnsi="Times New Roman" w:cs="Times New Roman"/>
          <w:sz w:val="24"/>
          <w:szCs w:val="24"/>
        </w:rPr>
        <w:t>‎multi-head attention‎</w:t>
      </w:r>
      <w:r>
        <w:rPr>
          <w:rFonts w:cs="B Nazanin"/>
          <w:rtl/>
        </w:rPr>
        <w:t xml:space="preserve"> به مدل اجازه می‌دهد انواع مختلفی از ارتباط‌های زبانی و معنایی را به‌صورت هم‌زمان بررسی کند.</w:t>
      </w:r>
    </w:p>
    <w:p w14:paraId="5F33DEC9" w14:textId="77777777" w:rsidR="0024553F" w:rsidRDefault="00502C3A" w:rsidP="00F04AEB">
      <w:pPr>
        <w:pStyle w:val="Heading3"/>
        <w:bidi/>
        <w:spacing w:after="160"/>
      </w:pPr>
      <w:r>
        <w:rPr>
          <w:rFonts w:ascii="B Nazanin" w:eastAsia="B Nazanin" w:hAnsi="B Nazanin" w:cs="B Nazanin"/>
          <w:rtl/>
        </w:rPr>
        <w:t xml:space="preserve">۲-۳-۲. </w:t>
      </w:r>
      <w:r>
        <w:rPr>
          <w:rFonts w:ascii="Times New Roman" w:eastAsia="Times New Roman" w:hAnsi="Times New Roman" w:cs="Times New Roman"/>
          <w:sz w:val="24"/>
          <w:szCs w:val="24"/>
        </w:rPr>
        <w:t>‎BERT‎</w:t>
      </w:r>
      <w:r>
        <w:rPr>
          <w:rFonts w:ascii="B Nazanin" w:eastAsia="B Nazanin" w:hAnsi="B Nazanin" w:cs="B Nazanin"/>
          <w:rtl/>
        </w:rPr>
        <w:t xml:space="preserve">، </w:t>
      </w:r>
      <w:r>
        <w:rPr>
          <w:rFonts w:ascii="Times New Roman" w:eastAsia="Times New Roman" w:hAnsi="Times New Roman" w:cs="Times New Roman"/>
          <w:sz w:val="24"/>
          <w:szCs w:val="24"/>
        </w:rPr>
        <w:t>‎pooling‎</w:t>
      </w:r>
      <w:r>
        <w:rPr>
          <w:rFonts w:ascii="B Nazanin" w:eastAsia="B Nazanin" w:hAnsi="B Nazanin" w:cs="B Nazanin"/>
          <w:rtl/>
        </w:rPr>
        <w:t xml:space="preserve"> و </w:t>
      </w:r>
      <w:r>
        <w:rPr>
          <w:rFonts w:ascii="Times New Roman" w:eastAsia="Times New Roman" w:hAnsi="Times New Roman" w:cs="Times New Roman"/>
          <w:sz w:val="24"/>
          <w:szCs w:val="24"/>
        </w:rPr>
        <w:t>‎embedding‎</w:t>
      </w:r>
      <w:r>
        <w:rPr>
          <w:rFonts w:ascii="B Nazanin" w:eastAsia="B Nazanin" w:hAnsi="B Nazanin" w:cs="B Nazanin"/>
          <w:rtl/>
        </w:rPr>
        <w:t xml:space="preserve"> متن</w:t>
      </w:r>
    </w:p>
    <w:p w14:paraId="63F6AE24" w14:textId="77777777" w:rsidR="0024553F" w:rsidRDefault="00502C3A" w:rsidP="00F04AEB">
      <w:pPr>
        <w:bidi/>
        <w:spacing w:after="160"/>
      </w:pPr>
      <w:r>
        <w:rPr>
          <w:rFonts w:ascii="Times New Roman" w:eastAsia="Times New Roman" w:hAnsi="Times New Roman" w:cs="Times New Roman"/>
          <w:sz w:val="24"/>
          <w:szCs w:val="24"/>
        </w:rPr>
        <w:t>‎BERT‎</w:t>
      </w:r>
      <w:r>
        <w:rPr>
          <w:rFonts w:cs="B Nazanin"/>
          <w:rtl/>
        </w:rPr>
        <w:t xml:space="preserve"> یکی از مدل‌های مهم مبتنی بر </w:t>
      </w:r>
      <w:r>
        <w:rPr>
          <w:rFonts w:ascii="Times New Roman" w:eastAsia="Times New Roman" w:hAnsi="Times New Roman" w:cs="Times New Roman"/>
          <w:sz w:val="24"/>
          <w:szCs w:val="24"/>
        </w:rPr>
        <w:t>‎encoder Transformer‎</w:t>
      </w:r>
      <w:r>
        <w:rPr>
          <w:rFonts w:cs="B Nazanin"/>
          <w:rtl/>
        </w:rPr>
        <w:t xml:space="preserve"> است که بازنمایی دوسویه </w:t>
      </w:r>
      <w:r>
        <w:rPr>
          <w:rFonts w:ascii="Times New Roman" w:eastAsia="Times New Roman" w:hAnsi="Times New Roman" w:cs="Times New Roman"/>
          <w:sz w:val="24"/>
          <w:szCs w:val="24"/>
        </w:rPr>
        <w:t>‎token‎</w:t>
      </w:r>
      <w:r>
        <w:rPr>
          <w:rFonts w:cs="B Nazanin"/>
          <w:rtl/>
        </w:rPr>
        <w:t xml:space="preserve">ها را با توجه به زمینه سمت راست و چپ تولید می‌کند. برای </w:t>
      </w:r>
      <w:r>
        <w:rPr>
          <w:rFonts w:ascii="Times New Roman" w:eastAsia="Times New Roman" w:hAnsi="Times New Roman" w:cs="Times New Roman"/>
          <w:sz w:val="24"/>
          <w:szCs w:val="24"/>
        </w:rPr>
        <w:t>‎retrieval‎</w:t>
      </w:r>
      <w:r>
        <w:rPr>
          <w:rFonts w:cs="B Nazanin"/>
          <w:rtl/>
        </w:rPr>
        <w:t xml:space="preserve">، خروجی </w:t>
      </w:r>
      <w:r>
        <w:rPr>
          <w:rFonts w:ascii="Times New Roman" w:eastAsia="Times New Roman" w:hAnsi="Times New Roman" w:cs="Times New Roman"/>
          <w:sz w:val="24"/>
          <w:szCs w:val="24"/>
        </w:rPr>
        <w:t>‎token‎</w:t>
      </w:r>
      <w:r>
        <w:rPr>
          <w:rFonts w:cs="B Nazanin"/>
          <w:rtl/>
        </w:rPr>
        <w:t xml:space="preserve">ها باید به یک بردار واحد برای کل پرسش یا پاسخ تبدیل شود؛ این مرحله </w:t>
      </w:r>
      <w:r>
        <w:rPr>
          <w:rFonts w:ascii="Times New Roman" w:eastAsia="Times New Roman" w:hAnsi="Times New Roman" w:cs="Times New Roman"/>
          <w:sz w:val="24"/>
          <w:szCs w:val="24"/>
        </w:rPr>
        <w:t>‎pooling‎</w:t>
      </w:r>
      <w:r>
        <w:rPr>
          <w:rFonts w:cs="B Nazanin"/>
          <w:rtl/>
        </w:rPr>
        <w:t xml:space="preserve"> نام دارد. در روش </w:t>
      </w:r>
      <w:r>
        <w:rPr>
          <w:rFonts w:ascii="Times New Roman" w:eastAsia="Times New Roman" w:hAnsi="Times New Roman" w:cs="Times New Roman"/>
          <w:sz w:val="24"/>
          <w:szCs w:val="24"/>
        </w:rPr>
        <w:t>‎cls pooling‎</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نماینده کل متن در نظر گرفته می‌شود. در پژوهش حاضر،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استفاده می‌شود.</w:t>
      </w:r>
    </w:p>
    <w:p w14:paraId="09839537" w14:textId="77777777" w:rsidR="0024553F" w:rsidRDefault="00502C3A" w:rsidP="00F04AEB">
      <w:pPr>
        <w:pStyle w:val="Heading3"/>
        <w:bidi/>
        <w:spacing w:after="160"/>
      </w:pPr>
      <w:r>
        <w:rPr>
          <w:rFonts w:ascii="B Nazanin" w:eastAsia="B Nazanin" w:hAnsi="B Nazanin" w:cs="B Nazanin"/>
          <w:rtl/>
        </w:rPr>
        <w:t>۲-۳-۳. شباهت کسینوسی</w:t>
      </w:r>
    </w:p>
    <w:p w14:paraId="1800154E" w14:textId="77777777" w:rsidR="0024553F" w:rsidRDefault="00502C3A" w:rsidP="00F04AEB">
      <w:pPr>
        <w:bidi/>
        <w:spacing w:after="160"/>
      </w:pPr>
      <w:r>
        <w:rPr>
          <w:rFonts w:cs="B Nazanin"/>
          <w:rtl/>
        </w:rPr>
        <w:t xml:space="preserve">اگر بردار پرسش با </w:t>
      </w:r>
      <w:r>
        <w:rPr>
          <w:rFonts w:ascii="Times New Roman" w:eastAsia="Times New Roman" w:hAnsi="Times New Roman" w:cs="Times New Roman"/>
          <w:sz w:val="24"/>
          <w:szCs w:val="24"/>
        </w:rPr>
        <w:t>‎q‎</w:t>
      </w:r>
      <w:r>
        <w:rPr>
          <w:rFonts w:cs="B Nazanin"/>
          <w:rtl/>
        </w:rPr>
        <w:t xml:space="preserve"> و بردار پاسخ با </w:t>
      </w:r>
      <w:r>
        <w:rPr>
          <w:rFonts w:ascii="Times New Roman" w:eastAsia="Times New Roman" w:hAnsi="Times New Roman" w:cs="Times New Roman"/>
          <w:sz w:val="24"/>
          <w:szCs w:val="24"/>
        </w:rPr>
        <w:t>‎d‎</w:t>
      </w:r>
      <w:r>
        <w:rPr>
          <w:rFonts w:cs="B Nazanin"/>
          <w:rtl/>
        </w:rPr>
        <w:t xml:space="preserve"> نمایش داده شود، شباهت کسینوسی مطابق رابطه (۲-۱) محاسبه می‌شود. هرچه مقدار آن بزرگ‌تر باشد، پرسش و پاسخ از نظر برداری نزدیک‌تر هستند.</w:t>
      </w:r>
    </w:p>
    <w:tbl>
      <w:tblPr>
        <w:tblW w:w="0" w:type="auto"/>
        <w:tblLayout w:type="fixed"/>
        <w:tblLook w:val="04A0" w:firstRow="1" w:lastRow="0" w:firstColumn="1" w:lastColumn="0" w:noHBand="0" w:noVBand="1"/>
      </w:tblPr>
      <w:tblGrid>
        <w:gridCol w:w="7371"/>
        <w:gridCol w:w="1134"/>
      </w:tblGrid>
      <w:tr w:rsidR="0024553F" w14:paraId="0C5BE798" w14:textId="77777777">
        <w:tc>
          <w:tcPr>
            <w:tcW w:w="7371" w:type="dxa"/>
          </w:tcPr>
          <w:p w14:paraId="563E1F43" w14:textId="77777777" w:rsidR="0024553F" w:rsidRDefault="00502C3A">
            <w:pPr>
              <w:jc w:val="center"/>
            </w:pPr>
            <m:oMathPara>
              <m:oMath>
                <m:r>
                  <w:rPr>
                    <w:rFonts w:ascii="Cambria Math" w:eastAsia="Cambria Math" w:hAnsi="Cambria Math" w:cs="Cambria Math"/>
                  </w:rPr>
                  <m:t xml:space="preserve">cos(q,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28422396" w14:textId="77777777" w:rsidR="0024553F" w:rsidRDefault="00502C3A" w:rsidP="00F04AEB">
            <w:pPr>
              <w:bidi/>
              <w:spacing w:after="160"/>
            </w:pPr>
            <w:r>
              <w:rPr>
                <w:rFonts w:cs="B Nazanin"/>
                <w:sz w:val="24"/>
                <w:szCs w:val="24"/>
                <w:rtl/>
              </w:rPr>
              <w:t>(۲-۱)</w:t>
            </w:r>
          </w:p>
        </w:tc>
      </w:tr>
    </w:tbl>
    <w:p w14:paraId="3CD06B3D" w14:textId="77777777" w:rsidR="0024553F" w:rsidRDefault="00502C3A" w:rsidP="00F04AEB">
      <w:pPr>
        <w:bidi/>
        <w:spacing w:after="160"/>
      </w:pPr>
      <w:r>
        <w:rPr>
          <w:rFonts w:cs="B Nazanin"/>
          <w:rtl/>
        </w:rPr>
        <w:t xml:space="preserve">در این پژوهش،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‎L2-normalization‎</w:t>
      </w:r>
      <w:r>
        <w:rPr>
          <w:rFonts w:cs="B Nazanin"/>
          <w:rtl/>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w="0" w:type="auto"/>
        <w:tblLayout w:type="fixed"/>
        <w:tblLook w:val="04A0" w:firstRow="1" w:lastRow="0" w:firstColumn="1" w:lastColumn="0" w:noHBand="0" w:noVBand="1"/>
      </w:tblPr>
      <w:tblGrid>
        <w:gridCol w:w="7371"/>
        <w:gridCol w:w="1134"/>
      </w:tblGrid>
      <w:tr w:rsidR="0024553F" w14:paraId="73777714" w14:textId="77777777">
        <w:tc>
          <w:tcPr>
            <w:tcW w:w="7371" w:type="dxa"/>
          </w:tcPr>
          <w:p w14:paraId="22AEE5C5" w14:textId="77777777" w:rsidR="0024553F" w:rsidRDefault="00502C3A">
            <w:pPr>
              <w:jc w:val="center"/>
            </w:pPr>
            <m:oMathPara>
              <m:oMath>
                <m:r>
                  <w:rPr>
                    <w:rFonts w:ascii="Cambria Math" w:eastAsia="Cambria Math" w:hAnsi="Cambria Math" w:cs="Cambria Math"/>
                  </w:rPr>
                  <m:t>cos(q, d) = q · d</m:t>
                </m:r>
              </m:oMath>
            </m:oMathPara>
          </w:p>
        </w:tc>
        <w:tc>
          <w:tcPr>
            <w:tcW w:w="1134" w:type="dxa"/>
          </w:tcPr>
          <w:p w14:paraId="2AB16B8B" w14:textId="77777777" w:rsidR="0024553F" w:rsidRDefault="00502C3A" w:rsidP="00F04AEB">
            <w:pPr>
              <w:bidi/>
              <w:spacing w:after="160"/>
            </w:pPr>
            <w:r>
              <w:rPr>
                <w:rFonts w:cs="B Nazanin"/>
                <w:sz w:val="24"/>
                <w:szCs w:val="24"/>
                <w:rtl/>
              </w:rPr>
              <w:t>(۲-۲)</w:t>
            </w:r>
          </w:p>
        </w:tc>
      </w:tr>
    </w:tbl>
    <w:p w14:paraId="49203453" w14:textId="77777777" w:rsidR="0024553F" w:rsidRDefault="00502C3A" w:rsidP="00F04AEB">
      <w:pPr>
        <w:pStyle w:val="Heading3"/>
        <w:bidi/>
        <w:spacing w:after="160"/>
      </w:pPr>
      <w:r>
        <w:rPr>
          <w:rFonts w:ascii="B Nazanin" w:eastAsia="B Nazanin" w:hAnsi="B Nazanin" w:cs="B Nazanin"/>
          <w:rtl/>
        </w:rPr>
        <w:t>۲-۳-۴. ارتباط با ریزتنظیم مدل</w:t>
      </w:r>
    </w:p>
    <w:p w14:paraId="738429F1" w14:textId="77777777" w:rsidR="0024553F" w:rsidRDefault="00502C3A" w:rsidP="00F04AEB">
      <w:pPr>
        <w:bidi/>
        <w:spacing w:after="160"/>
      </w:pPr>
      <w:r>
        <w:rPr>
          <w:rFonts w:cs="B Nazanin"/>
          <w:rtl/>
        </w:rPr>
        <w:t xml:space="preserve">در بازیابی متراکم، پاسخ‌های </w:t>
      </w:r>
      <w:r>
        <w:rPr>
          <w:rFonts w:ascii="Times New Roman" w:eastAsia="Times New Roman" w:hAnsi="Times New Roman" w:cs="Times New Roman"/>
          <w:sz w:val="24"/>
          <w:szCs w:val="24"/>
        </w:rPr>
        <w:t>‎corpus‎</w:t>
      </w:r>
      <w:r>
        <w:rPr>
          <w:rFonts w:cs="B Nazanin"/>
          <w:rtl/>
        </w:rPr>
        <w:t xml:space="preserve"> از پیش </w:t>
      </w:r>
      <w:r>
        <w:rPr>
          <w:rFonts w:ascii="Times New Roman" w:eastAsia="Times New Roman" w:hAnsi="Times New Roman" w:cs="Times New Roman"/>
          <w:sz w:val="24"/>
          <w:szCs w:val="24"/>
        </w:rPr>
        <w:t>‎encode‎</w:t>
      </w:r>
      <w:r>
        <w:rPr>
          <w:rFonts w:cs="B Nazanin"/>
          <w:rtl/>
        </w:rPr>
        <w:t xml:space="preserve"> می‌شوند و هنگام دریافت پرسش جدید، </w:t>
      </w:r>
      <w:r>
        <w:rPr>
          <w:rFonts w:ascii="Times New Roman" w:eastAsia="Times New Roman" w:hAnsi="Times New Roman" w:cs="Times New Roman"/>
          <w:sz w:val="24"/>
          <w:szCs w:val="24"/>
        </w:rPr>
        <w:t>‎embedding‎</w:t>
      </w:r>
      <w:r>
        <w:rPr>
          <w:rFonts w:cs="B Nazanin"/>
          <w:rtl/>
        </w:rPr>
        <w:t xml:space="preserve"> آن با </w:t>
      </w:r>
      <w:r>
        <w:rPr>
          <w:rFonts w:ascii="Times New Roman" w:eastAsia="Times New Roman" w:hAnsi="Times New Roman" w:cs="Times New Roman"/>
          <w:sz w:val="24"/>
          <w:szCs w:val="24"/>
        </w:rPr>
        <w:t>‎embedding‎</w:t>
      </w:r>
      <w:r>
        <w:rPr>
          <w:rFonts w:cs="B Nazanin"/>
          <w:rtl/>
        </w:rPr>
        <w:t xml:space="preserve"> پاسخ‌ها مقایسه می‌شود. در ریزتنظیم، مدل می‌آموزد شباهت پرسش با پاسخ مثبت را افزایش و شباهت آن با </w:t>
      </w:r>
      <w:r>
        <w:rPr>
          <w:rFonts w:ascii="Times New Roman" w:eastAsia="Times New Roman" w:hAnsi="Times New Roman" w:cs="Times New Roman"/>
          <w:sz w:val="24"/>
          <w:szCs w:val="24"/>
        </w:rPr>
        <w:t>‎hard negative‎</w:t>
      </w:r>
      <w:r>
        <w:rPr>
          <w:rFonts w:cs="B Nazanin"/>
          <w:rtl/>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14:paraId="304A01EE" w14:textId="77777777" w:rsidR="0024553F" w:rsidRDefault="00502C3A" w:rsidP="00F04AEB">
      <w:pPr>
        <w:pStyle w:val="Heading2"/>
        <w:bidi/>
        <w:spacing w:after="160"/>
      </w:pPr>
      <w:bookmarkStart w:id="12" w:name="_Toc239760955"/>
      <w:r>
        <w:rPr>
          <w:rFonts w:ascii="B Nazanin" w:eastAsia="B Nazanin" w:hAnsi="B Nazanin" w:cs="B Nazanin"/>
          <w:sz w:val="30"/>
          <w:szCs w:val="30"/>
          <w:rtl/>
        </w:rPr>
        <w:t>۲-۴. یادگیری تقابلی، نمونه‌های منفی سخت و بازرتبه‌بندی</w:t>
      </w:r>
      <w:bookmarkEnd w:id="12"/>
    </w:p>
    <w:p w14:paraId="2238D936" w14:textId="77777777" w:rsidR="0024553F" w:rsidRDefault="00502C3A" w:rsidP="00F04AEB">
      <w:pPr>
        <w:bidi/>
        <w:spacing w:after="160"/>
      </w:pPr>
      <w:r>
        <w:rPr>
          <w:rFonts w:cs="B Nazanin"/>
          <w:rtl/>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14:paraId="79F1A69C" w14:textId="77777777" w:rsidR="0024553F" w:rsidRDefault="00502C3A" w:rsidP="00F04AEB">
      <w:pPr>
        <w:bidi/>
        <w:spacing w:after="160"/>
      </w:pPr>
      <w:r>
        <w:rPr>
          <w:rFonts w:cs="B Nazanin"/>
          <w:rtl/>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14:paraId="46919F24" w14:textId="77777777" w:rsidR="0024553F" w:rsidRDefault="00502C3A" w:rsidP="00F04AEB">
      <w:pPr>
        <w:pStyle w:val="Heading3"/>
        <w:bidi/>
        <w:spacing w:after="160"/>
      </w:pPr>
      <w:r>
        <w:rPr>
          <w:rFonts w:ascii="B Nazanin" w:eastAsia="B Nazanin" w:hAnsi="B Nazanin" w:cs="B Nazanin"/>
          <w:rtl/>
        </w:rPr>
        <w:t>۲-۴-۱. مفهوم یادگیری تقابلی در بازیابی متراکم</w:t>
      </w:r>
    </w:p>
    <w:p w14:paraId="5B92F447" w14:textId="77777777" w:rsidR="0024553F" w:rsidRDefault="00502C3A" w:rsidP="00F04AEB">
      <w:pPr>
        <w:bidi/>
        <w:spacing w:after="160"/>
      </w:pPr>
      <w:r>
        <w:rPr>
          <w:rFonts w:cs="B Nazanin"/>
          <w:rtl/>
        </w:rPr>
        <w:t xml:space="preserve">در یادگیری تقابلی، مدل از مقایسه هم‌زمان نمونه‌های مثبت و منفی یاد می‌گیرد. اگر بردار پرسش با </w:t>
      </w:r>
      <w:r>
        <w:rPr>
          <w:rFonts w:ascii="Times New Roman" w:eastAsia="Times New Roman" w:hAnsi="Times New Roman" w:cs="Times New Roman"/>
          <w:sz w:val="24"/>
          <w:szCs w:val="24"/>
        </w:rPr>
        <w:t>‎q‎</w:t>
      </w:r>
      <w:r>
        <w:rPr>
          <w:rFonts w:cs="B Nazanin"/>
          <w:rtl/>
        </w:rPr>
        <w:t xml:space="preserve">، بردار پاسخ مثبت با </w:t>
      </w:r>
      <w:r>
        <w:rPr>
          <w:rFonts w:ascii="Times New Roman" w:eastAsia="Times New Roman" w:hAnsi="Times New Roman" w:cs="Times New Roman"/>
          <w:sz w:val="24"/>
          <w:szCs w:val="24"/>
        </w:rPr>
        <w:t>‎d+‎</w:t>
      </w:r>
      <w:r>
        <w:rPr>
          <w:rFonts w:cs="B Nazanin"/>
          <w:rtl/>
        </w:rPr>
        <w:t xml:space="preserve"> و بردار پاسخ منفی با </w:t>
      </w:r>
      <w:r>
        <w:rPr>
          <w:rFonts w:ascii="Times New Roman" w:eastAsia="Times New Roman" w:hAnsi="Times New Roman" w:cs="Times New Roman"/>
          <w:sz w:val="24"/>
          <w:szCs w:val="24"/>
        </w:rPr>
        <w:t>‎d‎</w:t>
      </w:r>
      <w:r>
        <w:rPr>
          <w:rFonts w:cs="B Nazanin"/>
          <w:rtl/>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14:paraId="2FB23D95" w14:textId="77777777" w:rsidR="0024553F" w:rsidRDefault="00502C3A" w:rsidP="00F04AEB">
      <w:pPr>
        <w:bidi/>
        <w:spacing w:after="160"/>
      </w:pPr>
      <w:r>
        <w:rPr>
          <w:rFonts w:cs="B Nazanin"/>
          <w:rtl/>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eastAsia="Times New Roman" w:hAnsi="Times New Roman" w:cs="Times New Roman"/>
          <w:sz w:val="24"/>
          <w:szCs w:val="24"/>
        </w:rPr>
        <w:t>‎i‎</w:t>
      </w:r>
      <w:r>
        <w:rPr>
          <w:rFonts w:cs="B Nazanin"/>
          <w:rtl/>
        </w:rPr>
        <w:t xml:space="preserve"> به رکورد آموزشی و علامت‌های مثبت و منفی به‌ترتیب به پاسخ صحیح و پاسخ منفی اشاره دارند.</w:t>
      </w:r>
    </w:p>
    <w:tbl>
      <w:tblPr>
        <w:tblW w:w="0" w:type="auto"/>
        <w:tblLayout w:type="fixed"/>
        <w:tblLook w:val="04A0" w:firstRow="1" w:lastRow="0" w:firstColumn="1" w:lastColumn="0" w:noHBand="0" w:noVBand="1"/>
      </w:tblPr>
      <w:tblGrid>
        <w:gridCol w:w="7371"/>
        <w:gridCol w:w="1134"/>
      </w:tblGrid>
      <w:tr w:rsidR="0024553F" w14:paraId="0DA54F66" w14:textId="77777777">
        <w:tc>
          <w:tcPr>
            <w:tcW w:w="7371" w:type="dxa"/>
          </w:tcPr>
          <w:p w14:paraId="63F14548" w14:textId="77777777" w:rsidR="0024553F" w:rsidRDefault="00502C3A">
            <w:pPr>
              <w:jc w:val="center"/>
            </w:pPr>
            <m:oMathPara>
              <m:oMath>
                <m:r>
                  <w:rPr>
                    <w:rFonts w:ascii="Cambria Math" w:eastAsia="Cambria Math" w:hAnsi="Cambria Math" w:cs="Cambria Math"/>
                  </w:rPr>
                  <m:t>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&gt; 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d</m:t>
                    </m:r>
                  </m:e>
                  <m:sup>
                    <m:r>
                      <w:rPr>
                        <w:rFonts w:ascii="Cambria Math" w:eastAsia="Cambria Math" w:hAnsi="Cambria Math" w:cs="Cambria Math"/>
                      </w:rPr>
                      <m:t>-</m:t>
                    </m:r>
                  </m:sup>
                </m:sSup>
                <m:r>
                  <w:rPr>
                    <w:rFonts w:ascii="Cambria Math" w:eastAsia="Cambria Math" w:hAnsi="Cambria Math" w:cs="Cambria Math"/>
                  </w:rPr>
                  <m:t>)</m:t>
                </m:r>
              </m:oMath>
            </m:oMathPara>
          </w:p>
        </w:tc>
        <w:tc>
          <w:tcPr>
            <w:tcW w:w="1134" w:type="dxa"/>
          </w:tcPr>
          <w:p w14:paraId="39FBD84A" w14:textId="77777777" w:rsidR="0024553F" w:rsidRDefault="00502C3A" w:rsidP="00F04AEB">
            <w:pPr>
              <w:bidi/>
              <w:spacing w:after="160"/>
            </w:pPr>
            <w:r>
              <w:rPr>
                <w:rFonts w:cs="B Nazanin"/>
                <w:sz w:val="24"/>
                <w:szCs w:val="24"/>
                <w:rtl/>
              </w:rPr>
              <w:t>(۲-۳)</w:t>
            </w:r>
          </w:p>
        </w:tc>
      </w:tr>
    </w:tbl>
    <w:p w14:paraId="19E3BE98" w14:textId="77777777" w:rsidR="0024553F" w:rsidRDefault="00502C3A" w:rsidP="00F04AEB">
      <w:pPr>
        <w:pStyle w:val="Heading3"/>
        <w:bidi/>
        <w:spacing w:after="160"/>
      </w:pPr>
      <w:r>
        <w:rPr>
          <w:rFonts w:ascii="B Nazanin" w:eastAsia="B Nazanin" w:hAnsi="B Nazanin" w:cs="B Nazanin"/>
          <w:rtl/>
        </w:rPr>
        <w:t>۲-۴-۲. نمونه مثبت و نقش آن در آموزش</w:t>
      </w:r>
    </w:p>
    <w:p w14:paraId="51138C15" w14:textId="77777777" w:rsidR="0024553F" w:rsidRDefault="00502C3A" w:rsidP="00F04AEB">
      <w:pPr>
        <w:bidi/>
        <w:spacing w:after="160"/>
      </w:pPr>
      <w:r>
        <w:rPr>
          <w:rFonts w:cs="B Nazanin"/>
          <w:rtl/>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14:paraId="75F1EAAD" w14:textId="77777777" w:rsidR="0024553F" w:rsidRDefault="00502C3A" w:rsidP="00F04AEB">
      <w:pPr>
        <w:pStyle w:val="Heading3"/>
        <w:bidi/>
        <w:spacing w:after="160"/>
      </w:pPr>
      <w:r>
        <w:rPr>
          <w:rFonts w:ascii="B Nazanin" w:eastAsia="B Nazanin" w:hAnsi="B Nazanin" w:cs="B Nazanin"/>
          <w:rtl/>
        </w:rPr>
        <w:t>۲-۴-۳. نمونه منفی تصادفی و محدودیت آن</w:t>
      </w:r>
    </w:p>
    <w:p w14:paraId="5CC4E203" w14:textId="77777777" w:rsidR="0024553F" w:rsidRDefault="00502C3A" w:rsidP="00F04AEB">
      <w:pPr>
        <w:bidi/>
        <w:spacing w:after="160"/>
      </w:pPr>
      <w:r>
        <w:rPr>
          <w:rFonts w:cs="B Nazanin"/>
          <w:rtl/>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14:paraId="081F6DFA" w14:textId="77777777" w:rsidR="0024553F" w:rsidRDefault="00502C3A" w:rsidP="00F04AEB">
      <w:pPr>
        <w:pStyle w:val="Heading3"/>
        <w:bidi/>
        <w:spacing w:after="160"/>
      </w:pPr>
      <w:r>
        <w:rPr>
          <w:rFonts w:ascii="B Nazanin" w:eastAsia="B Nazanin" w:hAnsi="B Nazanin" w:cs="B Nazanin"/>
          <w:rtl/>
        </w:rPr>
        <w:t>۲-۴-۴. نمونه منفی سخت</w:t>
      </w:r>
    </w:p>
    <w:p w14:paraId="38CABDFA" w14:textId="77777777" w:rsidR="0024553F" w:rsidRDefault="00502C3A" w:rsidP="00F04AEB">
      <w:pPr>
        <w:bidi/>
        <w:spacing w:after="160"/>
      </w:pPr>
      <w:r>
        <w:rPr>
          <w:rFonts w:cs="B Nazanin"/>
          <w:rtl/>
        </w:rPr>
        <w:t xml:space="preserve">نمونه منفی سخت یا </w:t>
      </w:r>
      <w:r>
        <w:rPr>
          <w:rFonts w:ascii="Times New Roman" w:eastAsia="Times New Roman" w:hAnsi="Times New Roman" w:cs="Times New Roman"/>
          <w:sz w:val="24"/>
          <w:szCs w:val="24"/>
        </w:rPr>
        <w:t>‎Hard Negative‎</w:t>
      </w:r>
      <w:r>
        <w:rPr>
          <w:rFonts w:cs="B Nazanin"/>
          <w:rtl/>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14:paraId="54E6F576" w14:textId="77777777" w:rsidR="0024553F" w:rsidRDefault="00502C3A" w:rsidP="00F04AEB">
      <w:pPr>
        <w:pStyle w:val="Heading3"/>
        <w:bidi/>
        <w:spacing w:after="160"/>
      </w:pPr>
      <w:r>
        <w:rPr>
          <w:rFonts w:ascii="B Nazanin" w:eastAsia="B Nazanin" w:hAnsi="B Nazanin" w:cs="B Nazanin"/>
          <w:rtl/>
        </w:rPr>
        <w:t>۲-۴-۵. مسئله پاسخ منفی کاذب</w:t>
      </w:r>
    </w:p>
    <w:p w14:paraId="3B63A14F" w14:textId="77777777" w:rsidR="0024553F" w:rsidRDefault="00502C3A" w:rsidP="00F04AEB">
      <w:pPr>
        <w:bidi/>
        <w:spacing w:after="160"/>
      </w:pPr>
      <w:r>
        <w:rPr>
          <w:rFonts w:cs="B Nazanin"/>
          <w:rtl/>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14:paraId="78302DAF" w14:textId="77777777" w:rsidR="0024553F" w:rsidRDefault="00502C3A" w:rsidP="00F04AEB">
      <w:pPr>
        <w:pStyle w:val="Heading3"/>
        <w:bidi/>
        <w:spacing w:after="160"/>
      </w:pPr>
      <w:r>
        <w:rPr>
          <w:rFonts w:ascii="B Nazanin" w:eastAsia="B Nazanin" w:hAnsi="B Nazanin" w:cs="B Nazanin"/>
          <w:rtl/>
        </w:rPr>
        <w:t xml:space="preserve">۲-۴-۶. بازیابی اولیه با </w:t>
      </w:r>
      <w:r>
        <w:rPr>
          <w:rFonts w:ascii="Times New Roman" w:eastAsia="Times New Roman" w:hAnsi="Times New Roman" w:cs="Times New Roman"/>
          <w:sz w:val="24"/>
          <w:szCs w:val="24"/>
        </w:rPr>
        <w:t>‎BGE-M3‎</w:t>
      </w:r>
    </w:p>
    <w:p w14:paraId="6B55988B" w14:textId="77777777" w:rsidR="0024553F" w:rsidRDefault="00502C3A" w:rsidP="00F04AEB">
      <w:pPr>
        <w:bidi/>
        <w:spacing w:after="160"/>
      </w:pPr>
      <w:r>
        <w:rPr>
          <w:rFonts w:cs="B Nazanin"/>
          <w:rtl/>
        </w:rPr>
        <w:t xml:space="preserve">در روش این پژوهش، ابتدا مدل پایه </w:t>
      </w:r>
      <w:r>
        <w:rPr>
          <w:rFonts w:ascii="Times New Roman" w:eastAsia="Times New Roman" w:hAnsi="Times New Roman" w:cs="Times New Roman"/>
          <w:sz w:val="24"/>
          <w:szCs w:val="24"/>
        </w:rPr>
        <w:t>‎BGE-M3‎</w:t>
      </w:r>
      <w:r>
        <w:rPr>
          <w:rFonts w:cs="B Nazanin"/>
          <w:rtl/>
        </w:rPr>
        <w:t xml:space="preserve"> برای هر پرسش آموزشی، پاسخ‌های مشابه را از میان پاسخ‌های </w:t>
      </w:r>
      <w:r>
        <w:rPr>
          <w:rFonts w:ascii="Times New Roman" w:eastAsia="Times New Roman" w:hAnsi="Times New Roman" w:cs="Times New Roman"/>
          <w:sz w:val="24"/>
          <w:szCs w:val="24"/>
        </w:rPr>
        <w:t>‎corpus‎</w:t>
      </w:r>
      <w:r>
        <w:rPr>
          <w:rFonts w:cs="B Nazanin"/>
          <w:rtl/>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14:paraId="4DCA0402" w14:textId="77777777" w:rsidR="0024553F" w:rsidRDefault="00502C3A" w:rsidP="00F04AEB">
      <w:pPr>
        <w:pStyle w:val="Heading3"/>
        <w:bidi/>
        <w:spacing w:after="160"/>
      </w:pPr>
      <w:r>
        <w:rPr>
          <w:rFonts w:ascii="B Nazanin" w:eastAsia="B Nazanin" w:hAnsi="B Nazanin" w:cs="B Nazanin"/>
          <w:rtl/>
        </w:rPr>
        <w:t>۲-۴-۷. نقش بازرتبه‌بندی در انتخاب نامزدهای منفی</w:t>
      </w:r>
    </w:p>
    <w:p w14:paraId="5A088FC6" w14:textId="77777777" w:rsidR="0024553F" w:rsidRDefault="00502C3A" w:rsidP="00F04AEB">
      <w:pPr>
        <w:bidi/>
        <w:spacing w:after="160"/>
      </w:pPr>
      <w:r>
        <w:rPr>
          <w:rFonts w:cs="B Nazanin"/>
          <w:rtl/>
        </w:rPr>
        <w:t xml:space="preserve">بازرتبه‌بندی یا </w:t>
      </w:r>
      <w:r>
        <w:rPr>
          <w:rFonts w:ascii="Times New Roman" w:eastAsia="Times New Roman" w:hAnsi="Times New Roman" w:cs="Times New Roman"/>
          <w:sz w:val="24"/>
          <w:szCs w:val="24"/>
        </w:rPr>
        <w:t>‎Reranking‎</w:t>
      </w:r>
      <w:r>
        <w:rPr>
          <w:rFonts w:cs="B Nazanin"/>
          <w:rtl/>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eastAsia="Times New Roman" w:hAnsi="Times New Roman" w:cs="Times New Roman"/>
          <w:sz w:val="24"/>
          <w:szCs w:val="24"/>
        </w:rPr>
        <w:t>‎embedding‎</w:t>
      </w:r>
      <w:r>
        <w:rPr>
          <w:rFonts w:cs="B Nazanin"/>
          <w:rtl/>
        </w:rPr>
        <w:t xml:space="preserve"> تبدیل می‌شوند و شباهت میان بردارها محاسبه می‌شود. این روش برای جست‌وجو در </w:t>
      </w:r>
      <w:r>
        <w:rPr>
          <w:rFonts w:ascii="Times New Roman" w:eastAsia="Times New Roman" w:hAnsi="Times New Roman" w:cs="Times New Roman"/>
          <w:sz w:val="24"/>
          <w:szCs w:val="24"/>
        </w:rPr>
        <w:t>‎corpus‎</w:t>
      </w:r>
      <w:r>
        <w:rPr>
          <w:rFonts w:cs="B Nazanin"/>
          <w:rtl/>
        </w:rPr>
        <w:t xml:space="preserve"> بزرگ مناسب است، اما ممکن است جزئیات رابطه میان یک پرسش مشخص و یک پاسخ مشخص را به‌طور کامل بررسی نکند. مدل </w:t>
      </w:r>
      <w:r>
        <w:rPr>
          <w:rFonts w:ascii="Times New Roman" w:eastAsia="Times New Roman" w:hAnsi="Times New Roman" w:cs="Times New Roman"/>
          <w:sz w:val="24"/>
          <w:szCs w:val="24"/>
        </w:rPr>
        <w:t>‎reranker‎</w:t>
      </w:r>
      <w:r>
        <w:rPr>
          <w:rFonts w:cs="B Nazanin"/>
          <w:rtl/>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eastAsia="Times New Roman" w:hAnsi="Times New Roman" w:cs="Times New Roman"/>
          <w:sz w:val="24"/>
          <w:szCs w:val="24"/>
        </w:rPr>
        <w:t>‎reranker‎</w:t>
      </w:r>
      <w:r>
        <w:rPr>
          <w:rFonts w:cs="B Nazanin"/>
          <w:rtl/>
        </w:rPr>
        <w:t xml:space="preserve"> برای رتبه‌بندی دقیق‌تر آن‌ها استفاده می‌شود و تعدادی از پاسخ‌های برتر، به‌جز پاسخ صحیح، برای بررسی بیشتر انتخاب می‌شوند.</w:t>
      </w:r>
    </w:p>
    <w:p w14:paraId="158090F9" w14:textId="77777777" w:rsidR="0024553F" w:rsidRDefault="00502C3A" w:rsidP="00F04AEB">
      <w:pPr>
        <w:pStyle w:val="Heading3"/>
        <w:bidi/>
        <w:spacing w:after="160"/>
      </w:pPr>
      <w:r>
        <w:rPr>
          <w:rFonts w:ascii="B Nazanin" w:eastAsia="B Nazanin" w:hAnsi="B Nazanin" w:cs="B Nazanin"/>
          <w:rtl/>
        </w:rPr>
        <w:t>۲-۴-۸. کنترل کیفیت با مدل زبانی بزرگ</w:t>
      </w:r>
    </w:p>
    <w:p w14:paraId="00466578" w14:textId="77777777" w:rsidR="0024553F" w:rsidRDefault="00502C3A" w:rsidP="00F04AEB">
      <w:pPr>
        <w:bidi/>
        <w:spacing w:after="160"/>
      </w:pPr>
      <w:r>
        <w:rPr>
          <w:rFonts w:cs="B Nazanin"/>
          <w:rtl/>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eastAsia="Times New Roman" w:hAnsi="Times New Roman" w:cs="Times New Roman"/>
          <w:sz w:val="24"/>
          <w:szCs w:val="24"/>
        </w:rPr>
        <w:t>‎hard negative‎</w:t>
      </w:r>
      <w:r>
        <w:rPr>
          <w:rFonts w:cs="B Nazanin"/>
          <w:rtl/>
        </w:rPr>
        <w:t xml:space="preserve"> مناسبی باشد. استفاده از مدل زبانی بزرگ در این نقش نظارتی، ریسک ورود </w:t>
      </w:r>
      <w:r>
        <w:rPr>
          <w:rFonts w:ascii="Times New Roman" w:eastAsia="Times New Roman" w:hAnsi="Times New Roman" w:cs="Times New Roman"/>
          <w:sz w:val="24"/>
          <w:szCs w:val="24"/>
        </w:rPr>
        <w:t>‎false negative‎</w:t>
      </w:r>
      <w:r>
        <w:rPr>
          <w:rFonts w:cs="B Nazanin"/>
          <w:rtl/>
        </w:rPr>
        <w:t xml:space="preserve"> را کاهش می‌دهد و کیفیت مجموعه آموزشی را افزایش می‌دهد.</w:t>
      </w:r>
    </w:p>
    <w:p w14:paraId="27AF6B3C" w14:textId="77777777" w:rsidR="0024553F" w:rsidRDefault="00502C3A" w:rsidP="00F04AEB">
      <w:pPr>
        <w:pStyle w:val="Heading3"/>
        <w:bidi/>
        <w:spacing w:after="160"/>
      </w:pPr>
      <w:r>
        <w:rPr>
          <w:rFonts w:ascii="B Nazanin" w:eastAsia="B Nazanin" w:hAnsi="B Nazanin" w:cs="B Nazanin"/>
          <w:rtl/>
        </w:rPr>
        <w:t>۲-۴-۹. انتخاب هفت نمونه منفی برای هر پرسش</w:t>
      </w:r>
    </w:p>
    <w:p w14:paraId="0FB1B0F2" w14:textId="77777777" w:rsidR="0024553F" w:rsidRDefault="00502C3A" w:rsidP="00F04AEB">
      <w:pPr>
        <w:bidi/>
        <w:spacing w:after="160"/>
      </w:pPr>
      <w:r>
        <w:rPr>
          <w:rFonts w:cs="B Nazanin"/>
          <w:rtl/>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14:paraId="2EDDF51A" w14:textId="77777777" w:rsidR="0024553F" w:rsidRDefault="00502C3A" w:rsidP="00F04AEB">
      <w:pPr>
        <w:pStyle w:val="Heading3"/>
        <w:bidi/>
        <w:spacing w:after="160"/>
      </w:pPr>
      <w:r>
        <w:rPr>
          <w:rFonts w:ascii="B Nazanin" w:eastAsia="B Nazanin" w:hAnsi="B Nazanin" w:cs="B Nazanin"/>
          <w:rtl/>
        </w:rPr>
        <w:t>۲-۴-۱۰. ارتباط این فرایند با مسئله پژوهش</w:t>
      </w:r>
    </w:p>
    <w:p w14:paraId="1410C156" w14:textId="77777777" w:rsidR="0024553F" w:rsidRDefault="00502C3A" w:rsidP="00F04AEB">
      <w:pPr>
        <w:bidi/>
        <w:spacing w:after="160"/>
      </w:pPr>
      <w:r>
        <w:rPr>
          <w:rFonts w:cs="B Nazanin"/>
          <w:rtl/>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eastAsia="Times New Roman" w:hAnsi="Times New Roman" w:cs="Times New Roman"/>
          <w:sz w:val="24"/>
          <w:szCs w:val="24"/>
        </w:rPr>
        <w:t>‎BGE-M3‎</w:t>
      </w:r>
      <w:r>
        <w:rPr>
          <w:rFonts w:cs="B Nazanin"/>
          <w:rtl/>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eastAsia="Times New Roman" w:hAnsi="Times New Roman" w:cs="Times New Roman"/>
          <w:sz w:val="24"/>
          <w:szCs w:val="24"/>
        </w:rPr>
        <w:t>‎hard negative‎</w:t>
      </w:r>
      <w:r>
        <w:rPr>
          <w:rFonts w:cs="B Nazanin"/>
          <w:rtl/>
        </w:rPr>
        <w:t xml:space="preserve">های بازبینی‌شده مرزهایی را تعیین می‌کنند که مدل باید از آن‌ها عبور نکند. اثر این فرایند در فصل نتایج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با مقایسه مدل پایه و مدل ریزتنظیم‌شده ارزیابی خواهد شد.</w:t>
      </w:r>
    </w:p>
    <w:p w14:paraId="61D5C061" w14:textId="77777777" w:rsidR="0024553F" w:rsidRDefault="00502C3A" w:rsidP="00F04AEB">
      <w:pPr>
        <w:pStyle w:val="Heading2"/>
        <w:bidi/>
        <w:spacing w:after="160"/>
      </w:pPr>
      <w:bookmarkStart w:id="13" w:name="_Toc239760956"/>
      <w:r>
        <w:rPr>
          <w:rFonts w:ascii="B Nazanin" w:eastAsia="B Nazanin" w:hAnsi="B Nazanin" w:cs="B Nazanin"/>
          <w:sz w:val="30"/>
          <w:szCs w:val="30"/>
          <w:rtl/>
        </w:rPr>
        <w:t xml:space="preserve">۲-۵. بازیابی تقویت‌شده با تولید و جایگاه بازیابی معنایی در </w:t>
      </w:r>
      <w:r>
        <w:rPr>
          <w:rFonts w:ascii="Times New Roman" w:eastAsia="Times New Roman" w:hAnsi="Times New Roman" w:cs="Times New Roman"/>
          <w:sz w:val="24"/>
          <w:szCs w:val="24"/>
        </w:rPr>
        <w:t>‎RAG‎</w:t>
      </w:r>
      <w:bookmarkEnd w:id="13"/>
    </w:p>
    <w:p w14:paraId="604235A8" w14:textId="77777777" w:rsidR="0024553F" w:rsidRDefault="00502C3A" w:rsidP="00F04AEB">
      <w:pPr>
        <w:bidi/>
        <w:spacing w:after="160"/>
      </w:pPr>
      <w:r>
        <w:rPr>
          <w:rFonts w:cs="B Nazanin"/>
          <w:rtl/>
        </w:rPr>
        <w:t xml:space="preserve">بازیابی تقویت‌شده با تولید یا </w:t>
      </w:r>
      <w:r>
        <w:rPr>
          <w:rFonts w:ascii="Times New Roman" w:eastAsia="Times New Roman" w:hAnsi="Times New Roman" w:cs="Times New Roman"/>
          <w:sz w:val="24"/>
          <w:szCs w:val="24"/>
        </w:rPr>
        <w:t>‎Retrieval-Augmented Generation‎</w:t>
      </w:r>
      <w:r>
        <w:rPr>
          <w:rFonts w:cs="B Nazanin"/>
          <w:rtl/>
        </w:rPr>
        <w:t xml:space="preserve"> که به اختصار </w:t>
      </w:r>
      <w:r>
        <w:rPr>
          <w:rFonts w:ascii="Times New Roman" w:eastAsia="Times New Roman" w:hAnsi="Times New Roman" w:cs="Times New Roman"/>
          <w:sz w:val="24"/>
          <w:szCs w:val="24"/>
        </w:rPr>
        <w:t>‎RAG‎</w:t>
      </w:r>
      <w:r>
        <w:rPr>
          <w:rFonts w:cs="B Nazanin"/>
          <w:rtl/>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eastAsia="Times New Roman" w:hAnsi="Times New Roman" w:cs="Times New Roman"/>
          <w:sz w:val="24"/>
          <w:szCs w:val="24"/>
        </w:rPr>
        <w:t>‎RAG‎</w:t>
      </w:r>
      <w:r>
        <w:rPr>
          <w:rFonts w:cs="B Nazanin"/>
          <w:rtl/>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14:paraId="671167DD" w14:textId="77777777" w:rsidR="0024553F" w:rsidRDefault="00502C3A" w:rsidP="00F04AEB">
      <w:pPr>
        <w:bidi/>
        <w:spacing w:after="160"/>
      </w:pPr>
      <w:r>
        <w:rPr>
          <w:rFonts w:cs="B Nazanin"/>
          <w:rtl/>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eastAsia="Times New Roman" w:hAnsi="Times New Roman" w:cs="Times New Roman"/>
          <w:sz w:val="24"/>
          <w:szCs w:val="24"/>
        </w:rPr>
        <w:t>‎RAG‎</w:t>
      </w:r>
      <w:r>
        <w:rPr>
          <w:rFonts w:cs="B Nazanin"/>
          <w:rtl/>
        </w:rPr>
        <w:t xml:space="preserve"> با افزودن مرحله بازیابی، امکان استفاده از این منابع را بدون آموزش مجدد کامل مدل مولد فراهم می‌کند.</w:t>
      </w:r>
    </w:p>
    <w:p w14:paraId="21CA7077" w14:textId="77777777" w:rsidR="0024553F" w:rsidRDefault="00502C3A" w:rsidP="00F04AEB">
      <w:pPr>
        <w:pStyle w:val="Heading3"/>
        <w:bidi/>
        <w:spacing w:after="160"/>
      </w:pPr>
      <w:r>
        <w:rPr>
          <w:rFonts w:ascii="B Nazanin" w:eastAsia="B Nazanin" w:hAnsi="B Nazanin" w:cs="B Nazanin"/>
          <w:rtl/>
        </w:rPr>
        <w:t xml:space="preserve">۲-۵-۱. اجزای اصلی معماری </w:t>
      </w:r>
      <w:r>
        <w:rPr>
          <w:rFonts w:ascii="Times New Roman" w:eastAsia="Times New Roman" w:hAnsi="Times New Roman" w:cs="Times New Roman"/>
          <w:sz w:val="24"/>
          <w:szCs w:val="24"/>
        </w:rPr>
        <w:t>‎RAG‎</w:t>
      </w:r>
    </w:p>
    <w:p w14:paraId="6E493D46" w14:textId="77777777" w:rsidR="0024553F" w:rsidRDefault="00502C3A" w:rsidP="00F04AEB">
      <w:pPr>
        <w:bidi/>
        <w:spacing w:after="160"/>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سه جزء اصلی تشکیل می‌شود: </w:t>
      </w:r>
      <w:r>
        <w:rPr>
          <w:rFonts w:ascii="Times New Roman" w:eastAsia="Times New Roman" w:hAnsi="Times New Roman" w:cs="Times New Roman"/>
          <w:sz w:val="24"/>
          <w:szCs w:val="24"/>
        </w:rPr>
        <w:t>‎corpus‎</w:t>
      </w:r>
      <w:r>
        <w:rPr>
          <w:rFonts w:cs="B Nazanin"/>
          <w:rtl/>
        </w:rPr>
        <w:t xml:space="preserve"> یا منبع دانش، بازیاب و مدل مولد. </w:t>
      </w:r>
      <w:r>
        <w:rPr>
          <w:rFonts w:ascii="Times New Roman" w:eastAsia="Times New Roman" w:hAnsi="Times New Roman" w:cs="Times New Roman"/>
          <w:sz w:val="24"/>
          <w:szCs w:val="24"/>
        </w:rPr>
        <w:t>‎corpus‎</w:t>
      </w:r>
      <w:r>
        <w:rPr>
          <w:rFonts w:cs="B Nazanin"/>
          <w:rtl/>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eastAsia="Times New Roman" w:hAnsi="Times New Roman" w:cs="Times New Roman"/>
          <w:sz w:val="24"/>
          <w:szCs w:val="24"/>
        </w:rPr>
        <w:t>‎corpus‎</w:t>
      </w:r>
      <w:r>
        <w:rPr>
          <w:rFonts w:cs="B Nazanin"/>
          <w:rtl/>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14:paraId="0AC0A18A" w14:textId="77777777" w:rsidR="0024553F" w:rsidRDefault="00502C3A" w:rsidP="00F04AEB">
      <w:pPr>
        <w:pStyle w:val="Heading3"/>
        <w:bidi/>
        <w:spacing w:after="160"/>
      </w:pPr>
      <w:r>
        <w:rPr>
          <w:rFonts w:ascii="B Nazanin" w:eastAsia="B Nazanin" w:hAnsi="B Nazanin" w:cs="B Nazanin"/>
          <w:rtl/>
        </w:rPr>
        <w:t xml:space="preserve">۲-۵-۲. جریان پردازش در </w:t>
      </w:r>
      <w:r>
        <w:rPr>
          <w:rFonts w:ascii="Times New Roman" w:eastAsia="Times New Roman" w:hAnsi="Times New Roman" w:cs="Times New Roman"/>
          <w:sz w:val="24"/>
          <w:szCs w:val="24"/>
        </w:rPr>
        <w:t>‎RAG‎</w:t>
      </w:r>
    </w:p>
    <w:p w14:paraId="1B01EF65" w14:textId="77777777" w:rsidR="0024553F" w:rsidRDefault="00502C3A" w:rsidP="00F04AEB">
      <w:pPr>
        <w:bidi/>
        <w:spacing w:after="160"/>
      </w:pPr>
      <w:r>
        <w:rPr>
          <w:rFonts w:cs="B Nazanin"/>
          <w:rtl/>
        </w:rPr>
        <w:t xml:space="preserve">فرایند </w:t>
      </w:r>
      <w:r>
        <w:rPr>
          <w:rFonts w:ascii="Times New Roman" w:eastAsia="Times New Roman" w:hAnsi="Times New Roman" w:cs="Times New Roman"/>
          <w:sz w:val="24"/>
          <w:szCs w:val="24"/>
        </w:rPr>
        <w:t>‎RAG‎</w:t>
      </w:r>
      <w:r>
        <w:rPr>
          <w:rFonts w:cs="B Nazanin"/>
          <w:rtl/>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eastAsia="Times New Roman" w:hAnsi="Times New Roman" w:cs="Times New Roman"/>
          <w:sz w:val="24"/>
          <w:szCs w:val="24"/>
        </w:rPr>
        <w:t>‎embedding‎</w:t>
      </w:r>
      <w:r>
        <w:rPr>
          <w:rFonts w:cs="B Nazanin"/>
          <w:rtl/>
        </w:rPr>
        <w:t xml:space="preserve">، تبدیل می‌کند و نزدیک‌ترین رکوردها را از </w:t>
      </w:r>
      <w:r>
        <w:rPr>
          <w:rFonts w:ascii="Times New Roman" w:eastAsia="Times New Roman" w:hAnsi="Times New Roman" w:cs="Times New Roman"/>
          <w:sz w:val="24"/>
          <w:szCs w:val="24"/>
        </w:rPr>
        <w:t>‎corpus‎</w:t>
      </w:r>
      <w:r>
        <w:rPr>
          <w:rFonts w:cs="B Nazanin"/>
          <w:rtl/>
        </w:rPr>
        <w:t xml:space="preserve"> می‌یابد. پاسخ‌های برتر ممکن است با </w:t>
      </w:r>
      <w:r>
        <w:rPr>
          <w:rFonts w:ascii="Times New Roman" w:eastAsia="Times New Roman" w:hAnsi="Times New Roman" w:cs="Times New Roman"/>
          <w:sz w:val="24"/>
          <w:szCs w:val="24"/>
        </w:rPr>
        <w:t>‎reranker‎</w:t>
      </w:r>
      <w:r>
        <w:rPr>
          <w:rFonts w:cs="B Nazanin"/>
          <w:rtl/>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eastAsia="Times New Roman" w:hAnsi="Times New Roman" w:cs="Times New Roman"/>
          <w:sz w:val="24"/>
          <w:szCs w:val="24"/>
        </w:rPr>
        <w:t>‎prompt‎</w:t>
      </w:r>
      <w:r>
        <w:rPr>
          <w:rFonts w:cs="B Nazanin"/>
          <w:rtl/>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14:paraId="3449BB60" w14:textId="77777777" w:rsidR="0024553F" w:rsidRDefault="00502C3A" w:rsidP="00F04AEB">
      <w:pPr>
        <w:pStyle w:val="Heading3"/>
        <w:bidi/>
        <w:spacing w:after="160"/>
      </w:pPr>
      <w:r>
        <w:rPr>
          <w:rFonts w:ascii="B Nazanin" w:eastAsia="B Nazanin" w:hAnsi="B Nazanin" w:cs="B Nazanin"/>
          <w:rtl/>
        </w:rPr>
        <w:t xml:space="preserve">۲-۵-۳. بازیاب به‌عنوان گلوگاه کیفیت </w:t>
      </w:r>
      <w:r>
        <w:rPr>
          <w:rFonts w:ascii="Times New Roman" w:eastAsia="Times New Roman" w:hAnsi="Times New Roman" w:cs="Times New Roman"/>
          <w:sz w:val="24"/>
          <w:szCs w:val="24"/>
        </w:rPr>
        <w:t>‎RAG‎</w:t>
      </w:r>
    </w:p>
    <w:p w14:paraId="0BA628DF" w14:textId="77777777" w:rsidR="0024553F" w:rsidRDefault="00502C3A" w:rsidP="00F04AEB">
      <w:pPr>
        <w:bidi/>
        <w:spacing w:after="160"/>
      </w:pPr>
      <w:r>
        <w:rPr>
          <w:rFonts w:cs="B Nazanin"/>
          <w:rtl/>
        </w:rPr>
        <w:t xml:space="preserve">مدل مولد تنها به اطلاعاتی دسترسی دارد که در </w:t>
      </w:r>
      <w:r>
        <w:rPr>
          <w:rFonts w:ascii="Times New Roman" w:eastAsia="Times New Roman" w:hAnsi="Times New Roman" w:cs="Times New Roman"/>
          <w:sz w:val="24"/>
          <w:szCs w:val="24"/>
        </w:rPr>
        <w:t>‎prompt‎</w:t>
      </w:r>
      <w:r>
        <w:rPr>
          <w:rFonts w:cs="B Nazanin"/>
          <w:rtl/>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eastAsia="Times New Roman" w:hAnsi="Times New Roman" w:cs="Times New Roman"/>
          <w:sz w:val="24"/>
          <w:szCs w:val="24"/>
        </w:rPr>
        <w:t>‎RAG‎</w:t>
      </w:r>
      <w:r>
        <w:rPr>
          <w:rFonts w:cs="B Nazanin"/>
          <w:rtl/>
        </w:rPr>
        <w:t xml:space="preserve"> است. معیارهایی مانند </w:t>
      </w:r>
      <w:r>
        <w:rPr>
          <w:rFonts w:ascii="Times New Roman" w:eastAsia="Times New Roman" w:hAnsi="Times New Roman" w:cs="Times New Roman"/>
          <w:sz w:val="24"/>
          <w:szCs w:val="24"/>
        </w:rPr>
        <w:t>‎Recall@k‎</w:t>
      </w:r>
      <w:r>
        <w:rPr>
          <w:rFonts w:cs="B Nazanin"/>
          <w:rtl/>
        </w:rPr>
        <w:t xml:space="preserve"> مستقیماً به این مسئله مربوط‌اند؛ برای مثال، </w:t>
      </w:r>
      <w:r>
        <w:rPr>
          <w:rFonts w:ascii="Times New Roman" w:eastAsia="Times New Roman" w:hAnsi="Times New Roman" w:cs="Times New Roman"/>
          <w:sz w:val="24"/>
          <w:szCs w:val="24"/>
        </w:rPr>
        <w:t>‎Recall@5‎</w:t>
      </w:r>
      <w:r>
        <w:rPr>
          <w:rFonts w:cs="B Nazanin"/>
          <w:rtl/>
        </w:rPr>
        <w:t xml:space="preserve"> نشان می‌دهد چه نسبتی از پرسش‌ها پاسخ صحیح خود را در میان پنج نتیجه اول دارند.</w:t>
      </w:r>
    </w:p>
    <w:p w14:paraId="007AA212" w14:textId="77777777" w:rsidR="0024553F" w:rsidRDefault="00502C3A" w:rsidP="00F04AEB">
      <w:pPr>
        <w:pStyle w:val="Heading3"/>
        <w:bidi/>
        <w:spacing w:after="160"/>
      </w:pPr>
      <w:r>
        <w:rPr>
          <w:rFonts w:ascii="B Nazanin" w:eastAsia="B Nazanin" w:hAnsi="B Nazanin" w:cs="B Nazanin"/>
          <w:rtl/>
        </w:rPr>
        <w:t xml:space="preserve">۲-۵-۴. نقش </w:t>
      </w:r>
      <w:r>
        <w:rPr>
          <w:rFonts w:ascii="Times New Roman" w:eastAsia="Times New Roman" w:hAnsi="Times New Roman" w:cs="Times New Roman"/>
          <w:sz w:val="24"/>
          <w:szCs w:val="24"/>
        </w:rPr>
        <w:t>‎embedding‎</w:t>
      </w:r>
      <w:r>
        <w:rPr>
          <w:rFonts w:ascii="B Nazanin" w:eastAsia="B Nazanin" w:hAnsi="B Nazanin" w:cs="B Nazanin"/>
          <w:rtl/>
        </w:rPr>
        <w:t xml:space="preserve"> در بازیابی </w:t>
      </w:r>
      <w:r>
        <w:rPr>
          <w:rFonts w:ascii="Times New Roman" w:eastAsia="Times New Roman" w:hAnsi="Times New Roman" w:cs="Times New Roman"/>
          <w:sz w:val="24"/>
          <w:szCs w:val="24"/>
        </w:rPr>
        <w:t>‎RAG‎</w:t>
      </w:r>
    </w:p>
    <w:p w14:paraId="7BA842B5" w14:textId="77777777" w:rsidR="0024553F" w:rsidRDefault="00502C3A" w:rsidP="00F04AEB">
      <w:pPr>
        <w:bidi/>
        <w:spacing w:after="160"/>
      </w:pPr>
      <w:r>
        <w:rPr>
          <w:rFonts w:cs="B Nazanin"/>
          <w:rtl/>
        </w:rPr>
        <w:t xml:space="preserve">در </w:t>
      </w:r>
      <w:r>
        <w:rPr>
          <w:rFonts w:ascii="Times New Roman" w:eastAsia="Times New Roman" w:hAnsi="Times New Roman" w:cs="Times New Roman"/>
          <w:sz w:val="24"/>
          <w:szCs w:val="24"/>
        </w:rPr>
        <w:t>‎RAG‎</w:t>
      </w:r>
      <w:r>
        <w:rPr>
          <w:rFonts w:cs="B Nazanin"/>
          <w:rtl/>
        </w:rPr>
        <w:t xml:space="preserve"> مبتنی بر بازیابی متراکم، پرسش کاربر و متن‌های </w:t>
      </w:r>
      <w:r>
        <w:rPr>
          <w:rFonts w:ascii="Times New Roman" w:eastAsia="Times New Roman" w:hAnsi="Times New Roman" w:cs="Times New Roman"/>
          <w:sz w:val="24"/>
          <w:szCs w:val="24"/>
        </w:rPr>
        <w:t>‎corpus‎</w:t>
      </w:r>
      <w:r>
        <w:rPr>
          <w:rFonts w:cs="B Nazanin"/>
          <w:rtl/>
        </w:rPr>
        <w:t xml:space="preserve"> به بردارهای عددی تبدیل می‌شوند. </w:t>
      </w:r>
      <w:r>
        <w:rPr>
          <w:rFonts w:ascii="Times New Roman" w:eastAsia="Times New Roman" w:hAnsi="Times New Roman" w:cs="Times New Roman"/>
          <w:sz w:val="24"/>
          <w:szCs w:val="24"/>
        </w:rPr>
        <w:t>‎embedding‎</w:t>
      </w:r>
      <w:r>
        <w:rPr>
          <w:rFonts w:cs="B Nazanin"/>
          <w:rtl/>
        </w:rPr>
        <w:t xml:space="preserve"> پرسش با </w:t>
      </w:r>
      <w:r>
        <w:rPr>
          <w:rFonts w:ascii="Times New Roman" w:eastAsia="Times New Roman" w:hAnsi="Times New Roman" w:cs="Times New Roman"/>
          <w:sz w:val="24"/>
          <w:szCs w:val="24"/>
        </w:rPr>
        <w:t>‎embedding‎</w:t>
      </w:r>
      <w:r>
        <w:rPr>
          <w:rFonts w:cs="B Nazanin"/>
          <w:rtl/>
        </w:rPr>
        <w:t xml:space="preserve"> همه پاسخ‌ها یا </w:t>
      </w:r>
      <w:r>
        <w:rPr>
          <w:rFonts w:ascii="Times New Roman" w:eastAsia="Times New Roman" w:hAnsi="Times New Roman" w:cs="Times New Roman"/>
          <w:sz w:val="24"/>
          <w:szCs w:val="24"/>
        </w:rPr>
        <w:t>‎passage‎</w:t>
      </w:r>
      <w:r>
        <w:rPr>
          <w:rFonts w:cs="B Nazanin"/>
          <w:rtl/>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eastAsia="Times New Roman" w:hAnsi="Times New Roman" w:cs="Times New Roman"/>
          <w:sz w:val="24"/>
          <w:szCs w:val="24"/>
        </w:rPr>
        <w:t>‎corpus‎</w:t>
      </w:r>
      <w:r>
        <w:rPr>
          <w:rFonts w:cs="B Nazanin"/>
          <w:rtl/>
        </w:rPr>
        <w:t xml:space="preserve"> رسمی، طولانی یا دارای ساختار نوشتاری متفاوت است.</w:t>
      </w:r>
    </w:p>
    <w:p w14:paraId="01142679" w14:textId="77777777" w:rsidR="0024553F" w:rsidRDefault="00502C3A" w:rsidP="00F04AEB">
      <w:pPr>
        <w:pStyle w:val="Heading3"/>
        <w:bidi/>
        <w:spacing w:after="160"/>
      </w:pPr>
      <w:r>
        <w:rPr>
          <w:rFonts w:ascii="B Nazanin" w:eastAsia="B Nazanin" w:hAnsi="B Nazanin" w:cs="B Nazanin"/>
          <w:rtl/>
        </w:rPr>
        <w:t xml:space="preserve">۲-۵-۵. آماده‌سازی </w:t>
      </w:r>
      <w:r>
        <w:rPr>
          <w:rFonts w:ascii="Times New Roman" w:eastAsia="Times New Roman" w:hAnsi="Times New Roman" w:cs="Times New Roman"/>
          <w:sz w:val="24"/>
          <w:szCs w:val="24"/>
        </w:rPr>
        <w:t>‎corpus‎</w:t>
      </w:r>
      <w:r>
        <w:rPr>
          <w:rFonts w:ascii="B Nazanin" w:eastAsia="B Nazanin" w:hAnsi="B Nazanin" w:cs="B Nazanin"/>
          <w:rtl/>
        </w:rPr>
        <w:t xml:space="preserve"> برای </w:t>
      </w:r>
      <w:r>
        <w:rPr>
          <w:rFonts w:ascii="Times New Roman" w:eastAsia="Times New Roman" w:hAnsi="Times New Roman" w:cs="Times New Roman"/>
          <w:sz w:val="24"/>
          <w:szCs w:val="24"/>
        </w:rPr>
        <w:t>‎RAG‎</w:t>
      </w:r>
    </w:p>
    <w:p w14:paraId="7D14B39D" w14:textId="77777777" w:rsidR="0024553F" w:rsidRDefault="00502C3A" w:rsidP="00F04AEB">
      <w:pPr>
        <w:bidi/>
        <w:spacing w:after="160"/>
      </w:pPr>
      <w:r>
        <w:rPr>
          <w:rFonts w:cs="B Nazanin"/>
          <w:rtl/>
        </w:rPr>
        <w:t xml:space="preserve">کیفیت </w:t>
      </w:r>
      <w:r>
        <w:rPr>
          <w:rFonts w:ascii="Times New Roman" w:eastAsia="Times New Roman" w:hAnsi="Times New Roman" w:cs="Times New Roman"/>
          <w:sz w:val="24"/>
          <w:szCs w:val="24"/>
        </w:rPr>
        <w:t>‎RAG‎</w:t>
      </w:r>
      <w:r>
        <w:rPr>
          <w:rFonts w:cs="B Nazanin"/>
          <w:rtl/>
        </w:rPr>
        <w:t xml:space="preserve"> فقط به مدل بازیاب وابسته نیست؛ کیفیت </w:t>
      </w:r>
      <w:r>
        <w:rPr>
          <w:rFonts w:ascii="Times New Roman" w:eastAsia="Times New Roman" w:hAnsi="Times New Roman" w:cs="Times New Roman"/>
          <w:sz w:val="24"/>
          <w:szCs w:val="24"/>
        </w:rPr>
        <w:t>‎corpus‎</w:t>
      </w:r>
      <w:r>
        <w:rPr>
          <w:rFonts w:cs="B Nazanin"/>
          <w:rtl/>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eastAsia="Times New Roman" w:hAnsi="Times New Roman" w:cs="Times New Roman"/>
          <w:sz w:val="24"/>
          <w:szCs w:val="24"/>
        </w:rPr>
        <w:t>‎embedding‎</w:t>
      </w:r>
      <w:r>
        <w:rPr>
          <w:rFonts w:cs="B Nazanin"/>
          <w:rtl/>
        </w:rPr>
        <w:t xml:space="preserve"> و ساخت شاخص بازیابی انجام شود. در </w:t>
      </w:r>
      <w:r>
        <w:rPr>
          <w:rFonts w:ascii="Times New Roman" w:eastAsia="Times New Roman" w:hAnsi="Times New Roman" w:cs="Times New Roman"/>
          <w:sz w:val="24"/>
          <w:szCs w:val="24"/>
        </w:rPr>
        <w:t>‎corpus‎</w:t>
      </w:r>
      <w:r>
        <w:rPr>
          <w:rFonts w:cs="B Nazanin"/>
          <w:rtl/>
        </w:rPr>
        <w:t xml:space="preserve">های مبتنی بر اسناد بلند، معمولاً متن‌ها به قطعه‌های کوچک‌تر تقسیم می‌شوند. این فرایند </w:t>
      </w:r>
      <w:r>
        <w:rPr>
          <w:rFonts w:ascii="Times New Roman" w:eastAsia="Times New Roman" w:hAnsi="Times New Roman" w:cs="Times New Roman"/>
          <w:sz w:val="24"/>
          <w:szCs w:val="24"/>
        </w:rPr>
        <w:t>‎chunking‎</w:t>
      </w:r>
      <w:r>
        <w:rPr>
          <w:rFonts w:cs="B Nazanin"/>
          <w:rtl/>
        </w:rPr>
        <w:t xml:space="preserve"> نام دارد. در مجموعه پرسمان، واحد اصلی پژوهش پاسخ پرسش است؛ بنابراین، پاسخ پالایش‌شده نقش </w:t>
      </w:r>
      <w:r>
        <w:rPr>
          <w:rFonts w:ascii="Times New Roman" w:eastAsia="Times New Roman" w:hAnsi="Times New Roman" w:cs="Times New Roman"/>
          <w:sz w:val="24"/>
          <w:szCs w:val="24"/>
        </w:rPr>
        <w:t>‎passage‎</w:t>
      </w:r>
      <w:r>
        <w:rPr>
          <w:rFonts w:cs="B Nazanin"/>
          <w:rtl/>
        </w:rPr>
        <w:t xml:space="preserve"> یا واحد بازیابی را دارد.</w:t>
      </w:r>
    </w:p>
    <w:p w14:paraId="1E3B8F11" w14:textId="77777777" w:rsidR="0024553F" w:rsidRDefault="00502C3A" w:rsidP="00F04AEB">
      <w:pPr>
        <w:pStyle w:val="Heading3"/>
        <w:bidi/>
        <w:spacing w:after="160"/>
      </w:pPr>
      <w:r>
        <w:rPr>
          <w:rFonts w:ascii="B Nazanin" w:eastAsia="B Nazanin" w:hAnsi="B Nazanin" w:cs="B Nazanin"/>
          <w:rtl/>
        </w:rPr>
        <w:t>۲-۵-۶. تعداد نتایج بازیابی‌شده و پنجره زمینه</w:t>
      </w:r>
    </w:p>
    <w:p w14:paraId="6DEC35F2" w14:textId="77777777" w:rsidR="0024553F" w:rsidRDefault="00502C3A" w:rsidP="00F04AEB">
      <w:pPr>
        <w:bidi/>
        <w:spacing w:after="160"/>
      </w:pPr>
      <w:r>
        <w:rPr>
          <w:rFonts w:cs="B Nazanin"/>
          <w:rtl/>
        </w:rPr>
        <w:t xml:space="preserve">بازیاب معمولاً تنها یک نتیجه را به مدل مولد نمی‌دهد، بلکه تعداد مشخصی از نتایج برتر را انتخاب می‌کند. انتخاب مقدار </w:t>
      </w:r>
      <w:r>
        <w:rPr>
          <w:rFonts w:ascii="Times New Roman" w:eastAsia="Times New Roman" w:hAnsi="Times New Roman" w:cs="Times New Roman"/>
          <w:sz w:val="24"/>
          <w:szCs w:val="24"/>
        </w:rPr>
        <w:t>‎k‎</w:t>
      </w:r>
      <w:r>
        <w:rPr>
          <w:rFonts w:cs="B Nazanin"/>
          <w:rtl/>
        </w:rPr>
        <w:t xml:space="preserve"> یک تصمیم طراحی است. اگر تعداد نتایج بسیار کم باشد، ممکن است شواهد کافی وارد </w:t>
      </w:r>
      <w:r>
        <w:rPr>
          <w:rFonts w:ascii="Times New Roman" w:eastAsia="Times New Roman" w:hAnsi="Times New Roman" w:cs="Times New Roman"/>
          <w:sz w:val="24"/>
          <w:szCs w:val="24"/>
        </w:rPr>
        <w:t>‎prompt‎</w:t>
      </w:r>
      <w:r>
        <w:rPr>
          <w:rFonts w:cs="B Nazanin"/>
          <w:rtl/>
        </w:rPr>
        <w:t xml:space="preserve"> نشود. اگر تعداد نتایج بسیار زیاد باشد، </w:t>
      </w:r>
      <w:r>
        <w:rPr>
          <w:rFonts w:ascii="Times New Roman" w:eastAsia="Times New Roman" w:hAnsi="Times New Roman" w:cs="Times New Roman"/>
          <w:sz w:val="24"/>
          <w:szCs w:val="24"/>
        </w:rPr>
        <w:t>‎prompt‎</w:t>
      </w:r>
      <w:r>
        <w:rPr>
          <w:rFonts w:cs="B Nazanin"/>
          <w:rtl/>
        </w:rPr>
        <w:t xml:space="preserve"> طولانی می‌شود و علاوه بر افزایش هزینه، احتمال ورود متن‌های نامرتبط نیز بالا می‌رود. در سامانه‌ای که تنها پنج پاسخ یا </w:t>
      </w:r>
      <w:r>
        <w:rPr>
          <w:rFonts w:ascii="Times New Roman" w:eastAsia="Times New Roman" w:hAnsi="Times New Roman" w:cs="Times New Roman"/>
          <w:sz w:val="24"/>
          <w:szCs w:val="24"/>
        </w:rPr>
        <w:t>‎passage‎</w:t>
      </w:r>
      <w:r>
        <w:rPr>
          <w:rFonts w:cs="B Nazanin"/>
          <w:rtl/>
        </w:rPr>
        <w:t xml:space="preserve"> برتر را به مدل مولد می‌دهد، قرارگرفتن پاسخ صحیح در پنج رتبه اول اهمیت مستقیم دارد. این موضوع دلیل استفاده از </w:t>
      </w:r>
      <w:r>
        <w:rPr>
          <w:rFonts w:ascii="Times New Roman" w:eastAsia="Times New Roman" w:hAnsi="Times New Roman" w:cs="Times New Roman"/>
          <w:sz w:val="24"/>
          <w:szCs w:val="24"/>
        </w:rPr>
        <w:t>‎Recall@5‎</w:t>
      </w:r>
      <w:r>
        <w:rPr>
          <w:rFonts w:cs="B Nazanin"/>
          <w:rtl/>
        </w:rPr>
        <w:t xml:space="preserve"> در ارزیابی پژوهش حاضر است.</w:t>
      </w:r>
    </w:p>
    <w:p w14:paraId="19DE7CA7" w14:textId="77777777" w:rsidR="0024553F" w:rsidRDefault="00502C3A" w:rsidP="00F04AEB">
      <w:pPr>
        <w:pStyle w:val="Heading3"/>
        <w:bidi/>
        <w:spacing w:after="160"/>
      </w:pPr>
      <w:r>
        <w:rPr>
          <w:rFonts w:ascii="B Nazanin" w:eastAsia="B Nazanin" w:hAnsi="B Nazanin" w:cs="B Nazanin"/>
          <w:rtl/>
        </w:rPr>
        <w:t>۲-۵-۷. بازرتبه‌بندی و کنترل ارتباط</w:t>
      </w:r>
    </w:p>
    <w:p w14:paraId="0760D056" w14:textId="77777777" w:rsidR="0024553F" w:rsidRDefault="00502C3A" w:rsidP="00F04AEB">
      <w:pPr>
        <w:bidi/>
        <w:spacing w:after="160"/>
      </w:pPr>
      <w:r>
        <w:rPr>
          <w:rFonts w:cs="B Nazanin"/>
          <w:rtl/>
        </w:rPr>
        <w:t xml:space="preserve">بازیابی اولیه معمولاً با سرعت بالا و در فضای بزرگی از پاسخ‌ها انجام می‌شود. پس از آن، </w:t>
      </w:r>
      <w:r>
        <w:rPr>
          <w:rFonts w:ascii="Times New Roman" w:eastAsia="Times New Roman" w:hAnsi="Times New Roman" w:cs="Times New Roman"/>
          <w:sz w:val="24"/>
          <w:szCs w:val="24"/>
        </w:rPr>
        <w:t>‎reranker‎</w:t>
      </w:r>
      <w:r>
        <w:rPr>
          <w:rFonts w:cs="B Nazanin"/>
          <w:rtl/>
        </w:rPr>
        <w:t xml:space="preserve"> می‌تواند تعداد محدودی از نتایج برتر را با دقت بیشتری بررسی کند. در معماری </w:t>
      </w:r>
      <w:r>
        <w:rPr>
          <w:rFonts w:ascii="Times New Roman" w:eastAsia="Times New Roman" w:hAnsi="Times New Roman" w:cs="Times New Roman"/>
          <w:sz w:val="24"/>
          <w:szCs w:val="24"/>
        </w:rPr>
        <w:t>‎RAG‎</w:t>
      </w:r>
      <w:r>
        <w:rPr>
          <w:rFonts w:cs="B Nazanin"/>
          <w:rtl/>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14:paraId="28253987" w14:textId="77777777" w:rsidR="0024553F" w:rsidRDefault="00502C3A" w:rsidP="00F04AEB">
      <w:pPr>
        <w:pStyle w:val="Heading3"/>
        <w:bidi/>
        <w:spacing w:after="160"/>
      </w:pPr>
      <w:r>
        <w:rPr>
          <w:rFonts w:ascii="B Nazanin" w:eastAsia="B Nazanin" w:hAnsi="B Nazanin" w:cs="B Nazanin"/>
          <w:rtl/>
        </w:rPr>
        <w:t>۲-۵-۸. مسئله توهم و اتکاپذیری پاسخ</w:t>
      </w:r>
    </w:p>
    <w:p w14:paraId="371CB20E" w14:textId="77777777" w:rsidR="0024553F" w:rsidRDefault="00502C3A" w:rsidP="00F04AEB">
      <w:pPr>
        <w:bidi/>
        <w:spacing w:after="160"/>
      </w:pPr>
      <w:r>
        <w:rPr>
          <w:rFonts w:cs="B Nazanin"/>
          <w:rtl/>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eastAsia="Times New Roman" w:hAnsi="Times New Roman" w:cs="Times New Roman"/>
          <w:sz w:val="24"/>
          <w:szCs w:val="24"/>
        </w:rPr>
        <w:t>‎Hallucination‎</w:t>
      </w:r>
      <w:r>
        <w:rPr>
          <w:rFonts w:cs="B Nazanin"/>
          <w:rtl/>
        </w:rPr>
        <w:t xml:space="preserve"> نامیده می‌شود. </w:t>
      </w:r>
      <w:r>
        <w:rPr>
          <w:rFonts w:ascii="Times New Roman" w:eastAsia="Times New Roman" w:hAnsi="Times New Roman" w:cs="Times New Roman"/>
          <w:sz w:val="24"/>
          <w:szCs w:val="24"/>
        </w:rPr>
        <w:t>‎RAG‎</w:t>
      </w:r>
      <w:r>
        <w:rPr>
          <w:rFonts w:cs="B Nazanin"/>
          <w:rtl/>
        </w:rPr>
        <w:t xml:space="preserve"> می‌تواند احتمال چنین وضعیتی را کاهش دهد، زیرا مدل مولد را به استفاده از زمینه بازیابی‌شده هدایت می‌کند؛ اما </w:t>
      </w:r>
      <w:r>
        <w:rPr>
          <w:rFonts w:ascii="Times New Roman" w:eastAsia="Times New Roman" w:hAnsi="Times New Roman" w:cs="Times New Roman"/>
          <w:sz w:val="24"/>
          <w:szCs w:val="24"/>
        </w:rPr>
        <w:t>‎RAG‎</w:t>
      </w:r>
      <w:r>
        <w:rPr>
          <w:rFonts w:cs="B Nazanin"/>
          <w:rtl/>
        </w:rPr>
        <w:t xml:space="preserve"> به‌تنهایی تضمین‌کننده صحت پاسخ نیست. برای افزایش اتکاپذیری، لازم است در طراحی </w:t>
      </w:r>
      <w:r>
        <w:rPr>
          <w:rFonts w:ascii="Times New Roman" w:eastAsia="Times New Roman" w:hAnsi="Times New Roman" w:cs="Times New Roman"/>
          <w:sz w:val="24"/>
          <w:szCs w:val="24"/>
        </w:rPr>
        <w:t>‎prompt‎</w:t>
      </w:r>
      <w:r>
        <w:rPr>
          <w:rFonts w:cs="B Nazanin"/>
          <w:rtl/>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14:paraId="62E79DE6" w14:textId="77777777" w:rsidR="0024553F" w:rsidRDefault="00502C3A" w:rsidP="00F04AEB">
      <w:pPr>
        <w:pStyle w:val="Heading3"/>
        <w:bidi/>
        <w:spacing w:after="160"/>
      </w:pPr>
      <w:r>
        <w:rPr>
          <w:rFonts w:ascii="B Nazanin" w:eastAsia="B Nazanin" w:hAnsi="B Nazanin" w:cs="B Nazanin"/>
          <w:rtl/>
        </w:rPr>
        <w:t xml:space="preserve">۲-۵-۹. جایگاه پژوهش حاضر در معماری </w:t>
      </w:r>
      <w:r>
        <w:rPr>
          <w:rFonts w:ascii="Times New Roman" w:eastAsia="Times New Roman" w:hAnsi="Times New Roman" w:cs="Times New Roman"/>
          <w:sz w:val="24"/>
          <w:szCs w:val="24"/>
        </w:rPr>
        <w:t>‎RAG‎</w:t>
      </w:r>
    </w:p>
    <w:p w14:paraId="6AA16016" w14:textId="77777777" w:rsidR="0024553F" w:rsidRDefault="00502C3A" w:rsidP="00F04AEB">
      <w:pPr>
        <w:bidi/>
        <w:spacing w:after="160"/>
      </w:pPr>
      <w:r>
        <w:rPr>
          <w:rFonts w:cs="B Nazanin"/>
          <w:rtl/>
        </w:rPr>
        <w:t xml:space="preserve">پژوهش حاضر یک سامانه </w:t>
      </w:r>
      <w:r>
        <w:rPr>
          <w:rFonts w:ascii="Times New Roman" w:eastAsia="Times New Roman" w:hAnsi="Times New Roman" w:cs="Times New Roman"/>
          <w:sz w:val="24"/>
          <w:szCs w:val="24"/>
        </w:rPr>
        <w:t>‎RAG‎</w:t>
      </w:r>
      <w:r>
        <w:rPr>
          <w:rFonts w:cs="B Nazanin"/>
          <w:rtl/>
        </w:rPr>
        <w:t xml:space="preserve"> کامل، شامل مدل مولد، طراحی </w:t>
      </w:r>
      <w:r>
        <w:rPr>
          <w:rFonts w:ascii="Times New Roman" w:eastAsia="Times New Roman" w:hAnsi="Times New Roman" w:cs="Times New Roman"/>
          <w:sz w:val="24"/>
          <w:szCs w:val="24"/>
        </w:rPr>
        <w:t>‎prompt‎</w:t>
      </w:r>
      <w:r>
        <w:rPr>
          <w:rFonts w:cs="B Nazanin"/>
          <w:rtl/>
        </w:rPr>
        <w:t xml:space="preserve">، کنترل ادعاها و رابط کاربری، پیاده‌سازی نمی‌کند. تمرکز آن بر بخش بازیابی است: ساخت </w:t>
      </w:r>
      <w:r>
        <w:rPr>
          <w:rFonts w:ascii="Times New Roman" w:eastAsia="Times New Roman" w:hAnsi="Times New Roman" w:cs="Times New Roman"/>
          <w:sz w:val="24"/>
          <w:szCs w:val="24"/>
        </w:rPr>
        <w:t>‎corpus‎</w:t>
      </w:r>
      <w:r>
        <w:rPr>
          <w:rFonts w:cs="B Nazanin"/>
          <w:rtl/>
        </w:rPr>
        <w:t xml:space="preserve"> پالایش‌شده از پاسخ‌های پرسمان، تولید </w:t>
      </w:r>
      <w:r>
        <w:rPr>
          <w:rFonts w:ascii="Times New Roman" w:eastAsia="Times New Roman" w:hAnsi="Times New Roman" w:cs="Times New Roman"/>
          <w:sz w:val="24"/>
          <w:szCs w:val="24"/>
        </w:rPr>
        <w:t>‎embedding‎</w:t>
      </w:r>
      <w:r>
        <w:rPr>
          <w:rFonts w:cs="B Nazanin"/>
          <w:rtl/>
        </w:rPr>
        <w:t xml:space="preserve"> برای پرسش و پاسخ، بازیابی پاسخ صحیح و ریزتنظیم </w:t>
      </w:r>
      <w:r>
        <w:rPr>
          <w:rFonts w:ascii="Times New Roman" w:eastAsia="Times New Roman" w:hAnsi="Times New Roman" w:cs="Times New Roman"/>
          <w:sz w:val="24"/>
          <w:szCs w:val="24"/>
        </w:rPr>
        <w:t>‎BGE-M3‎</w:t>
      </w:r>
      <w:r>
        <w:rPr>
          <w:rFonts w:cs="B Nazanin"/>
          <w:rtl/>
        </w:rPr>
        <w:t xml:space="preserve"> با نمونه‌های منفی سخت بازبینی‌شده. با وجود این، خروجی پژوهش برای توسعه </w:t>
      </w:r>
      <w:r>
        <w:rPr>
          <w:rFonts w:ascii="Times New Roman" w:eastAsia="Times New Roman" w:hAnsi="Times New Roman" w:cs="Times New Roman"/>
          <w:sz w:val="24"/>
          <w:szCs w:val="24"/>
        </w:rPr>
        <w:t>‎RAG‎</w:t>
      </w:r>
      <w:r>
        <w:rPr>
          <w:rFonts w:cs="B Nazanin"/>
          <w:rtl/>
        </w:rPr>
        <w:t xml:space="preserve"> فارسی کاربرد مستقیم دارد. مدل ریزتنظیم‌شده می‌تواند به‌عنوان </w:t>
      </w:r>
      <w:r>
        <w:rPr>
          <w:rFonts w:ascii="Times New Roman" w:eastAsia="Times New Roman" w:hAnsi="Times New Roman" w:cs="Times New Roman"/>
          <w:sz w:val="24"/>
          <w:szCs w:val="24"/>
        </w:rPr>
        <w:t>‎retriever‎</w:t>
      </w:r>
      <w:r>
        <w:rPr>
          <w:rFonts w:cs="B Nazanin"/>
          <w:rtl/>
        </w:rPr>
        <w:t xml:space="preserve"> در مرحله نخست یک سامانه </w:t>
      </w:r>
      <w:r>
        <w:rPr>
          <w:rFonts w:ascii="Times New Roman" w:eastAsia="Times New Roman" w:hAnsi="Times New Roman" w:cs="Times New Roman"/>
          <w:sz w:val="24"/>
          <w:szCs w:val="24"/>
        </w:rPr>
        <w:t>‎RAG‎</w:t>
      </w:r>
      <w:r>
        <w:rPr>
          <w:rFonts w:cs="B Nazanin"/>
          <w:rtl/>
        </w:rPr>
        <w:t xml:space="preserve"> استفاده شود و پاسخ‌های برتر بازیابی‌شده می‌توانند به مدل مولد داده شوند تا پاسخ نهایی بر اساس آن‌ها تهیه شود.</w:t>
      </w:r>
    </w:p>
    <w:p w14:paraId="4BF01C89" w14:textId="77777777" w:rsidR="0024553F" w:rsidRDefault="00502C3A" w:rsidP="00F04AEB">
      <w:pPr>
        <w:pStyle w:val="Heading3"/>
        <w:bidi/>
        <w:spacing w:after="160"/>
      </w:pPr>
      <w:r>
        <w:rPr>
          <w:rFonts w:ascii="B Nazanin" w:eastAsia="B Nazanin" w:hAnsi="B Nazanin" w:cs="B Nazanin"/>
          <w:rtl/>
        </w:rPr>
        <w:t>۲-۵-۱۰. جمع‌بندی</w:t>
      </w:r>
    </w:p>
    <w:p w14:paraId="558386DD" w14:textId="77777777" w:rsidR="0024553F" w:rsidRDefault="00502C3A" w:rsidP="00F04AEB">
      <w:pPr>
        <w:bidi/>
        <w:spacing w:after="160"/>
      </w:pPr>
      <w:r>
        <w:rPr>
          <w:rFonts w:ascii="Times New Roman" w:eastAsia="Times New Roman" w:hAnsi="Times New Roman" w:cs="Times New Roman"/>
          <w:sz w:val="24"/>
          <w:szCs w:val="24"/>
        </w:rPr>
        <w:t>‎RAG‎</w:t>
      </w:r>
      <w:r>
        <w:rPr>
          <w:rFonts w:cs="B Nazanin"/>
          <w:rtl/>
        </w:rPr>
        <w:t xml:space="preserve"> معماری‌ای است که کیفیت پاسخ نهایی آن وابستگی زیادی به کیفیت شواهد بازیابی‌شده دارد. بازیابی متراکم، </w:t>
      </w:r>
      <w:r>
        <w:rPr>
          <w:rFonts w:ascii="Times New Roman" w:eastAsia="Times New Roman" w:hAnsi="Times New Roman" w:cs="Times New Roman"/>
          <w:sz w:val="24"/>
          <w:szCs w:val="24"/>
        </w:rPr>
        <w:t>‎reranking‎</w:t>
      </w:r>
      <w:r>
        <w:rPr>
          <w:rFonts w:cs="B Nazanin"/>
          <w:rtl/>
        </w:rPr>
        <w:t xml:space="preserve"> و پالایش </w:t>
      </w:r>
      <w:r>
        <w:rPr>
          <w:rFonts w:ascii="Times New Roman" w:eastAsia="Times New Roman" w:hAnsi="Times New Roman" w:cs="Times New Roman"/>
          <w:sz w:val="24"/>
          <w:szCs w:val="24"/>
        </w:rPr>
        <w:t>‎corpus‎</w:t>
      </w:r>
      <w:r>
        <w:rPr>
          <w:rFonts w:cs="B Nazanin"/>
          <w:rtl/>
        </w:rPr>
        <w:t xml:space="preserve"> سه عامل مهم برای رساندن شواهد مرتبط به مدل مولد هستند. پژوهش حاضر با تمرکز بر ریزتنظیم بازیاب </w:t>
      </w:r>
      <w:r>
        <w:rPr>
          <w:rFonts w:ascii="Times New Roman" w:eastAsia="Times New Roman" w:hAnsi="Times New Roman" w:cs="Times New Roman"/>
          <w:sz w:val="24"/>
          <w:szCs w:val="24"/>
        </w:rPr>
        <w:t>‎BGE-M3‎</w:t>
      </w:r>
      <w:r>
        <w:rPr>
          <w:rFonts w:cs="B Nazanin"/>
          <w:rtl/>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eastAsia="Times New Roman" w:hAnsi="Times New Roman" w:cs="Times New Roman"/>
          <w:sz w:val="24"/>
          <w:szCs w:val="24"/>
        </w:rPr>
        <w:t>‎RAG‎</w:t>
      </w:r>
      <w:r>
        <w:rPr>
          <w:rFonts w:cs="B Nazanin"/>
          <w:rtl/>
        </w:rPr>
        <w:t xml:space="preserve"> فارسی فراهم سازد. افزایش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14:paraId="31D9B6FC" w14:textId="77777777" w:rsidR="0024553F" w:rsidRDefault="00502C3A" w:rsidP="00F04AEB">
      <w:pPr>
        <w:pStyle w:val="Heading2"/>
        <w:bidi/>
        <w:spacing w:after="160"/>
      </w:pPr>
      <w:bookmarkStart w:id="14" w:name="_Toc239760957"/>
      <w:r>
        <w:rPr>
          <w:rFonts w:ascii="B Nazanin" w:eastAsia="B Nazanin" w:hAnsi="B Nazanin" w:cs="B Nazanin"/>
          <w:sz w:val="30"/>
          <w:szCs w:val="30"/>
          <w:rtl/>
        </w:rPr>
        <w:t xml:space="preserve">۲-۶. مدل </w:t>
      </w:r>
      <w:r>
        <w:rPr>
          <w:rFonts w:ascii="Times New Roman" w:eastAsia="Times New Roman" w:hAnsi="Times New Roman" w:cs="Times New Roman"/>
          <w:sz w:val="24"/>
          <w:szCs w:val="24"/>
        </w:rPr>
        <w:t>‎BGE-M3‎</w:t>
      </w:r>
      <w:r>
        <w:rPr>
          <w:rFonts w:ascii="B Nazanin" w:eastAsia="B Nazanin" w:hAnsi="B Nazanin" w:cs="B Nazanin"/>
          <w:sz w:val="30"/>
          <w:szCs w:val="30"/>
          <w:rtl/>
        </w:rPr>
        <w:t xml:space="preserve"> و کاربرد آن در بازیابی معنایی فارسی</w:t>
      </w:r>
      <w:bookmarkEnd w:id="14"/>
    </w:p>
    <w:p w14:paraId="084DAE34" w14:textId="77777777" w:rsidR="0024553F" w:rsidRDefault="00502C3A" w:rsidP="00F04AEB">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مدل پایه پژوهش حاضر است. این مدل از خانواده </w:t>
      </w:r>
      <w:r>
        <w:rPr>
          <w:rFonts w:ascii="Times New Roman" w:eastAsia="Times New Roman" w:hAnsi="Times New Roman" w:cs="Times New Roman"/>
          <w:sz w:val="24"/>
          <w:szCs w:val="24"/>
        </w:rPr>
        <w:t>‎BGE‎</w:t>
      </w:r>
      <w:r>
        <w:rPr>
          <w:rFonts w:cs="B Nazanin"/>
          <w:rtl/>
        </w:rPr>
        <w:t xml:space="preserve"> تولیدشده توسط </w:t>
      </w:r>
      <w:r>
        <w:rPr>
          <w:rFonts w:ascii="Times New Roman" w:eastAsia="Times New Roman" w:hAnsi="Times New Roman" w:cs="Times New Roman"/>
          <w:sz w:val="24"/>
          <w:szCs w:val="24"/>
        </w:rPr>
        <w:t>‎Beijing Academy of Artificial Intelligence‎</w:t>
      </w:r>
      <w:r>
        <w:rPr>
          <w:rFonts w:cs="B Nazanin"/>
          <w:rtl/>
        </w:rPr>
        <w:t xml:space="preserve"> است و برای ساخت </w:t>
      </w:r>
      <w:r>
        <w:rPr>
          <w:rFonts w:ascii="Times New Roman" w:eastAsia="Times New Roman" w:hAnsi="Times New Roman" w:cs="Times New Roman"/>
          <w:sz w:val="24"/>
          <w:szCs w:val="24"/>
        </w:rPr>
        <w:t>‎embedding‎</w:t>
      </w:r>
      <w:r>
        <w:rPr>
          <w:rFonts w:cs="B Nazanin"/>
          <w:rtl/>
        </w:rPr>
        <w:t xml:space="preserve"> متن و بازیابی اطلاعات طراحی شده است. هدف استفاده از </w:t>
      </w:r>
      <w:r>
        <w:rPr>
          <w:rFonts w:ascii="Times New Roman" w:eastAsia="Times New Roman" w:hAnsi="Times New Roman" w:cs="Times New Roman"/>
          <w:sz w:val="24"/>
          <w:szCs w:val="24"/>
        </w:rPr>
        <w:t>‎BGE-M3‎</w:t>
      </w:r>
      <w:r>
        <w:rPr>
          <w:rFonts w:cs="B Nazanin"/>
          <w:rtl/>
        </w:rPr>
        <w:t xml:space="preserve"> در این پژوهش، تبدیل پرسش‌ها و پاسخ‌های فارسی پرسمان به بازنمایی‌های برداری و رتبه‌بندی پاسخ‌ها بر اساس نزدیکی معنایی آن‌ها با پرسش است.</w:t>
      </w:r>
    </w:p>
    <w:p w14:paraId="2720AD66" w14:textId="77777777" w:rsidR="0024553F" w:rsidRDefault="00502C3A" w:rsidP="00F04AEB">
      <w:pPr>
        <w:bidi/>
        <w:spacing w:after="160"/>
      </w:pPr>
      <w:r>
        <w:rPr>
          <w:rFonts w:cs="B Nazanin"/>
          <w:rtl/>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eastAsia="Times New Roman" w:hAnsi="Times New Roman" w:cs="Times New Roman"/>
          <w:sz w:val="24"/>
          <w:szCs w:val="24"/>
        </w:rPr>
        <w:t>‎BGE-M3‎</w:t>
      </w:r>
      <w:r>
        <w:rPr>
          <w:rFonts w:cs="B Nazanin"/>
          <w:rtl/>
        </w:rPr>
        <w:t xml:space="preserve"> به دلیل چندزبانه‌بودن، طول ورودی نسبتاً زیاد، پشتیبانی از شیوه‌های مختلف بازیابی و سازگاری با کتابخانه </w:t>
      </w:r>
      <w:r>
        <w:rPr>
          <w:rFonts w:ascii="Times New Roman" w:eastAsia="Times New Roman" w:hAnsi="Times New Roman" w:cs="Times New Roman"/>
          <w:sz w:val="24"/>
          <w:szCs w:val="24"/>
        </w:rPr>
        <w:t>‎FlagEmbedding‎</w:t>
      </w:r>
      <w:r>
        <w:rPr>
          <w:rFonts w:cs="B Nazanin"/>
          <w:rtl/>
        </w:rPr>
        <w:t>، برای مسئله پژوهش حاضر انتخاب شده است.</w:t>
      </w:r>
    </w:p>
    <w:p w14:paraId="2BA8F7D9" w14:textId="77777777" w:rsidR="0024553F" w:rsidRDefault="00502C3A" w:rsidP="00F04AEB">
      <w:pPr>
        <w:pStyle w:val="Heading3"/>
        <w:bidi/>
        <w:spacing w:after="160"/>
      </w:pPr>
      <w:r>
        <w:rPr>
          <w:rFonts w:ascii="B Nazanin" w:eastAsia="B Nazanin" w:hAnsi="B Nazanin" w:cs="B Nazanin"/>
          <w:rtl/>
        </w:rPr>
        <w:t xml:space="preserve">۲-۶-۱. خانواده </w:t>
      </w:r>
      <w:r>
        <w:rPr>
          <w:rFonts w:ascii="Times New Roman" w:eastAsia="Times New Roman" w:hAnsi="Times New Roman" w:cs="Times New Roman"/>
          <w:sz w:val="24"/>
          <w:szCs w:val="24"/>
        </w:rPr>
        <w:t>‎BGE‎</w:t>
      </w:r>
    </w:p>
    <w:p w14:paraId="0C3918DA" w14:textId="77777777" w:rsidR="0024553F" w:rsidRDefault="00502C3A" w:rsidP="00F04AEB">
      <w:pPr>
        <w:bidi/>
        <w:spacing w:after="160"/>
      </w:pPr>
      <w:r>
        <w:rPr>
          <w:rFonts w:ascii="Times New Roman" w:eastAsia="Times New Roman" w:hAnsi="Times New Roman" w:cs="Times New Roman"/>
          <w:sz w:val="24"/>
          <w:szCs w:val="24"/>
        </w:rPr>
        <w:t>‎BGE‎</w:t>
      </w:r>
      <w:r>
        <w:rPr>
          <w:rFonts w:cs="B Nazanin"/>
          <w:rtl/>
        </w:rPr>
        <w:t xml:space="preserve"> مخفف </w:t>
      </w:r>
      <w:r>
        <w:rPr>
          <w:rFonts w:ascii="Times New Roman" w:eastAsia="Times New Roman" w:hAnsi="Times New Roman" w:cs="Times New Roman"/>
          <w:sz w:val="24"/>
          <w:szCs w:val="24"/>
        </w:rPr>
        <w:t>‎Beijing Academy of Artificial Intelligence General Embedding‎</w:t>
      </w:r>
      <w:r>
        <w:rPr>
          <w:rFonts w:cs="B Nazanin"/>
          <w:rtl/>
        </w:rPr>
        <w:t xml:space="preserve"> است و به مجموعه‌ای از مدل‌های </w:t>
      </w:r>
      <w:r>
        <w:rPr>
          <w:rFonts w:ascii="Times New Roman" w:eastAsia="Times New Roman" w:hAnsi="Times New Roman" w:cs="Times New Roman"/>
          <w:sz w:val="24"/>
          <w:szCs w:val="24"/>
        </w:rPr>
        <w:t>‎embedding‎</w:t>
      </w:r>
      <w:r>
        <w:rPr>
          <w:rFonts w:cs="B Nazanin"/>
          <w:rtl/>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eastAsia="Times New Roman" w:hAnsi="Times New Roman" w:cs="Times New Roman"/>
          <w:sz w:val="24"/>
          <w:szCs w:val="24"/>
        </w:rPr>
        <w:t>‎embedding‎</w:t>
      </w:r>
      <w:r>
        <w:rPr>
          <w:rFonts w:cs="B Nazanin"/>
          <w:rtl/>
        </w:rPr>
        <w:t xml:space="preserve"> اسناد یا پاسخ‌های </w:t>
      </w:r>
      <w:r>
        <w:rPr>
          <w:rFonts w:ascii="Times New Roman" w:eastAsia="Times New Roman" w:hAnsi="Times New Roman" w:cs="Times New Roman"/>
          <w:sz w:val="24"/>
          <w:szCs w:val="24"/>
        </w:rPr>
        <w:t>‎corpus‎</w:t>
      </w:r>
      <w:r>
        <w:rPr>
          <w:rFonts w:cs="B Nazanin"/>
          <w:rtl/>
        </w:rPr>
        <w:t xml:space="preserve"> معمولاً از پیش تولید و ذخیره می‌شود و در زمان دریافت پرسش، فقط </w:t>
      </w:r>
      <w:r>
        <w:rPr>
          <w:rFonts w:ascii="Times New Roman" w:eastAsia="Times New Roman" w:hAnsi="Times New Roman" w:cs="Times New Roman"/>
          <w:sz w:val="24"/>
          <w:szCs w:val="24"/>
        </w:rPr>
        <w:t>‎embedding‎</w:t>
      </w:r>
      <w:r>
        <w:rPr>
          <w:rFonts w:cs="B Nazanin"/>
          <w:rtl/>
        </w:rPr>
        <w:t xml:space="preserve"> پرسش ساخته و با بردارهای ذخیره‌شده مقایسه می‌شود.</w:t>
      </w:r>
    </w:p>
    <w:p w14:paraId="057B0E95" w14:textId="77777777" w:rsidR="0024553F" w:rsidRDefault="00502C3A" w:rsidP="00F04AEB">
      <w:pPr>
        <w:pStyle w:val="Heading3"/>
        <w:bidi/>
        <w:spacing w:after="160"/>
      </w:pPr>
      <w:r>
        <w:rPr>
          <w:rFonts w:ascii="B Nazanin" w:eastAsia="B Nazanin" w:hAnsi="B Nazanin" w:cs="B Nazanin"/>
          <w:rtl/>
        </w:rPr>
        <w:t>۲-۶-۲. مفهوم چندزبانه، چندکارکردی و چندمقیاسی</w:t>
      </w:r>
    </w:p>
    <w:p w14:paraId="5CEB241F" w14:textId="77777777" w:rsidR="0024553F" w:rsidRDefault="00502C3A" w:rsidP="00F04AEB">
      <w:pPr>
        <w:bidi/>
        <w:spacing w:after="160"/>
      </w:pPr>
      <w:r>
        <w:rPr>
          <w:rFonts w:cs="B Nazanin"/>
          <w:rtl/>
        </w:rPr>
        <w:t xml:space="preserve">حرف </w:t>
      </w:r>
      <w:r>
        <w:rPr>
          <w:rFonts w:ascii="Times New Roman" w:eastAsia="Times New Roman" w:hAnsi="Times New Roman" w:cs="Times New Roman"/>
          <w:sz w:val="24"/>
          <w:szCs w:val="24"/>
        </w:rPr>
        <w:t>‎M‎</w:t>
      </w:r>
      <w:r>
        <w:rPr>
          <w:rFonts w:cs="B Nazanin"/>
          <w:rtl/>
        </w:rPr>
        <w:t xml:space="preserve"> در نام مدل به </w:t>
      </w:r>
      <w:r>
        <w:rPr>
          <w:rFonts w:ascii="Times New Roman" w:eastAsia="Times New Roman" w:hAnsi="Times New Roman" w:cs="Times New Roman"/>
          <w:sz w:val="24"/>
          <w:szCs w:val="24"/>
        </w:rPr>
        <w:t>‎multilingual‎</w:t>
      </w:r>
      <w:r>
        <w:rPr>
          <w:rFonts w:cs="B Nazanin"/>
          <w:rtl/>
        </w:rPr>
        <w:t xml:space="preserve">، </w:t>
      </w:r>
      <w:r>
        <w:rPr>
          <w:rFonts w:ascii="Times New Roman" w:eastAsia="Times New Roman" w:hAnsi="Times New Roman" w:cs="Times New Roman"/>
          <w:sz w:val="24"/>
          <w:szCs w:val="24"/>
        </w:rPr>
        <w:t>‎multi-functionality‎</w:t>
      </w:r>
      <w:r>
        <w:rPr>
          <w:rFonts w:cs="B Nazanin"/>
          <w:rtl/>
        </w:rPr>
        <w:t xml:space="preserve"> و </w:t>
      </w:r>
      <w:r>
        <w:rPr>
          <w:rFonts w:ascii="Times New Roman" w:eastAsia="Times New Roman" w:hAnsi="Times New Roman" w:cs="Times New Roman"/>
          <w:sz w:val="24"/>
          <w:szCs w:val="24"/>
        </w:rPr>
        <w:t>‎multi-granularity‎</w:t>
      </w:r>
      <w:r>
        <w:rPr>
          <w:rFonts w:cs="B Nazanin"/>
          <w:rtl/>
        </w:rPr>
        <w:t xml:space="preserve"> اشاره دارد. ویژگی </w:t>
      </w:r>
      <w:r>
        <w:rPr>
          <w:rFonts w:ascii="Times New Roman" w:eastAsia="Times New Roman" w:hAnsi="Times New Roman" w:cs="Times New Roman"/>
          <w:sz w:val="24"/>
          <w:szCs w:val="24"/>
        </w:rPr>
        <w:t>‎multilingual‎</w:t>
      </w:r>
      <w:r>
        <w:rPr>
          <w:rFonts w:cs="B Nazanin"/>
          <w:rtl/>
        </w:rPr>
        <w:t xml:space="preserve"> به توانایی مدل در پردازش زبان‌های گوناگون و ساخت فضای معنایی مشترک برای آن‌ها اشاره دارد. ویژگی </w:t>
      </w:r>
      <w:r>
        <w:rPr>
          <w:rFonts w:ascii="Times New Roman" w:eastAsia="Times New Roman" w:hAnsi="Times New Roman" w:cs="Times New Roman"/>
          <w:sz w:val="24"/>
          <w:szCs w:val="24"/>
        </w:rPr>
        <w:t>‎multi-functionality‎</w:t>
      </w:r>
      <w:r>
        <w:rPr>
          <w:rFonts w:cs="B Nazanin"/>
          <w:rtl/>
        </w:rPr>
        <w:t xml:space="preserve"> به پشتیبانی هم‌زمان مدل از بازیابی متراکم، بازیابی تنک و بازیابی چندبرداری مربوط است. ویژگی </w:t>
      </w:r>
      <w:r>
        <w:rPr>
          <w:rFonts w:ascii="Times New Roman" w:eastAsia="Times New Roman" w:hAnsi="Times New Roman" w:cs="Times New Roman"/>
          <w:sz w:val="24"/>
          <w:szCs w:val="24"/>
        </w:rPr>
        <w:t>‎multi-granularity‎</w:t>
      </w:r>
      <w:r>
        <w:rPr>
          <w:rFonts w:cs="B Nazanin"/>
          <w:rtl/>
        </w:rPr>
        <w:t xml:space="preserve"> نیز به توانایی پردازش متن‌هایی با طول‌های متفاوت، از پرسش‌های کوتاه و </w:t>
      </w:r>
      <w:r>
        <w:rPr>
          <w:rFonts w:ascii="Times New Roman" w:eastAsia="Times New Roman" w:hAnsi="Times New Roman" w:cs="Times New Roman"/>
          <w:sz w:val="24"/>
          <w:szCs w:val="24"/>
        </w:rPr>
        <w:t>‎passage‎</w:t>
      </w:r>
      <w:r>
        <w:rPr>
          <w:rFonts w:cs="B Nazanin"/>
          <w:rtl/>
        </w:rPr>
        <w:t xml:space="preserve">ها تا اسناد بلند، اشاره دارد. مدل </w:t>
      </w:r>
      <w:r>
        <w:rPr>
          <w:rFonts w:ascii="Times New Roman" w:eastAsia="Times New Roman" w:hAnsi="Times New Roman" w:cs="Times New Roman"/>
          <w:sz w:val="24"/>
          <w:szCs w:val="24"/>
        </w:rPr>
        <w:t>‎BAAI/bge-m3‎</w:t>
      </w:r>
      <w:r>
        <w:rPr>
          <w:rFonts w:cs="B Nazanin"/>
          <w:rtl/>
        </w:rPr>
        <w:t xml:space="preserve"> دارای </w:t>
      </w:r>
      <w:r>
        <w:rPr>
          <w:rFonts w:ascii="Times New Roman" w:eastAsia="Times New Roman" w:hAnsi="Times New Roman" w:cs="Times New Roman"/>
          <w:sz w:val="24"/>
          <w:szCs w:val="24"/>
        </w:rPr>
        <w:t>‎embedding‎</w:t>
      </w:r>
      <w:r>
        <w:rPr>
          <w:rFonts w:cs="B Nazanin"/>
          <w:rtl/>
        </w:rPr>
        <w:t xml:space="preserve">های ۱۰۲۴بعدی و طول ورودی حداکثر ۸۱۹۲ </w:t>
      </w:r>
      <w:r>
        <w:rPr>
          <w:rFonts w:ascii="Times New Roman" w:eastAsia="Times New Roman" w:hAnsi="Times New Roman" w:cs="Times New Roman"/>
          <w:sz w:val="24"/>
          <w:szCs w:val="24"/>
        </w:rPr>
        <w:t>‎token‎</w:t>
      </w:r>
      <w:r>
        <w:rPr>
          <w:rFonts w:cs="B Nazanin"/>
          <w:rtl/>
        </w:rPr>
        <w:t xml:space="preserve"> است.</w:t>
      </w:r>
    </w:p>
    <w:p w14:paraId="43D5A9BB" w14:textId="77777777" w:rsidR="0024553F" w:rsidRDefault="00502C3A" w:rsidP="00F04AEB">
      <w:pPr>
        <w:pStyle w:val="Heading3"/>
        <w:bidi/>
        <w:spacing w:after="160"/>
      </w:pPr>
      <w:r>
        <w:rPr>
          <w:rFonts w:ascii="B Nazanin" w:eastAsia="B Nazanin" w:hAnsi="B Nazanin" w:cs="B Nazanin"/>
          <w:rtl/>
        </w:rPr>
        <w:t>۲-۶-۳. معماری پایه مدل</w:t>
      </w:r>
    </w:p>
    <w:p w14:paraId="76DD370F" w14:textId="77777777" w:rsidR="0024553F" w:rsidRDefault="00502C3A" w:rsidP="00F04AEB">
      <w:pPr>
        <w:bidi/>
        <w:spacing w:after="160"/>
      </w:pPr>
      <w:r>
        <w:rPr>
          <w:rFonts w:ascii="Times New Roman" w:eastAsia="Times New Roman" w:hAnsi="Times New Roman" w:cs="Times New Roman"/>
          <w:sz w:val="24"/>
          <w:szCs w:val="24"/>
        </w:rPr>
        <w:t>‎BGE-M3‎</w:t>
      </w:r>
      <w:r>
        <w:rPr>
          <w:rFonts w:cs="B Nazanin"/>
          <w:rtl/>
        </w:rPr>
        <w:t xml:space="preserve"> بر پایه </w:t>
      </w:r>
      <w:r>
        <w:rPr>
          <w:rFonts w:ascii="Times New Roman" w:eastAsia="Times New Roman" w:hAnsi="Times New Roman" w:cs="Times New Roman"/>
          <w:sz w:val="24"/>
          <w:szCs w:val="24"/>
        </w:rPr>
        <w:t>‎encoder‎</w:t>
      </w:r>
      <w:r>
        <w:rPr>
          <w:rFonts w:cs="B Nazanin"/>
          <w:rtl/>
        </w:rPr>
        <w:t xml:space="preserve"> مدل </w:t>
      </w:r>
      <w:r>
        <w:rPr>
          <w:rFonts w:ascii="Times New Roman" w:eastAsia="Times New Roman" w:hAnsi="Times New Roman" w:cs="Times New Roman"/>
          <w:sz w:val="24"/>
          <w:szCs w:val="24"/>
        </w:rPr>
        <w:t>‎XLM-RoBERTa‎</w:t>
      </w:r>
      <w:r>
        <w:rPr>
          <w:rFonts w:cs="B Nazanin"/>
          <w:rtl/>
        </w:rPr>
        <w:t xml:space="preserve"> توسعه یافته است. معماری </w:t>
      </w:r>
      <w:r>
        <w:rPr>
          <w:rFonts w:ascii="Times New Roman" w:eastAsia="Times New Roman" w:hAnsi="Times New Roman" w:cs="Times New Roman"/>
          <w:sz w:val="24"/>
          <w:szCs w:val="24"/>
        </w:rPr>
        <w:t>‎encoder‎</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در بازیابی مناسب است، زیرا می‌تواند یک متن را بدون نیاز به تولید متن جدید به بازنمایی برداری تبدیل کند. در مدل‌های </w:t>
      </w:r>
      <w:r>
        <w:rPr>
          <w:rFonts w:ascii="Times New Roman" w:eastAsia="Times New Roman" w:hAnsi="Times New Roman" w:cs="Times New Roman"/>
          <w:sz w:val="24"/>
          <w:szCs w:val="24"/>
        </w:rPr>
        <w:t>‎encoder‎</w:t>
      </w:r>
      <w:r>
        <w:rPr>
          <w:rFonts w:cs="B Nazanin"/>
          <w:rtl/>
        </w:rPr>
        <w:t xml:space="preserve">، هر </w:t>
      </w:r>
      <w:r>
        <w:rPr>
          <w:rFonts w:ascii="Times New Roman" w:eastAsia="Times New Roman" w:hAnsi="Times New Roman" w:cs="Times New Roman"/>
          <w:sz w:val="24"/>
          <w:szCs w:val="24"/>
        </w:rPr>
        <w:t>‎token‎</w:t>
      </w:r>
      <w:r>
        <w:rPr>
          <w:rFonts w:cs="B Nazanin"/>
          <w:rtl/>
        </w:rPr>
        <w:t xml:space="preserve"> ورودی با توجه به </w:t>
      </w:r>
      <w:r>
        <w:rPr>
          <w:rFonts w:ascii="Times New Roman" w:eastAsia="Times New Roman" w:hAnsi="Times New Roman" w:cs="Times New Roman"/>
          <w:sz w:val="24"/>
          <w:szCs w:val="24"/>
        </w:rPr>
        <w:t>‎token‎</w:t>
      </w:r>
      <w:r>
        <w:rPr>
          <w:rFonts w:cs="B Nazanin"/>
          <w:rtl/>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14:paraId="1F962945" w14:textId="77777777" w:rsidR="0024553F" w:rsidRDefault="00502C3A" w:rsidP="00F04AEB">
      <w:pPr>
        <w:pStyle w:val="Heading3"/>
        <w:bidi/>
        <w:spacing w:after="160"/>
      </w:pPr>
      <w:r>
        <w:rPr>
          <w:rFonts w:ascii="B Nazanin" w:eastAsia="B Nazanin" w:hAnsi="B Nazanin" w:cs="B Nazanin"/>
          <w:rtl/>
        </w:rPr>
        <w:t xml:space="preserve">۲-۶-۴. بازیابی متراکم در </w:t>
      </w:r>
      <w:r>
        <w:rPr>
          <w:rFonts w:ascii="Times New Roman" w:eastAsia="Times New Roman" w:hAnsi="Times New Roman" w:cs="Times New Roman"/>
          <w:sz w:val="24"/>
          <w:szCs w:val="24"/>
        </w:rPr>
        <w:t>‎BGE-M3‎</w:t>
      </w:r>
    </w:p>
    <w:p w14:paraId="5EBA086B" w14:textId="77777777" w:rsidR="0024553F" w:rsidRDefault="00502C3A" w:rsidP="00F04AEB">
      <w:pPr>
        <w:bidi/>
        <w:spacing w:after="160"/>
      </w:pPr>
      <w:r>
        <w:rPr>
          <w:rFonts w:cs="B Nazanin"/>
          <w:rtl/>
        </w:rPr>
        <w:t xml:space="preserve">در بازیابی متراکم، </w:t>
      </w:r>
      <w:r>
        <w:rPr>
          <w:rFonts w:ascii="Times New Roman" w:eastAsia="Times New Roman" w:hAnsi="Times New Roman" w:cs="Times New Roman"/>
          <w:sz w:val="24"/>
          <w:szCs w:val="24"/>
        </w:rPr>
        <w:t>‎BGE-M3‎</w:t>
      </w:r>
      <w:r>
        <w:rPr>
          <w:rFonts w:cs="B Nazanin"/>
          <w:rtl/>
        </w:rPr>
        <w:t xml:space="preserve"> برای هر پرسش و پاسخ یک </w:t>
      </w:r>
      <w:r>
        <w:rPr>
          <w:rFonts w:ascii="Times New Roman" w:eastAsia="Times New Roman" w:hAnsi="Times New Roman" w:cs="Times New Roman"/>
          <w:sz w:val="24"/>
          <w:szCs w:val="24"/>
        </w:rPr>
        <w:t>‎embedding‎</w:t>
      </w:r>
      <w:r>
        <w:rPr>
          <w:rFonts w:cs="B Nazanin"/>
          <w:rtl/>
        </w:rPr>
        <w:t xml:space="preserve"> واحد تولید می‌کند و پاسخ‌ها بر پایه شباهت برداری با پرسش رتبه‌بندی می‌شوند. در مقاله </w:t>
      </w:r>
      <w:r>
        <w:rPr>
          <w:rFonts w:ascii="Times New Roman" w:eastAsia="Times New Roman" w:hAnsi="Times New Roman" w:cs="Times New Roman"/>
          <w:sz w:val="24"/>
          <w:szCs w:val="24"/>
        </w:rPr>
        <w:t>‎BGE-M3‎</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برای بازیابی متراکم استفاده می‌شود. در پروژه حاضر نیز مدل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به‌کار رفته است. این انتخاب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که بر اساس رتبه‌بندی پاسخ‌ها محاسبه می‌شوند، هم‌راستا است.</w:t>
      </w:r>
    </w:p>
    <w:p w14:paraId="21E1CE3C" w14:textId="77777777" w:rsidR="0024553F" w:rsidRDefault="00502C3A" w:rsidP="00F04AEB">
      <w:pPr>
        <w:pStyle w:val="Heading3"/>
        <w:bidi/>
        <w:spacing w:after="160"/>
      </w:pPr>
      <w:r>
        <w:rPr>
          <w:rFonts w:ascii="B Nazanin" w:eastAsia="B Nazanin" w:hAnsi="B Nazanin" w:cs="B Nazanin"/>
          <w:rtl/>
        </w:rPr>
        <w:t>۲-۶-۵. بازیابی تنک و بازیابی چندبرداری</w:t>
      </w:r>
    </w:p>
    <w:p w14:paraId="6EB193B5" w14:textId="77777777" w:rsidR="0024553F" w:rsidRDefault="00502C3A" w:rsidP="00F04AEB">
      <w:pPr>
        <w:bidi/>
        <w:spacing w:after="160"/>
      </w:pPr>
      <w:r>
        <w:rPr>
          <w:rFonts w:ascii="Times New Roman" w:eastAsia="Times New Roman" w:hAnsi="Times New Roman" w:cs="Times New Roman"/>
          <w:sz w:val="24"/>
          <w:szCs w:val="24"/>
        </w:rPr>
        <w:t>‎BGE-M3‎</w:t>
      </w:r>
      <w:r>
        <w:rPr>
          <w:rFonts w:cs="B Nazanin"/>
          <w:rtl/>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eastAsia="Times New Roman" w:hAnsi="Times New Roman" w:cs="Times New Roman"/>
          <w:sz w:val="24"/>
          <w:szCs w:val="24"/>
        </w:rPr>
        <w:t>‎hard negative‎</w:t>
      </w:r>
      <w:r>
        <w:rPr>
          <w:rFonts w:cs="B Nazanin"/>
          <w:rtl/>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eastAsia="Times New Roman" w:hAnsi="Times New Roman" w:cs="Times New Roman"/>
          <w:sz w:val="24"/>
          <w:szCs w:val="24"/>
        </w:rPr>
        <w:t>‎BGE-M3‎</w:t>
      </w:r>
      <w:r>
        <w:rPr>
          <w:rFonts w:cs="B Nazanin"/>
          <w:rtl/>
        </w:rPr>
        <w:t xml:space="preserve"> نیستند.</w:t>
      </w:r>
    </w:p>
    <w:p w14:paraId="2D7C84A3" w14:textId="77777777" w:rsidR="0024553F" w:rsidRDefault="00502C3A" w:rsidP="00F04AEB">
      <w:pPr>
        <w:pStyle w:val="Heading3"/>
        <w:bidi/>
        <w:spacing w:after="160"/>
      </w:pPr>
      <w:r>
        <w:rPr>
          <w:rFonts w:ascii="B Nazanin" w:eastAsia="B Nazanin" w:hAnsi="B Nazanin" w:cs="B Nazanin"/>
          <w:rtl/>
        </w:rPr>
        <w:t>۲-۶-۶. آموزش مدل و خودتقطیری دانشی</w:t>
      </w:r>
    </w:p>
    <w:p w14:paraId="1CF91AB0" w14:textId="77777777" w:rsidR="0024553F" w:rsidRDefault="00502C3A" w:rsidP="00F04AEB">
      <w:pPr>
        <w:bidi/>
        <w:spacing w:after="160"/>
      </w:pPr>
      <w:r>
        <w:rPr>
          <w:rFonts w:cs="B Nazanin"/>
          <w:rtl/>
        </w:rPr>
        <w:t xml:space="preserve">مقاله </w:t>
      </w:r>
      <w:r>
        <w:rPr>
          <w:rFonts w:ascii="Times New Roman" w:eastAsia="Times New Roman" w:hAnsi="Times New Roman" w:cs="Times New Roman"/>
          <w:sz w:val="24"/>
          <w:szCs w:val="24"/>
        </w:rPr>
        <w:t>‎BGE-M3‎</w:t>
      </w:r>
      <w:r>
        <w:rPr>
          <w:rFonts w:cs="B Nazanin"/>
          <w:rtl/>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14:paraId="1B8191A1" w14:textId="77777777" w:rsidR="0024553F" w:rsidRDefault="00502C3A" w:rsidP="00F04AEB">
      <w:pPr>
        <w:pStyle w:val="Heading3"/>
        <w:bidi/>
        <w:spacing w:after="160"/>
      </w:pPr>
      <w:r>
        <w:rPr>
          <w:rFonts w:ascii="B Nazanin" w:eastAsia="B Nazanin" w:hAnsi="B Nazanin" w:cs="B Nazanin"/>
          <w:rtl/>
        </w:rPr>
        <w:t xml:space="preserve">۲-۶-۷. دلیل انتخاب </w:t>
      </w:r>
      <w:r>
        <w:rPr>
          <w:rFonts w:ascii="Times New Roman" w:eastAsia="Times New Roman" w:hAnsi="Times New Roman" w:cs="Times New Roman"/>
          <w:sz w:val="24"/>
          <w:szCs w:val="24"/>
        </w:rPr>
        <w:t>‎BGE-M3‎</w:t>
      </w:r>
      <w:r>
        <w:rPr>
          <w:rFonts w:ascii="B Nazanin" w:eastAsia="B Nazanin" w:hAnsi="B Nazanin" w:cs="B Nazanin"/>
          <w:rtl/>
        </w:rPr>
        <w:t xml:space="preserve"> برای داده‌های پرسمان</w:t>
      </w:r>
    </w:p>
    <w:p w14:paraId="54BC9019" w14:textId="77777777" w:rsidR="0024553F" w:rsidRDefault="00502C3A" w:rsidP="00F04AEB">
      <w:pPr>
        <w:bidi/>
        <w:spacing w:after="160"/>
      </w:pPr>
      <w:r>
        <w:rPr>
          <w:rFonts w:cs="B Nazanin"/>
          <w:rtl/>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eastAsia="Times New Roman" w:hAnsi="Times New Roman" w:cs="Times New Roman"/>
          <w:sz w:val="24"/>
          <w:szCs w:val="24"/>
        </w:rPr>
        <w:t>‎BGE-M3‎</w:t>
      </w:r>
      <w:r>
        <w:rPr>
          <w:rFonts w:cs="B Nazanin"/>
          <w:rtl/>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14:paraId="60F0FB47" w14:textId="77777777" w:rsidR="0024553F" w:rsidRDefault="00502C3A" w:rsidP="00F04AEB">
      <w:pPr>
        <w:pStyle w:val="Heading3"/>
        <w:bidi/>
        <w:spacing w:after="160"/>
      </w:pPr>
      <w:r>
        <w:rPr>
          <w:rFonts w:ascii="B Nazanin" w:eastAsia="B Nazanin" w:hAnsi="B Nazanin" w:cs="B Nazanin"/>
          <w:rtl/>
        </w:rPr>
        <w:t>۲-۶-۸. طول ورودی مدل و محدودیت عملی پژوهش</w:t>
      </w:r>
    </w:p>
    <w:p w14:paraId="17E4B7B9" w14:textId="77777777" w:rsidR="0024553F" w:rsidRDefault="00502C3A" w:rsidP="00F04AEB">
      <w:pPr>
        <w:bidi/>
        <w:spacing w:after="160"/>
      </w:pPr>
      <w:r>
        <w:rPr>
          <w:rFonts w:ascii="Times New Roman" w:eastAsia="Times New Roman" w:hAnsi="Times New Roman" w:cs="Times New Roman"/>
          <w:sz w:val="24"/>
          <w:szCs w:val="24"/>
        </w:rPr>
        <w:t>‎BGE-M3‎</w:t>
      </w:r>
      <w:r>
        <w:rPr>
          <w:rFonts w:cs="B Nazanin"/>
          <w:rtl/>
        </w:rPr>
        <w:t xml:space="preserve"> از نظر معماری امکان پردازش تا ۸۱۹۲ </w:t>
      </w:r>
      <w:r>
        <w:rPr>
          <w:rFonts w:ascii="Times New Roman" w:eastAsia="Times New Roman" w:hAnsi="Times New Roman" w:cs="Times New Roman"/>
          <w:sz w:val="24"/>
          <w:szCs w:val="24"/>
        </w:rPr>
        <w:t>‎token‎</w:t>
      </w:r>
      <w:r>
        <w:rPr>
          <w:rFonts w:cs="B Nazanin"/>
          <w:rtl/>
        </w:rPr>
        <w:t xml:space="preserve"> را فراهم می‌کند. بااین‌حال، استفاده از حداکثر طول ورودی در همه مراحل آموزش لزوماً تصمیم مناسبی نیست، زیرا مصرف حافظه </w:t>
      </w:r>
      <w:r>
        <w:rPr>
          <w:rFonts w:ascii="Times New Roman" w:eastAsia="Times New Roman" w:hAnsi="Times New Roman" w:cs="Times New Roman"/>
          <w:sz w:val="24"/>
          <w:szCs w:val="24"/>
        </w:rPr>
        <w:t>‎GPU‎</w:t>
      </w:r>
      <w:r>
        <w:rPr>
          <w:rFonts w:cs="B Nazanin"/>
          <w:rtl/>
        </w:rPr>
        <w:t xml:space="preserve">، زمان پردازش و هزینه آموزش را افزایش می‌دهد. در این پژوهش،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بررسی شده و پاسخ‌های بلندتر از ۱۰۲۴ </w:t>
      </w:r>
      <w:r>
        <w:rPr>
          <w:rFonts w:ascii="Times New Roman" w:eastAsia="Times New Roman" w:hAnsi="Times New Roman" w:cs="Times New Roman"/>
          <w:sz w:val="24"/>
          <w:szCs w:val="24"/>
        </w:rPr>
        <w:t>‎token‎</w:t>
      </w:r>
      <w:r>
        <w:rPr>
          <w:rFonts w:cs="B Nazanin"/>
          <w:rtl/>
        </w:rPr>
        <w:t xml:space="preserve"> از داده نهایی کنار گذاشته شده‌اند. این محدودیت یک تصمیم مربوط به طراحی پژوهش است، نه محدودیت ذاتی </w:t>
      </w:r>
      <w:r>
        <w:rPr>
          <w:rFonts w:ascii="Times New Roman" w:eastAsia="Times New Roman" w:hAnsi="Times New Roman" w:cs="Times New Roman"/>
          <w:sz w:val="24"/>
          <w:szCs w:val="24"/>
        </w:rPr>
        <w:t>‎BGE-M3.‎</w:t>
      </w:r>
    </w:p>
    <w:p w14:paraId="3C690162" w14:textId="77777777" w:rsidR="0024553F" w:rsidRDefault="00502C3A" w:rsidP="00F04AEB">
      <w:pPr>
        <w:pStyle w:val="Heading3"/>
        <w:bidi/>
        <w:spacing w:after="160"/>
      </w:pPr>
      <w:r>
        <w:rPr>
          <w:rFonts w:ascii="B Nazanin" w:eastAsia="B Nazanin" w:hAnsi="B Nazanin" w:cs="B Nazanin"/>
          <w:rtl/>
        </w:rPr>
        <w:t xml:space="preserve">۲-۶-۹. ریزتنظیم </w:t>
      </w:r>
      <w:r>
        <w:rPr>
          <w:rFonts w:ascii="Times New Roman" w:eastAsia="Times New Roman" w:hAnsi="Times New Roman" w:cs="Times New Roman"/>
          <w:sz w:val="24"/>
          <w:szCs w:val="24"/>
        </w:rPr>
        <w:t>‎BGE-M3‎</w:t>
      </w:r>
      <w:r>
        <w:rPr>
          <w:rFonts w:ascii="B Nazanin" w:eastAsia="B Nazanin" w:hAnsi="B Nazanin" w:cs="B Nazanin"/>
          <w:rtl/>
        </w:rPr>
        <w:t xml:space="preserve"> در پژوهش حاضر</w:t>
      </w:r>
    </w:p>
    <w:p w14:paraId="2366E9E4" w14:textId="77777777" w:rsidR="0024553F" w:rsidRDefault="00502C3A" w:rsidP="00F04AEB">
      <w:pPr>
        <w:bidi/>
        <w:spacing w:after="160"/>
      </w:pPr>
      <w:r>
        <w:rPr>
          <w:rFonts w:cs="B Nazanin"/>
          <w:rtl/>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14:paraId="3E2788C6" w14:textId="77777777" w:rsidR="0024553F" w:rsidRDefault="00502C3A" w:rsidP="00F04AEB">
      <w:pPr>
        <w:pStyle w:val="Heading3"/>
        <w:bidi/>
        <w:spacing w:after="160"/>
      </w:pPr>
      <w:r>
        <w:rPr>
          <w:rFonts w:ascii="B Nazanin" w:eastAsia="B Nazanin" w:hAnsi="B Nazanin" w:cs="B Nazanin"/>
          <w:rtl/>
        </w:rPr>
        <w:t>۲-۶-۱۰. محدودیت‌ها و ملاحظات</w:t>
      </w:r>
    </w:p>
    <w:p w14:paraId="0DB6EF92" w14:textId="77777777" w:rsidR="0024553F" w:rsidRDefault="00502C3A" w:rsidP="00F04AEB">
      <w:pPr>
        <w:bidi/>
        <w:spacing w:after="160"/>
      </w:pPr>
      <w:r>
        <w:rPr>
          <w:rFonts w:ascii="Times New Roman" w:eastAsia="Times New Roman" w:hAnsi="Times New Roman" w:cs="Times New Roman"/>
          <w:sz w:val="24"/>
          <w:szCs w:val="24"/>
        </w:rPr>
        <w:t>‎BGE-M3‎</w:t>
      </w:r>
      <w:r>
        <w:rPr>
          <w:rFonts w:cs="B Nazanin"/>
          <w:rtl/>
        </w:rPr>
        <w:t xml:space="preserve"> یک مدل عمومی و چندزبانه است و عملکرد آن در هر زبان و هر دامنه باید به‌صورت تجربی ارزیابی شود. مدل‌کارت </w:t>
      </w:r>
      <w:r>
        <w:rPr>
          <w:rFonts w:ascii="Times New Roman" w:eastAsia="Times New Roman" w:hAnsi="Times New Roman" w:cs="Times New Roman"/>
          <w:sz w:val="24"/>
          <w:szCs w:val="24"/>
        </w:rPr>
        <w:t>‎BGE-M3‎</w:t>
      </w:r>
      <w:r>
        <w:rPr>
          <w:rFonts w:cs="B Nazanin"/>
          <w:rtl/>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eastAsia="Times New Roman" w:hAnsi="Times New Roman" w:cs="Times New Roman"/>
          <w:sz w:val="24"/>
          <w:szCs w:val="24"/>
        </w:rPr>
        <w:t>‎dense‎</w:t>
      </w:r>
      <w:r>
        <w:rPr>
          <w:rFonts w:cs="B Nazanin"/>
          <w:rtl/>
        </w:rPr>
        <w:t xml:space="preserve"> را بررسی می‌کند. استفاده از بازیابی ترکیبی، </w:t>
      </w:r>
      <w:r>
        <w:rPr>
          <w:rFonts w:ascii="Times New Roman" w:eastAsia="Times New Roman" w:hAnsi="Times New Roman" w:cs="Times New Roman"/>
          <w:sz w:val="24"/>
          <w:szCs w:val="24"/>
        </w:rPr>
        <w:t>‎sparse retrieval‎</w:t>
      </w:r>
      <w:r>
        <w:rPr>
          <w:rFonts w:cs="B Nazanin"/>
          <w:rtl/>
        </w:rPr>
        <w:t xml:space="preserve">، </w:t>
      </w:r>
      <w:r>
        <w:rPr>
          <w:rFonts w:ascii="Times New Roman" w:eastAsia="Times New Roman" w:hAnsi="Times New Roman" w:cs="Times New Roman"/>
          <w:sz w:val="24"/>
          <w:szCs w:val="24"/>
        </w:rPr>
        <w:t>‎multi-vector retrieval‎</w:t>
      </w:r>
      <w:r>
        <w:rPr>
          <w:rFonts w:cs="B Nazanin"/>
          <w:rtl/>
        </w:rPr>
        <w:t xml:space="preserve">، شاخص‌گذاری تقریبی و </w:t>
      </w:r>
      <w:r>
        <w:rPr>
          <w:rFonts w:ascii="Times New Roman" w:eastAsia="Times New Roman" w:hAnsi="Times New Roman" w:cs="Times New Roman"/>
          <w:sz w:val="24"/>
          <w:szCs w:val="24"/>
        </w:rPr>
        <w:t>‎reranking‎</w:t>
      </w:r>
      <w:r>
        <w:rPr>
          <w:rFonts w:cs="B Nazanin"/>
          <w:rtl/>
        </w:rPr>
        <w:t xml:space="preserve"> نهایی در سامانه عملی می‌تواند بر کیفیت و سرعت اثر بگذارد و باید در مطالعات بعدی سنجیده شود.</w:t>
      </w:r>
    </w:p>
    <w:p w14:paraId="3E116D23" w14:textId="77777777" w:rsidR="0024553F" w:rsidRDefault="00502C3A" w:rsidP="00F04AEB">
      <w:pPr>
        <w:pStyle w:val="Heading3"/>
        <w:bidi/>
        <w:spacing w:after="160"/>
      </w:pPr>
      <w:r>
        <w:rPr>
          <w:rFonts w:ascii="B Nazanin" w:eastAsia="B Nazanin" w:hAnsi="B Nazanin" w:cs="B Nazanin"/>
          <w:rtl/>
        </w:rPr>
        <w:t xml:space="preserve">۲-۶-۱۱. جایگاه </w:t>
      </w:r>
      <w:r>
        <w:rPr>
          <w:rFonts w:ascii="Times New Roman" w:eastAsia="Times New Roman" w:hAnsi="Times New Roman" w:cs="Times New Roman"/>
          <w:sz w:val="24"/>
          <w:szCs w:val="24"/>
        </w:rPr>
        <w:t>‎BGE-M3‎</w:t>
      </w:r>
      <w:r>
        <w:rPr>
          <w:rFonts w:ascii="B Nazanin" w:eastAsia="B Nazanin" w:hAnsi="B Nazanin" w:cs="B Nazanin"/>
          <w:rtl/>
        </w:rPr>
        <w:t xml:space="preserve"> در ارزیابی‌های چندزبانه و فارسی</w:t>
      </w:r>
    </w:p>
    <w:p w14:paraId="3D949AED" w14:textId="77777777" w:rsidR="0024553F" w:rsidRDefault="00502C3A" w:rsidP="00F04AEB">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از مدل‌های شناخته‌شده و پرکاربرد </w:t>
      </w:r>
      <w:r>
        <w:rPr>
          <w:rFonts w:ascii="Times New Roman" w:eastAsia="Times New Roman" w:hAnsi="Times New Roman" w:cs="Times New Roman"/>
          <w:sz w:val="24"/>
          <w:szCs w:val="24"/>
        </w:rPr>
        <w:t>‎embedding‎</w:t>
      </w:r>
      <w:r>
        <w:rPr>
          <w:rFonts w:cs="B Nazanin"/>
          <w:rtl/>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eastAsia="Times New Roman" w:hAnsi="Times New Roman" w:cs="Times New Roman"/>
          <w:sz w:val="24"/>
          <w:szCs w:val="24"/>
        </w:rPr>
        <w:t>‎BGE-M3‎</w:t>
      </w:r>
      <w:r>
        <w:rPr>
          <w:rFonts w:cs="B Nazanin"/>
          <w:rtl/>
        </w:rPr>
        <w:t xml:space="preserve"> عملکرد مدل را در بازیابی چندزبانه، بازیابی میان‌زبانی و بازیابی اسناد بلند بررسی کرده است. در این مقاله، بازنمایی </w:t>
      </w:r>
      <w:r>
        <w:rPr>
          <w:rFonts w:ascii="Times New Roman" w:eastAsia="Times New Roman" w:hAnsi="Times New Roman" w:cs="Times New Roman"/>
          <w:sz w:val="24"/>
          <w:szCs w:val="24"/>
        </w:rPr>
        <w:t>‎CLS‎</w:t>
      </w:r>
      <w:r>
        <w:rPr>
          <w:rFonts w:cs="B Nazanin"/>
          <w:rtl/>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14:paraId="09084D51" w14:textId="77777777" w:rsidR="0024553F" w:rsidRDefault="00502C3A" w:rsidP="00F04AEB">
      <w:pPr>
        <w:pStyle w:val="Heading3"/>
        <w:bidi/>
        <w:spacing w:after="160"/>
      </w:pPr>
      <w:r>
        <w:rPr>
          <w:rFonts w:ascii="B Nazanin" w:eastAsia="B Nazanin" w:hAnsi="B Nazanin" w:cs="B Nazanin"/>
          <w:rtl/>
        </w:rPr>
        <w:t>۲-۶-۱۲. شواهد عملکرد در بنچ‌مارک فارسی چراغ</w:t>
      </w:r>
    </w:p>
    <w:p w14:paraId="1E8AE063" w14:textId="77777777" w:rsidR="0024553F" w:rsidRDefault="00502C3A" w:rsidP="00F04AEB">
      <w:pPr>
        <w:bidi/>
        <w:spacing w:after="160"/>
      </w:pPr>
      <w:r>
        <w:rPr>
          <w:rFonts w:cs="B Nazanin"/>
          <w:rtl/>
        </w:rPr>
        <w:t xml:space="preserve">چندزبانه‌بودن </w:t>
      </w:r>
      <w:r>
        <w:rPr>
          <w:rFonts w:ascii="Times New Roman" w:eastAsia="Times New Roman" w:hAnsi="Times New Roman" w:cs="Times New Roman"/>
          <w:sz w:val="24"/>
          <w:szCs w:val="24"/>
        </w:rPr>
        <w:t>‎BGE-M3‎</w:t>
      </w:r>
      <w:r>
        <w:rPr>
          <w:rFonts w:cs="B Nazanin"/>
          <w:rtl/>
        </w:rPr>
        <w:t xml:space="preserve"> به این معنا نیست که مدل در همه زبان‌ها و همه دامنه‌ها عملکرد یکسان یا بهترین عملکرد را خواهد داشت. ازاین‌رو، استفاده از </w:t>
      </w:r>
      <w:r>
        <w:rPr>
          <w:rFonts w:ascii="Times New Roman" w:eastAsia="Times New Roman" w:hAnsi="Times New Roman" w:cs="Times New Roman"/>
          <w:sz w:val="24"/>
          <w:szCs w:val="24"/>
        </w:rPr>
        <w:t>‎BGE-M3‎</w:t>
      </w:r>
      <w:r>
        <w:rPr>
          <w:rFonts w:cs="B Nazanin"/>
          <w:rtl/>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eastAsia="Times New Roman" w:hAnsi="Times New Roman" w:cs="Times New Roman"/>
          <w:sz w:val="24"/>
          <w:szCs w:val="24"/>
        </w:rPr>
        <w:t>‎cheRAGh-Embedding‎</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در میان مدل‌های ارزیابی‌شده رتبه پنجم را کسب کرده است. میانگین </w:t>
      </w:r>
      <w:r>
        <w:rPr>
          <w:rFonts w:ascii="Times New Roman" w:eastAsia="Times New Roman" w:hAnsi="Times New Roman" w:cs="Times New Roman"/>
          <w:sz w:val="24"/>
          <w:szCs w:val="24"/>
        </w:rPr>
        <w:t>‎MRR‎</w:t>
      </w:r>
      <w:r>
        <w:rPr>
          <w:rFonts w:cs="B Nazanin"/>
          <w:rtl/>
        </w:rPr>
        <w:t xml:space="preserve"> این مدل ۰٫۸۶۴۹ و میانگین </w:t>
      </w:r>
      <w:r>
        <w:rPr>
          <w:rFonts w:ascii="Times New Roman" w:eastAsia="Times New Roman" w:hAnsi="Times New Roman" w:cs="Times New Roman"/>
          <w:sz w:val="24"/>
          <w:szCs w:val="24"/>
        </w:rPr>
        <w:t>‎Recall@5‎</w:t>
      </w:r>
      <w:r>
        <w:rPr>
          <w:rFonts w:cs="B Nazanin"/>
          <w:rtl/>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eastAsia="Times New Roman" w:hAnsi="Times New Roman" w:cs="Times New Roman"/>
          <w:sz w:val="24"/>
          <w:szCs w:val="24"/>
        </w:rPr>
        <w:t>‎BGE-M3‎</w:t>
      </w:r>
      <w:r>
        <w:rPr>
          <w:rFonts w:cs="B Nazanin"/>
          <w:rtl/>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14:paraId="50CF0623" w14:textId="77777777" w:rsidR="0024553F" w:rsidRDefault="00502C3A" w:rsidP="00F04AEB">
      <w:pPr>
        <w:pStyle w:val="Heading2"/>
        <w:bidi/>
        <w:spacing w:after="160"/>
      </w:pPr>
      <w:bookmarkStart w:id="15" w:name="_Toc239760958"/>
      <w:r>
        <w:rPr>
          <w:rFonts w:ascii="B Nazanin" w:eastAsia="B Nazanin" w:hAnsi="B Nazanin" w:cs="B Nazanin"/>
          <w:sz w:val="30"/>
          <w:szCs w:val="30"/>
          <w:rtl/>
        </w:rPr>
        <w:t>۲-۷. ارزیابی بازیابی و معیارهای رتبه‌بندی</w:t>
      </w:r>
      <w:bookmarkEnd w:id="15"/>
    </w:p>
    <w:p w14:paraId="312B5431" w14:textId="77777777" w:rsidR="0024553F" w:rsidRDefault="00502C3A" w:rsidP="00F04AEB">
      <w:pPr>
        <w:bidi/>
        <w:spacing w:after="160"/>
      </w:pPr>
      <w:r>
        <w:rPr>
          <w:rFonts w:cs="B Nazanin"/>
          <w:rtl/>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eastAsia="Times New Roman" w:hAnsi="Times New Roman" w:cs="Times New Roman"/>
          <w:sz w:val="24"/>
          <w:szCs w:val="24"/>
        </w:rPr>
        <w:t>‎corpus‎</w:t>
      </w:r>
      <w:r>
        <w:rPr>
          <w:rFonts w:cs="B Nazanin"/>
          <w:rtl/>
        </w:rPr>
        <w:t xml:space="preserve"> است و کیفیت مدل با بررسی جایگاه پاسخ صحیح در این فهرست سنجیده می‌شود.</w:t>
      </w:r>
    </w:p>
    <w:p w14:paraId="6649AFB8" w14:textId="77777777" w:rsidR="0024553F" w:rsidRDefault="00502C3A" w:rsidP="00F04AEB">
      <w:pPr>
        <w:bidi/>
        <w:spacing w:after="160"/>
      </w:pPr>
      <w:r>
        <w:rPr>
          <w:rFonts w:cs="B Nazanin"/>
          <w:rtl/>
        </w:rPr>
        <w:t xml:space="preserve">در پژوهش حاضر، هر پرسش آزمون دقیقاً یک پاسخ صحیح متناظر دارد. همه پاسخ‌های باقی‌مانده در </w:t>
      </w:r>
      <w:r>
        <w:rPr>
          <w:rFonts w:ascii="Times New Roman" w:eastAsia="Times New Roman" w:hAnsi="Times New Roman" w:cs="Times New Roman"/>
          <w:sz w:val="24"/>
          <w:szCs w:val="24"/>
        </w:rPr>
        <w:t>‎corpus‎</w:t>
      </w:r>
      <w:r>
        <w:rPr>
          <w:rFonts w:cs="B Nazanin"/>
          <w:rtl/>
        </w:rPr>
        <w:t xml:space="preserve"> به‌عنوان نامزدهای بازیابی در نظر گرفته می‌شوند. مدل برای پرسش </w:t>
      </w:r>
      <w:r>
        <w:rPr>
          <w:rFonts w:ascii="Times New Roman" w:eastAsia="Times New Roman" w:hAnsi="Times New Roman" w:cs="Times New Roman"/>
          <w:sz w:val="24"/>
          <w:szCs w:val="24"/>
        </w:rPr>
        <w:t>‎embedding‎</w:t>
      </w:r>
      <w:r>
        <w:rPr>
          <w:rFonts w:cs="B Nazanin"/>
          <w:rtl/>
        </w:rPr>
        <w:t xml:space="preserve"> می‌سازد، </w:t>
      </w:r>
      <w:r>
        <w:rPr>
          <w:rFonts w:ascii="Times New Roman" w:eastAsia="Times New Roman" w:hAnsi="Times New Roman" w:cs="Times New Roman"/>
          <w:sz w:val="24"/>
          <w:szCs w:val="24"/>
        </w:rPr>
        <w:t>‎embedding‎</w:t>
      </w:r>
      <w:r>
        <w:rPr>
          <w:rFonts w:cs="B Nazanin"/>
          <w:rtl/>
        </w:rPr>
        <w:t xml:space="preserve"> آن را با </w:t>
      </w:r>
      <w:r>
        <w:rPr>
          <w:rFonts w:ascii="Times New Roman" w:eastAsia="Times New Roman" w:hAnsi="Times New Roman" w:cs="Times New Roman"/>
          <w:sz w:val="24"/>
          <w:szCs w:val="24"/>
        </w:rPr>
        <w:t>‎embedding‎</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مقایسه می‌کند و پاسخ‌ها را بر اساس امتیاز شباهت مرتب می‌سازد. سپس رتبه پاسخ صحیح ثبت می‌شود. این فرایند برای همه پرسش‌های آزمون تکرار می‌شود.</w:t>
      </w:r>
    </w:p>
    <w:p w14:paraId="33E71078" w14:textId="77777777" w:rsidR="0024553F" w:rsidRDefault="00502C3A" w:rsidP="00F04AEB">
      <w:pPr>
        <w:pStyle w:val="Heading3"/>
        <w:bidi/>
        <w:spacing w:after="160"/>
      </w:pPr>
      <w:r>
        <w:rPr>
          <w:rFonts w:ascii="B Nazanin" w:eastAsia="B Nazanin" w:hAnsi="B Nazanin" w:cs="B Nazanin"/>
          <w:rtl/>
        </w:rPr>
        <w:t>۲-۷-۱. رتبه پاسخ صحیح</w:t>
      </w:r>
    </w:p>
    <w:p w14:paraId="426F9147" w14:textId="77777777" w:rsidR="0024553F" w:rsidRDefault="00502C3A" w:rsidP="00F04AEB">
      <w:pPr>
        <w:bidi/>
        <w:spacing w:after="160"/>
      </w:pPr>
      <w:r>
        <w:rPr>
          <w:rFonts w:cs="B Nazanin"/>
          <w:rtl/>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14:paraId="4D2527C9" w14:textId="77777777" w:rsidR="0024553F" w:rsidRDefault="00502C3A" w:rsidP="00F04AEB">
      <w:pPr>
        <w:pStyle w:val="Heading3"/>
        <w:bidi/>
        <w:spacing w:after="160"/>
      </w:pPr>
      <w:r>
        <w:rPr>
          <w:rFonts w:ascii="B Nazanin" w:eastAsia="B Nazanin" w:hAnsi="B Nazanin" w:cs="B Nazanin"/>
          <w:rtl/>
        </w:rPr>
        <w:t xml:space="preserve">۲-۷-۲. معیار </w:t>
      </w:r>
      <w:r>
        <w:rPr>
          <w:rFonts w:ascii="Times New Roman" w:eastAsia="Times New Roman" w:hAnsi="Times New Roman" w:cs="Times New Roman"/>
          <w:sz w:val="24"/>
          <w:szCs w:val="24"/>
        </w:rPr>
        <w:t>‎Recall@k‎</w:t>
      </w:r>
    </w:p>
    <w:p w14:paraId="25741F71" w14:textId="77777777" w:rsidR="0024553F" w:rsidRDefault="00502C3A" w:rsidP="00F04AEB">
      <w:pPr>
        <w:bidi/>
        <w:spacing w:after="160"/>
      </w:pPr>
      <w:r>
        <w:rPr>
          <w:rFonts w:ascii="Times New Roman" w:eastAsia="Times New Roman" w:hAnsi="Times New Roman" w:cs="Times New Roman"/>
          <w:sz w:val="24"/>
          <w:szCs w:val="24"/>
        </w:rPr>
        <w:t>‎Recall@k‎</w:t>
      </w:r>
      <w:r>
        <w:rPr>
          <w:rFonts w:cs="B Nazanin"/>
          <w:rtl/>
        </w:rPr>
        <w:t xml:space="preserve"> نشان می‌دهد چه نسبتی از پرسش‌ها پاسخ صحیح خود را در میان </w:t>
      </w:r>
      <w:r>
        <w:rPr>
          <w:rFonts w:ascii="Times New Roman" w:eastAsia="Times New Roman" w:hAnsi="Times New Roman" w:cs="Times New Roman"/>
          <w:sz w:val="24"/>
          <w:szCs w:val="24"/>
        </w:rPr>
        <w:t>‎k‎</w:t>
      </w:r>
      <w:r>
        <w:rPr>
          <w:rFonts w:cs="B Nazanin"/>
          <w:rtl/>
        </w:rPr>
        <w:t xml:space="preserve"> نتیجه اول بازیابی کرده‌اند. در این رابطه، </w:t>
      </w:r>
      <w:r>
        <w:rPr>
          <w:rFonts w:ascii="Times New Roman" w:eastAsia="Times New Roman" w:hAnsi="Times New Roman" w:cs="Times New Roman"/>
          <w:sz w:val="24"/>
          <w:szCs w:val="24"/>
        </w:rPr>
        <w:t>‎Q‎</w:t>
      </w:r>
      <w:r>
        <w:rPr>
          <w:rFonts w:cs="B Nazanin"/>
          <w:rtl/>
        </w:rPr>
        <w:t xml:space="preserve"> مجموعه پرسش‌های آزمون، |</w:t>
      </w:r>
      <w:r>
        <w:rPr>
          <w:rFonts w:ascii="Times New Roman" w:eastAsia="Times New Roman" w:hAnsi="Times New Roman" w:cs="Times New Roman"/>
          <w:sz w:val="24"/>
          <w:szCs w:val="24"/>
        </w:rPr>
        <w:t>‎Q‎</w:t>
      </w:r>
      <w:r>
        <w:rPr>
          <w:rFonts w:cs="B Nazanin"/>
          <w:rtl/>
        </w:rPr>
        <w:t xml:space="preserve">| تعداد پرسش‌ها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پرسش </w:t>
      </w:r>
      <w:r>
        <w:rPr>
          <w:rFonts w:ascii="Times New Roman" w:eastAsia="Times New Roman" w:hAnsi="Times New Roman" w:cs="Times New Roman"/>
          <w:sz w:val="24"/>
          <w:szCs w:val="24"/>
        </w:rPr>
        <w:t>‎q‎</w:t>
      </w:r>
      <w:r>
        <w:rPr>
          <w:rFonts w:cs="B Nazanin"/>
          <w:rtl/>
        </w:rPr>
        <w:t xml:space="preserve"> است. تابع شاخص </w:t>
      </w:r>
      <w:r>
        <w:rPr>
          <w:rFonts w:ascii="Times New Roman" w:eastAsia="Times New Roman" w:hAnsi="Times New Roman" w:cs="Times New Roman"/>
          <w:sz w:val="24"/>
          <w:szCs w:val="24"/>
        </w:rPr>
        <w:t>‎I‎</w:t>
      </w:r>
      <w:r>
        <w:rPr>
          <w:rFonts w:cs="B Nazanin"/>
          <w:rtl/>
        </w:rPr>
        <w:t xml:space="preserve"> در صورتی که پاسخ صحیح در میان </w:t>
      </w:r>
      <w:r>
        <w:rPr>
          <w:rFonts w:ascii="Times New Roman" w:eastAsia="Times New Roman" w:hAnsi="Times New Roman" w:cs="Times New Roman"/>
          <w:sz w:val="24"/>
          <w:szCs w:val="24"/>
        </w:rPr>
        <w:t>‎k‎</w:t>
      </w:r>
      <w:r>
        <w:rPr>
          <w:rFonts w:cs="B Nazanin"/>
          <w:rtl/>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eastAsia="Times New Roman" w:hAnsi="Times New Roman" w:cs="Times New Roman"/>
          <w:sz w:val="24"/>
          <w:szCs w:val="24"/>
        </w:rPr>
        <w:t>‎Recall@5‎</w:t>
      </w:r>
      <w:r>
        <w:rPr>
          <w:rFonts w:cs="B Nazanin"/>
          <w:rtl/>
        </w:rPr>
        <w:t xml:space="preserve"> برابر ۰٫۹۲ یا ۹۲ درصد است.</w:t>
      </w:r>
    </w:p>
    <w:tbl>
      <w:tblPr>
        <w:tblW w:w="0" w:type="auto"/>
        <w:tblLayout w:type="fixed"/>
        <w:tblLook w:val="04A0" w:firstRow="1" w:lastRow="0" w:firstColumn="1" w:lastColumn="0" w:noHBand="0" w:noVBand="1"/>
      </w:tblPr>
      <w:tblGrid>
        <w:gridCol w:w="7371"/>
        <w:gridCol w:w="1134"/>
      </w:tblGrid>
      <w:tr w:rsidR="0024553F" w14:paraId="69335315" w14:textId="77777777">
        <w:tc>
          <w:tcPr>
            <w:tcW w:w="7371" w:type="dxa"/>
          </w:tcPr>
          <w:p w14:paraId="72E6E839" w14:textId="77777777" w:rsidR="0024553F" w:rsidRDefault="00502C3A">
            <w:pPr>
              <w:jc w:val="center"/>
            </w:pPr>
            <m:oMathPara>
              <m:oMath>
                <m:r>
                  <w:rPr>
                    <w:rFonts w:ascii="Cambria Math" w:eastAsia="Cambria Math" w:hAnsi="Cambria Math" w:cs="Cambria Math"/>
                  </w:rPr>
                  <m:t xml:space="preserve">Recall@k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r>
                  <w:rPr>
                    <w:rFonts w:ascii="Cambria Math" w:eastAsia="Cambria Math" w:hAnsi="Cambria Math" w:cs="Cambria Math"/>
                  </w:rPr>
                  <m:t xml:space="preserve"> I[rank(q) ≤ k]</m:t>
                </m:r>
              </m:oMath>
            </m:oMathPara>
          </w:p>
        </w:tc>
        <w:tc>
          <w:tcPr>
            <w:tcW w:w="1134" w:type="dxa"/>
          </w:tcPr>
          <w:p w14:paraId="1F67B910" w14:textId="77777777" w:rsidR="0024553F" w:rsidRDefault="00502C3A" w:rsidP="00F04AEB">
            <w:pPr>
              <w:bidi/>
              <w:spacing w:after="160"/>
            </w:pPr>
            <w:r>
              <w:rPr>
                <w:rFonts w:cs="B Nazanin"/>
                <w:sz w:val="24"/>
                <w:szCs w:val="24"/>
                <w:rtl/>
              </w:rPr>
              <w:t>(۲-۴)</w:t>
            </w:r>
          </w:p>
        </w:tc>
      </w:tr>
    </w:tbl>
    <w:p w14:paraId="71073646" w14:textId="77777777" w:rsidR="0024553F" w:rsidRDefault="00502C3A" w:rsidP="00F04AEB">
      <w:pPr>
        <w:pStyle w:val="Heading3"/>
        <w:bidi/>
        <w:spacing w:after="160"/>
      </w:pPr>
      <w:r>
        <w:rPr>
          <w:rFonts w:ascii="B Nazanin" w:eastAsia="B Nazanin" w:hAnsi="B Nazanin" w:cs="B Nazanin"/>
          <w:rtl/>
        </w:rPr>
        <w:t xml:space="preserve">۲-۷-۳. </w:t>
      </w:r>
      <w:r>
        <w:rPr>
          <w:rFonts w:ascii="Times New Roman" w:eastAsia="Times New Roman" w:hAnsi="Times New Roman" w:cs="Times New Roman"/>
          <w:sz w:val="24"/>
          <w:szCs w:val="24"/>
        </w:rPr>
        <w:t>‎Recall@1‎</w:t>
      </w:r>
      <w:r>
        <w:rPr>
          <w:rFonts w:ascii="B Nazanin" w:eastAsia="B Nazanin" w:hAnsi="B Nazanin" w:cs="B Nazanin"/>
          <w:rtl/>
        </w:rPr>
        <w:t xml:space="preserve"> و </w:t>
      </w:r>
      <w:r>
        <w:rPr>
          <w:rFonts w:ascii="Times New Roman" w:eastAsia="Times New Roman" w:hAnsi="Times New Roman" w:cs="Times New Roman"/>
          <w:sz w:val="24"/>
          <w:szCs w:val="24"/>
        </w:rPr>
        <w:t>‎Recall@5‎</w:t>
      </w:r>
    </w:p>
    <w:p w14:paraId="3CBA1FFA" w14:textId="77777777" w:rsidR="0024553F" w:rsidRDefault="00502C3A" w:rsidP="00F04AEB">
      <w:pPr>
        <w:bidi/>
        <w:spacing w:after="160"/>
      </w:pPr>
      <w:r>
        <w:rPr>
          <w:rFonts w:ascii="Times New Roman" w:eastAsia="Times New Roman" w:hAnsi="Times New Roman" w:cs="Times New Roman"/>
          <w:sz w:val="24"/>
          <w:szCs w:val="24"/>
        </w:rPr>
        <w:t>‎Recall@1‎</w:t>
      </w:r>
      <w:r>
        <w:rPr>
          <w:rFonts w:cs="B Nazanin"/>
          <w:rtl/>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eastAsia="Times New Roman" w:hAnsi="Times New Roman" w:cs="Times New Roman"/>
          <w:sz w:val="24"/>
          <w:szCs w:val="24"/>
        </w:rPr>
        <w:t>‎Recall@5‎</w:t>
      </w:r>
      <w:r>
        <w:rPr>
          <w:rFonts w:cs="B Nazanin"/>
          <w:rtl/>
        </w:rPr>
        <w:t xml:space="preserve"> انعطاف بیشتری دارد. در بسیاری از کاربردهای واقعی، به‌ویژه در </w:t>
      </w:r>
      <w:r>
        <w:rPr>
          <w:rFonts w:ascii="Times New Roman" w:eastAsia="Times New Roman" w:hAnsi="Times New Roman" w:cs="Times New Roman"/>
          <w:sz w:val="24"/>
          <w:szCs w:val="24"/>
        </w:rPr>
        <w:t>‎RAG‎</w:t>
      </w:r>
      <w:r>
        <w:rPr>
          <w:rFonts w:cs="B Nazanin"/>
          <w:rtl/>
        </w:rPr>
        <w:t xml:space="preserve">، بازیاب چند نتیجه برتر را در اختیار مرحله بعدی قرار می‌دهد. اگر پاسخ صحیح در میان پنج نتیجه اول باشد، </w:t>
      </w:r>
      <w:r>
        <w:rPr>
          <w:rFonts w:ascii="Times New Roman" w:eastAsia="Times New Roman" w:hAnsi="Times New Roman" w:cs="Times New Roman"/>
          <w:sz w:val="24"/>
          <w:szCs w:val="24"/>
        </w:rPr>
        <w:t>‎reranker‎</w:t>
      </w:r>
      <w:r>
        <w:rPr>
          <w:rFonts w:cs="B Nazanin"/>
          <w:rtl/>
        </w:rPr>
        <w:t xml:space="preserve"> یا مدل مولد همچنان می‌تواند از آن استفاده کند. استفاده هم‌زمان از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‎Recall@5‎</w:t>
      </w:r>
      <w:r>
        <w:rPr>
          <w:rFonts w:cs="B Nazanin"/>
          <w:rtl/>
        </w:rPr>
        <w:t xml:space="preserve"> تفاوت میان کیفیت پاسخ اول و کیفیت مجموعه نتایج ابتدایی را روشن می‌کند.</w:t>
      </w:r>
    </w:p>
    <w:p w14:paraId="4B69A019" w14:textId="77777777" w:rsidR="0024553F" w:rsidRDefault="00502C3A" w:rsidP="00F04AEB">
      <w:pPr>
        <w:pStyle w:val="Heading3"/>
        <w:bidi/>
        <w:spacing w:after="160"/>
      </w:pPr>
      <w:r>
        <w:rPr>
          <w:rFonts w:ascii="B Nazanin" w:eastAsia="B Nazanin" w:hAnsi="B Nazanin" w:cs="B Nazanin"/>
          <w:rtl/>
        </w:rPr>
        <w:t xml:space="preserve">۲-۷-۴. معیار </w:t>
      </w:r>
      <w:r>
        <w:rPr>
          <w:rFonts w:ascii="Times New Roman" w:eastAsia="Times New Roman" w:hAnsi="Times New Roman" w:cs="Times New Roman"/>
          <w:sz w:val="24"/>
          <w:szCs w:val="24"/>
        </w:rPr>
        <w:t>‎MRR@10‎</w:t>
      </w:r>
    </w:p>
    <w:p w14:paraId="2E2FB69A" w14:textId="77777777" w:rsidR="0024553F" w:rsidRDefault="00502C3A" w:rsidP="00F04AEB">
      <w:pPr>
        <w:bidi/>
        <w:spacing w:after="160"/>
      </w:pPr>
      <w:r>
        <w:rPr>
          <w:rFonts w:ascii="Times New Roman" w:eastAsia="Times New Roman" w:hAnsi="Times New Roman" w:cs="Times New Roman"/>
          <w:sz w:val="24"/>
          <w:szCs w:val="24"/>
        </w:rPr>
        <w:t>‎MRR‎</w:t>
      </w:r>
      <w:r>
        <w:rPr>
          <w:rFonts w:cs="B Nazanin"/>
          <w:rtl/>
        </w:rPr>
        <w:t xml:space="preserve"> مخفف </w:t>
      </w:r>
      <w:r>
        <w:rPr>
          <w:rFonts w:ascii="Times New Roman" w:eastAsia="Times New Roman" w:hAnsi="Times New Roman" w:cs="Times New Roman"/>
          <w:sz w:val="24"/>
          <w:szCs w:val="24"/>
        </w:rPr>
        <w:t>‎Mean Reciprocal Rank‎</w:t>
      </w:r>
      <w:r>
        <w:rPr>
          <w:rFonts w:cs="B Nazanin"/>
          <w:rtl/>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eastAsia="Times New Roman" w:hAnsi="Times New Roman" w:cs="Times New Roman"/>
          <w:sz w:val="24"/>
          <w:szCs w:val="24"/>
        </w:rPr>
        <w:t>‎MRR@10‎</w:t>
      </w:r>
      <w:r>
        <w:rPr>
          <w:rFonts w:cs="B Nazanin"/>
          <w:rtl/>
        </w:rPr>
        <w:t>، فقط رتبه‌های ۱ تا ۱۰ در محاسبه دخالت دارند و اگر پاسخ صحیح پایین‌تر از رتبه دهم باشد، سهم آن پرسش صفر در نظر گرفته می‌شود.</w:t>
      </w:r>
    </w:p>
    <w:tbl>
      <w:tblPr>
        <w:tblW w:w="0" w:type="auto"/>
        <w:tblLayout w:type="fixed"/>
        <w:tblLook w:val="04A0" w:firstRow="1" w:lastRow="0" w:firstColumn="1" w:lastColumn="0" w:noHBand="0" w:noVBand="1"/>
      </w:tblPr>
      <w:tblGrid>
        <w:gridCol w:w="7371"/>
        <w:gridCol w:w="1134"/>
      </w:tblGrid>
      <w:tr w:rsidR="0024553F" w14:paraId="19DA8214" w14:textId="77777777">
        <w:tc>
          <w:tcPr>
            <w:tcW w:w="7371" w:type="dxa"/>
          </w:tcPr>
          <w:p w14:paraId="777CEB6A" w14:textId="77777777" w:rsidR="0024553F" w:rsidRDefault="00502C3A">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rank(q)</m:t>
                    </m:r>
                  </m:den>
                </m:f>
                <m:r>
                  <w:rPr>
                    <w:rFonts w:ascii="Cambria Math" w:eastAsia="Cambria Math" w:hAnsi="Cambria Math" w:cs="Cambria Math"/>
                  </w:rPr>
                  <m:t xml:space="preserve"> I[rank(q) ≤ 10]</m:t>
                </m:r>
              </m:oMath>
            </m:oMathPara>
          </w:p>
        </w:tc>
        <w:tc>
          <w:tcPr>
            <w:tcW w:w="1134" w:type="dxa"/>
          </w:tcPr>
          <w:p w14:paraId="0E602790" w14:textId="77777777" w:rsidR="0024553F" w:rsidRDefault="00502C3A" w:rsidP="00F04AEB">
            <w:pPr>
              <w:bidi/>
              <w:spacing w:after="160"/>
            </w:pPr>
            <w:r>
              <w:rPr>
                <w:rFonts w:cs="B Nazanin"/>
                <w:sz w:val="24"/>
                <w:szCs w:val="24"/>
                <w:rtl/>
              </w:rPr>
              <w:t>(۲-۵)</w:t>
            </w:r>
          </w:p>
        </w:tc>
      </w:tr>
    </w:tbl>
    <w:p w14:paraId="6EBCE6AB" w14:textId="77777777" w:rsidR="0024553F" w:rsidRDefault="00502C3A" w:rsidP="00F04AEB">
      <w:pPr>
        <w:pStyle w:val="Heading3"/>
        <w:bidi/>
        <w:spacing w:after="160"/>
      </w:pPr>
      <w:r>
        <w:rPr>
          <w:rFonts w:ascii="B Nazanin" w:eastAsia="B Nazanin" w:hAnsi="B Nazanin" w:cs="B Nazanin"/>
          <w:rtl/>
        </w:rPr>
        <w:t>۲-۷-۵. دلیل انتخاب معیارهای پژوهش</w:t>
      </w:r>
    </w:p>
    <w:p w14:paraId="5FEA312B" w14:textId="77777777" w:rsidR="0024553F" w:rsidRDefault="00502C3A" w:rsidP="00F04AEB">
      <w:pPr>
        <w:bidi/>
        <w:spacing w:after="160"/>
      </w:pPr>
      <w:r>
        <w:rPr>
          <w:rFonts w:cs="B Nazanin"/>
          <w:rtl/>
        </w:rPr>
        <w:t xml:space="preserve">انتخاب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سه جنبه مکمل از عملکرد بازیاب را پوشش می‌دهد. </w:t>
      </w:r>
      <w:r>
        <w:rPr>
          <w:rFonts w:ascii="Times New Roman" w:eastAsia="Times New Roman" w:hAnsi="Times New Roman" w:cs="Times New Roman"/>
          <w:sz w:val="24"/>
          <w:szCs w:val="24"/>
        </w:rPr>
        <w:t>‎Recall@1‎</w:t>
      </w:r>
      <w:r>
        <w:rPr>
          <w:rFonts w:cs="B Nazanin"/>
          <w:rtl/>
        </w:rPr>
        <w:t xml:space="preserve"> کیفیت نتیجه اول را می‌سنجد. </w:t>
      </w:r>
      <w:r>
        <w:rPr>
          <w:rFonts w:ascii="Times New Roman" w:eastAsia="Times New Roman" w:hAnsi="Times New Roman" w:cs="Times New Roman"/>
          <w:sz w:val="24"/>
          <w:szCs w:val="24"/>
        </w:rPr>
        <w:t>‎Recall@5‎</w:t>
      </w:r>
      <w:r>
        <w:rPr>
          <w:rFonts w:cs="B Nazanin"/>
          <w:rtl/>
        </w:rPr>
        <w:t xml:space="preserve"> بررسی می‌کند که آیا پاسخ صحیح در مجموعه کوچکی از نتایج قابل ارائه به کاربر یا مدل مولد حضور دارد یا خیر. </w:t>
      </w:r>
      <w:r>
        <w:rPr>
          <w:rFonts w:ascii="Times New Roman" w:eastAsia="Times New Roman" w:hAnsi="Times New Roman" w:cs="Times New Roman"/>
          <w:sz w:val="24"/>
          <w:szCs w:val="24"/>
        </w:rPr>
        <w:t>‎MRR@10‎</w:t>
      </w:r>
      <w:r>
        <w:rPr>
          <w:rFonts w:cs="B Nazanin"/>
          <w:rtl/>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14:paraId="366D32FC" w14:textId="77777777" w:rsidR="0024553F" w:rsidRDefault="00502C3A" w:rsidP="00F04AEB">
      <w:pPr>
        <w:pStyle w:val="Heading3"/>
        <w:bidi/>
        <w:spacing w:after="160"/>
      </w:pPr>
      <w:r>
        <w:rPr>
          <w:rFonts w:ascii="B Nazanin" w:eastAsia="B Nazanin" w:hAnsi="B Nazanin" w:cs="B Nazanin"/>
          <w:rtl/>
        </w:rPr>
        <w:t>۲-۷-۶. مجموعه آزمون ثابت و مقایسه منصفانه</w:t>
      </w:r>
    </w:p>
    <w:p w14:paraId="1649CAC3" w14:textId="77777777" w:rsidR="0024553F" w:rsidRDefault="00502C3A" w:rsidP="00F04AEB">
      <w:pPr>
        <w:bidi/>
        <w:spacing w:after="160"/>
      </w:pPr>
      <w:r>
        <w:rPr>
          <w:rFonts w:cs="B Nazanin"/>
          <w:rtl/>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eastAsia="Times New Roman" w:hAnsi="Times New Roman" w:cs="Times New Roman"/>
          <w:sz w:val="24"/>
          <w:szCs w:val="24"/>
        </w:rPr>
        <w:t>‎corpus‎</w:t>
      </w:r>
      <w:r>
        <w:rPr>
          <w:rFonts w:cs="B Nazanin"/>
          <w:rtl/>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eastAsia="Times New Roman" w:hAnsi="Times New Roman" w:cs="Times New Roman"/>
          <w:sz w:val="24"/>
          <w:szCs w:val="24"/>
        </w:rPr>
        <w:t>‎corpus‎</w:t>
      </w:r>
      <w:r>
        <w:rPr>
          <w:rFonts w:cs="B Nazanin"/>
          <w:rtl/>
        </w:rPr>
        <w:t xml:space="preserve"> پاسخ یکسان ارزیابی می‌شوند. پالایش داده و حذف تکرارها پیش از تفکیک آموزش و آزمون نیز از نشت داده جلوگیری می‌کند.</w:t>
      </w:r>
    </w:p>
    <w:p w14:paraId="27F44CD2" w14:textId="77777777" w:rsidR="0024553F" w:rsidRDefault="00502C3A" w:rsidP="00F04AEB">
      <w:pPr>
        <w:pStyle w:val="Heading3"/>
        <w:bidi/>
        <w:spacing w:after="160"/>
      </w:pPr>
      <w:r>
        <w:rPr>
          <w:rFonts w:ascii="B Nazanin" w:eastAsia="B Nazanin" w:hAnsi="B Nazanin" w:cs="B Nazanin"/>
          <w:rtl/>
        </w:rPr>
        <w:t>۲-۷-۷. تنظیمات مؤثر بر ارزیابی</w:t>
      </w:r>
    </w:p>
    <w:p w14:paraId="6233CDAF" w14:textId="77777777" w:rsidR="0024553F" w:rsidRDefault="00502C3A" w:rsidP="00F04AEB">
      <w:pPr>
        <w:bidi/>
        <w:spacing w:after="160"/>
      </w:pPr>
      <w:r>
        <w:rPr>
          <w:rFonts w:cs="B Nazanin"/>
          <w:rtl/>
        </w:rPr>
        <w:t xml:space="preserve">مقدار معیارهای بازیابی تنها به وزن‌های مدل وابسته نیست. </w:t>
      </w:r>
      <w:r>
        <w:rPr>
          <w:rFonts w:ascii="Times New Roman" w:eastAsia="Times New Roman" w:hAnsi="Times New Roman" w:cs="Times New Roman"/>
          <w:sz w:val="24"/>
          <w:szCs w:val="24"/>
        </w:rPr>
        <w:t>‎tokenizer‎</w:t>
      </w:r>
      <w:r>
        <w:rPr>
          <w:rFonts w:cs="B Nazanin"/>
          <w:rtl/>
        </w:rPr>
        <w:t xml:space="preserve">، طول مجاز ورودی، روش </w:t>
      </w:r>
      <w:r>
        <w:rPr>
          <w:rFonts w:ascii="Times New Roman" w:eastAsia="Times New Roman" w:hAnsi="Times New Roman" w:cs="Times New Roman"/>
          <w:sz w:val="24"/>
          <w:szCs w:val="24"/>
        </w:rPr>
        <w:t>‎pooling‎</w:t>
      </w:r>
      <w:r>
        <w:rPr>
          <w:rFonts w:cs="B Nazanin"/>
          <w:rtl/>
        </w:rPr>
        <w:t xml:space="preserve">، نرمال‌سازی </w:t>
      </w:r>
      <w:r>
        <w:rPr>
          <w:rFonts w:ascii="Times New Roman" w:eastAsia="Times New Roman" w:hAnsi="Times New Roman" w:cs="Times New Roman"/>
          <w:sz w:val="24"/>
          <w:szCs w:val="24"/>
        </w:rPr>
        <w:t>‎embedding‎</w:t>
      </w:r>
      <w:r>
        <w:rPr>
          <w:rFonts w:cs="B Nazanin"/>
          <w:rtl/>
        </w:rPr>
        <w:t xml:space="preserve">ها، نوع شباهت، اندازه </w:t>
      </w:r>
      <w:r>
        <w:rPr>
          <w:rFonts w:ascii="Times New Roman" w:eastAsia="Times New Roman" w:hAnsi="Times New Roman" w:cs="Times New Roman"/>
          <w:sz w:val="24"/>
          <w:szCs w:val="24"/>
        </w:rPr>
        <w:t>‎batch‎</w:t>
      </w:r>
      <w:r>
        <w:rPr>
          <w:rFonts w:cs="B Nazanin"/>
          <w:rtl/>
        </w:rPr>
        <w:t xml:space="preserve">، روش ساخت </w:t>
      </w:r>
      <w:r>
        <w:rPr>
          <w:rFonts w:ascii="Times New Roman" w:eastAsia="Times New Roman" w:hAnsi="Times New Roman" w:cs="Times New Roman"/>
          <w:sz w:val="24"/>
          <w:szCs w:val="24"/>
        </w:rPr>
        <w:t>‎corpus‎</w:t>
      </w:r>
      <w:r>
        <w:rPr>
          <w:rFonts w:cs="B Nazanin"/>
          <w:rtl/>
        </w:rPr>
        <w:t xml:space="preserve">، وجود یا نبود </w:t>
      </w:r>
      <w:r>
        <w:rPr>
          <w:rFonts w:ascii="Times New Roman" w:eastAsia="Times New Roman" w:hAnsi="Times New Roman" w:cs="Times New Roman"/>
          <w:sz w:val="24"/>
          <w:szCs w:val="24"/>
        </w:rPr>
        <w:t>‎reranker‎</w:t>
      </w:r>
      <w:r>
        <w:rPr>
          <w:rFonts w:cs="B Nazanin"/>
          <w:rtl/>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14:paraId="786691A8" w14:textId="77777777" w:rsidR="0024553F" w:rsidRDefault="00502C3A" w:rsidP="00F04AEB">
      <w:pPr>
        <w:pStyle w:val="Heading3"/>
        <w:bidi/>
        <w:spacing w:after="160"/>
      </w:pPr>
      <w:r>
        <w:rPr>
          <w:rFonts w:ascii="B Nazanin" w:eastAsia="B Nazanin" w:hAnsi="B Nazanin" w:cs="B Nazanin"/>
          <w:rtl/>
        </w:rPr>
        <w:t>۲-۷-۸. تحلیل خطا بر اساس رتبه‌ها</w:t>
      </w:r>
    </w:p>
    <w:p w14:paraId="11EEC721" w14:textId="77777777" w:rsidR="0024553F" w:rsidRDefault="00502C3A" w:rsidP="00F04AEB">
      <w:pPr>
        <w:bidi/>
        <w:spacing w:after="160"/>
      </w:pPr>
      <w:r>
        <w:rPr>
          <w:rFonts w:cs="B Nazanin"/>
          <w:rtl/>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14:paraId="105A0273" w14:textId="77777777" w:rsidR="0024553F" w:rsidRDefault="00502C3A" w:rsidP="00F04AEB">
      <w:pPr>
        <w:pStyle w:val="Heading3"/>
        <w:bidi/>
        <w:spacing w:after="160"/>
      </w:pPr>
      <w:r>
        <w:rPr>
          <w:rFonts w:ascii="B Nazanin" w:eastAsia="B Nazanin" w:hAnsi="B Nazanin" w:cs="B Nazanin"/>
          <w:rtl/>
        </w:rPr>
        <w:t>۲-۷-۹. محدودیت معیارهای رتبه‌بندی</w:t>
      </w:r>
    </w:p>
    <w:p w14:paraId="681CB7DD" w14:textId="77777777" w:rsidR="0024553F" w:rsidRDefault="00502C3A" w:rsidP="00F04AEB">
      <w:pPr>
        <w:bidi/>
        <w:spacing w:after="160"/>
      </w:pP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eastAsia="Times New Roman" w:hAnsi="Times New Roman" w:cs="Times New Roman"/>
          <w:sz w:val="24"/>
          <w:szCs w:val="24"/>
        </w:rPr>
        <w:t>‎RAG‎</w:t>
      </w:r>
      <w:r>
        <w:rPr>
          <w:rFonts w:cs="B Nazanin"/>
          <w:rtl/>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14:paraId="30C67B11" w14:textId="77777777" w:rsidR="0024553F" w:rsidRDefault="00502C3A" w:rsidP="00F04AEB">
      <w:pPr>
        <w:pStyle w:val="Heading3"/>
        <w:bidi/>
        <w:spacing w:after="160"/>
      </w:pPr>
      <w:r>
        <w:rPr>
          <w:rFonts w:ascii="B Nazanin" w:eastAsia="B Nazanin" w:hAnsi="B Nazanin" w:cs="B Nazanin"/>
          <w:rtl/>
        </w:rPr>
        <w:t>۲-۷-۱۰. جمع‌بندی</w:t>
      </w:r>
    </w:p>
    <w:p w14:paraId="496C1697" w14:textId="77777777" w:rsidR="0024553F" w:rsidRDefault="00502C3A" w:rsidP="00F04AEB">
      <w:pPr>
        <w:bidi/>
        <w:spacing w:after="160"/>
      </w:pPr>
      <w:r>
        <w:rPr>
          <w:rFonts w:cs="B Nazanin"/>
          <w:rtl/>
        </w:rPr>
        <w:t xml:space="preserve">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eastAsia="Times New Roman" w:hAnsi="Times New Roman" w:cs="Times New Roman"/>
          <w:sz w:val="24"/>
          <w:szCs w:val="24"/>
        </w:rPr>
        <w:t>‎corpus‎</w:t>
      </w:r>
      <w:r>
        <w:rPr>
          <w:rFonts w:cs="B Nazanin"/>
          <w:rtl/>
        </w:rPr>
        <w:t xml:space="preserve"> یکسان، تنظیمات ارزیابی مشترک و ذخیره رتبه هر پرسش، مقایسه مدل پایه و مدل ریزتنظیم‌شده را قابل اعتماد و بازتولیدپذیر می‌سازد.</w:t>
      </w:r>
    </w:p>
    <w:p w14:paraId="52AB6969" w14:textId="77777777" w:rsidR="0024553F" w:rsidRDefault="00502C3A" w:rsidP="00F04AEB">
      <w:pPr>
        <w:pStyle w:val="Heading2"/>
        <w:bidi/>
        <w:spacing w:after="160"/>
      </w:pPr>
      <w:bookmarkStart w:id="16" w:name="_Toc239760959"/>
      <w:r>
        <w:rPr>
          <w:rFonts w:ascii="B Nazanin" w:eastAsia="B Nazanin" w:hAnsi="B Nazanin" w:cs="B Nazanin"/>
          <w:sz w:val="30"/>
          <w:szCs w:val="30"/>
          <w:rtl/>
        </w:rPr>
        <w:t>۲-۸. پیشینه پژوهش و شکاف تحقیق</w:t>
      </w:r>
      <w:bookmarkEnd w:id="16"/>
    </w:p>
    <w:p w14:paraId="14F7B0B9" w14:textId="77777777" w:rsidR="0024553F" w:rsidRDefault="00502C3A" w:rsidP="00F04AEB">
      <w:pPr>
        <w:pStyle w:val="Heading3"/>
        <w:bidi/>
        <w:spacing w:after="160"/>
      </w:pPr>
      <w:r>
        <w:rPr>
          <w:rFonts w:ascii="B Nazanin" w:eastAsia="B Nazanin" w:hAnsi="B Nazanin" w:cs="B Nazanin"/>
          <w:rtl/>
        </w:rPr>
        <w:t xml:space="preserve">۲-۸-۱. </w:t>
      </w:r>
      <w:r>
        <w:rPr>
          <w:rFonts w:ascii="Times New Roman" w:eastAsia="Times New Roman" w:hAnsi="Times New Roman" w:cs="Times New Roman"/>
          <w:sz w:val="24"/>
          <w:szCs w:val="24"/>
        </w:rPr>
        <w:t>‎Sentence-BERT‎</w:t>
      </w:r>
      <w:r>
        <w:rPr>
          <w:rFonts w:ascii="B Nazanin" w:eastAsia="B Nazanin" w:hAnsi="B Nazanin" w:cs="B Nazanin"/>
          <w:rtl/>
        </w:rPr>
        <w:t xml:space="preserve"> و شکل‌گیری </w:t>
      </w:r>
      <w:r>
        <w:rPr>
          <w:rFonts w:ascii="Times New Roman" w:eastAsia="Times New Roman" w:hAnsi="Times New Roman" w:cs="Times New Roman"/>
          <w:sz w:val="24"/>
          <w:szCs w:val="24"/>
        </w:rPr>
        <w:t>‎embedding‎</w:t>
      </w:r>
      <w:r>
        <w:rPr>
          <w:rFonts w:ascii="B Nazanin" w:eastAsia="B Nazanin" w:hAnsi="B Nazanin" w:cs="B Nazanin"/>
          <w:rtl/>
        </w:rPr>
        <w:t>های جمله</w:t>
      </w:r>
    </w:p>
    <w:p w14:paraId="7D4358EF" w14:textId="77777777" w:rsidR="0024553F" w:rsidRDefault="00502C3A" w:rsidP="00F04AEB">
      <w:pPr>
        <w:bidi/>
        <w:spacing w:after="160"/>
      </w:pPr>
      <w:r>
        <w:rPr>
          <w:rFonts w:ascii="Times New Roman" w:eastAsia="Times New Roman" w:hAnsi="Times New Roman" w:cs="Times New Roman"/>
          <w:sz w:val="24"/>
          <w:szCs w:val="24"/>
        </w:rPr>
        <w:t>‎Sentence-BERT‎</w:t>
      </w:r>
      <w:r>
        <w:rPr>
          <w:rFonts w:cs="B Nazanin"/>
          <w:rtl/>
        </w:rPr>
        <w:t xml:space="preserve"> یا </w:t>
      </w:r>
      <w:r>
        <w:rPr>
          <w:rFonts w:ascii="Times New Roman" w:eastAsia="Times New Roman" w:hAnsi="Times New Roman" w:cs="Times New Roman"/>
          <w:sz w:val="24"/>
          <w:szCs w:val="24"/>
        </w:rPr>
        <w:t>‎SBERT‎</w:t>
      </w:r>
      <w:r>
        <w:rPr>
          <w:rFonts w:cs="B Nazanin"/>
          <w:rtl/>
        </w:rPr>
        <w:t xml:space="preserve"> از پژوهش‌های مهم در تبدیل مدل‌های </w:t>
      </w:r>
      <w:r>
        <w:rPr>
          <w:rFonts w:ascii="Times New Roman" w:eastAsia="Times New Roman" w:hAnsi="Times New Roman" w:cs="Times New Roman"/>
          <w:sz w:val="24"/>
          <w:szCs w:val="24"/>
        </w:rPr>
        <w:t>‎BERT‎</w:t>
      </w:r>
      <w:r>
        <w:rPr>
          <w:rFonts w:cs="B Nazanin"/>
          <w:rtl/>
        </w:rPr>
        <w:t xml:space="preserve"> به مدل‌هایی مناسب برای ساخت </w:t>
      </w:r>
      <w:r>
        <w:rPr>
          <w:rFonts w:ascii="Times New Roman" w:eastAsia="Times New Roman" w:hAnsi="Times New Roman" w:cs="Times New Roman"/>
          <w:sz w:val="24"/>
          <w:szCs w:val="24"/>
        </w:rPr>
        <w:t>‎embedding‎</w:t>
      </w:r>
      <w:r>
        <w:rPr>
          <w:rFonts w:cs="B Nazanin"/>
          <w:rtl/>
        </w:rPr>
        <w:t xml:space="preserve"> جمله است. در </w:t>
      </w:r>
      <w:r>
        <w:rPr>
          <w:rFonts w:ascii="Times New Roman" w:eastAsia="Times New Roman" w:hAnsi="Times New Roman" w:cs="Times New Roman"/>
          <w:sz w:val="24"/>
          <w:szCs w:val="24"/>
        </w:rPr>
        <w:t>‎BERT‎</w:t>
      </w:r>
      <w:r>
        <w:rPr>
          <w:rFonts w:cs="B Nazanin"/>
          <w:rtl/>
        </w:rPr>
        <w:t xml:space="preserve"> معمولی، برای سنجش شباهت دو جمله باید هر زوج جمله به‌صورت هم‌زمان به مدل داده شود؛ این روش برای مقایسه یک پرسش با </w:t>
      </w:r>
      <w:r>
        <w:rPr>
          <w:rFonts w:ascii="Times New Roman" w:eastAsia="Times New Roman" w:hAnsi="Times New Roman" w:cs="Times New Roman"/>
          <w:sz w:val="24"/>
          <w:szCs w:val="24"/>
        </w:rPr>
        <w:t>‎corpus‎</w:t>
      </w:r>
      <w:r>
        <w:rPr>
          <w:rFonts w:cs="B Nazanin"/>
          <w:rtl/>
        </w:rPr>
        <w:t xml:space="preserve"> بزرگ هزینه محاسباتی زیادی دارد. </w:t>
      </w:r>
      <w:r>
        <w:rPr>
          <w:rFonts w:ascii="Times New Roman" w:eastAsia="Times New Roman" w:hAnsi="Times New Roman" w:cs="Times New Roman"/>
          <w:sz w:val="24"/>
          <w:szCs w:val="24"/>
        </w:rPr>
        <w:t>‎SBERT‎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و </w:t>
      </w:r>
      <w:r>
        <w:rPr>
          <w:rFonts w:ascii="Times New Roman" w:eastAsia="Times New Roman" w:hAnsi="Times New Roman" w:cs="Times New Roman"/>
          <w:sz w:val="24"/>
          <w:szCs w:val="24"/>
        </w:rPr>
        <w:t>‎triplet‎</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مستقل برای هر جمله تولید می‌کند تا شباهت آن‌ها با معیارهایی مانند کسینوسی محاسبه شود. اهمیت </w:t>
      </w:r>
      <w:r>
        <w:rPr>
          <w:rFonts w:ascii="Times New Roman" w:eastAsia="Times New Roman" w:hAnsi="Times New Roman" w:cs="Times New Roman"/>
          <w:sz w:val="24"/>
          <w:szCs w:val="24"/>
        </w:rPr>
        <w:t>‎SBERT‎</w:t>
      </w:r>
      <w:r>
        <w:rPr>
          <w:rFonts w:cs="B Nazanin"/>
          <w:rtl/>
        </w:rPr>
        <w:t xml:space="preserve"> در این است که مدل‌های </w:t>
      </w:r>
      <w:r>
        <w:rPr>
          <w:rFonts w:ascii="Times New Roman" w:eastAsia="Times New Roman" w:hAnsi="Times New Roman" w:cs="Times New Roman"/>
          <w:sz w:val="24"/>
          <w:szCs w:val="24"/>
        </w:rPr>
        <w:t>‎embedding‎</w:t>
      </w:r>
      <w:r>
        <w:rPr>
          <w:rFonts w:cs="B Nazanin"/>
          <w:rtl/>
        </w:rPr>
        <w:t xml:space="preserve"> را برای جست‌وجوی معنایی، خوشه‌بندی و بازیابی سریع عملی کرد.</w:t>
      </w:r>
    </w:p>
    <w:p w14:paraId="1BB7BDB7" w14:textId="77777777" w:rsidR="0024553F" w:rsidRDefault="00502C3A" w:rsidP="00F04AEB">
      <w:pPr>
        <w:pStyle w:val="Heading3"/>
        <w:bidi/>
        <w:spacing w:after="160"/>
      </w:pPr>
      <w:r>
        <w:rPr>
          <w:rFonts w:ascii="B Nazanin" w:eastAsia="B Nazanin" w:hAnsi="B Nazanin" w:cs="B Nazanin"/>
          <w:rtl/>
        </w:rPr>
        <w:t>۲-۸-۲. بازیابی متراکم پرسش‌وپاسخ</w:t>
      </w:r>
    </w:p>
    <w:p w14:paraId="72F5D6BD" w14:textId="77777777" w:rsidR="0024553F" w:rsidRDefault="00502C3A" w:rsidP="00F04AEB">
      <w:pPr>
        <w:bidi/>
        <w:spacing w:after="160"/>
      </w:pPr>
      <w:r>
        <w:rPr>
          <w:rFonts w:cs="B Nazanin"/>
          <w:rtl/>
        </w:rPr>
        <w:t xml:space="preserve">پژوهش </w:t>
      </w:r>
      <w:r>
        <w:rPr>
          <w:rFonts w:ascii="Times New Roman" w:eastAsia="Times New Roman" w:hAnsi="Times New Roman" w:cs="Times New Roman"/>
          <w:sz w:val="24"/>
          <w:szCs w:val="24"/>
        </w:rPr>
        <w:t>‎Dense Passage Retrieval‎</w:t>
      </w:r>
      <w:r>
        <w:rPr>
          <w:rFonts w:cs="B Nazanin"/>
          <w:rtl/>
        </w:rPr>
        <w:t xml:space="preserve"> یا </w:t>
      </w:r>
      <w:r>
        <w:rPr>
          <w:rFonts w:ascii="Times New Roman" w:eastAsia="Times New Roman" w:hAnsi="Times New Roman" w:cs="Times New Roman"/>
          <w:sz w:val="24"/>
          <w:szCs w:val="24"/>
        </w:rPr>
        <w:t>‎DPR‎</w:t>
      </w:r>
      <w:r>
        <w:rPr>
          <w:rFonts w:cs="B Nazanin"/>
          <w:rtl/>
        </w:rPr>
        <w:t xml:space="preserve"> نشان داد که می‌توان با یک ساختار دو-رمزگذار، پرسش و </w:t>
      </w:r>
      <w:r>
        <w:rPr>
          <w:rFonts w:ascii="Times New Roman" w:eastAsia="Times New Roman" w:hAnsi="Times New Roman" w:cs="Times New Roman"/>
          <w:sz w:val="24"/>
          <w:szCs w:val="24"/>
        </w:rPr>
        <w:t>‎passage‎</w:t>
      </w:r>
      <w:r>
        <w:rPr>
          <w:rFonts w:cs="B Nazanin"/>
          <w:rtl/>
        </w:rPr>
        <w:t xml:space="preserve"> را جداگانه به بردار تبدیل کرد و پاسخ مرتبط را از میان </w:t>
      </w:r>
      <w:r>
        <w:rPr>
          <w:rFonts w:ascii="Times New Roman" w:eastAsia="Times New Roman" w:hAnsi="Times New Roman" w:cs="Times New Roman"/>
          <w:sz w:val="24"/>
          <w:szCs w:val="24"/>
        </w:rPr>
        <w:t>‎corpus‎</w:t>
      </w:r>
      <w:r>
        <w:rPr>
          <w:rFonts w:cs="B Nazanin"/>
          <w:rtl/>
        </w:rPr>
        <w:t xml:space="preserve"> بازیابی نمود. در این رویکرد، مدل می‌آموزد بردار پرسش را به بردار </w:t>
      </w:r>
      <w:r>
        <w:rPr>
          <w:rFonts w:ascii="Times New Roman" w:eastAsia="Times New Roman" w:hAnsi="Times New Roman" w:cs="Times New Roman"/>
          <w:sz w:val="24"/>
          <w:szCs w:val="24"/>
        </w:rPr>
        <w:t>‎passage‎</w:t>
      </w:r>
      <w:r>
        <w:rPr>
          <w:rFonts w:cs="B Nazanin"/>
          <w:rtl/>
        </w:rPr>
        <w:t xml:space="preserve"> صحیح نزدیک کند. </w:t>
      </w:r>
      <w:r>
        <w:rPr>
          <w:rFonts w:ascii="Times New Roman" w:eastAsia="Times New Roman" w:hAnsi="Times New Roman" w:cs="Times New Roman"/>
          <w:sz w:val="24"/>
          <w:szCs w:val="24"/>
        </w:rPr>
        <w:t>‎DPR‎</w:t>
      </w:r>
      <w:r>
        <w:rPr>
          <w:rFonts w:cs="B Nazanin"/>
          <w:rtl/>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eastAsia="Times New Roman" w:hAnsi="Times New Roman" w:cs="Times New Roman"/>
          <w:sz w:val="24"/>
          <w:szCs w:val="24"/>
        </w:rPr>
        <w:t>‎BM25‎</w:t>
      </w:r>
      <w:r>
        <w:rPr>
          <w:rFonts w:cs="B Nazanin"/>
          <w:rtl/>
        </w:rPr>
        <w:t xml:space="preserve"> پیشی بگیرد. بااین‌حال، کارایی این روش به کیفیت زوج‌های پرسش و پاسخ، انتخاب پاسخ‌های منفی و شباهت میان داده آموزش و دامنه هدف وابسته است.</w:t>
      </w:r>
    </w:p>
    <w:p w14:paraId="5C3C18E1" w14:textId="77777777" w:rsidR="0024553F" w:rsidRDefault="00502C3A" w:rsidP="00F04AEB">
      <w:pPr>
        <w:pStyle w:val="Heading3"/>
        <w:bidi/>
        <w:spacing w:after="160"/>
      </w:pPr>
      <w:r>
        <w:rPr>
          <w:rFonts w:ascii="B Nazanin" w:eastAsia="B Nazanin" w:hAnsi="B Nazanin" w:cs="B Nazanin"/>
          <w:rtl/>
        </w:rPr>
        <w:t>۲-۸-۳. نقش نمونه‌های منفی سخت</w:t>
      </w:r>
    </w:p>
    <w:p w14:paraId="08935246" w14:textId="77777777" w:rsidR="0024553F" w:rsidRDefault="00502C3A" w:rsidP="00F04AEB">
      <w:pPr>
        <w:bidi/>
        <w:spacing w:after="160"/>
      </w:pPr>
      <w:r>
        <w:rPr>
          <w:rFonts w:cs="B Nazanin"/>
          <w:rtl/>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eastAsia="Times New Roman" w:hAnsi="Times New Roman" w:cs="Times New Roman"/>
          <w:sz w:val="24"/>
          <w:szCs w:val="24"/>
        </w:rPr>
        <w:t>‎ANCE‎</w:t>
      </w:r>
      <w:r>
        <w:rPr>
          <w:rFonts w:cs="B Nazanin"/>
          <w:rtl/>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14:paraId="16C7F570" w14:textId="77777777" w:rsidR="0024553F" w:rsidRDefault="00502C3A" w:rsidP="00F04AEB">
      <w:pPr>
        <w:pStyle w:val="Heading3"/>
        <w:bidi/>
        <w:spacing w:after="160"/>
      </w:pPr>
      <w:r>
        <w:rPr>
          <w:rFonts w:ascii="B Nazanin" w:eastAsia="B Nazanin" w:hAnsi="B Nazanin" w:cs="B Nazanin"/>
          <w:rtl/>
        </w:rPr>
        <w:t>۲-۸-۴. مسئله پاسخ منفی کاذب</w:t>
      </w:r>
    </w:p>
    <w:p w14:paraId="101F9166" w14:textId="77777777" w:rsidR="0024553F" w:rsidRDefault="00502C3A" w:rsidP="00F04AEB">
      <w:pPr>
        <w:bidi/>
        <w:spacing w:after="160"/>
      </w:pPr>
      <w:r>
        <w:rPr>
          <w:rFonts w:cs="B Nazanin"/>
          <w:rtl/>
        </w:rPr>
        <w:t xml:space="preserve">هر پاسخ نزدیک الزاماً یک </w:t>
      </w:r>
      <w:r>
        <w:rPr>
          <w:rFonts w:ascii="Times New Roman" w:eastAsia="Times New Roman" w:hAnsi="Times New Roman" w:cs="Times New Roman"/>
          <w:sz w:val="24"/>
          <w:szCs w:val="24"/>
        </w:rPr>
        <w:t>‎negative‎</w:t>
      </w:r>
      <w:r>
        <w:rPr>
          <w:rFonts w:cs="B Nazanin"/>
          <w:rtl/>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eastAsia="Times New Roman" w:hAnsi="Times New Roman" w:cs="Times New Roman"/>
          <w:sz w:val="24"/>
          <w:szCs w:val="24"/>
        </w:rPr>
        <w:t>‎negative‎</w:t>
      </w:r>
      <w:r>
        <w:rPr>
          <w:rFonts w:cs="B Nazanin"/>
          <w:rtl/>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eastAsia="Times New Roman" w:hAnsi="Times New Roman" w:cs="Times New Roman"/>
          <w:sz w:val="24"/>
          <w:szCs w:val="24"/>
        </w:rPr>
        <w:t>‎reranking‎</w:t>
      </w:r>
      <w:r>
        <w:rPr>
          <w:rFonts w:cs="B Nazanin"/>
          <w:rtl/>
        </w:rPr>
        <w:t xml:space="preserve"> است. در این مرحله، پاسخ‌های نامزد با توجه به پرسش و پاسخ مثبت بررسی می‌شوند و موارد هم‌ارز، مکمل یا مبهم کنار گذاشته می‌شوند.</w:t>
      </w:r>
    </w:p>
    <w:p w14:paraId="2619A303" w14:textId="77777777" w:rsidR="0024553F" w:rsidRDefault="00502C3A" w:rsidP="00F04AEB">
      <w:pPr>
        <w:pStyle w:val="Heading3"/>
        <w:bidi/>
        <w:spacing w:after="160"/>
      </w:pPr>
      <w:r>
        <w:rPr>
          <w:rFonts w:ascii="B Nazanin" w:eastAsia="B Nazanin" w:hAnsi="B Nazanin" w:cs="B Nazanin"/>
          <w:rtl/>
        </w:rPr>
        <w:t xml:space="preserve">۲-۸-۵. مدل‌های </w:t>
      </w:r>
      <w:r>
        <w:rPr>
          <w:rFonts w:ascii="Times New Roman" w:eastAsia="Times New Roman" w:hAnsi="Times New Roman" w:cs="Times New Roman"/>
          <w:sz w:val="24"/>
          <w:szCs w:val="24"/>
        </w:rPr>
        <w:t>‎embedding‎</w:t>
      </w:r>
      <w:r>
        <w:rPr>
          <w:rFonts w:ascii="B Nazanin" w:eastAsia="B Nazanin" w:hAnsi="B Nazanin" w:cs="B Nazanin"/>
          <w:rtl/>
        </w:rPr>
        <w:t xml:space="preserve"> چندزبانه</w:t>
      </w:r>
    </w:p>
    <w:p w14:paraId="408F8354" w14:textId="77777777" w:rsidR="0024553F" w:rsidRDefault="00502C3A" w:rsidP="00F04AEB">
      <w:pPr>
        <w:bidi/>
        <w:spacing w:after="160"/>
      </w:pPr>
      <w:r>
        <w:rPr>
          <w:rFonts w:cs="B Nazanin"/>
          <w:rtl/>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eastAsia="Times New Roman" w:hAnsi="Times New Roman" w:cs="Times New Roman"/>
          <w:sz w:val="24"/>
          <w:szCs w:val="24"/>
        </w:rPr>
        <w:t>‎mDPR‎</w:t>
      </w:r>
      <w:r>
        <w:rPr>
          <w:rFonts w:cs="B Nazanin"/>
          <w:rtl/>
        </w:rPr>
        <w:t xml:space="preserve">، </w:t>
      </w:r>
      <w:r>
        <w:rPr>
          <w:rFonts w:ascii="Times New Roman" w:eastAsia="Times New Roman" w:hAnsi="Times New Roman" w:cs="Times New Roman"/>
          <w:sz w:val="24"/>
          <w:szCs w:val="24"/>
        </w:rPr>
        <w:t>‎mContriever‎</w:t>
      </w:r>
      <w:r>
        <w:rPr>
          <w:rFonts w:cs="B Nazanin"/>
          <w:rtl/>
        </w:rPr>
        <w:t xml:space="preserve">، </w:t>
      </w:r>
      <w:r>
        <w:rPr>
          <w:rFonts w:ascii="Times New Roman" w:eastAsia="Times New Roman" w:hAnsi="Times New Roman" w:cs="Times New Roman"/>
          <w:sz w:val="24"/>
          <w:szCs w:val="24"/>
        </w:rPr>
        <w:t>‎multilingual-e5‎</w:t>
      </w:r>
      <w:r>
        <w:rPr>
          <w:rFonts w:cs="B Nazanin"/>
          <w:rtl/>
        </w:rPr>
        <w:t xml:space="preserve"> و </w:t>
      </w:r>
      <w:r>
        <w:rPr>
          <w:rFonts w:ascii="Times New Roman" w:eastAsia="Times New Roman" w:hAnsi="Times New Roman" w:cs="Times New Roman"/>
          <w:sz w:val="24"/>
          <w:szCs w:val="24"/>
        </w:rPr>
        <w:t>‎BGE-M3‎</w:t>
      </w:r>
      <w:r>
        <w:rPr>
          <w:rFonts w:cs="B Nazanin"/>
          <w:rtl/>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14:paraId="5CAE142A" w14:textId="77777777" w:rsidR="0024553F" w:rsidRDefault="00502C3A" w:rsidP="00F04AEB">
      <w:pPr>
        <w:pStyle w:val="Heading3"/>
        <w:bidi/>
        <w:spacing w:after="160"/>
      </w:pPr>
      <w:r>
        <w:rPr>
          <w:rFonts w:ascii="B Nazanin" w:eastAsia="B Nazanin" w:hAnsi="B Nazanin" w:cs="B Nazanin"/>
          <w:rtl/>
        </w:rPr>
        <w:t xml:space="preserve">۲-۸-۶. </w:t>
      </w:r>
      <w:r>
        <w:rPr>
          <w:rFonts w:ascii="Times New Roman" w:eastAsia="Times New Roman" w:hAnsi="Times New Roman" w:cs="Times New Roman"/>
          <w:sz w:val="24"/>
          <w:szCs w:val="24"/>
        </w:rPr>
        <w:t>‎BGE-M3‎</w:t>
      </w:r>
      <w:r>
        <w:rPr>
          <w:rFonts w:ascii="B Nazanin" w:eastAsia="B Nazanin" w:hAnsi="B Nazanin" w:cs="B Nazanin"/>
          <w:rtl/>
        </w:rPr>
        <w:t xml:space="preserve"> و مدل‌های چندکارکردی بازیابی</w:t>
      </w:r>
    </w:p>
    <w:p w14:paraId="1D48899E" w14:textId="77777777" w:rsidR="0024553F" w:rsidRDefault="00502C3A" w:rsidP="00F04AEB">
      <w:pPr>
        <w:bidi/>
        <w:spacing w:after="160"/>
      </w:pPr>
      <w:r>
        <w:rPr>
          <w:rFonts w:ascii="Times New Roman" w:eastAsia="Times New Roman" w:hAnsi="Times New Roman" w:cs="Times New Roman"/>
          <w:sz w:val="24"/>
          <w:szCs w:val="24"/>
        </w:rPr>
        <w:t>‎BGE-M3‎</w:t>
      </w:r>
      <w:r>
        <w:rPr>
          <w:rFonts w:cs="B Nazanin"/>
          <w:rtl/>
        </w:rPr>
        <w:t xml:space="preserve"> بر بازیابی متراکم، بازیابی تنک و بازیابی چندبرداری تمرکز دارد و برای بیش از ۱۰۰ زبان و متن‌هایی تا ۸۱۹۲ </w:t>
      </w:r>
      <w:r>
        <w:rPr>
          <w:rFonts w:ascii="Times New Roman" w:eastAsia="Times New Roman" w:hAnsi="Times New Roman" w:cs="Times New Roman"/>
          <w:sz w:val="24"/>
          <w:szCs w:val="24"/>
        </w:rPr>
        <w:t>‎token‎</w:t>
      </w:r>
      <w:r>
        <w:rPr>
          <w:rFonts w:cs="B Nazanin"/>
          <w:rtl/>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eastAsia="Times New Roman" w:hAnsi="Times New Roman" w:cs="Times New Roman"/>
          <w:sz w:val="24"/>
          <w:szCs w:val="24"/>
        </w:rPr>
        <w:t>‎BGE-M3‎</w:t>
      </w:r>
      <w:r>
        <w:rPr>
          <w:rFonts w:cs="B Nazanin"/>
          <w:rtl/>
        </w:rPr>
        <w:t xml:space="preserve"> فقط در حالت </w:t>
      </w:r>
      <w:r>
        <w:rPr>
          <w:rFonts w:ascii="Times New Roman" w:eastAsia="Times New Roman" w:hAnsi="Times New Roman" w:cs="Times New Roman"/>
          <w:sz w:val="24"/>
          <w:szCs w:val="24"/>
        </w:rPr>
        <w:t>‎dense‎</w:t>
      </w:r>
      <w:r>
        <w:rPr>
          <w:rFonts w:cs="B Nazanin"/>
          <w:rtl/>
        </w:rPr>
        <w:t xml:space="preserve"> ارزیابی می‌شود تا اثر ریزتنظیم، داده پالایش‌شده و نمونه‌های منفی سخت در یک پیکربندی روشن بررسی شود.</w:t>
      </w:r>
    </w:p>
    <w:p w14:paraId="02D43DA1" w14:textId="77777777" w:rsidR="0024553F" w:rsidRDefault="00502C3A" w:rsidP="00F04AEB">
      <w:pPr>
        <w:pStyle w:val="Heading3"/>
        <w:bidi/>
        <w:spacing w:after="160"/>
      </w:pPr>
      <w:r>
        <w:rPr>
          <w:rFonts w:ascii="B Nazanin" w:eastAsia="B Nazanin" w:hAnsi="B Nazanin" w:cs="B Nazanin"/>
          <w:rtl/>
        </w:rPr>
        <w:t>۲-۸-۷. شکاف تحقیق</w:t>
      </w:r>
    </w:p>
    <w:p w14:paraId="234D0B0D" w14:textId="77777777" w:rsidR="0024553F" w:rsidRDefault="00502C3A" w:rsidP="00F04AEB">
      <w:pPr>
        <w:bidi/>
        <w:spacing w:after="160"/>
      </w:pPr>
      <w:r>
        <w:rPr>
          <w:rFonts w:cs="B Nazanin"/>
          <w:rtl/>
        </w:rPr>
        <w:t xml:space="preserve">مرور پژوهش‌ها نشان می‌دهد که مدل‌های عمومی و چندزبانه قدرتمندی برای بازیابی متراکم وجود دارند، اما سازگارکردن آن‌ها با </w:t>
      </w:r>
      <w:r>
        <w:rPr>
          <w:rFonts w:ascii="Times New Roman" w:eastAsia="Times New Roman" w:hAnsi="Times New Roman" w:cs="Times New Roman"/>
          <w:sz w:val="24"/>
          <w:szCs w:val="24"/>
        </w:rPr>
        <w:t>‎corpus‎</w:t>
      </w:r>
      <w:r>
        <w:rPr>
          <w:rFonts w:cs="B Nazanin"/>
          <w:rtl/>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پایپ لاین بازتولیدپذیر برای تبدیل داده خام پرسمان به داده مناسب ریزتنظیم بازیابی است.</w:t>
      </w:r>
    </w:p>
    <w:p w14:paraId="5DADC917" w14:textId="77777777" w:rsidR="0024553F" w:rsidRDefault="00502C3A" w:rsidP="00F04AEB">
      <w:pPr>
        <w:pStyle w:val="Heading3"/>
        <w:bidi/>
        <w:spacing w:after="160"/>
      </w:pPr>
      <w:r>
        <w:rPr>
          <w:rFonts w:ascii="B Nazanin" w:eastAsia="B Nazanin" w:hAnsi="B Nazanin" w:cs="B Nazanin"/>
          <w:rtl/>
        </w:rPr>
        <w:t>۲-۸-۸. جایگاه پژوهش حاضر</w:t>
      </w:r>
    </w:p>
    <w:p w14:paraId="6F086041" w14:textId="77777777" w:rsidR="0024553F" w:rsidRDefault="00502C3A" w:rsidP="00F04AEB">
      <w:pPr>
        <w:bidi/>
        <w:spacing w:after="160"/>
      </w:pPr>
      <w:r>
        <w:rPr>
          <w:rFonts w:cs="B Nazanin"/>
          <w:rtl/>
        </w:rPr>
        <w:t xml:space="preserve">پژوهش حاضر مدل پایه جدیدی از ابتدا آموزش نمی‌دهد و یک سامانه </w:t>
      </w:r>
      <w:r>
        <w:rPr>
          <w:rFonts w:ascii="Times New Roman" w:eastAsia="Times New Roman" w:hAnsi="Times New Roman" w:cs="Times New Roman"/>
          <w:sz w:val="24"/>
          <w:szCs w:val="24"/>
        </w:rPr>
        <w:t>‎RAG‎</w:t>
      </w:r>
      <w:r>
        <w:rPr>
          <w:rFonts w:cs="B Nazanin"/>
          <w:rtl/>
        </w:rPr>
        <w:t xml:space="preserve"> کامل نیز پیاده‌سازی نمی‌کند. سهم آن، طراحی و ارزیابی یک فرایند داده‌محور برای ریزتنظیم </w:t>
      </w:r>
      <w:r>
        <w:rPr>
          <w:rFonts w:ascii="Times New Roman" w:eastAsia="Times New Roman" w:hAnsi="Times New Roman" w:cs="Times New Roman"/>
          <w:sz w:val="24"/>
          <w:szCs w:val="24"/>
        </w:rPr>
        <w:t>‎BGE-M3‎</w:t>
      </w:r>
      <w:r>
        <w:rPr>
          <w:rFonts w:cs="B Nazanin"/>
          <w:rtl/>
        </w:rPr>
        <w:t xml:space="preserve"> در بازیابی پاسخ‌های فارسی پرسمان است. این پایپ لاین شامل پالایش مرحله‌ای، حذف تکرار پرسش و پاسخ، کنترل طول پاسخ با </w:t>
      </w:r>
      <w:r>
        <w:rPr>
          <w:rFonts w:ascii="Times New Roman" w:eastAsia="Times New Roman" w:hAnsi="Times New Roman" w:cs="Times New Roman"/>
          <w:sz w:val="24"/>
          <w:szCs w:val="24"/>
        </w:rPr>
        <w:t>‎tokenizer‎</w:t>
      </w:r>
      <w:r>
        <w:rPr>
          <w:rFonts w:cs="B Nazanin"/>
          <w:rtl/>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eastAsia="Times New Roman" w:hAnsi="Times New Roman" w:cs="Times New Roman"/>
          <w:sz w:val="24"/>
          <w:szCs w:val="24"/>
        </w:rPr>
        <w:t>‎corpus‎</w:t>
      </w:r>
      <w:r>
        <w:rPr>
          <w:rFonts w:cs="B Nazanin"/>
          <w:rtl/>
        </w:rPr>
        <w:t xml:space="preserve"> و تنظیمات یکسان مقایسه می‌شوند.</w:t>
      </w:r>
    </w:p>
    <w:p w14:paraId="2F6182D8" w14:textId="77777777" w:rsidR="0024553F" w:rsidRDefault="00502C3A" w:rsidP="00F04AEB">
      <w:pPr>
        <w:pStyle w:val="Heading2"/>
        <w:bidi/>
        <w:spacing w:after="160"/>
      </w:pPr>
      <w:bookmarkStart w:id="17" w:name="_Toc239760960"/>
      <w:r>
        <w:rPr>
          <w:rFonts w:ascii="B Nazanin" w:eastAsia="B Nazanin" w:hAnsi="B Nazanin" w:cs="B Nazanin"/>
          <w:sz w:val="30"/>
          <w:szCs w:val="30"/>
          <w:rtl/>
        </w:rPr>
        <w:t>۲-۹. جمع‌بندی فصل</w:t>
      </w:r>
      <w:bookmarkEnd w:id="17"/>
    </w:p>
    <w:p w14:paraId="4AE55B3B" w14:textId="77777777" w:rsidR="0024553F" w:rsidRDefault="00502C3A" w:rsidP="00F04AEB">
      <w:pPr>
        <w:bidi/>
        <w:spacing w:after="160"/>
      </w:pPr>
      <w:r>
        <w:rPr>
          <w:rFonts w:cs="B Nazanin"/>
          <w:rtl/>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eastAsia="Times New Roman" w:hAnsi="Times New Roman" w:cs="Times New Roman"/>
          <w:sz w:val="24"/>
          <w:szCs w:val="24"/>
        </w:rPr>
        <w:t>‎embedding‎</w:t>
      </w:r>
      <w:r>
        <w:rPr>
          <w:rFonts w:cs="B Nazanin"/>
          <w:rtl/>
        </w:rPr>
        <w:t xml:space="preserve"> و سنجش شباهت آن‌ها در فضای برداری، راهی برای کاهش این محدودیت فراهم می‌کند.</w:t>
      </w:r>
    </w:p>
    <w:p w14:paraId="5BE9BA34" w14:textId="77777777" w:rsidR="0024553F" w:rsidRDefault="00502C3A" w:rsidP="00F04AEB">
      <w:pPr>
        <w:bidi/>
        <w:spacing w:after="160"/>
      </w:pPr>
      <w:r>
        <w:rPr>
          <w:rFonts w:cs="B Nazanin"/>
          <w:rtl/>
        </w:rPr>
        <w:t xml:space="preserve">سپس مفاهیم بازنمایی برداری متن، </w:t>
      </w:r>
      <w:r>
        <w:rPr>
          <w:rFonts w:ascii="Times New Roman" w:eastAsia="Times New Roman" w:hAnsi="Times New Roman" w:cs="Times New Roman"/>
          <w:sz w:val="24"/>
          <w:szCs w:val="24"/>
        </w:rPr>
        <w:t>‎Transformer‎</w:t>
      </w:r>
      <w:r>
        <w:rPr>
          <w:rFonts w:cs="B Nazanin"/>
          <w:rtl/>
        </w:rPr>
        <w:t xml:space="preserve">، </w:t>
      </w:r>
      <w:r>
        <w:rPr>
          <w:rFonts w:ascii="Times New Roman" w:eastAsia="Times New Roman" w:hAnsi="Times New Roman" w:cs="Times New Roman"/>
          <w:sz w:val="24"/>
          <w:szCs w:val="24"/>
        </w:rPr>
        <w:t>‎BERT‎</w:t>
      </w:r>
      <w:r>
        <w:rPr>
          <w:rFonts w:cs="B Nazanin"/>
          <w:rtl/>
        </w:rPr>
        <w:t xml:space="preserve">، </w:t>
      </w:r>
      <w:r>
        <w:rPr>
          <w:rFonts w:ascii="Times New Roman" w:eastAsia="Times New Roman" w:hAnsi="Times New Roman" w:cs="Times New Roman"/>
          <w:sz w:val="24"/>
          <w:szCs w:val="24"/>
        </w:rPr>
        <w:t>‎pooling‎</w:t>
      </w:r>
      <w:r>
        <w:rPr>
          <w:rFonts w:cs="B Nazanin"/>
          <w:rtl/>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14:paraId="30993994" w14:textId="77777777" w:rsidR="0024553F" w:rsidRDefault="00502C3A" w:rsidP="00F04AEB">
      <w:pPr>
        <w:bidi/>
        <w:spacing w:after="160"/>
      </w:pPr>
      <w:r>
        <w:rPr>
          <w:rFonts w:cs="B Nazanin"/>
          <w:rtl/>
        </w:rPr>
        <w:t xml:space="preserve">بخش دیگری از فصل به یادگیری تقابلی و اهمیت نمونه‌های منفی سخت اختصاص یافت. مدل </w:t>
      </w:r>
      <w:r>
        <w:rPr>
          <w:rFonts w:ascii="Times New Roman" w:eastAsia="Times New Roman" w:hAnsi="Times New Roman" w:cs="Times New Roman"/>
          <w:sz w:val="24"/>
          <w:szCs w:val="24"/>
        </w:rPr>
        <w:t>‎embedding‎</w:t>
      </w:r>
      <w:r>
        <w:rPr>
          <w:rFonts w:cs="B Nazanin"/>
          <w:rtl/>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eastAsia="Times New Roman" w:hAnsi="Times New Roman" w:cs="Times New Roman"/>
          <w:sz w:val="24"/>
          <w:szCs w:val="24"/>
        </w:rPr>
        <w:t>‎hard negative‎</w:t>
      </w:r>
      <w:r>
        <w:rPr>
          <w:rFonts w:cs="B Nazanin"/>
          <w:rtl/>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eastAsia="Times New Roman" w:hAnsi="Times New Roman" w:cs="Times New Roman"/>
          <w:sz w:val="24"/>
          <w:szCs w:val="24"/>
        </w:rPr>
        <w:t>‎false negative‎</w:t>
      </w:r>
      <w:r>
        <w:rPr>
          <w:rFonts w:cs="B Nazanin"/>
          <w:rtl/>
        </w:rPr>
        <w:t xml:space="preserve"> نام دارد و می‌تواند به مدل آسیب بزند. روش پژوهش حاضر با بازیابی اولیه، </w:t>
      </w:r>
      <w:r>
        <w:rPr>
          <w:rFonts w:ascii="Times New Roman" w:eastAsia="Times New Roman" w:hAnsi="Times New Roman" w:cs="Times New Roman"/>
          <w:sz w:val="24"/>
          <w:szCs w:val="24"/>
        </w:rPr>
        <w:t>‎reranking‎</w:t>
      </w:r>
      <w:r>
        <w:rPr>
          <w:rFonts w:cs="B Nazanin"/>
          <w:rtl/>
        </w:rPr>
        <w:t xml:space="preserve"> و کنترل کیفیت، در پی انتخاب پاسخ‌های منفی نزدیک اما معتبر است.</w:t>
      </w:r>
    </w:p>
    <w:p w14:paraId="0142B0B2" w14:textId="77777777" w:rsidR="0024553F" w:rsidRDefault="00502C3A" w:rsidP="00F04AEB">
      <w:pPr>
        <w:bidi/>
        <w:spacing w:after="160"/>
      </w:pPr>
      <w:r>
        <w:rPr>
          <w:rFonts w:cs="B Nazanin"/>
          <w:rtl/>
        </w:rPr>
        <w:t xml:space="preserve">همچنین جایگاه بازیاب در معماری </w:t>
      </w:r>
      <w:r>
        <w:rPr>
          <w:rFonts w:ascii="Times New Roman" w:eastAsia="Times New Roman" w:hAnsi="Times New Roman" w:cs="Times New Roman"/>
          <w:sz w:val="24"/>
          <w:szCs w:val="24"/>
        </w:rPr>
        <w:t>‎RAG‎</w:t>
      </w:r>
      <w:r>
        <w:rPr>
          <w:rFonts w:cs="B Nazanin"/>
          <w:rtl/>
        </w:rPr>
        <w:t xml:space="preserve"> بررسی شد. در یک سامانه </w:t>
      </w:r>
      <w:r>
        <w:rPr>
          <w:rFonts w:ascii="Times New Roman" w:eastAsia="Times New Roman" w:hAnsi="Times New Roman" w:cs="Times New Roman"/>
          <w:sz w:val="24"/>
          <w:szCs w:val="24"/>
        </w:rPr>
        <w:t>‎RAG‎</w:t>
      </w:r>
      <w:r>
        <w:rPr>
          <w:rFonts w:cs="B Nazanin"/>
          <w:rtl/>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eastAsia="Times New Roman" w:hAnsi="Times New Roman" w:cs="Times New Roman"/>
          <w:sz w:val="24"/>
          <w:szCs w:val="24"/>
        </w:rPr>
        <w:t>‎RAG‎</w:t>
      </w:r>
      <w:r>
        <w:rPr>
          <w:rFonts w:cs="B Nazanin"/>
          <w:rtl/>
        </w:rPr>
        <w:t xml:space="preserve"> کامل پیاده‌سازی نمی‌کند؛ اما مدل ریزتنظیم‌شده و </w:t>
      </w:r>
      <w:r>
        <w:rPr>
          <w:rFonts w:ascii="Times New Roman" w:eastAsia="Times New Roman" w:hAnsi="Times New Roman" w:cs="Times New Roman"/>
          <w:sz w:val="24"/>
          <w:szCs w:val="24"/>
        </w:rPr>
        <w:t>‎corpus‎</w:t>
      </w:r>
      <w:r>
        <w:rPr>
          <w:rFonts w:cs="B Nazanin"/>
          <w:rtl/>
        </w:rPr>
        <w:t xml:space="preserve"> پالایش‌شده آن می‌توانند به‌عنوان بخش </w:t>
      </w:r>
      <w:r>
        <w:rPr>
          <w:rFonts w:ascii="Times New Roman" w:eastAsia="Times New Roman" w:hAnsi="Times New Roman" w:cs="Times New Roman"/>
          <w:sz w:val="24"/>
          <w:szCs w:val="24"/>
        </w:rPr>
        <w:t>‎retriever‎</w:t>
      </w:r>
      <w:r>
        <w:rPr>
          <w:rFonts w:cs="B Nazanin"/>
          <w:rtl/>
        </w:rPr>
        <w:t xml:space="preserve"> در یک سامانه </w:t>
      </w:r>
      <w:r>
        <w:rPr>
          <w:rFonts w:ascii="Times New Roman" w:eastAsia="Times New Roman" w:hAnsi="Times New Roman" w:cs="Times New Roman"/>
          <w:sz w:val="24"/>
          <w:szCs w:val="24"/>
        </w:rPr>
        <w:t>‎RAG‎</w:t>
      </w:r>
      <w:r>
        <w:rPr>
          <w:rFonts w:cs="B Nazanin"/>
          <w:rtl/>
        </w:rPr>
        <w:t xml:space="preserve"> فارسی استفاده شوند.</w:t>
      </w:r>
    </w:p>
    <w:p w14:paraId="76814C8A" w14:textId="77777777" w:rsidR="0024553F" w:rsidRDefault="00502C3A" w:rsidP="00F04AEB">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eastAsia="Times New Roman" w:hAnsi="Times New Roman" w:cs="Times New Roman"/>
          <w:sz w:val="24"/>
          <w:szCs w:val="24"/>
        </w:rPr>
        <w:t>‎dense‎</w:t>
      </w:r>
      <w:r>
        <w:rPr>
          <w:rFonts w:cs="B Nazanin"/>
          <w:rtl/>
        </w:rPr>
        <w:t xml:space="preserve"> آن ارزیابی می‌شود. ویژگی‌های مدل، از جمله </w:t>
      </w:r>
      <w:r>
        <w:rPr>
          <w:rFonts w:ascii="Times New Roman" w:eastAsia="Times New Roman" w:hAnsi="Times New Roman" w:cs="Times New Roman"/>
          <w:sz w:val="24"/>
          <w:szCs w:val="24"/>
        </w:rPr>
        <w:t>‎embedding‎</w:t>
      </w:r>
      <w:r>
        <w:rPr>
          <w:rFonts w:cs="B Nazanin"/>
          <w:rtl/>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14:paraId="59624CF5" w14:textId="77777777" w:rsidR="0024553F" w:rsidRDefault="00502C3A" w:rsidP="00F04AEB">
      <w:pPr>
        <w:bidi/>
        <w:spacing w:after="160"/>
      </w:pPr>
      <w:r>
        <w:rPr>
          <w:rFonts w:cs="B Nazanin"/>
          <w:rtl/>
        </w:rPr>
        <w:t xml:space="preserve">در ادامه، معیارهای ارزیابی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eastAsia="Times New Roman" w:hAnsi="Times New Roman" w:cs="Times New Roman"/>
          <w:sz w:val="24"/>
          <w:szCs w:val="24"/>
        </w:rPr>
        <w:t>‎corpus‎</w:t>
      </w:r>
      <w:r>
        <w:rPr>
          <w:rFonts w:cs="B Nazanin"/>
          <w:rtl/>
        </w:rPr>
        <w:t xml:space="preserve"> و تنظیمات ارزیابی، شرط لازم برای مقایسه منصفانه مدل‌ها است.</w:t>
      </w:r>
    </w:p>
    <w:p w14:paraId="2B2F3DEE" w14:textId="77777777" w:rsidR="0024553F" w:rsidRDefault="00502C3A" w:rsidP="00F04AEB">
      <w:pPr>
        <w:bidi/>
        <w:spacing w:after="160"/>
      </w:pPr>
      <w:r>
        <w:rPr>
          <w:rFonts w:cs="B Nazanin"/>
          <w:rtl/>
        </w:rPr>
        <w:t xml:space="preserve">در بخش پیشینه پژوهش، نقش </w:t>
      </w:r>
      <w:r>
        <w:rPr>
          <w:rFonts w:ascii="Times New Roman" w:eastAsia="Times New Roman" w:hAnsi="Times New Roman" w:cs="Times New Roman"/>
          <w:sz w:val="24"/>
          <w:szCs w:val="24"/>
        </w:rPr>
        <w:t>‎Sentence-BERT‎</w:t>
      </w:r>
      <w:r>
        <w:rPr>
          <w:rFonts w:cs="B Nazanin"/>
          <w:rtl/>
        </w:rPr>
        <w:t xml:space="preserve"> در فراگیرشدن </w:t>
      </w:r>
      <w:r>
        <w:rPr>
          <w:rFonts w:ascii="Times New Roman" w:eastAsia="Times New Roman" w:hAnsi="Times New Roman" w:cs="Times New Roman"/>
          <w:sz w:val="24"/>
          <w:szCs w:val="24"/>
        </w:rPr>
        <w:t>‎embedding‎</w:t>
      </w:r>
      <w:r>
        <w:rPr>
          <w:rFonts w:cs="B Nazanin"/>
          <w:rtl/>
        </w:rPr>
        <w:t xml:space="preserve">های جمله، نقش </w:t>
      </w:r>
      <w:r>
        <w:rPr>
          <w:rFonts w:ascii="Times New Roman" w:eastAsia="Times New Roman" w:hAnsi="Times New Roman" w:cs="Times New Roman"/>
          <w:sz w:val="24"/>
          <w:szCs w:val="24"/>
        </w:rPr>
        <w:t>‎DPR‎</w:t>
      </w:r>
      <w:r>
        <w:rPr>
          <w:rFonts w:cs="B Nazanin"/>
          <w:rtl/>
        </w:rPr>
        <w:t xml:space="preserve"> در بازیابی متراکم پرسش‌وپاسخ و نقش </w:t>
      </w:r>
      <w:r>
        <w:rPr>
          <w:rFonts w:ascii="Times New Roman" w:eastAsia="Times New Roman" w:hAnsi="Times New Roman" w:cs="Times New Roman"/>
          <w:sz w:val="24"/>
          <w:szCs w:val="24"/>
        </w:rPr>
        <w:t>‎ANCE‎</w:t>
      </w:r>
      <w:r>
        <w:rPr>
          <w:rFonts w:cs="B Nazanin"/>
          <w:rtl/>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eastAsia="Times New Roman" w:hAnsi="Times New Roman" w:cs="Times New Roman"/>
          <w:sz w:val="24"/>
          <w:szCs w:val="24"/>
        </w:rPr>
        <w:t>‎negative‎</w:t>
      </w:r>
      <w:r>
        <w:rPr>
          <w:rFonts w:cs="B Nazanin"/>
          <w:rtl/>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14:paraId="4E678EA7" w14:textId="77777777" w:rsidR="0024553F" w:rsidRDefault="00502C3A" w:rsidP="00F04AEB">
      <w:pPr>
        <w:bidi/>
        <w:spacing w:after="160"/>
      </w:pPr>
      <w:r>
        <w:rPr>
          <w:rFonts w:cs="B Nazanin"/>
          <w:rtl/>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مدل‌ها به‌صورت دقیق تشریح خواهد شد.</w:t>
      </w:r>
    </w:p>
    <w:p w14:paraId="75D88989" w14:textId="77777777" w:rsidR="0024553F" w:rsidRDefault="00502C3A">
      <w:r>
        <w:br w:type="page"/>
      </w:r>
    </w:p>
    <w:p w14:paraId="0F214A0E" w14:textId="77777777" w:rsidR="0024553F" w:rsidRDefault="00502C3A">
      <w:pPr>
        <w:pStyle w:val="Heading1"/>
        <w:bidi/>
        <w:spacing w:after="160"/>
        <w:jc w:val="center"/>
      </w:pPr>
      <w:bookmarkStart w:id="18" w:name="_Toc239760961"/>
      <w:r>
        <w:rPr>
          <w:rFonts w:ascii="B Nazanin" w:eastAsia="B Nazanin" w:hAnsi="B Nazanin" w:cs="B Nazanin"/>
          <w:sz w:val="36"/>
          <w:szCs w:val="36"/>
          <w:rtl/>
        </w:rPr>
        <w:t>فصل سوم: روش اجرای پژوهش</w:t>
      </w:r>
      <w:bookmarkEnd w:id="18"/>
    </w:p>
    <w:p w14:paraId="0B22A32D" w14:textId="77777777" w:rsidR="0024553F" w:rsidRDefault="00502C3A" w:rsidP="00F04AEB">
      <w:pPr>
        <w:pStyle w:val="Heading2"/>
        <w:bidi/>
        <w:spacing w:after="160"/>
      </w:pPr>
      <w:bookmarkStart w:id="19" w:name="_Toc239760962"/>
      <w:r>
        <w:rPr>
          <w:rFonts w:ascii="B Nazanin" w:eastAsia="B Nazanin" w:hAnsi="B Nazanin" w:cs="B Nazanin"/>
          <w:sz w:val="30"/>
          <w:szCs w:val="30"/>
          <w:rtl/>
        </w:rPr>
        <w:t>۳-۱. مقدمه</w:t>
      </w:r>
      <w:bookmarkEnd w:id="19"/>
    </w:p>
    <w:p w14:paraId="4ADAAFA4" w14:textId="77777777" w:rsidR="0024553F" w:rsidRDefault="00502C3A" w:rsidP="00F04AEB">
      <w:pPr>
        <w:bidi/>
        <w:spacing w:after="160"/>
      </w:pPr>
      <w:r>
        <w:rPr>
          <w:rFonts w:cs="B Nazanin"/>
          <w:rtl/>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eastAsia="Times New Roman" w:hAnsi="Times New Roman" w:cs="Times New Roman"/>
          <w:sz w:val="24"/>
          <w:szCs w:val="24"/>
        </w:rPr>
        <w:t>‎BAAI/bge-m3‎</w:t>
      </w:r>
      <w:r>
        <w:rPr>
          <w:rFonts w:cs="B Nazanin"/>
          <w:rtl/>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14:paraId="42910C8E" w14:textId="77777777" w:rsidR="0024553F" w:rsidRDefault="00502C3A" w:rsidP="00F04AEB">
      <w:pPr>
        <w:bidi/>
        <w:spacing w:after="160"/>
      </w:pPr>
      <w:r>
        <w:rPr>
          <w:rFonts w:cs="B Nazanin"/>
          <w:rtl/>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eastAsia="Times New Roman" w:hAnsi="Times New Roman" w:cs="Times New Roman"/>
          <w:sz w:val="24"/>
          <w:szCs w:val="24"/>
        </w:rPr>
        <w:t>‎corpus‎</w:t>
      </w:r>
      <w:r>
        <w:rPr>
          <w:rFonts w:cs="B Nazanin"/>
          <w:rtl/>
        </w:rPr>
        <w:t xml:space="preserve"> پرسمان ریزتنظیم می‌شود. در پایان، هر دو مدل با </w:t>
      </w:r>
      <w:r>
        <w:rPr>
          <w:rFonts w:ascii="Times New Roman" w:eastAsia="Times New Roman" w:hAnsi="Times New Roman" w:cs="Times New Roman"/>
          <w:sz w:val="24"/>
          <w:szCs w:val="24"/>
        </w:rPr>
        <w:t>‎corpus‎</w:t>
      </w:r>
      <w:r>
        <w:rPr>
          <w:rFonts w:cs="B Nazanin"/>
          <w:rtl/>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eastAsia="Times New Roman" w:hAnsi="Times New Roman" w:cs="Times New Roman"/>
          <w:sz w:val="24"/>
          <w:szCs w:val="24"/>
        </w:rPr>
        <w:t>‎corpus‎</w:t>
      </w:r>
      <w:r>
        <w:rPr>
          <w:rFonts w:cs="B Nazanin"/>
          <w:rtl/>
        </w:rPr>
        <w:t xml:space="preserve"> بازیابی.</w:t>
      </w:r>
    </w:p>
    <w:p w14:paraId="519B8597" w14:textId="77777777" w:rsidR="0024553F" w:rsidRDefault="00502C3A" w:rsidP="00F04AEB">
      <w:pPr>
        <w:bidi/>
        <w:spacing w:after="160"/>
      </w:pPr>
      <w:r>
        <w:rPr>
          <w:rFonts w:cs="B Nazanin"/>
          <w:rtl/>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14:paraId="5660E22C" w14:textId="77777777" w:rsidR="0024553F" w:rsidRDefault="00502C3A" w:rsidP="00F04AEB">
      <w:pPr>
        <w:bidi/>
        <w:spacing w:after="160"/>
      </w:pPr>
      <w:r>
        <w:rPr>
          <w:rFonts w:cs="B Nazanin"/>
          <w:rtl/>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eastAsia="Times New Roman" w:hAnsi="Times New Roman" w:cs="Times New Roman"/>
          <w:sz w:val="24"/>
          <w:szCs w:val="24"/>
        </w:rPr>
        <w:t>‎reranker‎</w:t>
      </w:r>
      <w:r>
        <w:rPr>
          <w:rFonts w:cs="B Nazanin"/>
          <w:rtl/>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14:paraId="5DD19689" w14:textId="77777777" w:rsidR="0024553F" w:rsidRDefault="00502C3A" w:rsidP="00F04AEB">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داده آموزشی حاصل ریزتنظیم می‌شود. در این پژوهش، تمرکز بر قابلیت بازیابی </w:t>
      </w:r>
      <w:r>
        <w:rPr>
          <w:rFonts w:ascii="Times New Roman" w:eastAsia="Times New Roman" w:hAnsi="Times New Roman" w:cs="Times New Roman"/>
          <w:sz w:val="24"/>
          <w:szCs w:val="24"/>
        </w:rPr>
        <w:t>‎dense‎</w:t>
      </w:r>
      <w:r>
        <w:rPr>
          <w:rFonts w:cs="B Nazanin"/>
          <w:rtl/>
        </w:rPr>
        <w:t xml:space="preserve"> مدل است. پرسش و پاسخ به </w:t>
      </w:r>
      <w:r>
        <w:rPr>
          <w:rFonts w:ascii="Times New Roman" w:eastAsia="Times New Roman" w:hAnsi="Times New Roman" w:cs="Times New Roman"/>
          <w:sz w:val="24"/>
          <w:szCs w:val="24"/>
        </w:rPr>
        <w:t>‎embedding‎</w:t>
      </w:r>
      <w:r>
        <w:rPr>
          <w:rFonts w:cs="B Nazanin"/>
          <w:rtl/>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eastAsia="Times New Roman" w:hAnsi="Times New Roman" w:cs="Times New Roman"/>
          <w:sz w:val="24"/>
          <w:szCs w:val="24"/>
        </w:rPr>
        <w:t>‎pooling‎</w:t>
      </w:r>
      <w:r>
        <w:rPr>
          <w:rFonts w:cs="B Nazanin"/>
          <w:rtl/>
        </w:rPr>
        <w:t>، ثبت می‌شوند تا آزمایش قابل بازتولید باشد.</w:t>
      </w:r>
    </w:p>
    <w:p w14:paraId="4C88FCD5" w14:textId="77777777" w:rsidR="0024553F" w:rsidRDefault="00502C3A" w:rsidP="00F04AEB">
      <w:pPr>
        <w:bidi/>
        <w:spacing w:after="160"/>
      </w:pPr>
      <w:r>
        <w:rPr>
          <w:rFonts w:cs="B Nazanin"/>
          <w:rtl/>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eastAsia="Times New Roman" w:hAnsi="Times New Roman" w:cs="Times New Roman"/>
          <w:sz w:val="24"/>
          <w:szCs w:val="24"/>
        </w:rPr>
        <w:t>‎corpus‎</w:t>
      </w:r>
      <w:r>
        <w:rPr>
          <w:rFonts w:cs="B Nazanin"/>
          <w:rtl/>
        </w:rPr>
        <w:t xml:space="preserve"> ارزیابی می‌شود. در هر ارزیابی، رتبه پاسخ صحیح برای هر پرسش ذخیره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14:paraId="3E5842E8" w14:textId="77777777" w:rsidR="0024553F" w:rsidRDefault="00502C3A" w:rsidP="00F04AEB">
      <w:pPr>
        <w:bidi/>
        <w:spacing w:after="160"/>
      </w:pPr>
      <w:r>
        <w:rPr>
          <w:rFonts w:cs="B Nazanin"/>
          <w:rtl/>
        </w:rPr>
        <w:t xml:space="preserve">برای افزایش قابلیت بازتولید، مراحل کلیدی پژوهش در </w:t>
      </w:r>
      <w:r>
        <w:rPr>
          <w:rFonts w:ascii="Times New Roman" w:eastAsia="Times New Roman" w:hAnsi="Times New Roman" w:cs="Times New Roman"/>
          <w:sz w:val="24"/>
          <w:szCs w:val="24"/>
        </w:rPr>
        <w:t>‎نوت بوک‎</w:t>
      </w:r>
      <w:r>
        <w:rPr>
          <w:rFonts w:cs="B Nazanin"/>
          <w:rtl/>
        </w:rPr>
        <w:t xml:space="preserve">های مستقل پیاده‌سازی شده‌اند. یک </w:t>
      </w:r>
      <w:r>
        <w:rPr>
          <w:rFonts w:ascii="Times New Roman" w:eastAsia="Times New Roman" w:hAnsi="Times New Roman" w:cs="Times New Roman"/>
          <w:sz w:val="24"/>
          <w:szCs w:val="24"/>
        </w:rPr>
        <w:t>‎نوت بوک‎</w:t>
      </w:r>
      <w:r>
        <w:rPr>
          <w:rFonts w:cs="B Nazanin"/>
          <w:rtl/>
        </w:rPr>
        <w:t xml:space="preserve"> برای پالایش داده پرسمان، یک </w:t>
      </w:r>
      <w:r>
        <w:rPr>
          <w:rFonts w:ascii="Times New Roman" w:eastAsia="Times New Roman" w:hAnsi="Times New Roman" w:cs="Times New Roman"/>
          <w:sz w:val="24"/>
          <w:szCs w:val="24"/>
        </w:rPr>
        <w:t>‎نوت بوک‎</w:t>
      </w:r>
      <w:r>
        <w:rPr>
          <w:rFonts w:cs="B Nazanin"/>
          <w:rtl/>
        </w:rPr>
        <w:t xml:space="preserve"> برای ساخت داده آموزش، یک </w:t>
      </w:r>
      <w:r>
        <w:rPr>
          <w:rFonts w:ascii="Times New Roman" w:eastAsia="Times New Roman" w:hAnsi="Times New Roman" w:cs="Times New Roman"/>
          <w:sz w:val="24"/>
          <w:szCs w:val="24"/>
        </w:rPr>
        <w:t>‎نوت بوک‎</w:t>
      </w:r>
      <w:r>
        <w:rPr>
          <w:rFonts w:cs="B Nazanin"/>
          <w:rtl/>
        </w:rPr>
        <w:t xml:space="preserve"> برای کنترل کیفیت نمونه‌های منفی سخت و یک </w:t>
      </w:r>
      <w:r>
        <w:rPr>
          <w:rFonts w:ascii="Times New Roman" w:eastAsia="Times New Roman" w:hAnsi="Times New Roman" w:cs="Times New Roman"/>
          <w:sz w:val="24"/>
          <w:szCs w:val="24"/>
        </w:rPr>
        <w:t>‎نوت بوک‎</w:t>
      </w:r>
      <w:r>
        <w:rPr>
          <w:rFonts w:cs="B Nazanin"/>
          <w:rtl/>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14:paraId="5B0B9BB7" w14:textId="77777777" w:rsidR="0024553F" w:rsidRDefault="00502C3A" w:rsidP="00F04AEB">
      <w:pPr>
        <w:bidi/>
        <w:spacing w:after="160"/>
      </w:pPr>
      <w:r>
        <w:rPr>
          <w:rFonts w:cs="B Nazanin"/>
          <w:rtl/>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eastAsia="Times New Roman" w:hAnsi="Times New Roman" w:cs="Times New Roman"/>
          <w:sz w:val="24"/>
          <w:szCs w:val="24"/>
        </w:rPr>
        <w:t>‎hard negative‎</w:t>
      </w:r>
      <w:r>
        <w:rPr>
          <w:rFonts w:cs="B Nazanin"/>
          <w:rtl/>
        </w:rPr>
        <w:t xml:space="preserve">،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نهایی ارائه می‌شود.</w:t>
      </w:r>
    </w:p>
    <w:p w14:paraId="6761A8B9" w14:textId="77777777" w:rsidR="0024553F" w:rsidRDefault="00502C3A" w:rsidP="00F04AEB">
      <w:pPr>
        <w:pStyle w:val="Heading2"/>
        <w:bidi/>
        <w:spacing w:after="160"/>
      </w:pPr>
      <w:bookmarkStart w:id="20" w:name="_Toc239760963"/>
      <w:r>
        <w:rPr>
          <w:rFonts w:ascii="B Nazanin" w:eastAsia="B Nazanin" w:hAnsi="B Nazanin" w:cs="B Nazanin"/>
          <w:sz w:val="30"/>
          <w:szCs w:val="30"/>
          <w:rtl/>
        </w:rPr>
        <w:t>۳-۲. منبع داده و چالش‌های کیفیت مجموعه پرسمان</w:t>
      </w:r>
      <w:bookmarkEnd w:id="20"/>
    </w:p>
    <w:p w14:paraId="2892BAF8" w14:textId="77777777" w:rsidR="0024553F" w:rsidRDefault="00502C3A" w:rsidP="00F04AEB">
      <w:pPr>
        <w:bidi/>
        <w:spacing w:after="160"/>
      </w:pPr>
      <w:r>
        <w:rPr>
          <w:rFonts w:cs="B Nazanin"/>
          <w:rtl/>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14:paraId="201B75F1" w14:textId="77777777" w:rsidR="0024553F" w:rsidRDefault="00502C3A" w:rsidP="00F04AEB">
      <w:pPr>
        <w:bidi/>
        <w:spacing w:after="160"/>
      </w:pPr>
      <w:r>
        <w:rPr>
          <w:rFonts w:cs="B Nazanin"/>
          <w:rtl/>
        </w:rPr>
        <w:t xml:space="preserve">داده خام پژوهش در قالب </w:t>
      </w:r>
      <w:r>
        <w:rPr>
          <w:rFonts w:ascii="Times New Roman" w:eastAsia="Times New Roman" w:hAnsi="Times New Roman" w:cs="Times New Roman"/>
          <w:sz w:val="24"/>
          <w:szCs w:val="24"/>
        </w:rPr>
        <w:t>‎CSV‎</w:t>
      </w:r>
      <w:r>
        <w:rPr>
          <w:rFonts w:cs="B Nazanin"/>
          <w:rtl/>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eastAsia="Times New Roman" w:hAnsi="Times New Roman" w:cs="Times New Roman"/>
          <w:sz w:val="24"/>
          <w:szCs w:val="24"/>
        </w:rPr>
        <w:t>‎embedding‎</w:t>
      </w:r>
      <w:r>
        <w:rPr>
          <w:rFonts w:cs="B Nazanin"/>
          <w:rtl/>
        </w:rPr>
        <w:t xml:space="preserve"> کافی نیست. داده پرسش‌وپاسخ وبی معمولاً برای نمایش به کاربر طراحی شده است، نه برای آموزش کنترل‌شده مدل بازیابی.</w:t>
      </w:r>
    </w:p>
    <w:p w14:paraId="58885AB8" w14:textId="77777777" w:rsidR="0024553F" w:rsidRDefault="00502C3A" w:rsidP="00F04AEB">
      <w:pPr>
        <w:pStyle w:val="Heading3"/>
        <w:bidi/>
        <w:spacing w:after="160"/>
      </w:pPr>
      <w:r>
        <w:rPr>
          <w:rFonts w:ascii="B Nazanin" w:eastAsia="B Nazanin" w:hAnsi="B Nazanin" w:cs="B Nazanin"/>
          <w:rtl/>
        </w:rPr>
        <w:t>۳-۲-۱. ناهمگونی موضوعی و سبکی</w:t>
      </w:r>
    </w:p>
    <w:p w14:paraId="020D1938" w14:textId="77777777" w:rsidR="0024553F" w:rsidRDefault="00502C3A" w:rsidP="00F04AEB">
      <w:pPr>
        <w:bidi/>
        <w:spacing w:after="160"/>
      </w:pPr>
      <w:r>
        <w:rPr>
          <w:rFonts w:cs="B Nazanin"/>
          <w:rtl/>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eastAsia="Times New Roman" w:hAnsi="Times New Roman" w:cs="Times New Roman"/>
          <w:sz w:val="24"/>
          <w:szCs w:val="24"/>
        </w:rPr>
        <w:t>‎corpus‎</w:t>
      </w:r>
      <w:r>
        <w:rPr>
          <w:rFonts w:cs="B Nazanin"/>
          <w:rtl/>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14:paraId="4B8D1AB0" w14:textId="77777777" w:rsidR="0024553F" w:rsidRDefault="00502C3A" w:rsidP="00F04AEB">
      <w:pPr>
        <w:pStyle w:val="Heading3"/>
        <w:bidi/>
        <w:spacing w:after="160"/>
      </w:pPr>
      <w:r>
        <w:rPr>
          <w:rFonts w:ascii="B Nazanin" w:eastAsia="B Nazanin" w:hAnsi="B Nazanin" w:cs="B Nazanin"/>
          <w:rtl/>
        </w:rPr>
        <w:t>۳-۲-۲. نبود ساختار پرسشی در بخشی از ستون پرسش</w:t>
      </w:r>
    </w:p>
    <w:p w14:paraId="7F45A542" w14:textId="77777777" w:rsidR="0024553F" w:rsidRDefault="00502C3A" w:rsidP="00F04AEB">
      <w:pPr>
        <w:bidi/>
        <w:spacing w:after="160"/>
      </w:pPr>
      <w:r>
        <w:rPr>
          <w:rFonts w:cs="B Nazanin"/>
          <w:rtl/>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eastAsia="Times New Roman" w:hAnsi="Times New Roman" w:cs="Times New Roman"/>
          <w:sz w:val="24"/>
          <w:szCs w:val="24"/>
        </w:rPr>
        <w:t>‎query‎</w:t>
      </w:r>
      <w:r>
        <w:rPr>
          <w:rFonts w:cs="B Nazanin"/>
          <w:rtl/>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14:paraId="2DE1C538" w14:textId="77777777" w:rsidR="0024553F" w:rsidRDefault="00502C3A" w:rsidP="00F04AEB">
      <w:pPr>
        <w:pStyle w:val="Heading3"/>
        <w:bidi/>
        <w:spacing w:after="160"/>
      </w:pPr>
      <w:r>
        <w:rPr>
          <w:rFonts w:ascii="B Nazanin" w:eastAsia="B Nazanin" w:hAnsi="B Nazanin" w:cs="B Nazanin"/>
          <w:rtl/>
        </w:rPr>
        <w:t>۳-۲-۳. پرسش‌های بسیار بلند و مقاله‌مانند</w:t>
      </w:r>
    </w:p>
    <w:p w14:paraId="4957D314" w14:textId="77777777" w:rsidR="0024553F" w:rsidRDefault="00502C3A" w:rsidP="00F04AEB">
      <w:pPr>
        <w:bidi/>
        <w:spacing w:after="160"/>
      </w:pPr>
      <w:r>
        <w:rPr>
          <w:rFonts w:cs="B Nazanin"/>
          <w:rtl/>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14:paraId="49498905" w14:textId="77777777" w:rsidR="0024553F" w:rsidRDefault="00502C3A" w:rsidP="00F04AEB">
      <w:pPr>
        <w:pStyle w:val="Heading3"/>
        <w:bidi/>
        <w:spacing w:after="160"/>
      </w:pPr>
      <w:r>
        <w:rPr>
          <w:rFonts w:ascii="B Nazanin" w:eastAsia="B Nazanin" w:hAnsi="B Nazanin" w:cs="B Nazanin"/>
          <w:rtl/>
        </w:rPr>
        <w:t>۳-۲-۴. جابه‌جایی یا تکرار متن میان ستون پرسش و پاسخ</w:t>
      </w:r>
    </w:p>
    <w:p w14:paraId="251A6E18" w14:textId="77777777" w:rsidR="0024553F" w:rsidRDefault="00502C3A" w:rsidP="00F04AEB">
      <w:pPr>
        <w:bidi/>
        <w:spacing w:after="160"/>
      </w:pPr>
      <w:r>
        <w:rPr>
          <w:rFonts w:cs="B Nazanin"/>
          <w:rtl/>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14:paraId="01FE4A11" w14:textId="77777777" w:rsidR="0024553F" w:rsidRDefault="00502C3A" w:rsidP="00F04AEB">
      <w:pPr>
        <w:pStyle w:val="Heading3"/>
        <w:bidi/>
        <w:spacing w:after="160"/>
      </w:pPr>
      <w:r>
        <w:rPr>
          <w:rFonts w:ascii="B Nazanin" w:eastAsia="B Nazanin" w:hAnsi="B Nazanin" w:cs="B Nazanin"/>
          <w:rtl/>
        </w:rPr>
        <w:t>۳-۲-۵. تفاوت‌های نگارشی زبان فارسی</w:t>
      </w:r>
    </w:p>
    <w:p w14:paraId="136C1C42" w14:textId="77777777" w:rsidR="0024553F" w:rsidRDefault="00502C3A" w:rsidP="00F04AEB">
      <w:pPr>
        <w:bidi/>
        <w:spacing w:after="160"/>
      </w:pPr>
      <w:r>
        <w:rPr>
          <w:rFonts w:cs="B Nazanin"/>
          <w:rtl/>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eastAsia="Times New Roman" w:hAnsi="Times New Roman" w:cs="Times New Roman"/>
          <w:sz w:val="24"/>
          <w:szCs w:val="24"/>
        </w:rPr>
        <w:t>‎corpus‎</w:t>
      </w:r>
      <w:r>
        <w:rPr>
          <w:rFonts w:cs="B Nazanin"/>
          <w:rtl/>
        </w:rPr>
        <w:t xml:space="preserve"> تغییر محتوایی پیدا نکند.</w:t>
      </w:r>
    </w:p>
    <w:p w14:paraId="3584DEA8" w14:textId="77777777" w:rsidR="0024553F" w:rsidRDefault="00502C3A" w:rsidP="00F04AEB">
      <w:pPr>
        <w:pStyle w:val="Heading3"/>
        <w:bidi/>
        <w:spacing w:after="160"/>
      </w:pPr>
      <w:r>
        <w:rPr>
          <w:rFonts w:ascii="B Nazanin" w:eastAsia="B Nazanin" w:hAnsi="B Nazanin" w:cs="B Nazanin"/>
          <w:rtl/>
        </w:rPr>
        <w:t>۳-۲-۶. پرسش‌ها و پاسخ‌های تکراری</w:t>
      </w:r>
    </w:p>
    <w:p w14:paraId="455E92DF" w14:textId="77777777" w:rsidR="0024553F" w:rsidRDefault="00502C3A" w:rsidP="00F04AEB">
      <w:pPr>
        <w:bidi/>
        <w:spacing w:after="160"/>
      </w:pPr>
      <w:r>
        <w:rPr>
          <w:rFonts w:cs="B Nazanin"/>
          <w:rtl/>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eastAsia="Times New Roman" w:hAnsi="Times New Roman" w:cs="Times New Roman"/>
          <w:sz w:val="24"/>
          <w:szCs w:val="24"/>
        </w:rPr>
        <w:t>‎corpus‎</w:t>
      </w:r>
      <w:r>
        <w:rPr>
          <w:rFonts w:cs="B Nazanin"/>
          <w:rtl/>
        </w:rPr>
        <w:t xml:space="preserve"> آزمون، فقط نخستین رخداد پاسخ تکراری حفظ شد تا هر پرسش یک پاسخ مرتبط یکتا داشته باشد.</w:t>
      </w:r>
    </w:p>
    <w:p w14:paraId="5835458F" w14:textId="77777777" w:rsidR="0024553F" w:rsidRDefault="00502C3A" w:rsidP="00F04AEB">
      <w:pPr>
        <w:pStyle w:val="Heading3"/>
        <w:bidi/>
        <w:spacing w:after="160"/>
      </w:pPr>
      <w:r>
        <w:rPr>
          <w:rFonts w:ascii="B Nazanin" w:eastAsia="B Nazanin" w:hAnsi="B Nazanin" w:cs="B Nazanin"/>
          <w:rtl/>
        </w:rPr>
        <w:t>۳-۲-۷. پاسخ‌های خالی، ناقص یا نامتعارف</w:t>
      </w:r>
    </w:p>
    <w:p w14:paraId="0EBA62E8" w14:textId="77777777" w:rsidR="0024553F" w:rsidRDefault="00502C3A" w:rsidP="00F04AEB">
      <w:pPr>
        <w:bidi/>
        <w:spacing w:after="160"/>
      </w:pPr>
      <w:r>
        <w:rPr>
          <w:rFonts w:cs="B Nazanin"/>
          <w:rtl/>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eastAsia="Times New Roman" w:hAnsi="Times New Roman" w:cs="Times New Roman"/>
          <w:sz w:val="24"/>
          <w:szCs w:val="24"/>
        </w:rPr>
        <w:t>‎BGE-M3‎</w:t>
      </w:r>
      <w:r>
        <w:rPr>
          <w:rFonts w:cs="B Nazanin"/>
          <w:rtl/>
        </w:rPr>
        <w:t xml:space="preserve">، هزینه پردازش و آموزش را افزایش می‌دهند و ممکن است چندین موضوع یا نقل‌قول طولانی را در خود داشته باشند.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اندازه‌گیری شد، نه با شمارش کاراکتر. پاسخ‌های دارای بیش از ۱۰۲۴ </w:t>
      </w:r>
      <w:r>
        <w:rPr>
          <w:rFonts w:ascii="Times New Roman" w:eastAsia="Times New Roman" w:hAnsi="Times New Roman" w:cs="Times New Roman"/>
          <w:sz w:val="24"/>
          <w:szCs w:val="24"/>
        </w:rPr>
        <w:t>‎token‎</w:t>
      </w:r>
      <w:r>
        <w:rPr>
          <w:rFonts w:cs="B Nazanin"/>
          <w:rtl/>
        </w:rPr>
        <w:t xml:space="preserve"> از مجموعه نهایی کنار گذاشته شدند. این مقدار یک تصمیم طراحی برای کنترل هزینه و همگن‌سازی داده است، نه محدودیت ذاتی </w:t>
      </w:r>
      <w:r>
        <w:rPr>
          <w:rFonts w:ascii="Times New Roman" w:eastAsia="Times New Roman" w:hAnsi="Times New Roman" w:cs="Times New Roman"/>
          <w:sz w:val="24"/>
          <w:szCs w:val="24"/>
        </w:rPr>
        <w:t>‎BGE-M3.‎</w:t>
      </w:r>
    </w:p>
    <w:p w14:paraId="1F711D99" w14:textId="77777777" w:rsidR="0024553F" w:rsidRDefault="00502C3A" w:rsidP="00F04AEB">
      <w:pPr>
        <w:pStyle w:val="Heading3"/>
        <w:bidi/>
        <w:spacing w:after="160"/>
      </w:pPr>
      <w:r>
        <w:rPr>
          <w:rFonts w:ascii="B Nazanin" w:eastAsia="B Nazanin" w:hAnsi="B Nazanin" w:cs="B Nazanin"/>
          <w:rtl/>
        </w:rPr>
        <w:t>۳-۲-۸. تعادل میان کیفیت داده و حفظ تنوع</w:t>
      </w:r>
    </w:p>
    <w:p w14:paraId="51893CB7" w14:textId="77777777" w:rsidR="0024553F" w:rsidRDefault="00502C3A" w:rsidP="00F04AEB">
      <w:pPr>
        <w:bidi/>
        <w:spacing w:after="160"/>
      </w:pPr>
      <w:r>
        <w:rPr>
          <w:rFonts w:cs="B Nazanin"/>
          <w:rtl/>
        </w:rPr>
        <w:t xml:space="preserve">پالایش بیش‌ازحد داده ممکن است تنوع زبانی و موضوعی </w:t>
      </w:r>
      <w:r>
        <w:rPr>
          <w:rFonts w:ascii="Times New Roman" w:eastAsia="Times New Roman" w:hAnsi="Times New Roman" w:cs="Times New Roman"/>
          <w:sz w:val="24"/>
          <w:szCs w:val="24"/>
        </w:rPr>
        <w:t>‎corpus‎</w:t>
      </w:r>
      <w:r>
        <w:rPr>
          <w:rFonts w:cs="B Nazanin"/>
          <w:rtl/>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eastAsia="Times New Roman" w:hAnsi="Times New Roman" w:cs="Times New Roman"/>
          <w:sz w:val="24"/>
          <w:szCs w:val="24"/>
        </w:rPr>
        <w:t>‎tokenizer‎</w:t>
      </w:r>
      <w:r>
        <w:rPr>
          <w:rFonts w:cs="B Nazanin"/>
          <w:rtl/>
        </w:rPr>
        <w:t>، ایجاد شناسه پایدار و تفکیک آموزش و آزمون، کیفیت داده نهایی را بیشتر افزایش دادند.</w:t>
      </w:r>
    </w:p>
    <w:p w14:paraId="18EB12EC" w14:textId="77777777" w:rsidR="0024553F" w:rsidRDefault="00502C3A" w:rsidP="00F04AEB">
      <w:pPr>
        <w:pStyle w:val="Heading3"/>
        <w:bidi/>
        <w:spacing w:after="160"/>
      </w:pPr>
      <w:r>
        <w:rPr>
          <w:rFonts w:ascii="B Nazanin" w:eastAsia="B Nazanin" w:hAnsi="B Nazanin" w:cs="B Nazanin"/>
          <w:rtl/>
        </w:rPr>
        <w:t>۳-۲-۹. ملاحظات کاربردی و محدودیت منبع</w:t>
      </w:r>
    </w:p>
    <w:p w14:paraId="0D41A46E" w14:textId="77777777" w:rsidR="0024553F" w:rsidRDefault="00502C3A" w:rsidP="00F04AEB">
      <w:pPr>
        <w:bidi/>
        <w:spacing w:after="160"/>
      </w:pPr>
      <w:r>
        <w:rPr>
          <w:rFonts w:cs="B Nazanin"/>
          <w:rtl/>
        </w:rPr>
        <w:t xml:space="preserve">پرسمان یک </w:t>
      </w:r>
      <w:r>
        <w:rPr>
          <w:rFonts w:ascii="Times New Roman" w:eastAsia="Times New Roman" w:hAnsi="Times New Roman" w:cs="Times New Roman"/>
          <w:sz w:val="24"/>
          <w:szCs w:val="24"/>
        </w:rPr>
        <w:t>‎corpus‎</w:t>
      </w:r>
      <w:r>
        <w:rPr>
          <w:rFonts w:cs="B Nazanin"/>
          <w:rtl/>
        </w:rPr>
        <w:t xml:space="preserve"> واقعی پرسش‌وپاسخ است، نه مجموعه‌داده‌ای که از ابتدا برای </w:t>
      </w:r>
      <w:r>
        <w:rPr>
          <w:rFonts w:ascii="Times New Roman" w:eastAsia="Times New Roman" w:hAnsi="Times New Roman" w:cs="Times New Roman"/>
          <w:sz w:val="24"/>
          <w:szCs w:val="24"/>
        </w:rPr>
        <w:t>‎benchmark‎</w:t>
      </w:r>
      <w:r>
        <w:rPr>
          <w:rFonts w:cs="B Nazanin"/>
          <w:rtl/>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مدل تا چه حد پاسخ مرجع ثبت‌شده را بازیابی می‌کند، اما به‌تنهایی تمام پاسخ‌های ممکن و قابل قبول را پوشش نمی‌دهند.</w:t>
      </w:r>
    </w:p>
    <w:p w14:paraId="2A4DC862" w14:textId="77777777" w:rsidR="0024553F" w:rsidRDefault="00502C3A" w:rsidP="00F04AEB">
      <w:pPr>
        <w:pStyle w:val="Heading3"/>
        <w:bidi/>
        <w:spacing w:after="160"/>
      </w:pPr>
      <w:r>
        <w:rPr>
          <w:rFonts w:ascii="B Nazanin" w:eastAsia="B Nazanin" w:hAnsi="B Nazanin" w:cs="B Nazanin"/>
          <w:rtl/>
        </w:rPr>
        <w:t>۳-۲-۱۰. جمع‌بندی</w:t>
      </w:r>
    </w:p>
    <w:p w14:paraId="050D28D4" w14:textId="77777777" w:rsidR="0024553F" w:rsidRDefault="00502C3A" w:rsidP="00F04AEB">
      <w:pPr>
        <w:bidi/>
        <w:spacing w:after="160"/>
      </w:pPr>
      <w:r>
        <w:rPr>
          <w:rFonts w:cs="B Nazanin"/>
          <w:rtl/>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eastAsia="Times New Roman" w:hAnsi="Times New Roman" w:cs="Times New Roman"/>
          <w:sz w:val="24"/>
          <w:szCs w:val="24"/>
        </w:rPr>
        <w:t>‎corpus‎</w:t>
      </w:r>
      <w:r>
        <w:rPr>
          <w:rFonts w:cs="B Nazanin"/>
          <w:rtl/>
        </w:rPr>
        <w:t xml:space="preserve"> کنترل‌شده‌ای است که امکان ساخت داده آموزش، انتخاب نمونه‌های منفی سخت و ارزیابی منصفانه مدل پایه و مدل ریزتنظیم‌شده را فراهم می‌کند.</w:t>
      </w:r>
    </w:p>
    <w:p w14:paraId="64E3FC98" w14:textId="77777777" w:rsidR="0024553F" w:rsidRDefault="00502C3A" w:rsidP="00F04AEB">
      <w:pPr>
        <w:pStyle w:val="Heading2"/>
        <w:bidi/>
        <w:spacing w:after="160"/>
      </w:pPr>
      <w:bookmarkStart w:id="21" w:name="_Toc239760964"/>
      <w:r>
        <w:rPr>
          <w:rFonts w:ascii="B Nazanin" w:eastAsia="B Nazanin" w:hAnsi="B Nazanin" w:cs="B Nazanin"/>
          <w:sz w:val="30"/>
          <w:szCs w:val="30"/>
          <w:rtl/>
        </w:rPr>
        <w:t>۳-۳. فرایند پالایش و آماده‌سازی داده‌ها</w:t>
      </w:r>
      <w:bookmarkEnd w:id="21"/>
    </w:p>
    <w:p w14:paraId="195E3A2C" w14:textId="77777777" w:rsidR="0024553F" w:rsidRDefault="00502C3A" w:rsidP="00F04AEB">
      <w:pPr>
        <w:bidi/>
        <w:spacing w:after="160"/>
      </w:pPr>
      <w:r>
        <w:rPr>
          <w:rFonts w:cs="B Nazanin"/>
          <w:rtl/>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14:paraId="4EEA737D" w14:textId="77777777" w:rsidR="0024553F" w:rsidRDefault="00502C3A" w:rsidP="00F04AEB">
      <w:pPr>
        <w:bidi/>
        <w:spacing w:after="160"/>
      </w:pPr>
      <w:r>
        <w:rPr>
          <w:rFonts w:cs="B Nazanin"/>
          <w:rtl/>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eastAsia="Times New Roman" w:hAnsi="Times New Roman" w:cs="Times New Roman"/>
          <w:sz w:val="24"/>
          <w:szCs w:val="24"/>
        </w:rPr>
        <w:t>‎نوت بوک‎</w:t>
      </w:r>
      <w:r>
        <w:rPr>
          <w:rFonts w:cs="B Nazanin"/>
          <w:rtl/>
        </w:rPr>
        <w:t xml:space="preserve"> انجام شد تا انتخاب رکوردها بر مبنای قواعد ثابت باشد، نه بررسی موردی و غیرقابل تکرار.</w:t>
      </w:r>
    </w:p>
    <w:p w14:paraId="135D6385" w14:textId="77777777" w:rsidR="0024553F" w:rsidRDefault="00502C3A" w:rsidP="00F04AEB">
      <w:pPr>
        <w:pStyle w:val="Heading3"/>
        <w:bidi/>
        <w:spacing w:after="160"/>
      </w:pPr>
      <w:r>
        <w:rPr>
          <w:rFonts w:ascii="B Nazanin" w:eastAsia="B Nazanin" w:hAnsi="B Nazanin" w:cs="B Nazanin"/>
          <w:rtl/>
        </w:rPr>
        <w:t>۳-۳-۱. یکسان‌سازی و نرمال‌سازی متن</w:t>
      </w:r>
    </w:p>
    <w:p w14:paraId="00BFA862" w14:textId="77777777" w:rsidR="0024553F" w:rsidRDefault="00502C3A" w:rsidP="00F04AEB">
      <w:pPr>
        <w:bidi/>
        <w:spacing w:after="160"/>
      </w:pPr>
      <w:r>
        <w:rPr>
          <w:rFonts w:cs="B Nazanin"/>
          <w:rtl/>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14:paraId="53AB5A84" w14:textId="77777777" w:rsidR="0024553F" w:rsidRDefault="00502C3A" w:rsidP="00F04AEB">
      <w:pPr>
        <w:pStyle w:val="Heading3"/>
        <w:bidi/>
        <w:spacing w:after="160"/>
      </w:pPr>
      <w:r>
        <w:rPr>
          <w:rFonts w:ascii="B Nazanin" w:eastAsia="B Nazanin" w:hAnsi="B Nazanin" w:cs="B Nazanin"/>
          <w:rtl/>
        </w:rPr>
        <w:t>۳-۳-۲. کنترل وجود ساختار پرسش</w:t>
      </w:r>
    </w:p>
    <w:p w14:paraId="6FBC6C84" w14:textId="77777777" w:rsidR="0024553F" w:rsidRDefault="00502C3A" w:rsidP="00F04AEB">
      <w:pPr>
        <w:bidi/>
        <w:spacing w:after="160"/>
      </w:pPr>
      <w:r>
        <w:rPr>
          <w:rFonts w:cs="B Nazanin"/>
          <w:rtl/>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eastAsia="Times New Roman" w:hAnsi="Times New Roman" w:cs="Times New Roman"/>
          <w:sz w:val="24"/>
          <w:szCs w:val="24"/>
        </w:rPr>
        <w:t>‎corpus‎</w:t>
      </w:r>
      <w:r>
        <w:rPr>
          <w:rFonts w:cs="B Nazanin"/>
          <w:rtl/>
        </w:rPr>
        <w:t xml:space="preserve"> بازیابی کند.</w:t>
      </w:r>
    </w:p>
    <w:p w14:paraId="2A9C0535" w14:textId="77777777" w:rsidR="0024553F" w:rsidRDefault="00502C3A" w:rsidP="00F04AEB">
      <w:pPr>
        <w:pStyle w:val="Heading3"/>
        <w:bidi/>
        <w:spacing w:after="160"/>
      </w:pPr>
      <w:r>
        <w:rPr>
          <w:rFonts w:ascii="B Nazanin" w:eastAsia="B Nazanin" w:hAnsi="B Nazanin" w:cs="B Nazanin"/>
          <w:rtl/>
        </w:rPr>
        <w:t>۳-۳-۳. حذف پرسش‌های نامعتبر یا بسیار بلند</w:t>
      </w:r>
    </w:p>
    <w:p w14:paraId="3E808278" w14:textId="77777777" w:rsidR="0024553F" w:rsidRDefault="00502C3A" w:rsidP="00F04AEB">
      <w:pPr>
        <w:bidi/>
        <w:spacing w:after="160"/>
      </w:pPr>
      <w:r>
        <w:rPr>
          <w:rFonts w:cs="B Nazanin"/>
          <w:rtl/>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eastAsia="Times New Roman" w:hAnsi="Times New Roman" w:cs="Times New Roman"/>
          <w:sz w:val="24"/>
          <w:szCs w:val="24"/>
        </w:rPr>
        <w:t>‎retrieval‎</w:t>
      </w:r>
      <w:r>
        <w:rPr>
          <w:rFonts w:cs="B Nazanin"/>
          <w:rtl/>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14:paraId="631A029E" w14:textId="77777777" w:rsidR="0024553F" w:rsidRDefault="00502C3A" w:rsidP="00F04AEB">
      <w:pPr>
        <w:pStyle w:val="Heading3"/>
        <w:bidi/>
        <w:spacing w:after="160"/>
      </w:pPr>
      <w:r>
        <w:rPr>
          <w:rFonts w:ascii="B Nazanin" w:eastAsia="B Nazanin" w:hAnsi="B Nazanin" w:cs="B Nazanin"/>
          <w:rtl/>
        </w:rPr>
        <w:t>۳-۳-۴. کنترل برابری پرسش و پاسخ</w:t>
      </w:r>
    </w:p>
    <w:p w14:paraId="77E35D1C" w14:textId="77777777" w:rsidR="0024553F" w:rsidRDefault="00502C3A" w:rsidP="00F04AEB">
      <w:pPr>
        <w:bidi/>
        <w:spacing w:after="160"/>
      </w:pPr>
      <w:r>
        <w:rPr>
          <w:rFonts w:cs="B Nazanin"/>
          <w:rtl/>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14:paraId="6877E2B8" w14:textId="77777777" w:rsidR="0024553F" w:rsidRDefault="00502C3A" w:rsidP="00F04AEB">
      <w:pPr>
        <w:pStyle w:val="Heading3"/>
        <w:bidi/>
        <w:spacing w:after="160"/>
      </w:pPr>
      <w:r>
        <w:rPr>
          <w:rFonts w:ascii="B Nazanin" w:eastAsia="B Nazanin" w:hAnsi="B Nazanin" w:cs="B Nazanin"/>
          <w:rtl/>
        </w:rPr>
        <w:t xml:space="preserve">۳-۳-۵. کنترل طول پاسخ با توکنایزر </w:t>
      </w:r>
      <w:r>
        <w:rPr>
          <w:rFonts w:ascii="Times New Roman" w:eastAsia="Times New Roman" w:hAnsi="Times New Roman" w:cs="Times New Roman"/>
          <w:sz w:val="24"/>
          <w:szCs w:val="24"/>
        </w:rPr>
        <w:t>‎BGE-M3‎</w:t>
      </w:r>
    </w:p>
    <w:p w14:paraId="5A41AE3E" w14:textId="77777777" w:rsidR="0024553F" w:rsidRDefault="00502C3A" w:rsidP="00F04AEB">
      <w:pPr>
        <w:bidi/>
        <w:spacing w:after="160"/>
      </w:pPr>
      <w:r>
        <w:rPr>
          <w:rFonts w:cs="B Nazanin"/>
          <w:rtl/>
        </w:rPr>
        <w:t xml:space="preserve">طول پاسخ‌ها بر اساس تعداد کاراکتر محاسبه نشد، زیرا مدل زبان متن را به </w:t>
      </w:r>
      <w:r>
        <w:rPr>
          <w:rFonts w:ascii="Times New Roman" w:eastAsia="Times New Roman" w:hAnsi="Times New Roman" w:cs="Times New Roman"/>
          <w:sz w:val="24"/>
          <w:szCs w:val="24"/>
        </w:rPr>
        <w:t>‎token‎</w:t>
      </w:r>
      <w:r>
        <w:rPr>
          <w:rFonts w:cs="B Nazanin"/>
          <w:rtl/>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eastAsia="Times New Roman" w:hAnsi="Times New Roman" w:cs="Times New Roman"/>
          <w:sz w:val="24"/>
          <w:szCs w:val="24"/>
        </w:rPr>
        <w:t>‎BAAI/bge-m3‎</w:t>
      </w:r>
      <w:r>
        <w:rPr>
          <w:rFonts w:cs="B Nazanin"/>
          <w:rtl/>
        </w:rPr>
        <w:t xml:space="preserve"> پردازش شدند و تعداد </w:t>
      </w:r>
      <w:r>
        <w:rPr>
          <w:rFonts w:ascii="Times New Roman" w:eastAsia="Times New Roman" w:hAnsi="Times New Roman" w:cs="Times New Roman"/>
          <w:sz w:val="24"/>
          <w:szCs w:val="24"/>
        </w:rPr>
        <w:t>‎token‎</w:t>
      </w:r>
      <w:r>
        <w:rPr>
          <w:rFonts w:cs="B Nazanin"/>
          <w:rtl/>
        </w:rPr>
        <w:t xml:space="preserve"> هر پاسخ، شامل </w:t>
      </w:r>
      <w:r>
        <w:rPr>
          <w:rFonts w:ascii="Times New Roman" w:eastAsia="Times New Roman" w:hAnsi="Times New Roman" w:cs="Times New Roman"/>
          <w:sz w:val="24"/>
          <w:szCs w:val="24"/>
        </w:rPr>
        <w:t>‎token‎</w:t>
      </w:r>
      <w:r>
        <w:rPr>
          <w:rFonts w:cs="B Nazanin"/>
          <w:rtl/>
        </w:rPr>
        <w:t xml:space="preserve">های ویژه، اندازه‌گیری شد. در داده نهایی، پاسخ‌هایی که بیش از ۱۰۲۴ </w:t>
      </w:r>
      <w:r>
        <w:rPr>
          <w:rFonts w:ascii="Times New Roman" w:eastAsia="Times New Roman" w:hAnsi="Times New Roman" w:cs="Times New Roman"/>
          <w:sz w:val="24"/>
          <w:szCs w:val="24"/>
        </w:rPr>
        <w:t>‎token‎</w:t>
      </w:r>
      <w:r>
        <w:rPr>
          <w:rFonts w:cs="B Nazanin"/>
          <w:rtl/>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eastAsia="Times New Roman" w:hAnsi="Times New Roman" w:cs="Times New Roman"/>
          <w:sz w:val="24"/>
          <w:szCs w:val="24"/>
        </w:rPr>
        <w:t>‎BGE-M3‎</w:t>
      </w:r>
      <w:r>
        <w:rPr>
          <w:rFonts w:cs="B Nazanin"/>
          <w:rtl/>
        </w:rPr>
        <w:t xml:space="preserve"> ذاتاً قادر به پردازش متن بلندتر نیست؛ بلکه یک تصمیم طراحی در این پژوهش برای ساخت </w:t>
      </w:r>
      <w:r>
        <w:rPr>
          <w:rFonts w:ascii="Times New Roman" w:eastAsia="Times New Roman" w:hAnsi="Times New Roman" w:cs="Times New Roman"/>
          <w:sz w:val="24"/>
          <w:szCs w:val="24"/>
        </w:rPr>
        <w:t>‎corpus‎</w:t>
      </w:r>
      <w:r>
        <w:rPr>
          <w:rFonts w:cs="B Nazanin"/>
          <w:rtl/>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14:paraId="24C674F7" w14:textId="77777777" w:rsidR="0024553F" w:rsidRDefault="00502C3A" w:rsidP="00F04AEB">
      <w:pPr>
        <w:pStyle w:val="Heading3"/>
        <w:bidi/>
        <w:spacing w:after="160"/>
      </w:pPr>
      <w:r>
        <w:rPr>
          <w:rFonts w:ascii="B Nazanin" w:eastAsia="B Nazanin" w:hAnsi="B Nazanin" w:cs="B Nazanin"/>
          <w:rtl/>
        </w:rPr>
        <w:t>۳-۳-۶. ایجاد شناسه پایدار برای رکوردها</w:t>
      </w:r>
    </w:p>
    <w:p w14:paraId="6C81E58B" w14:textId="77777777" w:rsidR="0024553F" w:rsidRDefault="00502C3A" w:rsidP="00F04AEB">
      <w:pPr>
        <w:bidi/>
        <w:spacing w:after="160"/>
      </w:pPr>
      <w:r>
        <w:rPr>
          <w:rFonts w:cs="B Nazanin"/>
          <w:rtl/>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eastAsia="Times New Roman" w:hAnsi="Times New Roman" w:cs="Times New Roman"/>
          <w:sz w:val="24"/>
          <w:szCs w:val="24"/>
        </w:rPr>
        <w:t>‎CSV‎</w:t>
      </w:r>
      <w:r>
        <w:rPr>
          <w:rFonts w:cs="B Nazanin"/>
          <w:rtl/>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eastAsia="Times New Roman" w:hAnsi="Times New Roman" w:cs="Times New Roman"/>
          <w:sz w:val="24"/>
          <w:szCs w:val="24"/>
        </w:rPr>
        <w:t>‎porseman-...‎</w:t>
      </w:r>
      <w:r>
        <w:rPr>
          <w:rFonts w:cs="B Nazanin"/>
          <w:rtl/>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eastAsia="Times New Roman" w:hAnsi="Times New Roman" w:cs="Times New Roman"/>
          <w:sz w:val="24"/>
          <w:szCs w:val="24"/>
        </w:rPr>
        <w:t>‎corpus‎</w:t>
      </w:r>
      <w:r>
        <w:rPr>
          <w:rFonts w:cs="B Nazanin"/>
          <w:rtl/>
        </w:rPr>
        <w:t xml:space="preserve"> است.</w:t>
      </w:r>
    </w:p>
    <w:p w14:paraId="4E500014" w14:textId="77777777" w:rsidR="0024553F" w:rsidRDefault="00502C3A" w:rsidP="00F04AEB">
      <w:pPr>
        <w:pStyle w:val="Heading3"/>
        <w:bidi/>
        <w:spacing w:after="160"/>
      </w:pPr>
      <w:r>
        <w:rPr>
          <w:rFonts w:ascii="B Nazanin" w:eastAsia="B Nazanin" w:hAnsi="B Nazanin" w:cs="B Nazanin"/>
          <w:rtl/>
        </w:rPr>
        <w:t>۳-۳-۷. حذف تکرارها و جلوگیری از نشت داده</w:t>
      </w:r>
    </w:p>
    <w:p w14:paraId="6E1FDF65" w14:textId="77777777" w:rsidR="0024553F" w:rsidRDefault="00502C3A" w:rsidP="00F04AEB">
      <w:pPr>
        <w:bidi/>
        <w:spacing w:after="160"/>
      </w:pPr>
      <w:r>
        <w:rPr>
          <w:rFonts w:cs="B Nazanin"/>
          <w:rtl/>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eastAsia="Times New Roman" w:hAnsi="Times New Roman" w:cs="Times New Roman"/>
          <w:sz w:val="24"/>
          <w:szCs w:val="24"/>
        </w:rPr>
        <w:t>‎corpus‎</w:t>
      </w:r>
      <w:r>
        <w:rPr>
          <w:rFonts w:cs="B Nazanin"/>
          <w:rtl/>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14:paraId="57CA279E" w14:textId="77777777" w:rsidR="0024553F" w:rsidRDefault="00502C3A" w:rsidP="00F04AEB">
      <w:pPr>
        <w:pStyle w:val="Heading3"/>
        <w:bidi/>
        <w:spacing w:after="160"/>
      </w:pPr>
      <w:r>
        <w:rPr>
          <w:rFonts w:ascii="B Nazanin" w:eastAsia="B Nazanin" w:hAnsi="B Nazanin" w:cs="B Nazanin"/>
          <w:rtl/>
        </w:rPr>
        <w:t>۳-۳-۸. خروجی پالایش و آمادگی برای مراحل بعدی</w:t>
      </w:r>
    </w:p>
    <w:p w14:paraId="015EB10B" w14:textId="77777777" w:rsidR="0024553F" w:rsidRDefault="00502C3A" w:rsidP="00F04AEB">
      <w:pPr>
        <w:bidi/>
        <w:spacing w:after="160"/>
      </w:pPr>
      <w:r>
        <w:rPr>
          <w:rFonts w:cs="B Nazanin"/>
          <w:rtl/>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eastAsia="Times New Roman" w:hAnsi="Times New Roman" w:cs="Times New Roman"/>
          <w:sz w:val="24"/>
          <w:szCs w:val="24"/>
        </w:rPr>
        <w:t>‎corpus‎</w:t>
      </w:r>
      <w:r>
        <w:rPr>
          <w:rFonts w:cs="B Nazanin"/>
          <w:rtl/>
        </w:rPr>
        <w:t xml:space="preserve"> پاسخ‌ها برای ارزیابی </w:t>
      </w:r>
      <w:r>
        <w:rPr>
          <w:rFonts w:ascii="Times New Roman" w:eastAsia="Times New Roman" w:hAnsi="Times New Roman" w:cs="Times New Roman"/>
          <w:sz w:val="24"/>
          <w:szCs w:val="24"/>
        </w:rPr>
        <w:t>‎retrieval.‎</w:t>
      </w:r>
      <w:r>
        <w:rPr>
          <w:rFonts w:cs="B Nazanin"/>
          <w:rtl/>
        </w:rPr>
        <w:t xml:space="preserve"> این </w:t>
      </w:r>
      <w:r>
        <w:rPr>
          <w:rFonts w:ascii="Times New Roman" w:eastAsia="Times New Roman" w:hAnsi="Times New Roman" w:cs="Times New Roman"/>
          <w:sz w:val="24"/>
          <w:szCs w:val="24"/>
        </w:rPr>
        <w:t>‎corpus‎</w:t>
      </w:r>
      <w:r>
        <w:rPr>
          <w:rFonts w:cs="B Nazanin"/>
          <w:rtl/>
        </w:rPr>
        <w:t xml:space="preserve"> نهایی، مبنای تمام مراحل بعدی پژوهش است. ابتدا عملکرد مدل پایه </w:t>
      </w:r>
      <w:r>
        <w:rPr>
          <w:rFonts w:ascii="Times New Roman" w:eastAsia="Times New Roman" w:hAnsi="Times New Roman" w:cs="Times New Roman"/>
          <w:sz w:val="24"/>
          <w:szCs w:val="24"/>
        </w:rPr>
        <w:t>‎BGE-M3‎</w:t>
      </w:r>
      <w:r>
        <w:rPr>
          <w:rFonts w:cs="B Nazanin"/>
          <w:rtl/>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eastAsia="Times New Roman" w:hAnsi="Times New Roman" w:cs="Times New Roman"/>
          <w:sz w:val="24"/>
          <w:szCs w:val="24"/>
        </w:rPr>
        <w:t>‎corpus‎</w:t>
      </w:r>
      <w:r>
        <w:rPr>
          <w:rFonts w:cs="B Nazanin"/>
          <w:rtl/>
        </w:rPr>
        <w:t xml:space="preserve"> و معیارهای ارزیابی برای مقایسه منصفانه مدل پایه، مدل ریزتنظیم‌شده و مدل‌های مقایسه‌ای به کار می‌روند.</w:t>
      </w:r>
    </w:p>
    <w:p w14:paraId="28BAA1E7" w14:textId="77777777" w:rsidR="0024553F" w:rsidRDefault="00502C3A" w:rsidP="00F04AEB">
      <w:pPr>
        <w:pStyle w:val="Heading2"/>
        <w:bidi/>
        <w:spacing w:after="160"/>
      </w:pPr>
      <w:bookmarkStart w:id="22" w:name="_Toc239760965"/>
      <w:r>
        <w:rPr>
          <w:rFonts w:ascii="B Nazanin" w:eastAsia="B Nazanin" w:hAnsi="B Nazanin" w:cs="B Nazanin"/>
          <w:sz w:val="30"/>
          <w:szCs w:val="30"/>
          <w:rtl/>
        </w:rPr>
        <w:t>۳-۴. تفکیک داده‌های آموزش و آزمون</w:t>
      </w:r>
      <w:bookmarkEnd w:id="22"/>
    </w:p>
    <w:p w14:paraId="1AE1E986" w14:textId="77777777" w:rsidR="0024553F" w:rsidRDefault="00502C3A" w:rsidP="00F04AEB">
      <w:pPr>
        <w:bidi/>
        <w:spacing w:after="160"/>
      </w:pPr>
      <w:r>
        <w:rPr>
          <w:rFonts w:cs="B Nazanin"/>
          <w:rtl/>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14:paraId="67C8670C" w14:textId="77777777" w:rsidR="0024553F" w:rsidRDefault="00502C3A" w:rsidP="00F04AEB">
      <w:pPr>
        <w:bidi/>
        <w:spacing w:after="160"/>
      </w:pPr>
      <w:r>
        <w:rPr>
          <w:rFonts w:cs="B Nazanin"/>
          <w:rtl/>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eastAsia="Times New Roman" w:hAnsi="Times New Roman" w:cs="Times New Roman"/>
          <w:sz w:val="24"/>
          <w:szCs w:val="24"/>
        </w:rPr>
        <w:t>‎loss‎</w:t>
      </w:r>
      <w:r>
        <w:rPr>
          <w:rFonts w:cs="B Nazanin"/>
          <w:rtl/>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14:paraId="0E2623BF" w14:textId="77777777" w:rsidR="0024553F" w:rsidRDefault="00502C3A" w:rsidP="00F04AEB">
      <w:pPr>
        <w:pStyle w:val="Heading3"/>
        <w:bidi/>
        <w:spacing w:after="160"/>
      </w:pPr>
      <w:r>
        <w:rPr>
          <w:rFonts w:ascii="B Nazanin" w:eastAsia="B Nazanin" w:hAnsi="B Nazanin" w:cs="B Nazanin"/>
          <w:rtl/>
        </w:rPr>
        <w:t>۳-۴-۱. هدف از داده آزمون مستقل</w:t>
      </w:r>
    </w:p>
    <w:p w14:paraId="6836133A" w14:textId="77777777" w:rsidR="0024553F" w:rsidRDefault="00502C3A" w:rsidP="00F04AEB">
      <w:pPr>
        <w:bidi/>
        <w:spacing w:after="160"/>
      </w:pPr>
      <w:r>
        <w:rPr>
          <w:rFonts w:cs="B Nazanin"/>
          <w:rtl/>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eastAsia="Times New Roman" w:hAnsi="Times New Roman" w:cs="Times New Roman"/>
          <w:sz w:val="24"/>
          <w:szCs w:val="24"/>
        </w:rPr>
        <w:t>‎positive document‎</w:t>
      </w:r>
      <w:r>
        <w:rPr>
          <w:rFonts w:cs="B Nazanin"/>
          <w:rtl/>
        </w:rPr>
        <w:t xml:space="preserve"> شناخته می‌شود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در زمان ارزیابی، </w:t>
      </w:r>
      <w:r>
        <w:rPr>
          <w:rFonts w:ascii="Times New Roman" w:eastAsia="Times New Roman" w:hAnsi="Times New Roman" w:cs="Times New Roman"/>
          <w:sz w:val="24"/>
          <w:szCs w:val="24"/>
        </w:rPr>
        <w:t>‎embedding‎</w:t>
      </w:r>
      <w:r>
        <w:rPr>
          <w:rFonts w:cs="B Nazanin"/>
          <w:rtl/>
        </w:rPr>
        <w:t xml:space="preserve"> پرسش آزمون با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مقایسه می‌شود. پاسخ‌ها بر اساس شباهت مرتب می‌شوند و رتبه پاسخ صحیح به‌دست می‌آید. سپس معیارهایی مانند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14:paraId="7D8C84CA" w14:textId="77777777" w:rsidR="0024553F" w:rsidRDefault="00502C3A" w:rsidP="00F04AEB">
      <w:pPr>
        <w:pStyle w:val="Heading3"/>
        <w:bidi/>
        <w:spacing w:after="160"/>
      </w:pPr>
      <w:r>
        <w:rPr>
          <w:rFonts w:ascii="B Nazanin" w:eastAsia="B Nazanin" w:hAnsi="B Nazanin" w:cs="B Nazanin"/>
          <w:rtl/>
        </w:rPr>
        <w:t>۳-۴-۲. نسبت تفکیک داده</w:t>
      </w:r>
    </w:p>
    <w:p w14:paraId="12CF28BB" w14:textId="77777777" w:rsidR="0024553F" w:rsidRDefault="00502C3A" w:rsidP="00F04AEB">
      <w:pPr>
        <w:bidi/>
        <w:spacing w:after="160"/>
      </w:pPr>
      <w:r>
        <w:rPr>
          <w:rFonts w:cs="B Nazanin"/>
          <w:rtl/>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14:paraId="305A3E6A" w14:textId="77777777" w:rsidR="0024553F" w:rsidRDefault="00502C3A" w:rsidP="00F04AEB">
      <w:pPr>
        <w:pStyle w:val="Heading3"/>
        <w:bidi/>
        <w:spacing w:after="160"/>
      </w:pPr>
      <w:r>
        <w:rPr>
          <w:rFonts w:ascii="B Nazanin" w:eastAsia="B Nazanin" w:hAnsi="B Nazanin" w:cs="B Nazanin"/>
          <w:rtl/>
        </w:rPr>
        <w:t>۳-۴-۳. نقش شناسه یکتا در تفکیک</w:t>
      </w:r>
    </w:p>
    <w:p w14:paraId="11192FFE" w14:textId="77777777" w:rsidR="0024553F" w:rsidRDefault="00502C3A" w:rsidP="00F04AEB">
      <w:pPr>
        <w:bidi/>
        <w:spacing w:after="160"/>
      </w:pPr>
      <w:r>
        <w:rPr>
          <w:rFonts w:cs="B Nazanin"/>
          <w:rtl/>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14:paraId="0E52E1B1" w14:textId="77777777" w:rsidR="0024553F" w:rsidRDefault="00502C3A" w:rsidP="00F04AEB">
      <w:pPr>
        <w:pStyle w:val="Heading3"/>
        <w:bidi/>
        <w:spacing w:after="160"/>
      </w:pPr>
      <w:r>
        <w:rPr>
          <w:rFonts w:ascii="B Nazanin" w:eastAsia="B Nazanin" w:hAnsi="B Nazanin" w:cs="B Nazanin"/>
          <w:rtl/>
        </w:rPr>
        <w:t>۳-۴-۴. جلوگیری از نشت پاسخ‌های تکراری</w:t>
      </w:r>
    </w:p>
    <w:p w14:paraId="1CA9028B" w14:textId="77777777" w:rsidR="0024553F" w:rsidRDefault="00502C3A" w:rsidP="00F04AEB">
      <w:pPr>
        <w:bidi/>
        <w:spacing w:after="160"/>
      </w:pPr>
      <w:r>
        <w:rPr>
          <w:rFonts w:cs="B Nazanin"/>
          <w:rtl/>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eastAsia="Times New Roman" w:hAnsi="Times New Roman" w:cs="Times New Roman"/>
          <w:sz w:val="24"/>
          <w:szCs w:val="24"/>
        </w:rPr>
        <w:t>‎corpus‎</w:t>
      </w:r>
      <w:r>
        <w:rPr>
          <w:rFonts w:cs="B Nazanin"/>
          <w:rtl/>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14:paraId="1AD34DAA" w14:textId="77777777" w:rsidR="0024553F" w:rsidRDefault="00502C3A" w:rsidP="00F04AEB">
      <w:pPr>
        <w:pStyle w:val="Heading3"/>
        <w:bidi/>
        <w:spacing w:after="160"/>
      </w:pPr>
      <w:r>
        <w:rPr>
          <w:rFonts w:ascii="B Nazanin" w:eastAsia="B Nazanin" w:hAnsi="B Nazanin" w:cs="B Nazanin"/>
          <w:rtl/>
        </w:rPr>
        <w:t>۳-۴-۵. تثبیت نمونه آزمون</w:t>
      </w:r>
    </w:p>
    <w:p w14:paraId="37572AF4" w14:textId="77777777" w:rsidR="0024553F" w:rsidRDefault="00502C3A" w:rsidP="00F04AEB">
      <w:pPr>
        <w:bidi/>
        <w:spacing w:after="160"/>
      </w:pPr>
      <w:r>
        <w:rPr>
          <w:rFonts w:cs="B Nazanin"/>
          <w:rtl/>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eastAsia="Times New Roman" w:hAnsi="Times New Roman" w:cs="Times New Roman"/>
          <w:sz w:val="24"/>
          <w:szCs w:val="24"/>
        </w:rPr>
        <w:t>‎BAAI/bge-m3‎</w:t>
      </w:r>
      <w:r>
        <w:rPr>
          <w:rFonts w:cs="B Nazanin"/>
          <w:rtl/>
        </w:rPr>
        <w:t xml:space="preserve">، مدل ریزتنظیم‌شده پژوهش،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همگی با همان پرسش‌ها، همان </w:t>
      </w:r>
      <w:r>
        <w:rPr>
          <w:rFonts w:ascii="Times New Roman" w:eastAsia="Times New Roman" w:hAnsi="Times New Roman" w:cs="Times New Roman"/>
          <w:sz w:val="24"/>
          <w:szCs w:val="24"/>
        </w:rPr>
        <w:t>‎corpus‎</w:t>
      </w:r>
      <w:r>
        <w:rPr>
          <w:rFonts w:cs="B Nazanin"/>
          <w:rtl/>
        </w:rPr>
        <w:t xml:space="preserve"> پاسخ‌ها و همان قواعد رتبه‌بندی ارزیابی شدند. اگر برای هر مدل مجموعه آزمون یا </w:t>
      </w:r>
      <w:r>
        <w:rPr>
          <w:rFonts w:ascii="Times New Roman" w:eastAsia="Times New Roman" w:hAnsi="Times New Roman" w:cs="Times New Roman"/>
          <w:sz w:val="24"/>
          <w:szCs w:val="24"/>
        </w:rPr>
        <w:t>‎corpus‎</w:t>
      </w:r>
      <w:r>
        <w:rPr>
          <w:rFonts w:cs="B Nazanin"/>
          <w:rtl/>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eastAsia="Times New Roman" w:hAnsi="Times New Roman" w:cs="Times New Roman"/>
          <w:sz w:val="24"/>
          <w:szCs w:val="24"/>
        </w:rPr>
        <w:t>‎Recall@k‎</w:t>
      </w:r>
      <w:r>
        <w:rPr>
          <w:rFonts w:cs="B Nazanin"/>
          <w:rtl/>
        </w:rPr>
        <w:t xml:space="preserve"> یا </w:t>
      </w:r>
      <w:r>
        <w:rPr>
          <w:rFonts w:ascii="Times New Roman" w:eastAsia="Times New Roman" w:hAnsi="Times New Roman" w:cs="Times New Roman"/>
          <w:sz w:val="24"/>
          <w:szCs w:val="24"/>
        </w:rPr>
        <w:t>‎MRR@10‎</w:t>
      </w:r>
      <w:r>
        <w:rPr>
          <w:rFonts w:cs="B Nazanin"/>
          <w:rtl/>
        </w:rPr>
        <w:t xml:space="preserve"> به‌طور مستقیم به عملکرد مدل نسبت داده شود.</w:t>
      </w:r>
    </w:p>
    <w:p w14:paraId="2617B553" w14:textId="77777777" w:rsidR="0024553F" w:rsidRDefault="00502C3A" w:rsidP="00F04AEB">
      <w:pPr>
        <w:pStyle w:val="Heading3"/>
        <w:bidi/>
        <w:spacing w:after="160"/>
      </w:pPr>
      <w:r>
        <w:rPr>
          <w:rFonts w:ascii="B Nazanin" w:eastAsia="B Nazanin" w:hAnsi="B Nazanin" w:cs="B Nazanin"/>
          <w:rtl/>
        </w:rPr>
        <w:t>۳-۴-۶. داده آموزش و نقش آن در ریزتنظیم</w:t>
      </w:r>
    </w:p>
    <w:p w14:paraId="7693ED18" w14:textId="77777777" w:rsidR="0024553F" w:rsidRDefault="00502C3A" w:rsidP="00F04AEB">
      <w:pPr>
        <w:bidi/>
        <w:spacing w:after="160"/>
      </w:pPr>
      <w:r>
        <w:rPr>
          <w:rFonts w:cs="B Nazanin"/>
          <w:rtl/>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eastAsia="Times New Roman" w:hAnsi="Times New Roman" w:cs="Times New Roman"/>
          <w:sz w:val="24"/>
          <w:szCs w:val="24"/>
        </w:rPr>
        <w:t>‎corpus‎</w:t>
      </w:r>
      <w:r>
        <w:rPr>
          <w:rFonts w:cs="B Nazanin"/>
          <w:rtl/>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14:paraId="23FB978C" w14:textId="77777777" w:rsidR="0024553F" w:rsidRDefault="00502C3A" w:rsidP="00F04AEB">
      <w:pPr>
        <w:pStyle w:val="Heading3"/>
        <w:bidi/>
        <w:spacing w:after="160"/>
      </w:pPr>
      <w:r>
        <w:rPr>
          <w:rFonts w:ascii="B Nazanin" w:eastAsia="B Nazanin" w:hAnsi="B Nazanin" w:cs="B Nazanin"/>
          <w:rtl/>
        </w:rPr>
        <w:t>۳-۴-۷. محدودیت‌های تفکیک تصادفی</w:t>
      </w:r>
    </w:p>
    <w:p w14:paraId="05F1AA02" w14:textId="77777777" w:rsidR="0024553F" w:rsidRDefault="00502C3A" w:rsidP="00F04AEB">
      <w:pPr>
        <w:bidi/>
        <w:spacing w:after="160"/>
      </w:pPr>
      <w:r>
        <w:rPr>
          <w:rFonts w:cs="B Nazanin"/>
          <w:rtl/>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eastAsia="Times New Roman" w:hAnsi="Times New Roman" w:cs="Times New Roman"/>
          <w:sz w:val="24"/>
          <w:szCs w:val="24"/>
        </w:rPr>
        <w:t>‎corpus‎</w:t>
      </w:r>
      <w:r>
        <w:rPr>
          <w:rFonts w:cs="B Nazanin"/>
          <w:rtl/>
        </w:rPr>
        <w:t xml:space="preserve"> واقعی پرسش‌وپاسخ به‌سادگی قابل تضمین نیست. این موضوع یکی از محدودیت‌های پژوهش است و در تفسیر نتایج باید در نظر گرفته شود.</w:t>
      </w:r>
    </w:p>
    <w:p w14:paraId="2313C188" w14:textId="77777777" w:rsidR="0024553F" w:rsidRDefault="00502C3A" w:rsidP="00F04AEB">
      <w:pPr>
        <w:pStyle w:val="Heading3"/>
        <w:bidi/>
        <w:spacing w:after="160"/>
      </w:pPr>
      <w:r>
        <w:rPr>
          <w:rFonts w:ascii="B Nazanin" w:eastAsia="B Nazanin" w:hAnsi="B Nazanin" w:cs="B Nazanin"/>
          <w:rtl/>
        </w:rPr>
        <w:t>۳-۴-۸. جمع‌بندی</w:t>
      </w:r>
    </w:p>
    <w:p w14:paraId="47F437BA" w14:textId="77777777" w:rsidR="0024553F" w:rsidRDefault="00502C3A" w:rsidP="00F04AEB">
      <w:pPr>
        <w:bidi/>
        <w:spacing w:after="160"/>
      </w:pPr>
      <w:r>
        <w:rPr>
          <w:rFonts w:cs="B Nazanin"/>
          <w:rtl/>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14:paraId="7F0AB2AF" w14:textId="77777777" w:rsidR="0024553F" w:rsidRDefault="00502C3A" w:rsidP="00F04AEB">
      <w:pPr>
        <w:pStyle w:val="Heading2"/>
        <w:bidi/>
        <w:spacing w:after="160"/>
      </w:pPr>
      <w:bookmarkStart w:id="23" w:name="_Toc239760966"/>
      <w:r>
        <w:rPr>
          <w:rFonts w:ascii="B Nazanin" w:eastAsia="B Nazanin" w:hAnsi="B Nazanin" w:cs="B Nazanin"/>
          <w:sz w:val="30"/>
          <w:szCs w:val="30"/>
          <w:rtl/>
        </w:rPr>
        <w:t>۳-۵. ساخت داده آموزش با نمونه‌های منفی سخت</w:t>
      </w:r>
      <w:bookmarkEnd w:id="23"/>
    </w:p>
    <w:p w14:paraId="5875D4CA" w14:textId="77777777" w:rsidR="0024553F" w:rsidRDefault="00502C3A" w:rsidP="00F04AEB">
      <w:pPr>
        <w:bidi/>
        <w:spacing w:after="160"/>
      </w:pPr>
      <w:r>
        <w:rPr>
          <w:rFonts w:cs="B Nazanin"/>
          <w:rtl/>
        </w:rPr>
        <w:t xml:space="preserve">پس از آماده‌سازی داده آموزش، باید هر زوج پرسش و پاسخ به قالبی تبدیل شود که برای ریزتنظیم مدل </w:t>
      </w:r>
      <w:r>
        <w:rPr>
          <w:rFonts w:ascii="Times New Roman" w:eastAsia="Times New Roman" w:hAnsi="Times New Roman" w:cs="Times New Roman"/>
          <w:sz w:val="24"/>
          <w:szCs w:val="24"/>
        </w:rPr>
        <w:t>‎embedding‎</w:t>
      </w:r>
      <w:r>
        <w:rPr>
          <w:rFonts w:cs="B Nazanin"/>
          <w:rtl/>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14:paraId="3B7134E8" w14:textId="77777777" w:rsidR="0024553F" w:rsidRDefault="00502C3A" w:rsidP="00F04AEB">
      <w:pPr>
        <w:bidi/>
        <w:spacing w:after="160"/>
      </w:pPr>
      <w:r>
        <w:rPr>
          <w:rFonts w:cs="B Nazanin"/>
          <w:rtl/>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14:paraId="010774DD" w14:textId="77777777" w:rsidR="0024553F" w:rsidRDefault="00502C3A" w:rsidP="00F04AEB">
      <w:pPr>
        <w:pStyle w:val="Heading3"/>
        <w:bidi/>
        <w:spacing w:after="160"/>
      </w:pPr>
      <w:r>
        <w:rPr>
          <w:rFonts w:ascii="B Nazanin" w:eastAsia="B Nazanin" w:hAnsi="B Nazanin" w:cs="B Nazanin"/>
          <w:rtl/>
        </w:rPr>
        <w:t>۳-۵-۱. ساختار هر رکورد آموزشی</w:t>
      </w:r>
    </w:p>
    <w:p w14:paraId="161AE7D4" w14:textId="77777777" w:rsidR="0024553F" w:rsidRDefault="00502C3A" w:rsidP="00F04AEB">
      <w:pPr>
        <w:bidi/>
        <w:spacing w:after="160"/>
      </w:pPr>
      <w:r>
        <w:rPr>
          <w:rFonts w:cs="B Nazanin"/>
          <w:rtl/>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eastAsia="Times New Roman" w:hAnsi="Times New Roman" w:cs="Times New Roman"/>
          <w:sz w:val="24"/>
          <w:szCs w:val="24"/>
        </w:rPr>
        <w:t>‎contrastive learning‎</w:t>
      </w:r>
      <w:r>
        <w:rPr>
          <w:rFonts w:cs="B Nazanin"/>
          <w:rtl/>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14:paraId="213C6392" w14:textId="77777777" w:rsidR="0024553F" w:rsidRDefault="00502C3A" w:rsidP="00F04AEB">
      <w:pPr>
        <w:pStyle w:val="Heading3"/>
        <w:bidi/>
        <w:spacing w:after="160"/>
      </w:pPr>
      <w:r>
        <w:rPr>
          <w:rFonts w:ascii="B Nazanin" w:eastAsia="B Nazanin" w:hAnsi="B Nazanin" w:cs="B Nazanin"/>
          <w:rtl/>
        </w:rPr>
        <w:t>۳-۵-۲. مفهوم نمونه منفی سخت</w:t>
      </w:r>
    </w:p>
    <w:p w14:paraId="24C495D2" w14:textId="77777777" w:rsidR="0024553F" w:rsidRDefault="00502C3A" w:rsidP="00F04AEB">
      <w:pPr>
        <w:bidi/>
        <w:spacing w:after="160"/>
      </w:pPr>
      <w:r>
        <w:rPr>
          <w:rFonts w:cs="B Nazanin"/>
          <w:rtl/>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14:paraId="24B456D8" w14:textId="77777777" w:rsidR="0024553F" w:rsidRDefault="00502C3A" w:rsidP="00F04AEB">
      <w:pPr>
        <w:pStyle w:val="Heading3"/>
        <w:bidi/>
        <w:spacing w:after="160"/>
      </w:pPr>
      <w:r>
        <w:rPr>
          <w:rFonts w:ascii="B Nazanin" w:eastAsia="B Nazanin" w:hAnsi="B Nazanin" w:cs="B Nazanin"/>
          <w:rtl/>
        </w:rPr>
        <w:t xml:space="preserve">۳-۵-۳. بازیابی نامزدهای اولیه با </w:t>
      </w:r>
      <w:r>
        <w:rPr>
          <w:rFonts w:ascii="Times New Roman" w:eastAsia="Times New Roman" w:hAnsi="Times New Roman" w:cs="Times New Roman"/>
          <w:sz w:val="24"/>
          <w:szCs w:val="24"/>
        </w:rPr>
        <w:t>‎BGE-M3‎</w:t>
      </w:r>
    </w:p>
    <w:p w14:paraId="35746B7B" w14:textId="77777777" w:rsidR="0024553F" w:rsidRDefault="00502C3A" w:rsidP="00F04AEB">
      <w:pPr>
        <w:bidi/>
        <w:spacing w:after="160"/>
      </w:pPr>
      <w:r>
        <w:rPr>
          <w:rFonts w:cs="B Nazanin"/>
          <w:rtl/>
        </w:rPr>
        <w:t xml:space="preserve">برای یافتن پاسخ‌های منفی سخت، ابتدا مدل پایه </w:t>
      </w:r>
      <w:r>
        <w:rPr>
          <w:rFonts w:ascii="Times New Roman" w:eastAsia="Times New Roman" w:hAnsi="Times New Roman" w:cs="Times New Roman"/>
          <w:sz w:val="24"/>
          <w:szCs w:val="24"/>
        </w:rPr>
        <w:t>‎BAAI/bge-m3‎</w:t>
      </w:r>
      <w:r>
        <w:rPr>
          <w:rFonts w:cs="B Nazanin"/>
          <w:rtl/>
        </w:rPr>
        <w:t xml:space="preserve"> برای پرسش‌ها و پاسخ‌های داده آموزش </w:t>
      </w:r>
      <w:r>
        <w:rPr>
          <w:rFonts w:ascii="Times New Roman" w:eastAsia="Times New Roman" w:hAnsi="Times New Roman" w:cs="Times New Roman"/>
          <w:sz w:val="24"/>
          <w:szCs w:val="24"/>
        </w:rPr>
        <w:t>‎embedding‎</w:t>
      </w:r>
      <w:r>
        <w:rPr>
          <w:rFonts w:cs="B Nazanin"/>
          <w:rtl/>
        </w:rPr>
        <w:t xml:space="preserve"> تولید می‌کند. سپس شباهت هر پرسش با پاسخ‌های </w:t>
      </w:r>
      <w:r>
        <w:rPr>
          <w:rFonts w:ascii="Times New Roman" w:eastAsia="Times New Roman" w:hAnsi="Times New Roman" w:cs="Times New Roman"/>
          <w:sz w:val="24"/>
          <w:szCs w:val="24"/>
        </w:rPr>
        <w:t>‎corpus‎</w:t>
      </w:r>
      <w:r>
        <w:rPr>
          <w:rFonts w:cs="B Nazanin"/>
          <w:rtl/>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eastAsia="Times New Roman" w:hAnsi="Times New Roman" w:cs="Times New Roman"/>
          <w:sz w:val="24"/>
          <w:szCs w:val="24"/>
        </w:rPr>
        <w:t>‎corpus‎</w:t>
      </w:r>
      <w:r>
        <w:rPr>
          <w:rFonts w:cs="B Nazanin"/>
          <w:rtl/>
        </w:rPr>
        <w:t xml:space="preserve"> برای بازبینی دقیق هزینه محاسباتی بالایی دارد. بنابراین، بازیابی اولیه با مدل </w:t>
      </w:r>
      <w:r>
        <w:rPr>
          <w:rFonts w:ascii="Times New Roman" w:eastAsia="Times New Roman" w:hAnsi="Times New Roman" w:cs="Times New Roman"/>
          <w:sz w:val="24"/>
          <w:szCs w:val="24"/>
        </w:rPr>
        <w:t>‎embedding‎</w:t>
      </w:r>
      <w:r>
        <w:rPr>
          <w:rFonts w:cs="B Nazanin"/>
          <w:rtl/>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14:paraId="4E4C290F" w14:textId="77777777" w:rsidR="0024553F" w:rsidRDefault="00502C3A" w:rsidP="00F04AEB">
      <w:pPr>
        <w:pStyle w:val="Heading3"/>
        <w:bidi/>
        <w:spacing w:after="160"/>
      </w:pPr>
      <w:r>
        <w:rPr>
          <w:rFonts w:ascii="B Nazanin" w:eastAsia="B Nazanin" w:hAnsi="B Nazanin" w:cs="B Nazanin"/>
          <w:rtl/>
        </w:rPr>
        <w:t>۳-۵-۴. بازرتبه‌بندی نامزدها</w:t>
      </w:r>
    </w:p>
    <w:p w14:paraId="5ACFFEA9" w14:textId="77777777" w:rsidR="0024553F" w:rsidRDefault="00502C3A" w:rsidP="00F04AEB">
      <w:pPr>
        <w:bidi/>
        <w:spacing w:after="160"/>
      </w:pPr>
      <w:r>
        <w:rPr>
          <w:rFonts w:cs="B Nazanin"/>
          <w:rtl/>
        </w:rPr>
        <w:t xml:space="preserve">مدل </w:t>
      </w:r>
      <w:r>
        <w:rPr>
          <w:rFonts w:ascii="Times New Roman" w:eastAsia="Times New Roman" w:hAnsi="Times New Roman" w:cs="Times New Roman"/>
          <w:sz w:val="24"/>
          <w:szCs w:val="24"/>
        </w:rPr>
        <w:t>‎embedding‎</w:t>
      </w:r>
      <w:r>
        <w:rPr>
          <w:rFonts w:cs="B Nazanin"/>
          <w:rtl/>
        </w:rPr>
        <w:t xml:space="preserve"> برای جست‌وجوی سریع در </w:t>
      </w:r>
      <w:r>
        <w:rPr>
          <w:rFonts w:ascii="Times New Roman" w:eastAsia="Times New Roman" w:hAnsi="Times New Roman" w:cs="Times New Roman"/>
          <w:sz w:val="24"/>
          <w:szCs w:val="24"/>
        </w:rPr>
        <w:t>‎corpus‎</w:t>
      </w:r>
      <w:r>
        <w:rPr>
          <w:rFonts w:cs="B Nazanin"/>
          <w:rtl/>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eastAsia="Times New Roman" w:hAnsi="Times New Roman" w:cs="Times New Roman"/>
          <w:sz w:val="24"/>
          <w:szCs w:val="24"/>
        </w:rPr>
        <w:t>‎reranker‎</w:t>
      </w:r>
      <w:r>
        <w:rPr>
          <w:rFonts w:cs="B Nazanin"/>
          <w:rtl/>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14:paraId="78698DE8" w14:textId="77777777" w:rsidR="0024553F" w:rsidRDefault="00502C3A" w:rsidP="00F04AEB">
      <w:pPr>
        <w:pStyle w:val="Heading3"/>
        <w:bidi/>
        <w:spacing w:after="160"/>
      </w:pPr>
      <w:r>
        <w:rPr>
          <w:rFonts w:ascii="B Nazanin" w:eastAsia="B Nazanin" w:hAnsi="B Nazanin" w:cs="B Nazanin"/>
          <w:rtl/>
        </w:rPr>
        <w:t>۳-۵-۵. انتخاب هفت پاسخ منفی نهایی</w:t>
      </w:r>
    </w:p>
    <w:p w14:paraId="0475E86F" w14:textId="77777777" w:rsidR="0024553F" w:rsidRDefault="00502C3A" w:rsidP="00F04AEB">
      <w:pPr>
        <w:bidi/>
        <w:spacing w:after="160"/>
      </w:pPr>
      <w:r>
        <w:rPr>
          <w:rFonts w:cs="B Nazanin"/>
          <w:rtl/>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eastAsia="Times New Roman" w:hAnsi="Times New Roman" w:cs="Times New Roman"/>
          <w:sz w:val="24"/>
          <w:szCs w:val="24"/>
        </w:rPr>
        <w:t>‎reranker‎</w:t>
      </w:r>
      <w:r>
        <w:rPr>
          <w:rFonts w:cs="B Nazanin"/>
          <w:rtl/>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14:paraId="3A629436" w14:textId="77777777" w:rsidR="0024553F" w:rsidRDefault="00502C3A" w:rsidP="00F04AEB">
      <w:pPr>
        <w:pStyle w:val="Heading3"/>
        <w:bidi/>
        <w:spacing w:after="160"/>
      </w:pPr>
      <w:r>
        <w:rPr>
          <w:rFonts w:ascii="B Nazanin" w:eastAsia="B Nazanin" w:hAnsi="B Nazanin" w:cs="B Nazanin"/>
          <w:rtl/>
        </w:rPr>
        <w:t>۳-۵-۶. کنترل کیفی با مدل زبانی بزرگ</w:t>
      </w:r>
    </w:p>
    <w:p w14:paraId="72DCA3B2" w14:textId="77777777" w:rsidR="0024553F" w:rsidRDefault="00502C3A" w:rsidP="00F04AEB">
      <w:pPr>
        <w:bidi/>
        <w:spacing w:after="160"/>
      </w:pPr>
      <w:r>
        <w:rPr>
          <w:rFonts w:cs="B Nazanin"/>
          <w:rtl/>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14:paraId="1580D9D4" w14:textId="77777777" w:rsidR="0024553F" w:rsidRDefault="00502C3A" w:rsidP="00F04AEB">
      <w:pPr>
        <w:pStyle w:val="Heading3"/>
        <w:bidi/>
        <w:spacing w:after="160"/>
      </w:pPr>
      <w:r>
        <w:rPr>
          <w:rFonts w:ascii="B Nazanin" w:eastAsia="B Nazanin" w:hAnsi="B Nazanin" w:cs="B Nazanin"/>
          <w:rtl/>
        </w:rPr>
        <w:t>۳-۵-۷. خطرهای روش انتخاب منفی</w:t>
      </w:r>
    </w:p>
    <w:p w14:paraId="0B315EBA" w14:textId="77777777" w:rsidR="0024553F" w:rsidRDefault="00502C3A" w:rsidP="00F04AEB">
      <w:pPr>
        <w:bidi/>
        <w:spacing w:after="160"/>
      </w:pPr>
      <w:r>
        <w:rPr>
          <w:rFonts w:cs="B Nazanin"/>
          <w:rtl/>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eastAsia="Times New Roman" w:hAnsi="Times New Roman" w:cs="Times New Roman"/>
          <w:sz w:val="24"/>
          <w:szCs w:val="24"/>
        </w:rPr>
        <w:t>‎BGE-M3‎</w:t>
      </w:r>
      <w:r>
        <w:rPr>
          <w:rFonts w:cs="B Nazanin"/>
          <w:rtl/>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eastAsia="Times New Roman" w:hAnsi="Times New Roman" w:cs="Times New Roman"/>
          <w:sz w:val="24"/>
          <w:szCs w:val="24"/>
        </w:rPr>
        <w:t>‎reranking‎</w:t>
      </w:r>
      <w:r>
        <w:rPr>
          <w:rFonts w:cs="B Nazanin"/>
          <w:rtl/>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14:paraId="000BCEB4" w14:textId="77777777" w:rsidR="0024553F" w:rsidRDefault="00502C3A" w:rsidP="00F04AEB">
      <w:pPr>
        <w:pStyle w:val="Heading3"/>
        <w:bidi/>
        <w:spacing w:after="160"/>
      </w:pPr>
      <w:r>
        <w:rPr>
          <w:rFonts w:ascii="B Nazanin" w:eastAsia="B Nazanin" w:hAnsi="B Nazanin" w:cs="B Nazanin"/>
          <w:rtl/>
        </w:rPr>
        <w:t>۳-۵-۸. مزیت روش چندمرحله‌ای</w:t>
      </w:r>
    </w:p>
    <w:p w14:paraId="60058DA8" w14:textId="77777777" w:rsidR="0024553F" w:rsidRDefault="00502C3A" w:rsidP="00F04AEB">
      <w:pPr>
        <w:bidi/>
        <w:spacing w:after="160"/>
      </w:pPr>
      <w:r>
        <w:rPr>
          <w:rFonts w:cs="B Nazanin"/>
          <w:rtl/>
        </w:rPr>
        <w:t xml:space="preserve">روش پیشنهادی از سه لایه تشکیل شده است: بازیابی سریع با مدل </w:t>
      </w:r>
      <w:r>
        <w:rPr>
          <w:rFonts w:ascii="Times New Roman" w:eastAsia="Times New Roman" w:hAnsi="Times New Roman" w:cs="Times New Roman"/>
          <w:sz w:val="24"/>
          <w:szCs w:val="24"/>
        </w:rPr>
        <w:t>‎embedding‎</w:t>
      </w:r>
      <w:r>
        <w:rPr>
          <w:rFonts w:cs="B Nazanin"/>
          <w:rtl/>
        </w:rPr>
        <w:t xml:space="preserve">، بازرتبه‌بندی دقیق‌تر با </w:t>
      </w:r>
      <w:r>
        <w:rPr>
          <w:rFonts w:ascii="Times New Roman" w:eastAsia="Times New Roman" w:hAnsi="Times New Roman" w:cs="Times New Roman"/>
          <w:sz w:val="24"/>
          <w:szCs w:val="24"/>
        </w:rPr>
        <w:t>‎reranker‎</w:t>
      </w:r>
      <w:r>
        <w:rPr>
          <w:rFonts w:cs="B Nazanin"/>
          <w:rtl/>
        </w:rPr>
        <w:t xml:space="preserve"> و کنترل کیفیت معنایی با مدل زبانی بزرگ. هر مرحله نقشی متفاوت دارد. </w:t>
      </w:r>
      <w:r>
        <w:rPr>
          <w:rFonts w:ascii="Times New Roman" w:eastAsia="Times New Roman" w:hAnsi="Times New Roman" w:cs="Times New Roman"/>
          <w:sz w:val="24"/>
          <w:szCs w:val="24"/>
        </w:rPr>
        <w:t>‎BGE-M3‎</w:t>
      </w:r>
      <w:r>
        <w:rPr>
          <w:rFonts w:cs="B Nazanin"/>
          <w:rtl/>
        </w:rPr>
        <w:t xml:space="preserve"> فضای بزرگ پاسخ‌ها را با سرعت مناسب محدود می‌کند؛ </w:t>
      </w:r>
      <w:r>
        <w:rPr>
          <w:rFonts w:ascii="Times New Roman" w:eastAsia="Times New Roman" w:hAnsi="Times New Roman" w:cs="Times New Roman"/>
          <w:sz w:val="24"/>
          <w:szCs w:val="24"/>
        </w:rPr>
        <w:t>‎reranker‎</w:t>
      </w:r>
      <w:r>
        <w:rPr>
          <w:rFonts w:cs="B Nazanin"/>
          <w:rtl/>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eastAsia="Times New Roman" w:hAnsi="Times New Roman" w:cs="Times New Roman"/>
          <w:sz w:val="24"/>
          <w:szCs w:val="24"/>
        </w:rPr>
        <w:t>‎RAG‎</w:t>
      </w:r>
      <w:r>
        <w:rPr>
          <w:rFonts w:cs="B Nazanin"/>
          <w:rtl/>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14:paraId="50183DB3" w14:textId="77777777" w:rsidR="0024553F" w:rsidRDefault="00502C3A" w:rsidP="00F04AEB">
      <w:pPr>
        <w:pStyle w:val="Heading3"/>
        <w:bidi/>
        <w:spacing w:after="160"/>
      </w:pPr>
      <w:r>
        <w:rPr>
          <w:rFonts w:ascii="B Nazanin" w:eastAsia="B Nazanin" w:hAnsi="B Nazanin" w:cs="B Nazanin"/>
          <w:rtl/>
        </w:rPr>
        <w:t>۳-۵-۹. جمع‌بندی</w:t>
      </w:r>
    </w:p>
    <w:p w14:paraId="4D03D112" w14:textId="77777777" w:rsidR="0024553F" w:rsidRDefault="00502C3A" w:rsidP="00F04AEB">
      <w:pPr>
        <w:bidi/>
        <w:spacing w:after="160"/>
      </w:pPr>
      <w:r>
        <w:rPr>
          <w:rFonts w:cs="B Nazanin"/>
          <w:rtl/>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eastAsia="Times New Roman" w:hAnsi="Times New Roman" w:cs="Times New Roman"/>
          <w:sz w:val="24"/>
          <w:szCs w:val="24"/>
        </w:rPr>
        <w:t>‎BGE-M3‎</w:t>
      </w:r>
      <w:r>
        <w:rPr>
          <w:rFonts w:cs="B Nazanin"/>
          <w:rtl/>
        </w:rPr>
        <w:t xml:space="preserve"> بازیابی می‌شوند، سپس با </w:t>
      </w:r>
      <w:r>
        <w:rPr>
          <w:rFonts w:ascii="Times New Roman" w:eastAsia="Times New Roman" w:hAnsi="Times New Roman" w:cs="Times New Roman"/>
          <w:sz w:val="24"/>
          <w:szCs w:val="24"/>
        </w:rPr>
        <w:t>‎reranker‎</w:t>
      </w:r>
      <w:r>
        <w:rPr>
          <w:rFonts w:cs="B Nazanin"/>
          <w:rtl/>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eastAsia="Times New Roman" w:hAnsi="Times New Roman" w:cs="Times New Roman"/>
          <w:sz w:val="24"/>
          <w:szCs w:val="24"/>
        </w:rPr>
        <w:t>‎contrastive‎</w:t>
      </w:r>
      <w:r>
        <w:rPr>
          <w:rFonts w:cs="B Nazanin"/>
          <w:rtl/>
        </w:rPr>
        <w:t xml:space="preserve"> غنی‌تر تبدیل می‌کند. در نتیجه، مدل ریزتنظیم‌شده می‌تواند مرز دقیق‌تری میان پاسخ صحیح و پاسخ‌های معنایی نزدیک اما نادرست یاد بگیرد.</w:t>
      </w:r>
    </w:p>
    <w:p w14:paraId="26787F99" w14:textId="77777777" w:rsidR="0024553F" w:rsidRDefault="00502C3A" w:rsidP="00F04AEB">
      <w:pPr>
        <w:pStyle w:val="Heading2"/>
        <w:bidi/>
        <w:spacing w:after="160"/>
      </w:pPr>
      <w:bookmarkStart w:id="24" w:name="_Toc239760967"/>
      <w:r>
        <w:rPr>
          <w:rFonts w:ascii="B Nazanin" w:eastAsia="B Nazanin" w:hAnsi="B Nazanin" w:cs="B Nazanin"/>
          <w:sz w:val="30"/>
          <w:szCs w:val="30"/>
          <w:rtl/>
        </w:rPr>
        <w:t xml:space="preserve">۳-۶. ریزتنظیم مدل </w:t>
      </w:r>
      <w:r>
        <w:rPr>
          <w:rFonts w:ascii="Times New Roman" w:eastAsia="Times New Roman" w:hAnsi="Times New Roman" w:cs="Times New Roman"/>
          <w:sz w:val="24"/>
          <w:szCs w:val="24"/>
        </w:rPr>
        <w:t>‎BGE-M3‎</w:t>
      </w:r>
      <w:bookmarkEnd w:id="24"/>
    </w:p>
    <w:p w14:paraId="77C3E52C" w14:textId="77777777" w:rsidR="0024553F" w:rsidRDefault="00502C3A" w:rsidP="00F04AEB">
      <w:pPr>
        <w:bidi/>
        <w:spacing w:after="160"/>
      </w:pPr>
      <w:r>
        <w:rPr>
          <w:rFonts w:cs="B Nazanin"/>
          <w:rtl/>
        </w:rPr>
        <w:t xml:space="preserve">در این پژوهش، مدل </w:t>
      </w:r>
      <w:r>
        <w:rPr>
          <w:rFonts w:ascii="Times New Roman" w:eastAsia="Times New Roman" w:hAnsi="Times New Roman" w:cs="Times New Roman"/>
          <w:sz w:val="24"/>
          <w:szCs w:val="24"/>
        </w:rPr>
        <w:t>‎BAAI/bge-m3‎</w:t>
      </w:r>
      <w:r>
        <w:rPr>
          <w:rFonts w:cs="B Nazanin"/>
          <w:rtl/>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14:paraId="313BCBF6" w14:textId="77777777" w:rsidR="0024553F" w:rsidRDefault="00502C3A" w:rsidP="00F04AEB">
      <w:pPr>
        <w:bidi/>
        <w:spacing w:after="160"/>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پیش از ریزتنظیم، دانش عمومی چندزبانه و توانایی مناسب در ساخت </w:t>
      </w:r>
      <w:r>
        <w:rPr>
          <w:rFonts w:ascii="Times New Roman" w:eastAsia="Times New Roman" w:hAnsi="Times New Roman" w:cs="Times New Roman"/>
          <w:sz w:val="24"/>
          <w:szCs w:val="24"/>
        </w:rPr>
        <w:t>‎embedding‎</w:t>
      </w:r>
      <w:r>
        <w:rPr>
          <w:rFonts w:cs="B Nazanin"/>
          <w:rtl/>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14:paraId="5E0C6353" w14:textId="77777777" w:rsidR="0024553F" w:rsidRDefault="00502C3A" w:rsidP="00F04AEB">
      <w:pPr>
        <w:pStyle w:val="Heading3"/>
        <w:bidi/>
        <w:spacing w:after="160"/>
      </w:pPr>
      <w:r>
        <w:rPr>
          <w:rFonts w:ascii="B Nazanin" w:eastAsia="B Nazanin" w:hAnsi="B Nazanin" w:cs="B Nazanin"/>
          <w:rtl/>
        </w:rPr>
        <w:t>۳-۶-۱. مدل پایه</w:t>
      </w:r>
    </w:p>
    <w:p w14:paraId="1C4B4185" w14:textId="77777777" w:rsidR="0024553F" w:rsidRDefault="00502C3A" w:rsidP="00F04AEB">
      <w:pPr>
        <w:bidi/>
        <w:spacing w:after="160"/>
      </w:pPr>
      <w:r>
        <w:rPr>
          <w:rFonts w:cs="B Nazanin"/>
          <w:rtl/>
        </w:rPr>
        <w:t xml:space="preserve">مدل پایه این پژوهش </w:t>
      </w:r>
      <w:r>
        <w:rPr>
          <w:rFonts w:ascii="Times New Roman" w:eastAsia="Times New Roman" w:hAnsi="Times New Roman" w:cs="Times New Roman"/>
          <w:sz w:val="24"/>
          <w:szCs w:val="24"/>
        </w:rPr>
        <w:t>‎BAAI/bge-m3‎</w:t>
      </w:r>
      <w:r>
        <w:rPr>
          <w:rFonts w:cs="B Nazanin"/>
          <w:rtl/>
        </w:rPr>
        <w:t xml:space="preserve"> است.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مبتنی بر معماری </w:t>
      </w:r>
      <w:r>
        <w:rPr>
          <w:rFonts w:ascii="Times New Roman" w:eastAsia="Times New Roman" w:hAnsi="Times New Roman" w:cs="Times New Roman"/>
          <w:sz w:val="24"/>
          <w:szCs w:val="24"/>
        </w:rPr>
        <w:t>‎Transformer‎</w:t>
      </w:r>
      <w:r>
        <w:rPr>
          <w:rFonts w:cs="B Nazanin"/>
          <w:rtl/>
        </w:rPr>
        <w:t xml:space="preserve"> است که برای وظایف بازیابی، شباهت معنایی و </w:t>
      </w:r>
      <w:r>
        <w:rPr>
          <w:rFonts w:ascii="Times New Roman" w:eastAsia="Times New Roman" w:hAnsi="Times New Roman" w:cs="Times New Roman"/>
          <w:sz w:val="24"/>
          <w:szCs w:val="24"/>
        </w:rPr>
        <w:t>‎retrieval‎</w:t>
      </w:r>
      <w:r>
        <w:rPr>
          <w:rFonts w:cs="B Nazanin"/>
          <w:rtl/>
        </w:rPr>
        <w:t xml:space="preserve"> طراحی شده است. در این پژوهش، از نمایش </w:t>
      </w:r>
      <w:r>
        <w:rPr>
          <w:rFonts w:ascii="Times New Roman" w:eastAsia="Times New Roman" w:hAnsi="Times New Roman" w:cs="Times New Roman"/>
          <w:sz w:val="24"/>
          <w:szCs w:val="24"/>
        </w:rPr>
        <w:t>‎dense‎</w:t>
      </w:r>
      <w:r>
        <w:rPr>
          <w:rFonts w:cs="B Nazanin"/>
          <w:rtl/>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eastAsia="Times New Roman" w:hAnsi="Times New Roman" w:cs="Times New Roman"/>
          <w:sz w:val="24"/>
          <w:szCs w:val="24"/>
        </w:rPr>
        <w:t>‎BGE-M3‎</w:t>
      </w:r>
      <w:r>
        <w:rPr>
          <w:rFonts w:cs="B Nazanin"/>
          <w:rtl/>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eastAsia="Times New Roman" w:hAnsi="Times New Roman" w:cs="Times New Roman"/>
          <w:sz w:val="24"/>
          <w:szCs w:val="24"/>
        </w:rPr>
        <w:t>‎embedding‎</w:t>
      </w:r>
      <w:r>
        <w:rPr>
          <w:rFonts w:cs="B Nazanin"/>
          <w:rtl/>
        </w:rPr>
        <w:t xml:space="preserve"> و </w:t>
      </w:r>
      <w:r>
        <w:rPr>
          <w:rFonts w:ascii="Times New Roman" w:eastAsia="Times New Roman" w:hAnsi="Times New Roman" w:cs="Times New Roman"/>
          <w:sz w:val="24"/>
          <w:szCs w:val="24"/>
        </w:rPr>
        <w:t>‎retrieval‎</w:t>
      </w:r>
      <w:r>
        <w:rPr>
          <w:rFonts w:cs="B Nazanin"/>
          <w:rtl/>
        </w:rPr>
        <w:t xml:space="preserve"> آموزش دیده است، نسبت به استفاده از مدل‌های عمومی تولید متن، با هدف این پژوهش هم‌راستاتر است.</w:t>
      </w:r>
    </w:p>
    <w:p w14:paraId="0E1D410B" w14:textId="77777777" w:rsidR="0024553F" w:rsidRDefault="00502C3A" w:rsidP="00F04AEB">
      <w:pPr>
        <w:pStyle w:val="Heading3"/>
        <w:bidi/>
        <w:spacing w:after="160"/>
      </w:pPr>
      <w:r>
        <w:rPr>
          <w:rFonts w:ascii="B Nazanin" w:eastAsia="B Nazanin" w:hAnsi="B Nazanin" w:cs="B Nazanin"/>
          <w:rtl/>
        </w:rPr>
        <w:t>۳-۶-۲. قالب ورودی آموزش</w:t>
      </w:r>
    </w:p>
    <w:p w14:paraId="1354FF8B" w14:textId="77777777" w:rsidR="0024553F" w:rsidRDefault="00502C3A" w:rsidP="00F04AEB">
      <w:pPr>
        <w:bidi/>
        <w:spacing w:after="160"/>
      </w:pPr>
      <w:r>
        <w:rPr>
          <w:rFonts w:cs="B Nazanin"/>
          <w:rtl/>
        </w:rPr>
        <w:t xml:space="preserve">هر نمونه آموزشی شامل یک پرسش، یک پاسخ مثبت و هفت پاسخ منفی است. پرسش به‌عنوان </w:t>
      </w:r>
      <w:r>
        <w:rPr>
          <w:rFonts w:ascii="Times New Roman" w:eastAsia="Times New Roman" w:hAnsi="Times New Roman" w:cs="Times New Roman"/>
          <w:sz w:val="24"/>
          <w:szCs w:val="24"/>
        </w:rPr>
        <w:t>‎query‎</w:t>
      </w:r>
      <w:r>
        <w:rPr>
          <w:rFonts w:cs="B Nazanin"/>
          <w:rtl/>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eastAsia="Times New Roman" w:hAnsi="Times New Roman" w:cs="Times New Roman"/>
          <w:sz w:val="24"/>
          <w:szCs w:val="24"/>
        </w:rPr>
        <w:t>‎train_group_size‎</w:t>
      </w:r>
      <w:r>
        <w:rPr>
          <w:rFonts w:cs="B Nazanin"/>
          <w:rtl/>
        </w:rPr>
        <w:t>=8 در فرایند آموزش تنظیم شد.</w:t>
      </w:r>
    </w:p>
    <w:p w14:paraId="3EDC21FB" w14:textId="77777777" w:rsidR="0024553F" w:rsidRDefault="00502C3A" w:rsidP="00F04AEB">
      <w:pPr>
        <w:pStyle w:val="Heading3"/>
        <w:bidi/>
        <w:spacing w:after="160"/>
      </w:pPr>
      <w:r>
        <w:rPr>
          <w:rFonts w:ascii="B Nazanin" w:eastAsia="B Nazanin" w:hAnsi="B Nazanin" w:cs="B Nazanin"/>
          <w:rtl/>
        </w:rPr>
        <w:t>۳-۶-۳. تابع هدف آموزش</w:t>
      </w:r>
    </w:p>
    <w:p w14:paraId="1E1073A6" w14:textId="77777777" w:rsidR="0024553F" w:rsidRDefault="00502C3A" w:rsidP="00F04AEB">
      <w:pPr>
        <w:bidi/>
        <w:spacing w:after="160"/>
      </w:pPr>
      <w:r>
        <w:rPr>
          <w:rFonts w:cs="B Nazanin"/>
          <w:rtl/>
        </w:rPr>
        <w:t xml:space="preserve">برای آموزش مدل از یادگیری تقابلی استفاده می‌شود. فرض شود </w:t>
      </w:r>
      <w:r>
        <w:rPr>
          <w:rFonts w:ascii="Times New Roman" w:eastAsia="Times New Roman" w:hAnsi="Times New Roman" w:cs="Times New Roman"/>
          <w:sz w:val="24"/>
          <w:szCs w:val="24"/>
        </w:rPr>
        <w:t>‎q_i‎</w:t>
      </w:r>
      <w:r>
        <w:rPr>
          <w:rFonts w:cs="B Nazanin"/>
          <w:rtl/>
        </w:rPr>
        <w:t xml:space="preserve"> بردار پرسش، </w:t>
      </w:r>
      <w:r>
        <w:rPr>
          <w:rFonts w:ascii="Times New Roman" w:eastAsia="Times New Roman" w:hAnsi="Times New Roman" w:cs="Times New Roman"/>
          <w:sz w:val="24"/>
          <w:szCs w:val="24"/>
        </w:rPr>
        <w:t>‎d_i‎</w:t>
      </w:r>
      <w:r>
        <w:rPr>
          <w:rFonts w:cs="B Nazanin"/>
          <w:rtl/>
        </w:rPr>
        <w:t xml:space="preserve"> مثبت بردار پاسخ مثبت و </w:t>
      </w:r>
      <w:r>
        <w:rPr>
          <w:rFonts w:ascii="Times New Roman" w:eastAsia="Times New Roman" w:hAnsi="Times New Roman" w:cs="Times New Roman"/>
          <w:sz w:val="24"/>
          <w:szCs w:val="24"/>
        </w:rPr>
        <w:t>‎d_ij‎</w:t>
      </w:r>
      <w:r>
        <w:rPr>
          <w:rFonts w:cs="B Nazanin"/>
          <w:rtl/>
        </w:rPr>
        <w:t xml:space="preserve"> منفی بردار پاسخ‌های منفی باشد. مدل شباهت میان پرسش و هر پاسخ را محاسبه می‌کند. هدف آموزش این است که شباهت </w:t>
      </w:r>
      <w:r>
        <w:rPr>
          <w:rFonts w:ascii="Times New Roman" w:eastAsia="Times New Roman" w:hAnsi="Times New Roman" w:cs="Times New Roman"/>
          <w:sz w:val="24"/>
          <w:szCs w:val="24"/>
        </w:rPr>
        <w:t>‎q_i‎</w:t>
      </w:r>
      <w:r>
        <w:rPr>
          <w:rFonts w:cs="B Nazanin"/>
          <w:rtl/>
        </w:rPr>
        <w:t xml:space="preserve"> با </w:t>
      </w:r>
      <w:r>
        <w:rPr>
          <w:rFonts w:ascii="Times New Roman" w:eastAsia="Times New Roman" w:hAnsi="Times New Roman" w:cs="Times New Roman"/>
          <w:sz w:val="24"/>
          <w:szCs w:val="24"/>
        </w:rPr>
        <w:t>‎d_i‎</w:t>
      </w:r>
      <w:r>
        <w:rPr>
          <w:rFonts w:cs="B Nazanin"/>
          <w:rtl/>
        </w:rPr>
        <w:t xml:space="preserve"> مثبت از شباهت همان پرسش با تمام پاسخ‌های منفی بیشتر شود. تابع </w:t>
      </w:r>
      <w:r>
        <w:rPr>
          <w:rFonts w:ascii="Times New Roman" w:eastAsia="Times New Roman" w:hAnsi="Times New Roman" w:cs="Times New Roman"/>
          <w:sz w:val="24"/>
          <w:szCs w:val="24"/>
        </w:rPr>
        <w:t>‎loss‎</w:t>
      </w:r>
      <w:r>
        <w:rPr>
          <w:rFonts w:cs="B Nazanin"/>
          <w:rtl/>
        </w:rPr>
        <w:t xml:space="preserve"> برای یک نمونه به‌صورت زیر است:</w:t>
      </w:r>
    </w:p>
    <w:tbl>
      <w:tblPr>
        <w:tblW w:w="0" w:type="auto"/>
        <w:tblLayout w:type="fixed"/>
        <w:tblLook w:val="04A0" w:firstRow="1" w:lastRow="0" w:firstColumn="1" w:lastColumn="0" w:noHBand="0" w:noVBand="1"/>
      </w:tblPr>
      <w:tblGrid>
        <w:gridCol w:w="7371"/>
        <w:gridCol w:w="1134"/>
      </w:tblGrid>
      <w:tr w:rsidR="0024553F" w14:paraId="1F989EB5" w14:textId="77777777">
        <w:tc>
          <w:tcPr>
            <w:tcW w:w="7371" w:type="dxa"/>
          </w:tcPr>
          <w:p w14:paraId="78317C7F" w14:textId="77777777" w:rsidR="0024553F" w:rsidRDefault="00F04AEB">
            <w:pPr>
              <w:jc w:val="center"/>
            </w:pPr>
            <m:oMathPara>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r>
                  <w:rPr>
                    <w:rFonts w:ascii="Cambria Math" w:eastAsia="Cambria Math" w:hAnsi="Cambria Math" w:cs="Cambria Math"/>
                  </w:rPr>
                  <m:t xml:space="preserve"> = -log </m:t>
                </m:r>
                <m:f>
                  <m:fPr>
                    <m:ctrlPr>
                      <w:rPr>
                        <w:rFonts w:ascii="Cambria Math" w:hAnsi="Cambria Math"/>
                      </w:rPr>
                    </m:ctrlPr>
                  </m:fPr>
                  <m:num>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 τ)</m:t>
                    </m:r>
                  </m:num>
                  <m:den>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τ) + </m:t>
                    </m:r>
                    <m:nary>
                      <m:naryPr>
                        <m:chr m:val="∑"/>
                        <m:ctrlPr>
                          <w:rPr>
                            <w:rFonts w:ascii="Cambria Math" w:hAnsi="Cambria Math"/>
                          </w:rPr>
                        </m:ctrlPr>
                      </m:naryPr>
                      <m:sub>
                        <m:r>
                          <w:rPr>
                            <w:rFonts w:ascii="Cambria Math" w:eastAsia="Cambria Math" w:hAnsi="Cambria Math" w:cs="Cambria Math"/>
                          </w:rPr>
                          <m:t>j = 1</m:t>
                        </m:r>
                      </m:sub>
                      <m:sup>
                        <m:r>
                          <w:rPr>
                            <w:rFonts w:ascii="Cambria Math" w:eastAsia="Cambria Math" w:hAnsi="Cambria Math" w:cs="Cambria Math"/>
                          </w:rPr>
                          <m:t>7</m:t>
                        </m:r>
                      </m:sup>
                      <m:e>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ij</m:t>
                            </m:r>
                          </m:sub>
                          <m:sup>
                            <m:r>
                              <w:rPr>
                                <w:rFonts w:ascii="Cambria Math" w:eastAsia="Cambria Math" w:hAnsi="Cambria Math" w:cs="Cambria Math"/>
                              </w:rPr>
                              <m:t>-</m:t>
                            </m:r>
                          </m:sup>
                        </m:sSubSup>
                        <m:r>
                          <w:rPr>
                            <w:rFonts w:ascii="Cambria Math" w:eastAsia="Cambria Math" w:hAnsi="Cambria Math" w:cs="Cambria Math"/>
                          </w:rPr>
                          <m:t>) / τ)</m:t>
                        </m:r>
                      </m:e>
                    </m:nary>
                  </m:den>
                </m:f>
              </m:oMath>
            </m:oMathPara>
          </w:p>
        </w:tc>
        <w:tc>
          <w:tcPr>
            <w:tcW w:w="1134" w:type="dxa"/>
          </w:tcPr>
          <w:p w14:paraId="1D820222" w14:textId="77777777" w:rsidR="0024553F" w:rsidRDefault="00502C3A" w:rsidP="00F04AEB">
            <w:pPr>
              <w:bidi/>
              <w:spacing w:after="160"/>
            </w:pPr>
            <w:r>
              <w:rPr>
                <w:rFonts w:cs="B Nazanin"/>
                <w:sz w:val="24"/>
                <w:szCs w:val="24"/>
                <w:rtl/>
              </w:rPr>
              <w:t>(۳-۱)</w:t>
            </w:r>
          </w:p>
        </w:tc>
      </w:tr>
    </w:tbl>
    <w:p w14:paraId="3D0D3CC0" w14:textId="77777777" w:rsidR="0024553F" w:rsidRDefault="00502C3A" w:rsidP="00F04AEB">
      <w:pPr>
        <w:bidi/>
        <w:spacing w:after="160"/>
      </w:pPr>
      <w:r>
        <w:rPr>
          <w:rFonts w:cs="B Nazanin"/>
          <w:rtl/>
        </w:rPr>
        <w:t xml:space="preserve">در این رابطه، </w:t>
      </w:r>
      <w:r>
        <w:rPr>
          <w:rFonts w:ascii="Times New Roman" w:eastAsia="Times New Roman" w:hAnsi="Times New Roman" w:cs="Times New Roman"/>
          <w:sz w:val="24"/>
          <w:szCs w:val="24"/>
        </w:rPr>
        <w:t>‎s‎</w:t>
      </w:r>
      <w:r>
        <w:rPr>
          <w:rFonts w:cs="B Nazanin"/>
          <w:rtl/>
        </w:rPr>
        <w:t xml:space="preserve"> تابع شباهت میان </w:t>
      </w:r>
      <w:r>
        <w:rPr>
          <w:rFonts w:ascii="Times New Roman" w:eastAsia="Times New Roman" w:hAnsi="Times New Roman" w:cs="Times New Roman"/>
          <w:sz w:val="24"/>
          <w:szCs w:val="24"/>
        </w:rPr>
        <w:t>‎embedding‎</w:t>
      </w:r>
      <w:r>
        <w:rPr>
          <w:rFonts w:cs="B Nazanin"/>
          <w:rtl/>
        </w:rPr>
        <w:t xml:space="preserve"> پرسش و پاسخ و τ پارامتر دما است. کوچک‌ترشدن </w:t>
      </w:r>
      <w:r>
        <w:rPr>
          <w:rFonts w:ascii="Times New Roman" w:eastAsia="Times New Roman" w:hAnsi="Times New Roman" w:cs="Times New Roman"/>
          <w:sz w:val="24"/>
          <w:szCs w:val="24"/>
        </w:rPr>
        <w:t>‎loss‎</w:t>
      </w:r>
      <w:r>
        <w:rPr>
          <w:rFonts w:cs="B Nazanin"/>
          <w:rtl/>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14:paraId="3FE07807" w14:textId="77777777" w:rsidR="0024553F" w:rsidRDefault="00502C3A" w:rsidP="00F04AEB">
      <w:pPr>
        <w:pStyle w:val="Heading3"/>
        <w:bidi/>
        <w:spacing w:after="160"/>
      </w:pPr>
      <w:r>
        <w:rPr>
          <w:rFonts w:ascii="B Nazanin" w:eastAsia="B Nazanin" w:hAnsi="B Nazanin" w:cs="B Nazanin"/>
          <w:rtl/>
        </w:rPr>
        <w:t>۳-۶-۴. طول ورودی پرسش و پاسخ</w:t>
      </w:r>
    </w:p>
    <w:p w14:paraId="21697C10" w14:textId="77777777" w:rsidR="0024553F" w:rsidRDefault="00502C3A" w:rsidP="00F04AEB">
      <w:pPr>
        <w:bidi/>
        <w:spacing w:after="160"/>
      </w:pPr>
      <w:r>
        <w:rPr>
          <w:rFonts w:cs="B Nazanin"/>
          <w:rtl/>
        </w:rPr>
        <w:t xml:space="preserve">حداکثر طول ورودی پرسش و پاسخ در آموزش برابر با ۱۰۲۴ </w:t>
      </w:r>
      <w:r>
        <w:rPr>
          <w:rFonts w:ascii="Times New Roman" w:eastAsia="Times New Roman" w:hAnsi="Times New Roman" w:cs="Times New Roman"/>
          <w:sz w:val="24"/>
          <w:szCs w:val="24"/>
        </w:rPr>
        <w:t>‎token‎</w:t>
      </w:r>
      <w:r>
        <w:rPr>
          <w:rFonts w:cs="B Nazanin"/>
          <w:rtl/>
        </w:rPr>
        <w:t xml:space="preserve"> تنظیم شد. این تنظیم با مرحله پالایش داده هم‌راستا است؛ زیرا پاسخ‌های دارای بیش از ۱۰۲۴ </w:t>
      </w:r>
      <w:r>
        <w:rPr>
          <w:rFonts w:ascii="Times New Roman" w:eastAsia="Times New Roman" w:hAnsi="Times New Roman" w:cs="Times New Roman"/>
          <w:sz w:val="24"/>
          <w:szCs w:val="24"/>
        </w:rPr>
        <w:t>‎token‎</w:t>
      </w:r>
      <w:r>
        <w:rPr>
          <w:rFonts w:cs="B Nazanin"/>
          <w:rtl/>
        </w:rPr>
        <w:t xml:space="preserve"> پیش از ساخت داده نهایی حذف شده‌اند. بنابراین، تعیین این مقدار در آموزش نقش محدودسازی تازه برای </w:t>
      </w:r>
      <w:r>
        <w:rPr>
          <w:rFonts w:ascii="Times New Roman" w:eastAsia="Times New Roman" w:hAnsi="Times New Roman" w:cs="Times New Roman"/>
          <w:sz w:val="24"/>
          <w:szCs w:val="24"/>
        </w:rPr>
        <w:t>‎corpus‎</w:t>
      </w:r>
      <w:r>
        <w:rPr>
          <w:rFonts w:cs="B Nazanin"/>
          <w:rtl/>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14:paraId="66C92B48" w14:textId="77777777" w:rsidR="0024553F" w:rsidRDefault="00502C3A" w:rsidP="00F04AEB">
      <w:pPr>
        <w:pStyle w:val="Heading3"/>
        <w:bidi/>
        <w:spacing w:after="160"/>
      </w:pPr>
      <w:r>
        <w:rPr>
          <w:rFonts w:ascii="B Nazanin" w:eastAsia="B Nazanin" w:hAnsi="B Nazanin" w:cs="B Nazanin"/>
          <w:rtl/>
        </w:rPr>
        <w:t>۳-۶-۵. تنظیمات اصلی آموزش</w:t>
      </w:r>
    </w:p>
    <w:p w14:paraId="4E8E4F35" w14:textId="77777777" w:rsidR="0024553F" w:rsidRDefault="00502C3A" w:rsidP="00F04AEB">
      <w:pPr>
        <w:bidi/>
        <w:spacing w:after="160"/>
      </w:pPr>
      <w:r>
        <w:rPr>
          <w:rFonts w:cs="B Nazanin"/>
          <w:rtl/>
        </w:rPr>
        <w:t xml:space="preserve">ریزتنظیم مدل با یک </w:t>
      </w:r>
      <w:r>
        <w:rPr>
          <w:rFonts w:ascii="Times New Roman" w:eastAsia="Times New Roman" w:hAnsi="Times New Roman" w:cs="Times New Roman"/>
          <w:sz w:val="24"/>
          <w:szCs w:val="24"/>
        </w:rPr>
        <w:t>‎epoch‎</w:t>
      </w:r>
      <w:r>
        <w:rPr>
          <w:rFonts w:cs="B Nazanin"/>
          <w:rtl/>
        </w:rPr>
        <w:t xml:space="preserve"> انجام شد. انتخاب یک </w:t>
      </w:r>
      <w:r>
        <w:rPr>
          <w:rFonts w:ascii="Times New Roman" w:eastAsia="Times New Roman" w:hAnsi="Times New Roman" w:cs="Times New Roman"/>
          <w:sz w:val="24"/>
          <w:szCs w:val="24"/>
        </w:rPr>
        <w:t>‎epoch‎</w:t>
      </w:r>
      <w:r>
        <w:rPr>
          <w:rFonts w:cs="B Nazanin"/>
          <w:rtl/>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eastAsia="Times New Roman" w:hAnsi="Times New Roman" w:cs="Times New Roman"/>
          <w:sz w:val="24"/>
          <w:szCs w:val="24"/>
        </w:rPr>
        <w:t>‎checkpoint‎</w:t>
      </w:r>
      <w:r>
        <w:rPr>
          <w:rFonts w:cs="B Nazanin"/>
          <w:rtl/>
        </w:rPr>
        <w:t>های میان‌دوره‌ای ذخیره گردید. نرخ یادگیری برابر با 1</w:t>
      </w:r>
      <w:r>
        <w:rPr>
          <w:rFonts w:ascii="Times New Roman" w:eastAsia="Times New Roman" w:hAnsi="Times New Roman" w:cs="Times New Roman"/>
          <w:sz w:val="24"/>
          <w:szCs w:val="24"/>
        </w:rPr>
        <w:t>‎e-5‎</w:t>
      </w:r>
      <w:r>
        <w:rPr>
          <w:rFonts w:cs="B Nazanin"/>
          <w:rtl/>
        </w:rPr>
        <w:t xml:space="preserve"> در نظر گرفته شد. این مقدار برای ریزتنظیم مدل‌های </w:t>
      </w:r>
      <w:r>
        <w:rPr>
          <w:rFonts w:ascii="Times New Roman" w:eastAsia="Times New Roman" w:hAnsi="Times New Roman" w:cs="Times New Roman"/>
          <w:sz w:val="24"/>
          <w:szCs w:val="24"/>
        </w:rPr>
        <w:t>‎Transformer‎</w:t>
      </w:r>
      <w:r>
        <w:rPr>
          <w:rFonts w:cs="B Nazanin"/>
          <w:rtl/>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eastAsia="Times New Roman" w:hAnsi="Times New Roman" w:cs="Times New Roman"/>
          <w:sz w:val="24"/>
          <w:szCs w:val="24"/>
        </w:rPr>
        <w:t>‎warmup‎</w:t>
      </w:r>
      <w:r>
        <w:rPr>
          <w:rFonts w:cs="B Nazanin"/>
          <w:rtl/>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eastAsia="Times New Roman" w:hAnsi="Times New Roman" w:cs="Times New Roman"/>
          <w:sz w:val="24"/>
          <w:szCs w:val="24"/>
        </w:rPr>
        <w:t>‎loss‎</w:t>
      </w:r>
      <w:r>
        <w:rPr>
          <w:rFonts w:cs="B Nazanin"/>
          <w:rtl/>
        </w:rPr>
        <w:t xml:space="preserve"> در گام‌های نخست را کاهش می‌دهد.</w:t>
      </w:r>
    </w:p>
    <w:p w14:paraId="44818D3A" w14:textId="77777777" w:rsidR="0024553F" w:rsidRDefault="00502C3A" w:rsidP="00F04AEB">
      <w:pPr>
        <w:pStyle w:val="Heading3"/>
        <w:bidi/>
        <w:spacing w:after="160"/>
      </w:pPr>
      <w:r>
        <w:rPr>
          <w:rFonts w:ascii="B Nazanin" w:eastAsia="B Nazanin" w:hAnsi="B Nazanin" w:cs="B Nazanin"/>
          <w:rtl/>
        </w:rPr>
        <w:t>۳-۶-۶. تنظیمات حافظه و پردازش</w:t>
      </w:r>
    </w:p>
    <w:p w14:paraId="3913D644" w14:textId="77777777" w:rsidR="0024553F" w:rsidRDefault="00502C3A" w:rsidP="00F04AEB">
      <w:pPr>
        <w:bidi/>
        <w:spacing w:after="160"/>
      </w:pPr>
      <w:r>
        <w:rPr>
          <w:rFonts w:cs="B Nazanin"/>
          <w:rtl/>
        </w:rPr>
        <w:t xml:space="preserve">آموزش با دقت </w:t>
      </w:r>
      <w:r>
        <w:rPr>
          <w:rFonts w:ascii="Times New Roman" w:eastAsia="Times New Roman" w:hAnsi="Times New Roman" w:cs="Times New Roman"/>
          <w:sz w:val="24"/>
          <w:szCs w:val="24"/>
        </w:rPr>
        <w:t>‎fp16‎</w:t>
      </w:r>
      <w:r>
        <w:rPr>
          <w:rFonts w:cs="B Nazanin"/>
          <w:rtl/>
        </w:rPr>
        <w:t xml:space="preserve"> انجام شد. استفاده از نیم‌دقت، مصرف حافظه </w:t>
      </w:r>
      <w:r>
        <w:rPr>
          <w:rFonts w:ascii="Times New Roman" w:eastAsia="Times New Roman" w:hAnsi="Times New Roman" w:cs="Times New Roman"/>
          <w:sz w:val="24"/>
          <w:szCs w:val="24"/>
        </w:rPr>
        <w:t>‎GPU‎</w:t>
      </w:r>
      <w:r>
        <w:rPr>
          <w:rFonts w:cs="B Nazanin"/>
          <w:rtl/>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eastAsia="Times New Roman" w:hAnsi="Times New Roman" w:cs="Times New Roman"/>
          <w:sz w:val="24"/>
          <w:szCs w:val="24"/>
        </w:rPr>
        <w:t>‎batch‎</w:t>
      </w:r>
      <w:r>
        <w:rPr>
          <w:rFonts w:cs="B Nazanin"/>
          <w:rtl/>
        </w:rPr>
        <w:t xml:space="preserve"> برای هر </w:t>
      </w:r>
      <w:r>
        <w:rPr>
          <w:rFonts w:ascii="Times New Roman" w:eastAsia="Times New Roman" w:hAnsi="Times New Roman" w:cs="Times New Roman"/>
          <w:sz w:val="24"/>
          <w:szCs w:val="24"/>
        </w:rPr>
        <w:t>‎GPU‎</w:t>
      </w:r>
      <w:r>
        <w:rPr>
          <w:rFonts w:cs="B Nazanin"/>
          <w:rtl/>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eastAsia="Times New Roman" w:hAnsi="Times New Roman" w:cs="Times New Roman"/>
          <w:sz w:val="24"/>
          <w:szCs w:val="24"/>
        </w:rPr>
        <w:t>‎batch‎</w:t>
      </w:r>
      <w:r>
        <w:rPr>
          <w:rFonts w:cs="B Nazanin"/>
          <w:rtl/>
        </w:rPr>
        <w:t xml:space="preserve"> مؤثر بدون افزایش مصرف حافظه، از </w:t>
      </w:r>
      <w:r>
        <w:rPr>
          <w:rFonts w:ascii="Times New Roman" w:eastAsia="Times New Roman" w:hAnsi="Times New Roman" w:cs="Times New Roman"/>
          <w:sz w:val="24"/>
          <w:szCs w:val="24"/>
        </w:rPr>
        <w:t>‎gradient_accumulation_steps‎</w:t>
      </w:r>
      <w:r>
        <w:rPr>
          <w:rFonts w:cs="B Nazanin"/>
          <w:rtl/>
        </w:rPr>
        <w:t xml:space="preserve">=4 استفاده شد. در این روش، گرادیان چند گام محاسبه و سپس وزن‌های مدل به‌روزرسانی می‌شوند. همچنین، </w:t>
      </w:r>
      <w:r>
        <w:rPr>
          <w:rFonts w:ascii="Times New Roman" w:eastAsia="Times New Roman" w:hAnsi="Times New Roman" w:cs="Times New Roman"/>
          <w:sz w:val="24"/>
          <w:szCs w:val="24"/>
        </w:rPr>
        <w:t>‎gradient checkpointing‎</w:t>
      </w:r>
      <w:r>
        <w:rPr>
          <w:rFonts w:cs="B Nazanin"/>
          <w:rtl/>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14:paraId="490FD3A2" w14:textId="77777777" w:rsidR="0024553F" w:rsidRDefault="00502C3A" w:rsidP="00F04AEB">
      <w:pPr>
        <w:pStyle w:val="Heading3"/>
        <w:bidi/>
        <w:spacing w:after="160"/>
      </w:pPr>
      <w:r>
        <w:rPr>
          <w:rFonts w:ascii="B Nazanin" w:eastAsia="B Nazanin" w:hAnsi="B Nazanin" w:cs="B Nazanin"/>
          <w:rtl/>
        </w:rPr>
        <w:t>۳-۶-۷. آموزش توزیع‌شده و بازتولیدپذیری</w:t>
      </w:r>
    </w:p>
    <w:p w14:paraId="7F36BB06" w14:textId="77777777" w:rsidR="0024553F" w:rsidRDefault="00502C3A" w:rsidP="00F04AEB">
      <w:pPr>
        <w:bidi/>
        <w:spacing w:after="160"/>
      </w:pPr>
      <w:r>
        <w:rPr>
          <w:rFonts w:cs="B Nazanin"/>
          <w:rtl/>
        </w:rPr>
        <w:t xml:space="preserve">آموزش با دو فرایند </w:t>
      </w:r>
      <w:r>
        <w:rPr>
          <w:rFonts w:ascii="Times New Roman" w:eastAsia="Times New Roman" w:hAnsi="Times New Roman" w:cs="Times New Roman"/>
          <w:sz w:val="24"/>
          <w:szCs w:val="24"/>
        </w:rPr>
        <w:t>‎GPU‎</w:t>
      </w:r>
      <w:r>
        <w:rPr>
          <w:rFonts w:cs="B Nazanin"/>
          <w:rtl/>
        </w:rPr>
        <w:t xml:space="preserve"> و سازوکار </w:t>
      </w:r>
      <w:r>
        <w:rPr>
          <w:rFonts w:ascii="Times New Roman" w:eastAsia="Times New Roman" w:hAnsi="Times New Roman" w:cs="Times New Roman"/>
          <w:sz w:val="24"/>
          <w:szCs w:val="24"/>
        </w:rPr>
        <w:t>‎Distributed Data Parallel‎</w:t>
      </w:r>
      <w:r>
        <w:rPr>
          <w:rFonts w:cs="B Nazanin"/>
          <w:rtl/>
        </w:rPr>
        <w:t xml:space="preserve"> انجام شد. در این روش، داده آموزشی میان فرایندها تقسیم می‌شود، هر فرایند بخشی از </w:t>
      </w:r>
      <w:r>
        <w:rPr>
          <w:rFonts w:ascii="Times New Roman" w:eastAsia="Times New Roman" w:hAnsi="Times New Roman" w:cs="Times New Roman"/>
          <w:sz w:val="24"/>
          <w:szCs w:val="24"/>
        </w:rPr>
        <w:t>‎batch‎</w:t>
      </w:r>
      <w:r>
        <w:rPr>
          <w:rFonts w:cs="B Nazanin"/>
          <w:rtl/>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eastAsia="Times New Roman" w:hAnsi="Times New Roman" w:cs="Times New Roman"/>
          <w:sz w:val="24"/>
          <w:szCs w:val="24"/>
        </w:rPr>
        <w:t>‎seed‎</w:t>
      </w:r>
      <w:r>
        <w:rPr>
          <w:rFonts w:cs="B Nazanin"/>
          <w:rtl/>
        </w:rPr>
        <w:t xml:space="preserve"> برابر با ۴۲ تنظیم شد. هرچند اجرای دقیق مدل‌های عمیق روی </w:t>
      </w:r>
      <w:r>
        <w:rPr>
          <w:rFonts w:ascii="Times New Roman" w:eastAsia="Times New Roman" w:hAnsi="Times New Roman" w:cs="Times New Roman"/>
          <w:sz w:val="24"/>
          <w:szCs w:val="24"/>
        </w:rPr>
        <w:t>‎GPU‎</w:t>
      </w:r>
      <w:r>
        <w:rPr>
          <w:rFonts w:cs="B Nazanin"/>
          <w:rtl/>
        </w:rPr>
        <w:t xml:space="preserve"> ممکن است به‌دلیل تفاوت‌های سطح پایین در محاسبات کاملاً بیت‌به‌بیت یکسان نباشد، ثبت </w:t>
      </w:r>
      <w:r>
        <w:rPr>
          <w:rFonts w:ascii="Times New Roman" w:eastAsia="Times New Roman" w:hAnsi="Times New Roman" w:cs="Times New Roman"/>
          <w:sz w:val="24"/>
          <w:szCs w:val="24"/>
        </w:rPr>
        <w:t>‎seed‎</w:t>
      </w:r>
      <w:r>
        <w:rPr>
          <w:rFonts w:cs="B Nazanin"/>
          <w:rtl/>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eastAsia="Times New Roman" w:hAnsi="Times New Roman" w:cs="Times New Roman"/>
          <w:sz w:val="24"/>
          <w:szCs w:val="24"/>
        </w:rPr>
        <w:t>‎tokenizer‎</w:t>
      </w:r>
      <w:r>
        <w:rPr>
          <w:rFonts w:cs="B Nazanin"/>
          <w:rtl/>
        </w:rPr>
        <w:t xml:space="preserve"> و </w:t>
      </w:r>
      <w:r>
        <w:rPr>
          <w:rFonts w:ascii="Times New Roman" w:eastAsia="Times New Roman" w:hAnsi="Times New Roman" w:cs="Times New Roman"/>
          <w:sz w:val="24"/>
          <w:szCs w:val="24"/>
        </w:rPr>
        <w:t>‎checkpoint‎</w:t>
      </w:r>
      <w:r>
        <w:rPr>
          <w:rFonts w:cs="B Nazanin"/>
          <w:rtl/>
        </w:rPr>
        <w:t xml:space="preserve">ها نگه‌داری شدند. بنابراین، مدل می‌تواند بدون اجرای دوباره آموزش، برای </w:t>
      </w:r>
      <w:r>
        <w:rPr>
          <w:rFonts w:ascii="Times New Roman" w:eastAsia="Times New Roman" w:hAnsi="Times New Roman" w:cs="Times New Roman"/>
          <w:sz w:val="24"/>
          <w:szCs w:val="24"/>
        </w:rPr>
        <w:t>‎embedding‎</w:t>
      </w:r>
      <w:r>
        <w:rPr>
          <w:rFonts w:cs="B Nazanin"/>
          <w:rtl/>
        </w:rPr>
        <w:t>، ارزیابی و مقایسه با مدل پایه بارگذاری شود.</w:t>
      </w:r>
    </w:p>
    <w:p w14:paraId="71B1D8D3" w14:textId="77777777" w:rsidR="0024553F" w:rsidRDefault="00502C3A" w:rsidP="00F04AEB">
      <w:pPr>
        <w:pStyle w:val="Heading3"/>
        <w:bidi/>
        <w:spacing w:after="160"/>
      </w:pPr>
      <w:r>
        <w:rPr>
          <w:rFonts w:ascii="B Nazanin" w:eastAsia="B Nazanin" w:hAnsi="B Nazanin" w:cs="B Nazanin"/>
          <w:rtl/>
        </w:rPr>
        <w:t>۳-۶-۸. کنترل بیش‌برازش</w:t>
      </w:r>
    </w:p>
    <w:p w14:paraId="4ED81C66" w14:textId="77777777" w:rsidR="0024553F" w:rsidRDefault="00502C3A" w:rsidP="00F04AEB">
      <w:pPr>
        <w:bidi/>
        <w:spacing w:after="160"/>
      </w:pPr>
      <w:r>
        <w:rPr>
          <w:rFonts w:cs="B Nazanin"/>
          <w:rtl/>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eastAsia="Times New Roman" w:hAnsi="Times New Roman" w:cs="Times New Roman"/>
          <w:sz w:val="24"/>
          <w:szCs w:val="24"/>
        </w:rPr>
        <w:t>‎epoch‎</w:t>
      </w:r>
      <w:r>
        <w:rPr>
          <w:rFonts w:cs="B Nazanin"/>
          <w:rtl/>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eastAsia="Times New Roman" w:hAnsi="Times New Roman" w:cs="Times New Roman"/>
          <w:sz w:val="24"/>
          <w:szCs w:val="24"/>
        </w:rPr>
        <w:t>‎loss‎</w:t>
      </w:r>
      <w:r>
        <w:rPr>
          <w:rFonts w:cs="B Nazanin"/>
          <w:rtl/>
        </w:rPr>
        <w:t xml:space="preserve"> به‌تنهایی نیست. </w:t>
      </w:r>
      <w:r>
        <w:rPr>
          <w:rFonts w:ascii="Times New Roman" w:eastAsia="Times New Roman" w:hAnsi="Times New Roman" w:cs="Times New Roman"/>
          <w:sz w:val="24"/>
          <w:szCs w:val="24"/>
        </w:rPr>
        <w:t>‎loss‎</w:t>
      </w:r>
      <w:r>
        <w:rPr>
          <w:rFonts w:cs="B Nazanin"/>
          <w:rtl/>
        </w:rPr>
        <w:t xml:space="preserve"> صرفاً نشان می‌دهد مدل در تفکیک نمونه‌های آموزشی بهتر شده است. معیار اصلی،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روی داده آزمون دیده‌نشده است. به همین دلیل، نتایج آموزش با مدل پایه و مدل‌های مقایسه‌ای روی همان </w:t>
      </w:r>
      <w:r>
        <w:rPr>
          <w:rFonts w:ascii="Times New Roman" w:eastAsia="Times New Roman" w:hAnsi="Times New Roman" w:cs="Times New Roman"/>
          <w:sz w:val="24"/>
          <w:szCs w:val="24"/>
        </w:rPr>
        <w:t>‎corpus‎</w:t>
      </w:r>
      <w:r>
        <w:rPr>
          <w:rFonts w:cs="B Nazanin"/>
          <w:rtl/>
        </w:rPr>
        <w:t xml:space="preserve"> آزمون تحلیل می‌شوند.</w:t>
      </w:r>
    </w:p>
    <w:p w14:paraId="53C657BC" w14:textId="77777777" w:rsidR="0024553F" w:rsidRDefault="00502C3A" w:rsidP="00F04AEB">
      <w:pPr>
        <w:pStyle w:val="Heading3"/>
        <w:bidi/>
        <w:spacing w:after="160"/>
      </w:pPr>
      <w:r>
        <w:rPr>
          <w:rFonts w:ascii="B Nazanin" w:eastAsia="B Nazanin" w:hAnsi="B Nazanin" w:cs="B Nazanin"/>
          <w:rtl/>
        </w:rPr>
        <w:t>۳-۶-۹. خروجی مرحله ریزتنظیم</w:t>
      </w:r>
    </w:p>
    <w:p w14:paraId="7B20A999" w14:textId="77777777" w:rsidR="0024553F" w:rsidRDefault="00502C3A" w:rsidP="00F04AEB">
      <w:pPr>
        <w:bidi/>
        <w:spacing w:after="160"/>
      </w:pPr>
      <w:r>
        <w:rPr>
          <w:rFonts w:cs="B Nazanin"/>
          <w:rtl/>
        </w:rPr>
        <w:t xml:space="preserve">خروجی این مرحله، نسخه ریزتنظیم‌شده </w:t>
      </w:r>
      <w:r>
        <w:rPr>
          <w:rFonts w:ascii="Times New Roman" w:eastAsia="Times New Roman" w:hAnsi="Times New Roman" w:cs="Times New Roman"/>
          <w:sz w:val="24"/>
          <w:szCs w:val="24"/>
        </w:rPr>
        <w:t>‎BGE-M3‎</w:t>
      </w:r>
      <w:r>
        <w:rPr>
          <w:rFonts w:cs="B Nazanin"/>
          <w:rtl/>
        </w:rPr>
        <w:t xml:space="preserve"> است که برای </w:t>
      </w:r>
      <w:r>
        <w:rPr>
          <w:rFonts w:ascii="Times New Roman" w:eastAsia="Times New Roman" w:hAnsi="Times New Roman" w:cs="Times New Roman"/>
          <w:sz w:val="24"/>
          <w:szCs w:val="24"/>
        </w:rPr>
        <w:t>‎embedding‎</w:t>
      </w:r>
      <w:r>
        <w:rPr>
          <w:rFonts w:cs="B Nazanin"/>
          <w:rtl/>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eastAsia="Times New Roman" w:hAnsi="Times New Roman" w:cs="Times New Roman"/>
          <w:sz w:val="24"/>
          <w:szCs w:val="24"/>
        </w:rPr>
        <w:t>‎BGE-M3‎</w:t>
      </w:r>
      <w:r>
        <w:rPr>
          <w:rFonts w:cs="B Nazanin"/>
          <w:rtl/>
        </w:rPr>
        <w:t xml:space="preserve">،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می‌شود. این مقایسه نشان می‌دهد که ریزتنظیم دامنه‌ای تا چه حد می‌تواند بازیابی پاسخ در مجموعه پرسمان را بهبود دهد.</w:t>
      </w:r>
    </w:p>
    <w:p w14:paraId="2F175EC6" w14:textId="77777777" w:rsidR="0024553F" w:rsidRDefault="00502C3A" w:rsidP="00F04AEB">
      <w:pPr>
        <w:pStyle w:val="Heading2"/>
        <w:bidi/>
        <w:spacing w:after="160"/>
      </w:pPr>
      <w:bookmarkStart w:id="25" w:name="_Toc239760968"/>
      <w:r>
        <w:rPr>
          <w:rFonts w:ascii="B Nazanin" w:eastAsia="B Nazanin" w:hAnsi="B Nazanin" w:cs="B Nazanin"/>
          <w:sz w:val="30"/>
          <w:szCs w:val="30"/>
          <w:rtl/>
        </w:rPr>
        <w:t>۳-۷. پروتکل ارزیابی و مقایسه مدل‌ها</w:t>
      </w:r>
      <w:bookmarkEnd w:id="25"/>
    </w:p>
    <w:p w14:paraId="2E9BA613" w14:textId="77777777" w:rsidR="0024553F" w:rsidRDefault="00502C3A" w:rsidP="00F04AEB">
      <w:pPr>
        <w:bidi/>
        <w:spacing w:after="160"/>
      </w:pPr>
      <w:r>
        <w:rPr>
          <w:rFonts w:cs="B Nazanin"/>
          <w:rtl/>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14:paraId="243F0012" w14:textId="77777777" w:rsidR="0024553F" w:rsidRDefault="00502C3A" w:rsidP="00F04AEB">
      <w:pPr>
        <w:bidi/>
        <w:spacing w:after="160"/>
      </w:pPr>
      <w:r>
        <w:rPr>
          <w:rFonts w:cs="B Nazanin"/>
          <w:rtl/>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بنابراین، برای هر پرسش، مدل باید پاسخ درست را از میان ۱۶۰۱ پاسخ ممکن پیدا و رتبه‌بندی کند.</w:t>
      </w:r>
    </w:p>
    <w:p w14:paraId="1FF26BDD" w14:textId="77777777" w:rsidR="0024553F" w:rsidRDefault="00502C3A" w:rsidP="00F04AEB">
      <w:pPr>
        <w:pStyle w:val="Heading3"/>
        <w:bidi/>
        <w:spacing w:after="160"/>
      </w:pPr>
      <w:r>
        <w:rPr>
          <w:rFonts w:ascii="B Nazanin" w:eastAsia="B Nazanin" w:hAnsi="B Nazanin" w:cs="B Nazanin"/>
          <w:rtl/>
        </w:rPr>
        <w:t>۳-۷-۱. مدل‌های ارزیابی‌شده</w:t>
      </w:r>
    </w:p>
    <w:p w14:paraId="3220AF0A" w14:textId="77777777" w:rsidR="0024553F" w:rsidRDefault="00502C3A" w:rsidP="00F04AEB">
      <w:pPr>
        <w:bidi/>
        <w:spacing w:after="160"/>
      </w:pPr>
      <w:r>
        <w:rPr>
          <w:rFonts w:cs="B Nazanin"/>
          <w:rtl/>
        </w:rPr>
        <w:t xml:space="preserve">چهار مدل در ارزیابی نهایی حضور دارند: مدل پایه </w:t>
      </w:r>
      <w:r>
        <w:rPr>
          <w:rFonts w:ascii="Times New Roman" w:eastAsia="Times New Roman" w:hAnsi="Times New Roman" w:cs="Times New Roman"/>
          <w:sz w:val="24"/>
          <w:szCs w:val="24"/>
        </w:rPr>
        <w:t>‎BAAI/bge-m3‎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با داده پرسمان،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مدل پایه </w:t>
      </w:r>
      <w:r>
        <w:rPr>
          <w:rFonts w:ascii="Times New Roman" w:eastAsia="Times New Roman" w:hAnsi="Times New Roman" w:cs="Times New Roman"/>
          <w:sz w:val="24"/>
          <w:szCs w:val="24"/>
        </w:rPr>
        <w:t>‎BGE-M3‎</w:t>
      </w:r>
      <w:r>
        <w:rPr>
          <w:rFonts w:cs="B Nazanin"/>
          <w:rtl/>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به‌عنوان مدل‌های </w:t>
      </w:r>
      <w:r>
        <w:rPr>
          <w:rFonts w:ascii="Times New Roman" w:eastAsia="Times New Roman" w:hAnsi="Times New Roman" w:cs="Times New Roman"/>
          <w:sz w:val="24"/>
          <w:szCs w:val="24"/>
        </w:rPr>
        <w:t>‎embedding‎</w:t>
      </w:r>
      <w:r>
        <w:rPr>
          <w:rFonts w:cs="B Nazanin"/>
          <w:rtl/>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eastAsia="Times New Roman" w:hAnsi="Times New Roman" w:cs="Times New Roman"/>
          <w:sz w:val="24"/>
          <w:szCs w:val="24"/>
        </w:rPr>
        <w:t>‎corpus‎</w:t>
      </w:r>
      <w:r>
        <w:rPr>
          <w:rFonts w:cs="B Nazanin"/>
          <w:rtl/>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14:paraId="2AE7DD7D" w14:textId="77777777" w:rsidR="0024553F" w:rsidRDefault="00502C3A" w:rsidP="00F04AEB">
      <w:pPr>
        <w:pStyle w:val="Heading3"/>
        <w:bidi/>
        <w:spacing w:after="160"/>
      </w:pPr>
      <w:r>
        <w:rPr>
          <w:rFonts w:ascii="B Nazanin" w:eastAsia="B Nazanin" w:hAnsi="B Nazanin" w:cs="B Nazanin"/>
          <w:rtl/>
        </w:rPr>
        <w:t xml:space="preserve">۳-۷-۲. ساخت </w:t>
      </w:r>
      <w:r>
        <w:rPr>
          <w:rFonts w:ascii="Times New Roman" w:eastAsia="Times New Roman" w:hAnsi="Times New Roman" w:cs="Times New Roman"/>
          <w:sz w:val="24"/>
          <w:szCs w:val="24"/>
        </w:rPr>
        <w:t>‎embedding‎</w:t>
      </w:r>
      <w:r>
        <w:rPr>
          <w:rFonts w:ascii="B Nazanin" w:eastAsia="B Nazanin" w:hAnsi="B Nazanin" w:cs="B Nazanin"/>
          <w:rtl/>
        </w:rPr>
        <w:t xml:space="preserve"> پرسش‌ها و پاسخ‌ها</w:t>
      </w:r>
    </w:p>
    <w:p w14:paraId="1C28C97F" w14:textId="77777777" w:rsidR="0024553F" w:rsidRDefault="00502C3A" w:rsidP="00F04AEB">
      <w:pPr>
        <w:bidi/>
        <w:spacing w:after="160"/>
      </w:pPr>
      <w:r>
        <w:rPr>
          <w:rFonts w:cs="B Nazanin"/>
          <w:rtl/>
        </w:rPr>
        <w:t xml:space="preserve">برای هر مدل، ابتدا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eastAsia="Times New Roman" w:hAnsi="Times New Roman" w:cs="Times New Roman"/>
          <w:sz w:val="24"/>
          <w:szCs w:val="24"/>
        </w:rPr>
        <w:t>‎embedding‎</w:t>
      </w:r>
      <w:r>
        <w:rPr>
          <w:rFonts w:cs="B Nazanin"/>
          <w:rtl/>
        </w:rPr>
        <w:t xml:space="preserve"> هر پرسش آزمون محاسبه می‌شود. در مدل‌های </w:t>
      </w:r>
      <w:r>
        <w:rPr>
          <w:rFonts w:ascii="Times New Roman" w:eastAsia="Times New Roman" w:hAnsi="Times New Roman" w:cs="Times New Roman"/>
          <w:sz w:val="24"/>
          <w:szCs w:val="24"/>
        </w:rPr>
        <w:t>‎BGE-M3‎</w:t>
      </w:r>
      <w:r>
        <w:rPr>
          <w:rFonts w:cs="B Nazanin"/>
          <w:rtl/>
        </w:rPr>
        <w:t xml:space="preserve">، پرسش‌ها با حالت </w:t>
      </w:r>
      <w:r>
        <w:rPr>
          <w:rFonts w:ascii="Times New Roman" w:eastAsia="Times New Roman" w:hAnsi="Times New Roman" w:cs="Times New Roman"/>
          <w:sz w:val="24"/>
          <w:szCs w:val="24"/>
        </w:rPr>
        <w:t>‎encode_queries‎</w:t>
      </w:r>
      <w:r>
        <w:rPr>
          <w:rFonts w:cs="B Nazanin"/>
          <w:rtl/>
        </w:rPr>
        <w:t xml:space="preserve"> و پاسخ‌ها با حالت </w:t>
      </w:r>
      <w:r>
        <w:rPr>
          <w:rFonts w:ascii="Times New Roman" w:eastAsia="Times New Roman" w:hAnsi="Times New Roman" w:cs="Times New Roman"/>
          <w:sz w:val="24"/>
          <w:szCs w:val="24"/>
        </w:rPr>
        <w:t>‎encode_corpus‎</w:t>
      </w:r>
      <w:r>
        <w:rPr>
          <w:rFonts w:cs="B Nazanin"/>
          <w:rtl/>
        </w:rPr>
        <w:t xml:space="preserve"> پردازش شدند. روش </w:t>
      </w:r>
      <w:r>
        <w:rPr>
          <w:rFonts w:ascii="Times New Roman" w:eastAsia="Times New Roman" w:hAnsi="Times New Roman" w:cs="Times New Roman"/>
          <w:sz w:val="24"/>
          <w:szCs w:val="24"/>
        </w:rPr>
        <w:t>‎pooling‎</w:t>
      </w:r>
      <w:r>
        <w:rPr>
          <w:rFonts w:cs="B Nazanin"/>
          <w:rtl/>
        </w:rPr>
        <w:t xml:space="preserve"> در این مدل‌ها </w:t>
      </w:r>
      <w:r>
        <w:rPr>
          <w:rFonts w:ascii="Times New Roman" w:eastAsia="Times New Roman" w:hAnsi="Times New Roman" w:cs="Times New Roman"/>
          <w:sz w:val="24"/>
          <w:szCs w:val="24"/>
        </w:rPr>
        <w:t>‎cls‎</w:t>
      </w:r>
      <w:r>
        <w:rPr>
          <w:rFonts w:cs="B Nazanin"/>
          <w:rtl/>
        </w:rPr>
        <w:t xml:space="preserve"> است؛ یعنی بردار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به‌عنوان بازنمایی کل متن استفاده می‌شود. این تنظیم با شیوه معمول استفاده از </w:t>
      </w:r>
      <w:r>
        <w:rPr>
          <w:rFonts w:ascii="Times New Roman" w:eastAsia="Times New Roman" w:hAnsi="Times New Roman" w:cs="Times New Roman"/>
          <w:sz w:val="24"/>
          <w:szCs w:val="24"/>
        </w:rPr>
        <w:t>‎BGE-M3‎</w:t>
      </w:r>
      <w:r>
        <w:rPr>
          <w:rFonts w:cs="B Nazanin"/>
          <w:rtl/>
        </w:rPr>
        <w:t xml:space="preserve"> در بازیابی </w:t>
      </w:r>
      <w:r>
        <w:rPr>
          <w:rFonts w:ascii="Times New Roman" w:eastAsia="Times New Roman" w:hAnsi="Times New Roman" w:cs="Times New Roman"/>
          <w:sz w:val="24"/>
          <w:szCs w:val="24"/>
        </w:rPr>
        <w:t>‎dense‎</w:t>
      </w:r>
      <w:r>
        <w:rPr>
          <w:rFonts w:cs="B Nazanin"/>
          <w:rtl/>
        </w:rPr>
        <w:t xml:space="preserve"> سازگار است. برای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‎API‎</w:t>
      </w:r>
      <w:r>
        <w:rPr>
          <w:rFonts w:cs="B Nazanin"/>
          <w:rtl/>
        </w:rPr>
        <w:t xml:space="preserve"> و تنظیمات پیشنهادی هر مدل تولید شدند. در مدل </w:t>
      </w:r>
      <w:r>
        <w:rPr>
          <w:rFonts w:ascii="Times New Roman" w:eastAsia="Times New Roman" w:hAnsi="Times New Roman" w:cs="Times New Roman"/>
          <w:sz w:val="24"/>
          <w:szCs w:val="24"/>
        </w:rPr>
        <w:t>‎Jina‎</w:t>
      </w:r>
      <w:r>
        <w:rPr>
          <w:rFonts w:cs="B Nazanin"/>
          <w:rtl/>
        </w:rPr>
        <w:t xml:space="preserve">، وظیفه بازیابی برای پرسش و </w:t>
      </w:r>
      <w:r>
        <w:rPr>
          <w:rFonts w:ascii="Times New Roman" w:eastAsia="Times New Roman" w:hAnsi="Times New Roman" w:cs="Times New Roman"/>
          <w:sz w:val="24"/>
          <w:szCs w:val="24"/>
        </w:rPr>
        <w:t>‎passage‎</w:t>
      </w:r>
      <w:r>
        <w:rPr>
          <w:rFonts w:cs="B Nazanin"/>
          <w:rtl/>
        </w:rPr>
        <w:t xml:space="preserve"> به‌صورت جداگانه مشخص شد تا مدل بتواند تفاوت نقش </w:t>
      </w:r>
      <w:r>
        <w:rPr>
          <w:rFonts w:ascii="Times New Roman" w:eastAsia="Times New Roman" w:hAnsi="Times New Roman" w:cs="Times New Roman"/>
          <w:sz w:val="24"/>
          <w:szCs w:val="24"/>
        </w:rPr>
        <w:t>‎query‎</w:t>
      </w:r>
      <w:r>
        <w:rPr>
          <w:rFonts w:cs="B Nazanin"/>
          <w:rtl/>
        </w:rPr>
        <w:t xml:space="preserve"> و </w:t>
      </w:r>
      <w:r>
        <w:rPr>
          <w:rFonts w:ascii="Times New Roman" w:eastAsia="Times New Roman" w:hAnsi="Times New Roman" w:cs="Times New Roman"/>
          <w:sz w:val="24"/>
          <w:szCs w:val="24"/>
        </w:rPr>
        <w:t>‎document‎</w:t>
      </w:r>
      <w:r>
        <w:rPr>
          <w:rFonts w:cs="B Nazanin"/>
          <w:rtl/>
        </w:rPr>
        <w:t xml:space="preserve"> را در نظر بگیرد. در مدل </w:t>
      </w:r>
      <w:r>
        <w:rPr>
          <w:rFonts w:ascii="Times New Roman" w:eastAsia="Times New Roman" w:hAnsi="Times New Roman" w:cs="Times New Roman"/>
          <w:sz w:val="24"/>
          <w:szCs w:val="24"/>
        </w:rPr>
        <w:t>‎Snowflake‎</w:t>
      </w:r>
      <w:r>
        <w:rPr>
          <w:rFonts w:cs="B Nazanin"/>
          <w:rtl/>
        </w:rPr>
        <w:t xml:space="preserve"> نیز الگوی ورودی مناسب پرسش برای </w:t>
      </w:r>
      <w:r>
        <w:rPr>
          <w:rFonts w:ascii="Times New Roman" w:eastAsia="Times New Roman" w:hAnsi="Times New Roman" w:cs="Times New Roman"/>
          <w:sz w:val="24"/>
          <w:szCs w:val="24"/>
        </w:rPr>
        <w:t>‎query‎</w:t>
      </w:r>
      <w:r>
        <w:rPr>
          <w:rFonts w:cs="B Nazanin"/>
          <w:rtl/>
        </w:rPr>
        <w:t xml:space="preserve"> و الگوی </w:t>
      </w:r>
      <w:r>
        <w:rPr>
          <w:rFonts w:ascii="Times New Roman" w:eastAsia="Times New Roman" w:hAnsi="Times New Roman" w:cs="Times New Roman"/>
          <w:sz w:val="24"/>
          <w:szCs w:val="24"/>
        </w:rPr>
        <w:t>‎passage‎</w:t>
      </w:r>
      <w:r>
        <w:rPr>
          <w:rFonts w:cs="B Nazanin"/>
          <w:rtl/>
        </w:rPr>
        <w:t xml:space="preserve"> برای پاسخ‌ها استفاده شد.</w:t>
      </w:r>
    </w:p>
    <w:p w14:paraId="63C6D2BE" w14:textId="77777777" w:rsidR="0024553F" w:rsidRDefault="00502C3A" w:rsidP="00F04AEB">
      <w:pPr>
        <w:pStyle w:val="Heading3"/>
        <w:bidi/>
        <w:spacing w:after="160"/>
      </w:pPr>
      <w:r>
        <w:rPr>
          <w:rFonts w:ascii="B Nazanin" w:eastAsia="B Nazanin" w:hAnsi="B Nazanin" w:cs="B Nazanin"/>
          <w:rtl/>
        </w:rPr>
        <w:t xml:space="preserve">۳-۷-۳. نرمال‌سازی </w:t>
      </w:r>
      <w:r>
        <w:rPr>
          <w:rFonts w:ascii="Times New Roman" w:eastAsia="Times New Roman" w:hAnsi="Times New Roman" w:cs="Times New Roman"/>
          <w:sz w:val="24"/>
          <w:szCs w:val="24"/>
        </w:rPr>
        <w:t>‎embedding‎</w:t>
      </w:r>
      <w:r>
        <w:rPr>
          <w:rFonts w:ascii="B Nazanin" w:eastAsia="B Nazanin" w:hAnsi="B Nazanin" w:cs="B Nazanin"/>
          <w:rtl/>
        </w:rPr>
        <w:t>ها و شباهت کسینوسی</w:t>
      </w:r>
    </w:p>
    <w:p w14:paraId="5D8FB969" w14:textId="77777777" w:rsidR="0024553F" w:rsidRDefault="00502C3A" w:rsidP="00F04AEB">
      <w:pPr>
        <w:bidi/>
        <w:spacing w:after="160"/>
      </w:pPr>
      <w:r>
        <w:rPr>
          <w:rFonts w:cs="B Nazanin"/>
          <w:rtl/>
        </w:rPr>
        <w:t xml:space="preserve">پس از تولید </w:t>
      </w:r>
      <w:r>
        <w:rPr>
          <w:rFonts w:ascii="Times New Roman" w:eastAsia="Times New Roman" w:hAnsi="Times New Roman" w:cs="Times New Roman"/>
          <w:sz w:val="24"/>
          <w:szCs w:val="24"/>
        </w:rPr>
        <w:t>‎embedding‎</w:t>
      </w:r>
      <w:r>
        <w:rPr>
          <w:rFonts w:cs="B Nazanin"/>
          <w:rtl/>
        </w:rPr>
        <w:t xml:space="preserve">ها، بردار همه پرسش‌ها و پاسخ‌ها با نُرم </w:t>
      </w:r>
      <w:r>
        <w:rPr>
          <w:rFonts w:ascii="Times New Roman" w:eastAsia="Times New Roman" w:hAnsi="Times New Roman" w:cs="Times New Roman"/>
          <w:sz w:val="24"/>
          <w:szCs w:val="24"/>
        </w:rPr>
        <w:t>‎L2‎</w:t>
      </w:r>
      <w:r>
        <w:rPr>
          <w:rFonts w:cs="B Nazanin"/>
          <w:rtl/>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eastAsia="Times New Roman" w:hAnsi="Times New Roman" w:cs="Times New Roman"/>
          <w:sz w:val="24"/>
          <w:szCs w:val="24"/>
        </w:rPr>
        <w:t>‎q‎</w:t>
      </w:r>
      <w:r>
        <w:rPr>
          <w:rFonts w:cs="B Nazanin"/>
          <w:rtl/>
        </w:rPr>
        <w:t xml:space="preserve"> بردار پرسش و </w:t>
      </w:r>
      <w:r>
        <w:rPr>
          <w:rFonts w:ascii="Times New Roman" w:eastAsia="Times New Roman" w:hAnsi="Times New Roman" w:cs="Times New Roman"/>
          <w:sz w:val="24"/>
          <w:szCs w:val="24"/>
        </w:rPr>
        <w:t>‎d‎</w:t>
      </w:r>
      <w:r>
        <w:rPr>
          <w:rFonts w:cs="B Nazanin"/>
          <w:rtl/>
        </w:rPr>
        <w:t xml:space="preserve"> بردار پاسخ است. شباهت بیشتر نشان می‌دهد که مدل، پرسش و پاسخ را از نظر معنایی نزدیک‌تر می‌داند.</w:t>
      </w:r>
    </w:p>
    <w:tbl>
      <w:tblPr>
        <w:tblW w:w="0" w:type="auto"/>
        <w:tblLayout w:type="fixed"/>
        <w:tblLook w:val="04A0" w:firstRow="1" w:lastRow="0" w:firstColumn="1" w:lastColumn="0" w:noHBand="0" w:noVBand="1"/>
      </w:tblPr>
      <w:tblGrid>
        <w:gridCol w:w="7371"/>
        <w:gridCol w:w="1134"/>
      </w:tblGrid>
      <w:tr w:rsidR="0024553F" w14:paraId="6B425151" w14:textId="77777777">
        <w:tc>
          <w:tcPr>
            <w:tcW w:w="7371" w:type="dxa"/>
          </w:tcPr>
          <w:p w14:paraId="6DC8CAAE" w14:textId="77777777" w:rsidR="0024553F" w:rsidRDefault="00502C3A">
            <w:pPr>
              <w:jc w:val="center"/>
            </w:pPr>
            <m:oMathPara>
              <m:oMath>
                <m:r>
                  <w:rPr>
                    <w:rFonts w:ascii="Cambria Math" w:eastAsia="Cambria Math" w:hAnsi="Cambria Math" w:cs="Cambria Math"/>
                  </w:rPr>
                  <m:t xml:space="preserve">sim(q,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4B1477BC" w14:textId="77777777" w:rsidR="0024553F" w:rsidRDefault="00502C3A" w:rsidP="00F04AEB">
            <w:pPr>
              <w:bidi/>
              <w:spacing w:after="160"/>
            </w:pPr>
            <w:r>
              <w:rPr>
                <w:rFonts w:cs="B Nazanin"/>
                <w:sz w:val="24"/>
                <w:szCs w:val="24"/>
                <w:rtl/>
              </w:rPr>
              <w:t>(۳-۲)</w:t>
            </w:r>
          </w:p>
        </w:tc>
      </w:tr>
    </w:tbl>
    <w:p w14:paraId="6A369173" w14:textId="77777777" w:rsidR="0024553F" w:rsidRDefault="00502C3A" w:rsidP="00F04AEB">
      <w:pPr>
        <w:bidi/>
        <w:spacing w:after="160"/>
      </w:pPr>
      <w:r>
        <w:rPr>
          <w:rFonts w:cs="B Nazanin"/>
          <w:rtl/>
        </w:rPr>
        <w:t xml:space="preserve">برای هر پرسش، شباهت آن با تمام پاسخ‌های </w:t>
      </w:r>
      <w:r>
        <w:rPr>
          <w:rFonts w:ascii="Times New Roman" w:eastAsia="Times New Roman" w:hAnsi="Times New Roman" w:cs="Times New Roman"/>
          <w:sz w:val="24"/>
          <w:szCs w:val="24"/>
        </w:rPr>
        <w:t>‎corpus‎</w:t>
      </w:r>
      <w:r>
        <w:rPr>
          <w:rFonts w:cs="B Nazanin"/>
          <w:rtl/>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14:paraId="4A76E0E3" w14:textId="77777777" w:rsidR="0024553F" w:rsidRDefault="00502C3A" w:rsidP="00F04AEB">
      <w:pPr>
        <w:pStyle w:val="Heading3"/>
        <w:bidi/>
        <w:spacing w:after="160"/>
      </w:pPr>
      <w:r>
        <w:rPr>
          <w:rFonts w:ascii="B Nazanin" w:eastAsia="B Nazanin" w:hAnsi="B Nazanin" w:cs="B Nazanin"/>
          <w:rtl/>
        </w:rPr>
        <w:t>۳-۷-۴. محاسبه رتبه پاسخ صحیح</w:t>
      </w:r>
    </w:p>
    <w:p w14:paraId="4D9E44D2" w14:textId="77777777" w:rsidR="0024553F" w:rsidRDefault="00502C3A" w:rsidP="00F04AEB">
      <w:pPr>
        <w:bidi/>
        <w:spacing w:after="160"/>
      </w:pPr>
      <w:r>
        <w:rPr>
          <w:rFonts w:cs="B Nazanin"/>
          <w:rtl/>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14:paraId="4BC31CC2" w14:textId="77777777" w:rsidR="0024553F" w:rsidRDefault="00502C3A" w:rsidP="00F04AEB">
      <w:pPr>
        <w:pStyle w:val="Heading3"/>
        <w:bidi/>
        <w:spacing w:after="160"/>
      </w:pPr>
      <w:r>
        <w:rPr>
          <w:rFonts w:ascii="B Nazanin" w:eastAsia="B Nazanin" w:hAnsi="B Nazanin" w:cs="B Nazanin"/>
          <w:rtl/>
        </w:rPr>
        <w:t xml:space="preserve">۳-۷-۵. معیار </w:t>
      </w:r>
      <w:r>
        <w:rPr>
          <w:rFonts w:ascii="Times New Roman" w:eastAsia="Times New Roman" w:hAnsi="Times New Roman" w:cs="Times New Roman"/>
          <w:sz w:val="24"/>
          <w:szCs w:val="24"/>
        </w:rPr>
        <w:t>‎Recall@1‎</w:t>
      </w:r>
    </w:p>
    <w:p w14:paraId="17330A9B" w14:textId="77777777" w:rsidR="0024553F" w:rsidRDefault="00502C3A" w:rsidP="00F04AEB">
      <w:pPr>
        <w:bidi/>
        <w:spacing w:after="160"/>
      </w:pPr>
      <w:r>
        <w:rPr>
          <w:rFonts w:cs="B Nazanin"/>
          <w:rtl/>
        </w:rPr>
        <w:t xml:space="preserve">معیار </w:t>
      </w:r>
      <w:r>
        <w:rPr>
          <w:rFonts w:ascii="Times New Roman" w:eastAsia="Times New Roman" w:hAnsi="Times New Roman" w:cs="Times New Roman"/>
          <w:sz w:val="24"/>
          <w:szCs w:val="24"/>
        </w:rPr>
        <w:t>‎Recall@1‎</w:t>
      </w:r>
      <w:r>
        <w:rPr>
          <w:rFonts w:cs="B Nazanin"/>
          <w:rtl/>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eastAsia="Times New Roman" w:hAnsi="Times New Roman" w:cs="Times New Roman"/>
          <w:sz w:val="24"/>
          <w:szCs w:val="24"/>
        </w:rPr>
        <w:t>‎Recall@1‎</w:t>
      </w:r>
      <w:r>
        <w:rPr>
          <w:rFonts w:cs="B Nazanin"/>
          <w:rtl/>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eastAsia="Times New Roman" w:hAnsi="Times New Roman" w:cs="Times New Roman"/>
          <w:sz w:val="24"/>
          <w:szCs w:val="24"/>
        </w:rPr>
        <w:t>‎Recall@1‎</w:t>
      </w:r>
      <w:r>
        <w:rPr>
          <w:rFonts w:cs="B Nazanin"/>
          <w:rtl/>
        </w:rPr>
        <w:t xml:space="preserve"> را تشکیل می‌دهد. افزایش این معیار نشان می‌دهد که مدل در انتخاب پاسخ درست به‌عنوان بهترین نتیجه موفق‌تر شده است.</w:t>
      </w:r>
    </w:p>
    <w:p w14:paraId="1C2AA4C4" w14:textId="77777777" w:rsidR="0024553F" w:rsidRDefault="00502C3A" w:rsidP="00F04AEB">
      <w:pPr>
        <w:pStyle w:val="Heading3"/>
        <w:bidi/>
        <w:spacing w:after="160"/>
      </w:pPr>
      <w:r>
        <w:rPr>
          <w:rFonts w:ascii="B Nazanin" w:eastAsia="B Nazanin" w:hAnsi="B Nazanin" w:cs="B Nazanin"/>
          <w:rtl/>
        </w:rPr>
        <w:t xml:space="preserve">۳-۷-۶. معیار </w:t>
      </w:r>
      <w:r>
        <w:rPr>
          <w:rFonts w:ascii="Times New Roman" w:eastAsia="Times New Roman" w:hAnsi="Times New Roman" w:cs="Times New Roman"/>
          <w:sz w:val="24"/>
          <w:szCs w:val="24"/>
        </w:rPr>
        <w:t>‎Recall@5‎</w:t>
      </w:r>
    </w:p>
    <w:p w14:paraId="2AFFBF7B" w14:textId="77777777" w:rsidR="0024553F" w:rsidRDefault="00502C3A" w:rsidP="00F04AEB">
      <w:pPr>
        <w:bidi/>
        <w:spacing w:after="160"/>
      </w:pPr>
      <w:r>
        <w:rPr>
          <w:rFonts w:cs="B Nazanin"/>
          <w:rtl/>
        </w:rPr>
        <w:t xml:space="preserve">معیار </w:t>
      </w:r>
      <w:r>
        <w:rPr>
          <w:rFonts w:ascii="Times New Roman" w:eastAsia="Times New Roman" w:hAnsi="Times New Roman" w:cs="Times New Roman"/>
          <w:sz w:val="24"/>
          <w:szCs w:val="24"/>
        </w:rPr>
        <w:t>‎Recall@5‎</w:t>
      </w:r>
      <w:r>
        <w:rPr>
          <w:rFonts w:cs="B Nazanin"/>
          <w:rtl/>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eastAsia="Times New Roman" w:hAnsi="Times New Roman" w:cs="Times New Roman"/>
          <w:sz w:val="24"/>
          <w:szCs w:val="24"/>
        </w:rPr>
        <w:t>‎reranker‎</w:t>
      </w:r>
      <w:r>
        <w:rPr>
          <w:rFonts w:cs="B Nazanin"/>
          <w:rtl/>
        </w:rPr>
        <w:t xml:space="preserve"> یا مدل زبانی مولد داده می‌شود. در یک سامانه </w:t>
      </w:r>
      <w:r>
        <w:rPr>
          <w:rFonts w:ascii="Times New Roman" w:eastAsia="Times New Roman" w:hAnsi="Times New Roman" w:cs="Times New Roman"/>
          <w:sz w:val="24"/>
          <w:szCs w:val="24"/>
        </w:rPr>
        <w:t>‎RAG‎</w:t>
      </w:r>
      <w:r>
        <w:rPr>
          <w:rFonts w:cs="B Nazanin"/>
          <w:rtl/>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eastAsia="Times New Roman" w:hAnsi="Times New Roman" w:cs="Times New Roman"/>
          <w:sz w:val="24"/>
          <w:szCs w:val="24"/>
        </w:rPr>
        <w:t>‎Recall@5‎</w:t>
      </w:r>
      <w:r>
        <w:rPr>
          <w:rFonts w:cs="B Nazanin"/>
          <w:rtl/>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14:paraId="3061A814" w14:textId="77777777" w:rsidR="0024553F" w:rsidRDefault="00502C3A" w:rsidP="00F04AEB">
      <w:pPr>
        <w:pStyle w:val="Heading3"/>
        <w:bidi/>
        <w:spacing w:after="160"/>
      </w:pPr>
      <w:r>
        <w:rPr>
          <w:rFonts w:ascii="B Nazanin" w:eastAsia="B Nazanin" w:hAnsi="B Nazanin" w:cs="B Nazanin"/>
          <w:rtl/>
        </w:rPr>
        <w:t xml:space="preserve">۳-۷-۷. معیار </w:t>
      </w:r>
      <w:r>
        <w:rPr>
          <w:rFonts w:ascii="Times New Roman" w:eastAsia="Times New Roman" w:hAnsi="Times New Roman" w:cs="Times New Roman"/>
          <w:sz w:val="24"/>
          <w:szCs w:val="24"/>
        </w:rPr>
        <w:t>‎MRR@10‎</w:t>
      </w:r>
    </w:p>
    <w:p w14:paraId="2D79CB4D" w14:textId="77777777" w:rsidR="0024553F" w:rsidRDefault="00502C3A" w:rsidP="00F04AEB">
      <w:pPr>
        <w:bidi/>
        <w:spacing w:after="160"/>
      </w:pPr>
      <w:r>
        <w:rPr>
          <w:rFonts w:cs="B Nazanin"/>
          <w:rtl/>
        </w:rPr>
        <w:t xml:space="preserve">معیار </w:t>
      </w:r>
      <w:r>
        <w:rPr>
          <w:rFonts w:ascii="Times New Roman" w:eastAsia="Times New Roman" w:hAnsi="Times New Roman" w:cs="Times New Roman"/>
          <w:sz w:val="24"/>
          <w:szCs w:val="24"/>
        </w:rPr>
        <w:t>‎MRR@10‎</w:t>
      </w:r>
      <w:r>
        <w:rPr>
          <w:rFonts w:cs="B Nazanin"/>
          <w:rtl/>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eastAsia="Times New Roman" w:hAnsi="Times New Roman" w:cs="Times New Roman"/>
          <w:sz w:val="24"/>
          <w:szCs w:val="24"/>
        </w:rPr>
        <w:t>‎Q‎</w:t>
      </w:r>
      <w:r>
        <w:rPr>
          <w:rFonts w:cs="B Nazanin"/>
          <w:rtl/>
        </w:rPr>
        <w:t xml:space="preserve"> مجموعه پرسش‌های آزمون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برای پرسش </w:t>
      </w:r>
      <w:r>
        <w:rPr>
          <w:rFonts w:ascii="Times New Roman" w:eastAsia="Times New Roman" w:hAnsi="Times New Roman" w:cs="Times New Roman"/>
          <w:sz w:val="24"/>
          <w:szCs w:val="24"/>
        </w:rPr>
        <w:t>‎q‎</w:t>
      </w:r>
      <w:r>
        <w:rPr>
          <w:rFonts w:cs="B Nazanin"/>
          <w:rtl/>
        </w:rPr>
        <w:t xml:space="preserve"> است. </w:t>
      </w:r>
      <w:r>
        <w:rPr>
          <w:rFonts w:ascii="Times New Roman" w:eastAsia="Times New Roman" w:hAnsi="Times New Roman" w:cs="Times New Roman"/>
          <w:sz w:val="24"/>
          <w:szCs w:val="24"/>
        </w:rPr>
        <w:t>‎MRR@10‎</w:t>
      </w:r>
      <w:r>
        <w:rPr>
          <w:rFonts w:cs="B Nazanin"/>
          <w:rtl/>
        </w:rPr>
        <w:t xml:space="preserve"> نسبت به </w:t>
      </w:r>
      <w:r>
        <w:rPr>
          <w:rFonts w:ascii="Times New Roman" w:eastAsia="Times New Roman" w:hAnsi="Times New Roman" w:cs="Times New Roman"/>
          <w:sz w:val="24"/>
          <w:szCs w:val="24"/>
        </w:rPr>
        <w:t>‎Recall@5‎</w:t>
      </w:r>
      <w:r>
        <w:rPr>
          <w:rFonts w:cs="B Nazanin"/>
          <w:rtl/>
        </w:rPr>
        <w:t xml:space="preserve"> اطلاعات بیشتری ارائه می‌دهد؛ زیرا میان قرارگرفتن پاسخ درست در رتبه اول و رتبه پنجم تفاوت قائل می‌شود.</w:t>
      </w:r>
    </w:p>
    <w:tbl>
      <w:tblPr>
        <w:tblW w:w="0" w:type="auto"/>
        <w:tblLayout w:type="fixed"/>
        <w:tblLook w:val="04A0" w:firstRow="1" w:lastRow="0" w:firstColumn="1" w:lastColumn="0" w:noHBand="0" w:noVBand="1"/>
      </w:tblPr>
      <w:tblGrid>
        <w:gridCol w:w="7371"/>
        <w:gridCol w:w="1134"/>
      </w:tblGrid>
      <w:tr w:rsidR="0024553F" w14:paraId="7EED8E1E" w14:textId="77777777">
        <w:tc>
          <w:tcPr>
            <w:tcW w:w="7371" w:type="dxa"/>
          </w:tcPr>
          <w:p w14:paraId="3479201E" w14:textId="77777777" w:rsidR="0024553F" w:rsidRDefault="00502C3A">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I[rank(q) ≤ 10]</m:t>
                    </m:r>
                  </m:num>
                  <m:den>
                    <m:r>
                      <w:rPr>
                        <w:rFonts w:ascii="Cambria Math" w:eastAsia="Cambria Math" w:hAnsi="Cambria Math" w:cs="Cambria Math"/>
                      </w:rPr>
                      <m:t>rank(q)</m:t>
                    </m:r>
                  </m:den>
                </m:f>
              </m:oMath>
            </m:oMathPara>
          </w:p>
        </w:tc>
        <w:tc>
          <w:tcPr>
            <w:tcW w:w="1134" w:type="dxa"/>
          </w:tcPr>
          <w:p w14:paraId="25D1DBE4" w14:textId="77777777" w:rsidR="0024553F" w:rsidRDefault="00502C3A" w:rsidP="00F04AEB">
            <w:pPr>
              <w:bidi/>
              <w:spacing w:after="160"/>
            </w:pPr>
            <w:r>
              <w:rPr>
                <w:rFonts w:cs="B Nazanin"/>
                <w:sz w:val="24"/>
                <w:szCs w:val="24"/>
                <w:rtl/>
              </w:rPr>
              <w:t>(۳-۳)</w:t>
            </w:r>
          </w:p>
        </w:tc>
      </w:tr>
    </w:tbl>
    <w:p w14:paraId="7A72225C" w14:textId="77777777" w:rsidR="0024553F" w:rsidRDefault="00502C3A" w:rsidP="00F04AEB">
      <w:pPr>
        <w:pStyle w:val="Heading3"/>
        <w:bidi/>
        <w:spacing w:after="160"/>
      </w:pPr>
      <w:r>
        <w:rPr>
          <w:rFonts w:ascii="B Nazanin" w:eastAsia="B Nazanin" w:hAnsi="B Nazanin" w:cs="B Nazanin"/>
          <w:rtl/>
        </w:rPr>
        <w:t>۳-۷-۸. تنظیمات اجرایی و مدیریت حافظه</w:t>
      </w:r>
    </w:p>
    <w:p w14:paraId="079D213B" w14:textId="77777777" w:rsidR="0024553F" w:rsidRDefault="00502C3A" w:rsidP="00F04AEB">
      <w:pPr>
        <w:bidi/>
        <w:spacing w:after="160"/>
      </w:pPr>
      <w:r>
        <w:rPr>
          <w:rFonts w:cs="B Nazanin"/>
          <w:rtl/>
        </w:rPr>
        <w:t xml:space="preserve">برای مدل‌های </w:t>
      </w:r>
      <w:r>
        <w:rPr>
          <w:rFonts w:ascii="Times New Roman" w:eastAsia="Times New Roman" w:hAnsi="Times New Roman" w:cs="Times New Roman"/>
          <w:sz w:val="24"/>
          <w:szCs w:val="24"/>
        </w:rPr>
        <w:t>‎BGE-M3‎</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 برابر با ۱۶ بود. برای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به‌دلیل مصرف بیشتر حافظه </w:t>
      </w:r>
      <w:r>
        <w:rPr>
          <w:rFonts w:ascii="Times New Roman" w:eastAsia="Times New Roman" w:hAnsi="Times New Roman" w:cs="Times New Roman"/>
          <w:sz w:val="24"/>
          <w:szCs w:val="24"/>
        </w:rPr>
        <w:t>‎GPU‎</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eastAsia="Times New Roman" w:hAnsi="Times New Roman" w:cs="Times New Roman"/>
          <w:sz w:val="24"/>
          <w:szCs w:val="24"/>
        </w:rPr>
        <w:t>‎batch‎</w:t>
      </w:r>
      <w:r>
        <w:rPr>
          <w:rFonts w:cs="B Nazanin"/>
          <w:rtl/>
        </w:rPr>
        <w:t xml:space="preserve"> جست‌وجو برابر با ۶۴ پرسش انجام شد. این روش اجازه می‌دهد شباهت هر پرسش با تمام پاسخ‌های </w:t>
      </w:r>
      <w:r>
        <w:rPr>
          <w:rFonts w:ascii="Times New Roman" w:eastAsia="Times New Roman" w:hAnsi="Times New Roman" w:cs="Times New Roman"/>
          <w:sz w:val="24"/>
          <w:szCs w:val="24"/>
        </w:rPr>
        <w:t>‎corpus‎</w:t>
      </w:r>
      <w:r>
        <w:rPr>
          <w:rFonts w:cs="B Nazanin"/>
          <w:rtl/>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eastAsia="Times New Roman" w:hAnsi="Times New Roman" w:cs="Times New Roman"/>
          <w:sz w:val="24"/>
          <w:szCs w:val="24"/>
        </w:rPr>
        <w:t>‎garbage collection‎</w:t>
      </w:r>
      <w:r>
        <w:rPr>
          <w:rFonts w:cs="B Nazanin"/>
          <w:rtl/>
        </w:rPr>
        <w:t xml:space="preserve"> اجرا شد و حافظه </w:t>
      </w:r>
      <w:r>
        <w:rPr>
          <w:rFonts w:ascii="Times New Roman" w:eastAsia="Times New Roman" w:hAnsi="Times New Roman" w:cs="Times New Roman"/>
          <w:sz w:val="24"/>
          <w:szCs w:val="24"/>
        </w:rPr>
        <w:t>‎cache‎</w:t>
      </w:r>
      <w:r>
        <w:rPr>
          <w:rFonts w:cs="B Nazanin"/>
          <w:rtl/>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14:paraId="32108703" w14:textId="77777777" w:rsidR="0024553F" w:rsidRDefault="00502C3A" w:rsidP="00F04AEB">
      <w:pPr>
        <w:pStyle w:val="Heading3"/>
        <w:bidi/>
        <w:spacing w:after="160"/>
      </w:pPr>
      <w:r>
        <w:rPr>
          <w:rFonts w:ascii="B Nazanin" w:eastAsia="B Nazanin" w:hAnsi="B Nazanin" w:cs="B Nazanin"/>
          <w:rtl/>
        </w:rPr>
        <w:t>۳-۷-۹. ذخیره خروجی‌ها و بازتولیدپذیری</w:t>
      </w:r>
    </w:p>
    <w:p w14:paraId="3F1848DE" w14:textId="77777777" w:rsidR="0024553F" w:rsidRDefault="00502C3A" w:rsidP="00F04AEB">
      <w:pPr>
        <w:bidi/>
        <w:spacing w:after="160"/>
      </w:pPr>
      <w:r>
        <w:rPr>
          <w:rFonts w:cs="B Nazanin"/>
          <w:rtl/>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eastAsia="Times New Roman" w:hAnsi="Times New Roman" w:cs="Times New Roman"/>
          <w:sz w:val="24"/>
          <w:szCs w:val="24"/>
        </w:rPr>
        <w:t>‎Recall@1‎</w:t>
      </w:r>
      <w:r>
        <w:rPr>
          <w:rFonts w:cs="B Nazanin"/>
          <w:rtl/>
        </w:rPr>
        <w:t xml:space="preserve">، مقدار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‎reciprocal rank‎</w:t>
      </w:r>
      <w:r>
        <w:rPr>
          <w:rFonts w:cs="B Nazanin"/>
          <w:rtl/>
        </w:rPr>
        <w:t xml:space="preserve"> در </w:t>
      </w:r>
      <w:r>
        <w:rPr>
          <w:rFonts w:ascii="Times New Roman" w:eastAsia="Times New Roman" w:hAnsi="Times New Roman" w:cs="Times New Roman"/>
          <w:sz w:val="24"/>
          <w:szCs w:val="24"/>
        </w:rPr>
        <w:t>‎MRR@10‎</w:t>
      </w:r>
      <w:r>
        <w:rPr>
          <w:rFonts w:cs="B Nazanin"/>
          <w:rtl/>
        </w:rPr>
        <w:t xml:space="preserve"> است. علاوه بر این، یک فایل خلاصه شامل نام مدل، مسیر یا شناسه مدل،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تولید شد. گزارش </w:t>
      </w:r>
      <w:r>
        <w:rPr>
          <w:rFonts w:ascii="Times New Roman" w:eastAsia="Times New Roman" w:hAnsi="Times New Roman" w:cs="Times New Roman"/>
          <w:sz w:val="24"/>
          <w:szCs w:val="24"/>
        </w:rPr>
        <w:t>‎HTML‎</w:t>
      </w:r>
      <w:r>
        <w:rPr>
          <w:rFonts w:cs="B Nazanin"/>
          <w:rtl/>
        </w:rPr>
        <w:t xml:space="preserve"> نیز برای نمایش مقایسه مدل‌ها ساخته شد. نگه‌داری این فایل‌ها باعث می‌شود نتایج بدون اجرای دوباره تمام مدل‌ها قابل مشاهده و تحلیل باشند.</w:t>
      </w:r>
    </w:p>
    <w:p w14:paraId="21B05121" w14:textId="77777777" w:rsidR="0024553F" w:rsidRDefault="00502C3A" w:rsidP="00F04AEB">
      <w:pPr>
        <w:pStyle w:val="Heading3"/>
        <w:bidi/>
        <w:spacing w:after="160"/>
      </w:pPr>
      <w:r>
        <w:rPr>
          <w:rFonts w:ascii="B Nazanin" w:eastAsia="B Nazanin" w:hAnsi="B Nazanin" w:cs="B Nazanin"/>
          <w:rtl/>
        </w:rPr>
        <w:t>۳-۷-۱۰. اصول مقایسه منصفانه</w:t>
      </w:r>
    </w:p>
    <w:p w14:paraId="042528B9" w14:textId="77777777" w:rsidR="0024553F" w:rsidRDefault="00502C3A" w:rsidP="00F04AEB">
      <w:pPr>
        <w:bidi/>
        <w:spacing w:after="160"/>
      </w:pPr>
      <w:r>
        <w:rPr>
          <w:rFonts w:cs="B Nazanin"/>
          <w:rtl/>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eastAsia="Times New Roman" w:hAnsi="Times New Roman" w:cs="Times New Roman"/>
          <w:sz w:val="24"/>
          <w:szCs w:val="24"/>
        </w:rPr>
        <w:t>‎corpus‎</w:t>
      </w:r>
      <w:r>
        <w:rPr>
          <w:rFonts w:cs="B Nazanin"/>
          <w:rtl/>
        </w:rPr>
        <w:t xml:space="preserve"> پاسخ‌ها، شناسه پاسخ صحیح، نرمال‌سازی بردارها، شباهت کسینوسی، روش رتبه‌بندی و معیارهای ارزیابی. تفاوت‌هایی مانند اندازه </w:t>
      </w:r>
      <w:r>
        <w:rPr>
          <w:rFonts w:ascii="Times New Roman" w:eastAsia="Times New Roman" w:hAnsi="Times New Roman" w:cs="Times New Roman"/>
          <w:sz w:val="24"/>
          <w:szCs w:val="24"/>
        </w:rPr>
        <w:t>‎batch‎</w:t>
      </w:r>
      <w:r>
        <w:rPr>
          <w:rFonts w:cs="B Nazanin"/>
          <w:rtl/>
        </w:rPr>
        <w:t xml:space="preserve">، </w:t>
      </w:r>
      <w:r>
        <w:rPr>
          <w:rFonts w:ascii="Times New Roman" w:eastAsia="Times New Roman" w:hAnsi="Times New Roman" w:cs="Times New Roman"/>
          <w:sz w:val="24"/>
          <w:szCs w:val="24"/>
        </w:rPr>
        <w:t>‎API‎</w:t>
      </w:r>
      <w:r>
        <w:rPr>
          <w:rFonts w:cs="B Nazanin"/>
          <w:rtl/>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را می‌توان به توان آن در ساخت </w:t>
      </w:r>
      <w:r>
        <w:rPr>
          <w:rFonts w:ascii="Times New Roman" w:eastAsia="Times New Roman" w:hAnsi="Times New Roman" w:cs="Times New Roman"/>
          <w:sz w:val="24"/>
          <w:szCs w:val="24"/>
        </w:rPr>
        <w:t>‎embedding‎</w:t>
      </w:r>
      <w:r>
        <w:rPr>
          <w:rFonts w:cs="B Nazanin"/>
          <w:rtl/>
        </w:rPr>
        <w:t>های مناسب‌تر برای داده فارسی پرسمان نسبت داد.</w:t>
      </w:r>
    </w:p>
    <w:p w14:paraId="2097EA7F" w14:textId="77777777" w:rsidR="0024553F" w:rsidRDefault="00502C3A" w:rsidP="00F04AEB">
      <w:pPr>
        <w:pStyle w:val="Heading2"/>
        <w:bidi/>
        <w:spacing w:after="160"/>
      </w:pPr>
      <w:bookmarkStart w:id="26" w:name="_Toc239760969"/>
      <w:r>
        <w:rPr>
          <w:rFonts w:ascii="B Nazanin" w:eastAsia="B Nazanin" w:hAnsi="B Nazanin" w:cs="B Nazanin"/>
          <w:sz w:val="30"/>
          <w:szCs w:val="30"/>
          <w:rtl/>
        </w:rPr>
        <w:t>۳-۸. جمع‌بندی فصل سوم</w:t>
      </w:r>
      <w:bookmarkEnd w:id="26"/>
    </w:p>
    <w:p w14:paraId="7F0BC0D5" w14:textId="77777777" w:rsidR="0024553F" w:rsidRDefault="00502C3A" w:rsidP="00F04AEB">
      <w:pPr>
        <w:bidi/>
        <w:spacing w:after="160"/>
      </w:pPr>
      <w:r>
        <w:rPr>
          <w:rFonts w:cs="B Nazanin"/>
          <w:rtl/>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14:paraId="00F19C26" w14:textId="77777777" w:rsidR="0024553F" w:rsidRDefault="00502C3A" w:rsidP="00F04AEB">
      <w:pPr>
        <w:bidi/>
        <w:spacing w:after="160"/>
      </w:pPr>
      <w:r>
        <w:rPr>
          <w:rFonts w:cs="B Nazanin"/>
          <w:rtl/>
        </w:rPr>
        <w:t xml:space="preserve">نخست، داده خام پرسمان از نظر ساختار و کیفیت بررسی شد. داده اولیه شامل پرسش‌ها و پاسخ‌های واقعی بود، اما مانند بسیاری از </w:t>
      </w:r>
      <w:r>
        <w:rPr>
          <w:rFonts w:ascii="Times New Roman" w:eastAsia="Times New Roman" w:hAnsi="Times New Roman" w:cs="Times New Roman"/>
          <w:sz w:val="24"/>
          <w:szCs w:val="24"/>
        </w:rPr>
        <w:t>‎corpus‎</w:t>
      </w:r>
      <w:r>
        <w:rPr>
          <w:rFonts w:cs="B Nazanin"/>
          <w:rtl/>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14:paraId="50001F84" w14:textId="77777777" w:rsidR="0024553F" w:rsidRDefault="00502C3A" w:rsidP="00F04AEB">
      <w:pPr>
        <w:bidi/>
        <w:spacing w:after="160"/>
      </w:pPr>
      <w:r>
        <w:rPr>
          <w:rFonts w:cs="B Nazanin"/>
          <w:rtl/>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eastAsia="Times New Roman" w:hAnsi="Times New Roman" w:cs="Times New Roman"/>
          <w:sz w:val="24"/>
          <w:szCs w:val="24"/>
        </w:rPr>
        <w:t>‎BGE-M3‎</w:t>
      </w:r>
      <w:r>
        <w:rPr>
          <w:rFonts w:cs="B Nazanin"/>
          <w:rtl/>
        </w:rPr>
        <w:t xml:space="preserve"> و حذف پاسخ‌های بیش از ۱۰۲۴ </w:t>
      </w:r>
      <w:r>
        <w:rPr>
          <w:rFonts w:ascii="Times New Roman" w:eastAsia="Times New Roman" w:hAnsi="Times New Roman" w:cs="Times New Roman"/>
          <w:sz w:val="24"/>
          <w:szCs w:val="24"/>
        </w:rPr>
        <w:t>‎token‎</w:t>
      </w:r>
      <w:r>
        <w:rPr>
          <w:rFonts w:cs="B Nazanin"/>
          <w:rtl/>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14:paraId="2FC5F042" w14:textId="77777777" w:rsidR="0024553F" w:rsidRDefault="00502C3A" w:rsidP="00F04AEB">
      <w:pPr>
        <w:bidi/>
        <w:spacing w:after="160"/>
      </w:pPr>
      <w:r>
        <w:rPr>
          <w:rFonts w:cs="B Nazanin"/>
          <w:rtl/>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eastAsia="Times New Roman" w:hAnsi="Times New Roman" w:cs="Times New Roman"/>
          <w:sz w:val="24"/>
          <w:szCs w:val="24"/>
        </w:rPr>
        <w:t>‎corpus‎</w:t>
      </w:r>
      <w:r>
        <w:rPr>
          <w:rFonts w:cs="B Nazanin"/>
          <w:rtl/>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14:paraId="579EE918" w14:textId="77777777" w:rsidR="0024553F" w:rsidRDefault="00502C3A" w:rsidP="00F04AEB">
      <w:pPr>
        <w:bidi/>
        <w:spacing w:after="160"/>
      </w:pPr>
      <w:r>
        <w:rPr>
          <w:rFonts w:cs="B Nazanin"/>
          <w:rtl/>
        </w:rPr>
        <w:t xml:space="preserve">داده آموزش با قالب </w:t>
      </w:r>
      <w:r>
        <w:rPr>
          <w:rFonts w:ascii="Times New Roman" w:eastAsia="Times New Roman" w:hAnsi="Times New Roman" w:cs="Times New Roman"/>
          <w:sz w:val="24"/>
          <w:szCs w:val="24"/>
        </w:rPr>
        <w:t>‎contrastive‎</w:t>
      </w:r>
      <w:r>
        <w:rPr>
          <w:rFonts w:cs="B Nazanin"/>
          <w:rtl/>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eastAsia="Times New Roman" w:hAnsi="Times New Roman" w:cs="Times New Roman"/>
          <w:sz w:val="24"/>
          <w:szCs w:val="24"/>
        </w:rPr>
        <w:t>‎BGE-M3‎</w:t>
      </w:r>
      <w:r>
        <w:rPr>
          <w:rFonts w:cs="B Nazanin"/>
          <w:rtl/>
        </w:rPr>
        <w:t xml:space="preserve">، ۱۰۰ پاسخ نزدیک برای هر پرسش بازیابی شد. سپس نامزدها با </w:t>
      </w:r>
      <w:r>
        <w:rPr>
          <w:rFonts w:ascii="Times New Roman" w:eastAsia="Times New Roman" w:hAnsi="Times New Roman" w:cs="Times New Roman"/>
          <w:sz w:val="24"/>
          <w:szCs w:val="24"/>
        </w:rPr>
        <w:t>‎reranker‎</w:t>
      </w:r>
      <w:r>
        <w:rPr>
          <w:rFonts w:cs="B Nazanin"/>
          <w:rtl/>
        </w:rPr>
        <w:t xml:space="preserve"> بازرتبه‌بندی شدند و از میان پاسخ‌های برتر، پس از حذف پاسخ صحیح، کنترل تکرار و بررسی احتمال منفی کاذب، هفت پاسخ منفی نهایی انتخاب شدند.</w:t>
      </w:r>
    </w:p>
    <w:p w14:paraId="066124C0" w14:textId="77777777" w:rsidR="0024553F" w:rsidRDefault="00502C3A" w:rsidP="00F04AEB">
      <w:pPr>
        <w:bidi/>
        <w:spacing w:after="160"/>
      </w:pPr>
      <w:r>
        <w:rPr>
          <w:rFonts w:cs="B Nazanin"/>
          <w:rtl/>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14:paraId="57CB83DC" w14:textId="77777777" w:rsidR="0024553F" w:rsidRDefault="00502C3A" w:rsidP="00F04AEB">
      <w:pPr>
        <w:bidi/>
        <w:spacing w:after="160"/>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آموزش ریزتنظیم شد. آموزش با یک </w:t>
      </w:r>
      <w:r>
        <w:rPr>
          <w:rFonts w:ascii="Times New Roman" w:eastAsia="Times New Roman" w:hAnsi="Times New Roman" w:cs="Times New Roman"/>
          <w:sz w:val="24"/>
          <w:szCs w:val="24"/>
        </w:rPr>
        <w:t>‎epoch‎</w:t>
      </w:r>
      <w:r>
        <w:rPr>
          <w:rFonts w:cs="B Nazanin"/>
          <w:rtl/>
        </w:rPr>
        <w:t>، نرخ یادگیری 1</w:t>
      </w:r>
      <w:r>
        <w:rPr>
          <w:rFonts w:ascii="Times New Roman" w:eastAsia="Times New Roman" w:hAnsi="Times New Roman" w:cs="Times New Roman"/>
          <w:sz w:val="24"/>
          <w:szCs w:val="24"/>
        </w:rPr>
        <w:t>‎e-5‎</w:t>
      </w:r>
      <w:r>
        <w:rPr>
          <w:rFonts w:cs="B Nazanin"/>
          <w:rtl/>
        </w:rPr>
        <w:t xml:space="preserve">، نسبت </w:t>
      </w:r>
      <w:r>
        <w:rPr>
          <w:rFonts w:ascii="Times New Roman" w:eastAsia="Times New Roman" w:hAnsi="Times New Roman" w:cs="Times New Roman"/>
          <w:sz w:val="24"/>
          <w:szCs w:val="24"/>
        </w:rPr>
        <w:t>‎warmup‎</w:t>
      </w:r>
      <w:r>
        <w:rPr>
          <w:rFonts w:cs="B Nazanin"/>
          <w:rtl/>
        </w:rPr>
        <w:t xml:space="preserve"> برابر با ۰٫۱، دقت </w:t>
      </w:r>
      <w:r>
        <w:rPr>
          <w:rFonts w:ascii="Times New Roman" w:eastAsia="Times New Roman" w:hAnsi="Times New Roman" w:cs="Times New Roman"/>
          <w:sz w:val="24"/>
          <w:szCs w:val="24"/>
        </w:rPr>
        <w:t>‎fp16‎</w:t>
      </w:r>
      <w:r>
        <w:rPr>
          <w:rFonts w:cs="B Nazanin"/>
          <w:rtl/>
        </w:rPr>
        <w:t xml:space="preserve"> و داده‌های گروهی شامل یک پاسخ مثبت و هفت پاسخ منفی انجام گرفت. استفاده از </w:t>
      </w:r>
      <w:r>
        <w:rPr>
          <w:rFonts w:ascii="Times New Roman" w:eastAsia="Times New Roman" w:hAnsi="Times New Roman" w:cs="Times New Roman"/>
          <w:sz w:val="24"/>
          <w:szCs w:val="24"/>
        </w:rPr>
        <w:t>‎gradient accumulation‎</w:t>
      </w:r>
      <w:r>
        <w:rPr>
          <w:rFonts w:cs="B Nazanin"/>
          <w:rtl/>
        </w:rPr>
        <w:t xml:space="preserve"> و </w:t>
      </w:r>
      <w:r>
        <w:rPr>
          <w:rFonts w:ascii="Times New Roman" w:eastAsia="Times New Roman" w:hAnsi="Times New Roman" w:cs="Times New Roman"/>
          <w:sz w:val="24"/>
          <w:szCs w:val="24"/>
        </w:rPr>
        <w:t>‎gradient checkpointing‎</w:t>
      </w:r>
      <w:r>
        <w:rPr>
          <w:rFonts w:cs="B Nazanin"/>
          <w:rtl/>
        </w:rPr>
        <w:t xml:space="preserve"> امکان اجرای آموزش با مدیریت مناسب حافظه را فراهم کرد. مدل نهایی، همراه با </w:t>
      </w:r>
      <w:r>
        <w:rPr>
          <w:rFonts w:ascii="Times New Roman" w:eastAsia="Times New Roman" w:hAnsi="Times New Roman" w:cs="Times New Roman"/>
          <w:sz w:val="24"/>
          <w:szCs w:val="24"/>
        </w:rPr>
        <w:t>‎tokenizer‎</w:t>
      </w:r>
      <w:r>
        <w:rPr>
          <w:rFonts w:cs="B Nazanin"/>
          <w:rtl/>
        </w:rPr>
        <w:t xml:space="preserve">، پیکربندی و </w:t>
      </w:r>
      <w:r>
        <w:rPr>
          <w:rFonts w:ascii="Times New Roman" w:eastAsia="Times New Roman" w:hAnsi="Times New Roman" w:cs="Times New Roman"/>
          <w:sz w:val="24"/>
          <w:szCs w:val="24"/>
        </w:rPr>
        <w:t>‎checkpoint‎</w:t>
      </w:r>
      <w:r>
        <w:rPr>
          <w:rFonts w:cs="B Nazanin"/>
          <w:rtl/>
        </w:rPr>
        <w:t>های لازم ذخیره شد تا قابل بارگذاری و تکرار باشد.</w:t>
      </w:r>
    </w:p>
    <w:p w14:paraId="358E6BE9" w14:textId="77777777" w:rsidR="0024553F" w:rsidRDefault="00502C3A" w:rsidP="00F04AEB">
      <w:pPr>
        <w:bidi/>
        <w:spacing w:after="160"/>
      </w:pPr>
      <w:r>
        <w:rPr>
          <w:rFonts w:cs="B Nazanin"/>
          <w:rtl/>
        </w:rPr>
        <w:t xml:space="preserve">در بخش ارزیابی، مدل پایه </w:t>
      </w:r>
      <w:r>
        <w:rPr>
          <w:rFonts w:ascii="Times New Roman" w:eastAsia="Times New Roman" w:hAnsi="Times New Roman" w:cs="Times New Roman"/>
          <w:sz w:val="24"/>
          <w:szCs w:val="24"/>
        </w:rPr>
        <w:t>‎BGE-M3‎</w:t>
      </w:r>
      <w:r>
        <w:rPr>
          <w:rFonts w:cs="B Nazanin"/>
          <w:rtl/>
        </w:rPr>
        <w:t xml:space="preserve">، مدل ریزتنظیم‌شده،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با داده آزمون یکسان مقایسه شدند. برای تمام مدل‌ها، </w:t>
      </w:r>
      <w:r>
        <w:rPr>
          <w:rFonts w:ascii="Times New Roman" w:eastAsia="Times New Roman" w:hAnsi="Times New Roman" w:cs="Times New Roman"/>
          <w:sz w:val="24"/>
          <w:szCs w:val="24"/>
        </w:rPr>
        <w:t>‎embedding‎</w:t>
      </w:r>
      <w:r>
        <w:rPr>
          <w:rFonts w:cs="B Nazanin"/>
          <w:rtl/>
        </w:rPr>
        <w:t xml:space="preserve"> پرسش‌ها و پاسخ‌ها تولید، با نُرم </w:t>
      </w:r>
      <w:r>
        <w:rPr>
          <w:rFonts w:ascii="Times New Roman" w:eastAsia="Times New Roman" w:hAnsi="Times New Roman" w:cs="Times New Roman"/>
          <w:sz w:val="24"/>
          <w:szCs w:val="24"/>
        </w:rPr>
        <w:t>‎L2‎</w:t>
      </w:r>
      <w:r>
        <w:rPr>
          <w:rFonts w:cs="B Nazanin"/>
          <w:rtl/>
        </w:rPr>
        <w:t xml:space="preserve"> نرمال‌سازی و سپس بر پایه شباهت کسینوسی رتبه‌بندی شد.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سنجش کیفیت بازیابی به کار رفتند.</w:t>
      </w:r>
    </w:p>
    <w:p w14:paraId="33CE8D15" w14:textId="77777777" w:rsidR="0024553F" w:rsidRDefault="00502C3A" w:rsidP="00F04AEB">
      <w:pPr>
        <w:bidi/>
        <w:spacing w:after="160"/>
      </w:pPr>
      <w:r>
        <w:rPr>
          <w:rFonts w:cs="B Nazanin"/>
          <w:rtl/>
        </w:rPr>
        <w:t xml:space="preserve">ذخیره رتبه پاسخ صحیح برای هر پرسش، فایل‌های معیارهای کلی و گزارش </w:t>
      </w:r>
      <w:r>
        <w:rPr>
          <w:rFonts w:ascii="Times New Roman" w:eastAsia="Times New Roman" w:hAnsi="Times New Roman" w:cs="Times New Roman"/>
          <w:sz w:val="24"/>
          <w:szCs w:val="24"/>
        </w:rPr>
        <w:t>‎HTML‎</w:t>
      </w:r>
      <w:r>
        <w:rPr>
          <w:rFonts w:cs="B Nazanin"/>
          <w:rtl/>
        </w:rPr>
        <w:t xml:space="preserve"> باعث شد ارزیابی کاملاً قابل بررسی باشد. علاوه بر این، مدیریت حافظه </w:t>
      </w:r>
      <w:r>
        <w:rPr>
          <w:rFonts w:ascii="Times New Roman" w:eastAsia="Times New Roman" w:hAnsi="Times New Roman" w:cs="Times New Roman"/>
          <w:sz w:val="24"/>
          <w:szCs w:val="24"/>
        </w:rPr>
        <w:t>‎GPU‎</w:t>
      </w:r>
      <w:r>
        <w:rPr>
          <w:rFonts w:cs="B Nazanin"/>
          <w:rtl/>
        </w:rPr>
        <w:t xml:space="preserve"> پس از پایان اجرای هر مدل انجام شد تا مقایسه مدل‌های مختلف بدون تجمع حافظه و خطای اجرایی انجام شود.</w:t>
      </w:r>
    </w:p>
    <w:p w14:paraId="16072464" w14:textId="77777777" w:rsidR="0024553F" w:rsidRDefault="00502C3A" w:rsidP="00F04AEB">
      <w:pPr>
        <w:bidi/>
        <w:spacing w:after="160"/>
      </w:pPr>
      <w:r>
        <w:rPr>
          <w:rFonts w:cs="B Nazanin"/>
          <w:rtl/>
        </w:rPr>
        <w:t xml:space="preserve">در مجموع، روش ارائه‌شده در این فصل، یک پایپ لاین کامل برای سازگارسازی مدل </w:t>
      </w:r>
      <w:r>
        <w:rPr>
          <w:rFonts w:ascii="Times New Roman" w:eastAsia="Times New Roman" w:hAnsi="Times New Roman" w:cs="Times New Roman"/>
          <w:sz w:val="24"/>
          <w:szCs w:val="24"/>
        </w:rPr>
        <w:t>‎embedding‎</w:t>
      </w:r>
      <w:r>
        <w:rPr>
          <w:rFonts w:cs="B Nazanin"/>
          <w:rtl/>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14:paraId="2B0BC7ED" w14:textId="77777777" w:rsidR="0024553F" w:rsidRDefault="00502C3A">
      <w:r>
        <w:br w:type="page"/>
      </w:r>
    </w:p>
    <w:p w14:paraId="7E01A064" w14:textId="77777777" w:rsidR="0024553F" w:rsidRDefault="00502C3A" w:rsidP="00F04AEB">
      <w:pPr>
        <w:pStyle w:val="Heading1"/>
        <w:bidi/>
        <w:spacing w:after="160"/>
      </w:pPr>
      <w:bookmarkStart w:id="27" w:name="_Toc239760970"/>
      <w:r>
        <w:rPr>
          <w:rFonts w:ascii="B Nazanin" w:eastAsia="B Nazanin" w:hAnsi="B Nazanin" w:cs="B Nazanin"/>
          <w:sz w:val="36"/>
          <w:szCs w:val="36"/>
          <w:rtl/>
        </w:rPr>
        <w:t>فصل چهارم: نتایج آزمایش‌ها و تحلیل</w:t>
      </w:r>
      <w:bookmarkEnd w:id="27"/>
    </w:p>
    <w:p w14:paraId="1F731F9B" w14:textId="77777777" w:rsidR="0024553F" w:rsidRDefault="00502C3A" w:rsidP="00F04AEB">
      <w:pPr>
        <w:pStyle w:val="Heading2"/>
        <w:bidi/>
        <w:spacing w:after="160"/>
      </w:pPr>
      <w:bookmarkStart w:id="28" w:name="_Toc239760971"/>
      <w:r>
        <w:rPr>
          <w:rFonts w:ascii="B Nazanin" w:eastAsia="B Nazanin" w:hAnsi="B Nazanin" w:cs="B Nazanin"/>
          <w:sz w:val="30"/>
          <w:szCs w:val="30"/>
          <w:rtl/>
        </w:rPr>
        <w:t>۴-۱. مقدمه</w:t>
      </w:r>
      <w:bookmarkEnd w:id="28"/>
    </w:p>
    <w:p w14:paraId="1E9039C7" w14:textId="77777777" w:rsidR="0024553F" w:rsidRDefault="00502C3A" w:rsidP="00F04AEB">
      <w:pPr>
        <w:bidi/>
        <w:spacing w:after="160"/>
      </w:pPr>
      <w:r>
        <w:rPr>
          <w:rFonts w:cs="B Nazanin"/>
          <w:rtl/>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eastAsia="Times New Roman" w:hAnsi="Times New Roman" w:cs="Times New Roman"/>
          <w:sz w:val="24"/>
          <w:szCs w:val="24"/>
        </w:rPr>
        <w:t>‎BGE-M3‎</w:t>
      </w:r>
      <w:r>
        <w:rPr>
          <w:rFonts w:cs="B Nazanin"/>
          <w:rtl/>
        </w:rPr>
        <w:t xml:space="preserve"> با داده پالایش‌شده پرسمان و نمونه‌های منفی سخت، می‌تواند بازیابی پاسخ‌های فارسی را نسبت به مدل پایه و مدل‌های </w:t>
      </w:r>
      <w:r>
        <w:rPr>
          <w:rFonts w:ascii="Times New Roman" w:eastAsia="Times New Roman" w:hAnsi="Times New Roman" w:cs="Times New Roman"/>
          <w:sz w:val="24"/>
          <w:szCs w:val="24"/>
        </w:rPr>
        <w:t>‎embedding‎</w:t>
      </w:r>
      <w:r>
        <w:rPr>
          <w:rFonts w:cs="B Nazanin"/>
          <w:rtl/>
        </w:rPr>
        <w:t xml:space="preserve"> عمومی بهبود دهد یا خیر.</w:t>
      </w:r>
    </w:p>
    <w:p w14:paraId="1E05512D" w14:textId="77777777" w:rsidR="0024553F" w:rsidRDefault="00502C3A" w:rsidP="00F04AEB">
      <w:pPr>
        <w:bidi/>
        <w:spacing w:after="160"/>
      </w:pPr>
      <w:r>
        <w:rPr>
          <w:rFonts w:cs="B Nazanin"/>
          <w:rtl/>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eastAsia="Times New Roman" w:hAnsi="Times New Roman" w:cs="Times New Roman"/>
          <w:sz w:val="24"/>
          <w:szCs w:val="24"/>
        </w:rPr>
        <w:t>‎corpus‎</w:t>
      </w:r>
      <w:r>
        <w:rPr>
          <w:rFonts w:cs="B Nazanin"/>
          <w:rtl/>
        </w:rPr>
        <w:t xml:space="preserve"> بازیابی کند. پاسخ‌ها بر اساس شباهت کسینوسی میان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 مرتب شدند و رتبه پاسخ مرجع برای هر پرسش ثبت گردید.</w:t>
      </w:r>
    </w:p>
    <w:p w14:paraId="4D07E292" w14:textId="77777777" w:rsidR="0024553F" w:rsidRDefault="00502C3A" w:rsidP="00F04AEB">
      <w:pPr>
        <w:bidi/>
        <w:spacing w:after="160"/>
      </w:pPr>
      <w:r>
        <w:rPr>
          <w:rFonts w:cs="B Nazanin"/>
          <w:rtl/>
        </w:rPr>
        <w:t xml:space="preserve">استفاده از مجموعه آزمون ثابت در این فصل اهمیت اساسی دارد. اگر مدل‌ها با </w:t>
      </w:r>
      <w:r>
        <w:rPr>
          <w:rFonts w:ascii="Times New Roman" w:eastAsia="Times New Roman" w:hAnsi="Times New Roman" w:cs="Times New Roman"/>
          <w:sz w:val="24"/>
          <w:szCs w:val="24"/>
        </w:rPr>
        <w:t>‎corpus‎</w:t>
      </w:r>
      <w:r>
        <w:rPr>
          <w:rFonts w:cs="B Nazanin"/>
          <w:rtl/>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eastAsia="Times New Roman" w:hAnsi="Times New Roman" w:cs="Times New Roman"/>
          <w:sz w:val="24"/>
          <w:szCs w:val="24"/>
        </w:rPr>
        <w:t>‎corpus‎</w:t>
      </w:r>
      <w:r>
        <w:rPr>
          <w:rFonts w:cs="B Nazanin"/>
          <w:rtl/>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14:paraId="428BCFDC" w14:textId="77777777" w:rsidR="0024553F" w:rsidRDefault="00502C3A" w:rsidP="00F04AEB">
      <w:pPr>
        <w:bidi/>
        <w:spacing w:after="160"/>
      </w:pPr>
      <w:r>
        <w:rPr>
          <w:rFonts w:cs="B Nazanin"/>
          <w:rtl/>
        </w:rPr>
        <w:t xml:space="preserve">چهار مدل در آزمایش‌ها ارزیابی شدند: مدل پایه </w:t>
      </w:r>
      <w:r>
        <w:rPr>
          <w:rFonts w:ascii="Times New Roman" w:eastAsia="Times New Roman" w:hAnsi="Times New Roman" w:cs="Times New Roman"/>
          <w:sz w:val="24"/>
          <w:szCs w:val="24"/>
        </w:rPr>
        <w:t>‎BAAI/bge-m3‎</w:t>
      </w:r>
      <w:r>
        <w:rPr>
          <w:rFonts w:cs="B Nazanin"/>
          <w:rtl/>
        </w:rPr>
        <w:t xml:space="preserve">، نسخه ریزتنظیم‌شده همان مدل با داده پرسمان،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با مدل پایه نشان می‌دهد که ریزتنظیم دامنه‌ای چه اثری داشته است. مقایسه با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جایگاه مدل ریزتنظیم‌شده را نسبت به دو مدل </w:t>
      </w:r>
      <w:r>
        <w:rPr>
          <w:rFonts w:ascii="Times New Roman" w:eastAsia="Times New Roman" w:hAnsi="Times New Roman" w:cs="Times New Roman"/>
          <w:sz w:val="24"/>
          <w:szCs w:val="24"/>
        </w:rPr>
        <w:t>‎embedding‎</w:t>
      </w:r>
      <w:r>
        <w:rPr>
          <w:rFonts w:cs="B Nazanin"/>
          <w:rtl/>
        </w:rPr>
        <w:t xml:space="preserve"> عمومی و قدرتمند مشخص می‌کند.</w:t>
      </w:r>
    </w:p>
    <w:p w14:paraId="08B1F614" w14:textId="77777777" w:rsidR="0024553F" w:rsidRDefault="00502C3A" w:rsidP="00F04AEB">
      <w:pPr>
        <w:bidi/>
        <w:spacing w:after="160"/>
      </w:pPr>
      <w:r>
        <w:rPr>
          <w:rFonts w:cs="B Nazanin"/>
          <w:rtl/>
        </w:rPr>
        <w:t xml:space="preserve">سه معیار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ارزیابی استفاده شده‌اند. </w:t>
      </w:r>
      <w:r>
        <w:rPr>
          <w:rFonts w:ascii="Times New Roman" w:eastAsia="Times New Roman" w:hAnsi="Times New Roman" w:cs="Times New Roman"/>
          <w:sz w:val="24"/>
          <w:szCs w:val="24"/>
        </w:rPr>
        <w:t>‎Recall@1‎</w:t>
      </w:r>
      <w:r>
        <w:rPr>
          <w:rFonts w:cs="B Nazanin"/>
          <w:rtl/>
        </w:rPr>
        <w:t xml:space="preserve"> نشان می‌دهد که پاسخ صحیح در چه درصدی از پرسش‌ها در رتبه اول قرار گرفته است. </w:t>
      </w:r>
      <w:r>
        <w:rPr>
          <w:rFonts w:ascii="Times New Roman" w:eastAsia="Times New Roman" w:hAnsi="Times New Roman" w:cs="Times New Roman"/>
          <w:sz w:val="24"/>
          <w:szCs w:val="24"/>
        </w:rPr>
        <w:t>‎Recall@5‎</w:t>
      </w:r>
      <w:r>
        <w:rPr>
          <w:rFonts w:cs="B Nazanin"/>
          <w:rtl/>
        </w:rPr>
        <w:t xml:space="preserve"> بررسی می‌کند که پاسخ صحیح چند درصد از پرسش‌ها در میان پنج نتیجه نخست بوده است. </w:t>
      </w:r>
      <w:r>
        <w:rPr>
          <w:rFonts w:ascii="Times New Roman" w:eastAsia="Times New Roman" w:hAnsi="Times New Roman" w:cs="Times New Roman"/>
          <w:sz w:val="24"/>
          <w:szCs w:val="24"/>
        </w:rPr>
        <w:t>‎MRR@10‎</w:t>
      </w:r>
      <w:r>
        <w:rPr>
          <w:rFonts w:cs="B Nazanin"/>
          <w:rtl/>
        </w:rPr>
        <w:t xml:space="preserve"> نیز با درنظرگرفتن رتبه دقیق پاسخ درست در ده نتیجه اول، تصویری دقیق‌تر از کیفیت رتبه‌بندی ارائه می‌دهد.</w:t>
      </w:r>
    </w:p>
    <w:p w14:paraId="2E3A17DC" w14:textId="77777777" w:rsidR="0024553F" w:rsidRDefault="00502C3A" w:rsidP="00F04AEB">
      <w:pPr>
        <w:bidi/>
        <w:spacing w:after="160"/>
      </w:pPr>
      <w:r>
        <w:rPr>
          <w:rFonts w:cs="B Nazanin"/>
          <w:rtl/>
        </w:rPr>
        <w:t xml:space="preserve">تحلیل نتایج فقط به مقایسه مقدارهای کلی معیارها محدود نمی‌شود. افزایش </w:t>
      </w:r>
      <w:r>
        <w:rPr>
          <w:rFonts w:ascii="Times New Roman" w:eastAsia="Times New Roman" w:hAnsi="Times New Roman" w:cs="Times New Roman"/>
          <w:sz w:val="24"/>
          <w:szCs w:val="24"/>
        </w:rPr>
        <w:t>‎Recall@1‎</w:t>
      </w:r>
      <w:r>
        <w:rPr>
          <w:rFonts w:cs="B Nazanin"/>
          <w:rtl/>
        </w:rPr>
        <w:t xml:space="preserve"> نشان می‌دهد که مدل در انتخاب بهترین پاسخ موفق‌تر است. افزایش </w:t>
      </w:r>
      <w:r>
        <w:rPr>
          <w:rFonts w:ascii="Times New Roman" w:eastAsia="Times New Roman" w:hAnsi="Times New Roman" w:cs="Times New Roman"/>
          <w:sz w:val="24"/>
          <w:szCs w:val="24"/>
        </w:rPr>
        <w:t>‎Recall@5‎</w:t>
      </w:r>
      <w:r>
        <w:rPr>
          <w:rFonts w:cs="B Nazanin"/>
          <w:rtl/>
        </w:rPr>
        <w:t xml:space="preserve"> بیانگر بهبود توان مدل در رساندن پاسخ صحیح به محدوده نتایج قابل استفاده در سامانه‌های بازیابی و </w:t>
      </w:r>
      <w:r>
        <w:rPr>
          <w:rFonts w:ascii="Times New Roman" w:eastAsia="Times New Roman" w:hAnsi="Times New Roman" w:cs="Times New Roman"/>
          <w:sz w:val="24"/>
          <w:szCs w:val="24"/>
        </w:rPr>
        <w:t>‎RAG‎</w:t>
      </w:r>
      <w:r>
        <w:rPr>
          <w:rFonts w:cs="B Nazanin"/>
          <w:rtl/>
        </w:rPr>
        <w:t xml:space="preserve"> است. افزایش </w:t>
      </w:r>
      <w:r>
        <w:rPr>
          <w:rFonts w:ascii="Times New Roman" w:eastAsia="Times New Roman" w:hAnsi="Times New Roman" w:cs="Times New Roman"/>
          <w:sz w:val="24"/>
          <w:szCs w:val="24"/>
        </w:rPr>
        <w:t>‎MRR@10‎</w:t>
      </w:r>
      <w:r>
        <w:rPr>
          <w:rFonts w:cs="B Nazanin"/>
          <w:rtl/>
        </w:rPr>
        <w:t xml:space="preserve"> نیز نشان می‌دهد پاسخ صحیح به‌طور میانگین به رتبه‌های بالاتری منتقل شده است.</w:t>
      </w:r>
    </w:p>
    <w:p w14:paraId="05B22E6A" w14:textId="77777777" w:rsidR="0024553F" w:rsidRDefault="00502C3A" w:rsidP="00F04AEB">
      <w:pPr>
        <w:bidi/>
        <w:spacing w:after="160"/>
      </w:pPr>
      <w:r>
        <w:rPr>
          <w:rFonts w:cs="B Nazanin"/>
          <w:rtl/>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eastAsia="Times New Roman" w:hAnsi="Times New Roman" w:cs="Times New Roman"/>
          <w:sz w:val="24"/>
          <w:szCs w:val="24"/>
        </w:rPr>
        <w:t>‎RAG‎</w:t>
      </w:r>
      <w:r>
        <w:rPr>
          <w:rFonts w:cs="B Nazanin"/>
          <w:rtl/>
        </w:rPr>
        <w:t xml:space="preserve"> تفسیر شده و محدودیت‌های نتایج نیز بیان می‌شود.</w:t>
      </w:r>
    </w:p>
    <w:p w14:paraId="1FAB43AB" w14:textId="77777777" w:rsidR="0024553F" w:rsidRDefault="00502C3A" w:rsidP="00F04AEB">
      <w:pPr>
        <w:pStyle w:val="Heading2"/>
        <w:bidi/>
        <w:spacing w:after="160"/>
      </w:pPr>
      <w:bookmarkStart w:id="29" w:name="_Toc239760972"/>
      <w:r>
        <w:rPr>
          <w:rFonts w:ascii="B Nazanin" w:eastAsia="B Nazanin" w:hAnsi="B Nazanin" w:cs="B Nazanin"/>
          <w:sz w:val="30"/>
          <w:szCs w:val="30"/>
          <w:rtl/>
        </w:rPr>
        <w:t>۴-۲. مقایسه کمی مدل‌ها</w:t>
      </w:r>
      <w:bookmarkEnd w:id="29"/>
    </w:p>
    <w:p w14:paraId="084FC294" w14:textId="77777777" w:rsidR="0024553F" w:rsidRDefault="00502C3A" w:rsidP="00F04AEB">
      <w:pPr>
        <w:bidi/>
        <w:spacing w:after="160"/>
      </w:pPr>
      <w:r>
        <w:rPr>
          <w:rFonts w:cs="B Nazanin"/>
          <w:rtl/>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eastAsia="Times New Roman" w:hAnsi="Times New Roman" w:cs="Times New Roman"/>
          <w:sz w:val="24"/>
          <w:szCs w:val="24"/>
        </w:rPr>
        <w:t>‎BGE-M3‎</w:t>
      </w:r>
      <w:r>
        <w:rPr>
          <w:rFonts w:cs="B Nazanin"/>
          <w:rtl/>
        </w:rPr>
        <w:t xml:space="preserve"> در تمام معیارها بهترین نتیجه را کسب کرده است.</w:t>
      </w:r>
    </w:p>
    <w:p w14:paraId="76E857DE" w14:textId="77777777" w:rsidR="0024553F" w:rsidRDefault="00502C3A">
      <w:pPr>
        <w:bidi/>
        <w:spacing w:after="160"/>
        <w:jc w:val="center"/>
      </w:pPr>
      <w:r>
        <w:rPr>
          <w:rFonts w:cs="B Nazanin"/>
          <w:b/>
          <w:rtl/>
        </w:rPr>
        <w:t>جدول ۴-۱. مقایسه عملکرد مدل‌ها در بازیابی پاسخ‌های فارسی پرسمان</w:t>
      </w:r>
    </w:p>
    <w:tbl>
      <w:tblPr>
        <w:tblStyle w:val="TableGrid"/>
        <w:tblW w:w="0" w:type="auto"/>
        <w:jc w:val="center"/>
        <w:tblLayout w:type="fixed"/>
        <w:tblLook w:val="04A0" w:firstRow="1" w:lastRow="0" w:firstColumn="1" w:lastColumn="0" w:noHBand="0" w:noVBand="1"/>
      </w:tblPr>
      <w:tblGrid>
        <w:gridCol w:w="3969"/>
        <w:gridCol w:w="1418"/>
        <w:gridCol w:w="1418"/>
        <w:gridCol w:w="1418"/>
      </w:tblGrid>
      <w:tr w:rsidR="0024553F" w14:paraId="20F082D1" w14:textId="77777777">
        <w:trPr>
          <w:jc w:val="center"/>
        </w:trPr>
        <w:tc>
          <w:tcPr>
            <w:tcW w:w="3969" w:type="dxa"/>
            <w:shd w:val="clear" w:color="auto" w:fill="1F4E78"/>
            <w:vAlign w:val="center"/>
          </w:tcPr>
          <w:p w14:paraId="4A7FD104" w14:textId="77777777" w:rsidR="0024553F" w:rsidRDefault="00502C3A">
            <w:pPr>
              <w:bidi/>
              <w:jc w:val="center"/>
            </w:pPr>
            <w:r>
              <w:rPr>
                <w:rFonts w:cs="B Nazanin"/>
                <w:b/>
                <w:color w:val="FFFFFF"/>
                <w:rtl/>
              </w:rPr>
              <w:t>مدل</w:t>
            </w:r>
          </w:p>
        </w:tc>
        <w:tc>
          <w:tcPr>
            <w:tcW w:w="1418" w:type="dxa"/>
            <w:shd w:val="clear" w:color="auto" w:fill="1F4E78"/>
            <w:vAlign w:val="center"/>
          </w:tcPr>
          <w:p w14:paraId="2482598D" w14:textId="77777777" w:rsidR="0024553F" w:rsidRDefault="00502C3A">
            <w:pPr>
              <w:bidi/>
              <w:jc w:val="center"/>
            </w:pPr>
            <w:r>
              <w:rPr>
                <w:rFonts w:ascii="Times New Roman" w:eastAsia="Times New Roman" w:hAnsi="Times New Roman" w:cs="Times New Roman"/>
                <w:b/>
                <w:color w:val="FFFFFF"/>
                <w:sz w:val="24"/>
                <w:szCs w:val="24"/>
              </w:rPr>
              <w:t>‎Recall@1‎</w:t>
            </w:r>
          </w:p>
        </w:tc>
        <w:tc>
          <w:tcPr>
            <w:tcW w:w="1418" w:type="dxa"/>
            <w:shd w:val="clear" w:color="auto" w:fill="1F4E78"/>
            <w:vAlign w:val="center"/>
          </w:tcPr>
          <w:p w14:paraId="37B23A8F" w14:textId="77777777" w:rsidR="0024553F" w:rsidRDefault="00502C3A">
            <w:pPr>
              <w:bidi/>
              <w:jc w:val="center"/>
            </w:pPr>
            <w:r>
              <w:rPr>
                <w:rFonts w:ascii="Times New Roman" w:eastAsia="Times New Roman" w:hAnsi="Times New Roman" w:cs="Times New Roman"/>
                <w:b/>
                <w:color w:val="FFFFFF"/>
                <w:sz w:val="24"/>
                <w:szCs w:val="24"/>
              </w:rPr>
              <w:t>‎Recall@5‎</w:t>
            </w:r>
          </w:p>
        </w:tc>
        <w:tc>
          <w:tcPr>
            <w:tcW w:w="1418" w:type="dxa"/>
            <w:shd w:val="clear" w:color="auto" w:fill="1F4E78"/>
            <w:vAlign w:val="center"/>
          </w:tcPr>
          <w:p w14:paraId="4B7D4C9A" w14:textId="77777777" w:rsidR="0024553F" w:rsidRDefault="00502C3A">
            <w:pPr>
              <w:bidi/>
              <w:jc w:val="center"/>
            </w:pPr>
            <w:r>
              <w:rPr>
                <w:rFonts w:ascii="Times New Roman" w:eastAsia="Times New Roman" w:hAnsi="Times New Roman" w:cs="Times New Roman"/>
                <w:b/>
                <w:color w:val="FFFFFF"/>
                <w:sz w:val="24"/>
                <w:szCs w:val="24"/>
              </w:rPr>
              <w:t>‎MRR@10‎</w:t>
            </w:r>
          </w:p>
        </w:tc>
      </w:tr>
      <w:tr w:rsidR="0024553F" w14:paraId="63B5B1A8" w14:textId="77777777">
        <w:trPr>
          <w:jc w:val="center"/>
        </w:trPr>
        <w:tc>
          <w:tcPr>
            <w:tcW w:w="3969" w:type="dxa"/>
            <w:vAlign w:val="center"/>
          </w:tcPr>
          <w:p w14:paraId="45D761B8" w14:textId="77777777" w:rsidR="0024553F" w:rsidRDefault="00502C3A" w:rsidP="00F04AEB">
            <w:pPr>
              <w:bidi/>
            </w:pPr>
            <w:r>
              <w:rPr>
                <w:rFonts w:cs="B Nazanin"/>
                <w:rtl/>
              </w:rPr>
              <w:t xml:space="preserve">مدل پایه </w:t>
            </w:r>
            <w:r>
              <w:rPr>
                <w:rFonts w:ascii="Times New Roman" w:eastAsia="Times New Roman" w:hAnsi="Times New Roman" w:cs="Times New Roman"/>
                <w:sz w:val="24"/>
                <w:szCs w:val="24"/>
              </w:rPr>
              <w:t>‎BAAI/bge-m3‎</w:t>
            </w:r>
          </w:p>
        </w:tc>
        <w:tc>
          <w:tcPr>
            <w:tcW w:w="1418" w:type="dxa"/>
            <w:vAlign w:val="center"/>
          </w:tcPr>
          <w:p w14:paraId="72CCA8DB" w14:textId="77777777" w:rsidR="0024553F" w:rsidRDefault="00502C3A">
            <w:pPr>
              <w:bidi/>
              <w:jc w:val="center"/>
            </w:pPr>
            <w:r>
              <w:rPr>
                <w:rFonts w:cs="B Nazanin"/>
                <w:rtl/>
              </w:rPr>
              <w:t>۷۴٫۳۳٪</w:t>
            </w:r>
          </w:p>
        </w:tc>
        <w:tc>
          <w:tcPr>
            <w:tcW w:w="1418" w:type="dxa"/>
            <w:vAlign w:val="center"/>
          </w:tcPr>
          <w:p w14:paraId="3076D1AC" w14:textId="77777777" w:rsidR="0024553F" w:rsidRDefault="00502C3A">
            <w:pPr>
              <w:bidi/>
              <w:jc w:val="center"/>
            </w:pPr>
            <w:r>
              <w:rPr>
                <w:rFonts w:cs="B Nazanin"/>
                <w:rtl/>
              </w:rPr>
              <w:t>۹۱٫۹۴٪</w:t>
            </w:r>
          </w:p>
        </w:tc>
        <w:tc>
          <w:tcPr>
            <w:tcW w:w="1418" w:type="dxa"/>
            <w:vAlign w:val="center"/>
          </w:tcPr>
          <w:p w14:paraId="59566D8D" w14:textId="77777777" w:rsidR="0024553F" w:rsidRDefault="00502C3A">
            <w:pPr>
              <w:bidi/>
              <w:jc w:val="center"/>
            </w:pPr>
            <w:r>
              <w:rPr>
                <w:rFonts w:cs="B Nazanin"/>
                <w:rtl/>
              </w:rPr>
              <w:t>۸۱٫۹۷٪</w:t>
            </w:r>
          </w:p>
        </w:tc>
      </w:tr>
      <w:tr w:rsidR="0024553F" w14:paraId="6DDB03DC" w14:textId="77777777">
        <w:trPr>
          <w:jc w:val="center"/>
        </w:trPr>
        <w:tc>
          <w:tcPr>
            <w:tcW w:w="3969" w:type="dxa"/>
            <w:shd w:val="clear" w:color="auto" w:fill="D9EAF7"/>
            <w:vAlign w:val="center"/>
          </w:tcPr>
          <w:p w14:paraId="4C6D6866" w14:textId="77777777" w:rsidR="0024553F" w:rsidRDefault="00502C3A" w:rsidP="00F04AEB">
            <w:pPr>
              <w:bidi/>
            </w:pPr>
            <w:r>
              <w:rPr>
                <w:rFonts w:cs="B Nazanin"/>
                <w:b/>
                <w:rtl/>
              </w:rPr>
              <w:t xml:space="preserve">مدل </w:t>
            </w:r>
            <w:r>
              <w:rPr>
                <w:rFonts w:ascii="Times New Roman" w:eastAsia="Times New Roman" w:hAnsi="Times New Roman" w:cs="Times New Roman"/>
                <w:b/>
                <w:sz w:val="24"/>
                <w:szCs w:val="24"/>
              </w:rPr>
              <w:t>‎BGE-M3‎</w:t>
            </w:r>
            <w:r>
              <w:rPr>
                <w:rFonts w:cs="B Nazanin"/>
                <w:b/>
                <w:rtl/>
              </w:rPr>
              <w:t xml:space="preserve"> ریزتنظیم‌شده با داده پرسمان</w:t>
            </w:r>
          </w:p>
        </w:tc>
        <w:tc>
          <w:tcPr>
            <w:tcW w:w="1418" w:type="dxa"/>
            <w:shd w:val="clear" w:color="auto" w:fill="D9EAF7"/>
            <w:vAlign w:val="center"/>
          </w:tcPr>
          <w:p w14:paraId="1C4B0040" w14:textId="77777777" w:rsidR="0024553F" w:rsidRDefault="00502C3A">
            <w:pPr>
              <w:bidi/>
              <w:jc w:val="center"/>
            </w:pPr>
            <w:r>
              <w:rPr>
                <w:rFonts w:cs="B Nazanin"/>
                <w:b/>
                <w:rtl/>
              </w:rPr>
              <w:t>۸۱٫۷۰٪</w:t>
            </w:r>
          </w:p>
        </w:tc>
        <w:tc>
          <w:tcPr>
            <w:tcW w:w="1418" w:type="dxa"/>
            <w:shd w:val="clear" w:color="auto" w:fill="D9EAF7"/>
            <w:vAlign w:val="center"/>
          </w:tcPr>
          <w:p w14:paraId="04556002" w14:textId="77777777" w:rsidR="0024553F" w:rsidRDefault="00502C3A">
            <w:pPr>
              <w:bidi/>
              <w:jc w:val="center"/>
            </w:pPr>
            <w:r>
              <w:rPr>
                <w:rFonts w:cs="B Nazanin"/>
                <w:b/>
                <w:rtl/>
              </w:rPr>
              <w:t>۹۴٫۹۴٪</w:t>
            </w:r>
          </w:p>
        </w:tc>
        <w:tc>
          <w:tcPr>
            <w:tcW w:w="1418" w:type="dxa"/>
            <w:shd w:val="clear" w:color="auto" w:fill="D9EAF7"/>
            <w:vAlign w:val="center"/>
          </w:tcPr>
          <w:p w14:paraId="5A50EE83" w14:textId="77777777" w:rsidR="0024553F" w:rsidRDefault="00502C3A">
            <w:pPr>
              <w:bidi/>
              <w:jc w:val="center"/>
            </w:pPr>
            <w:r>
              <w:rPr>
                <w:rFonts w:cs="B Nazanin"/>
                <w:b/>
                <w:rtl/>
              </w:rPr>
              <w:t>۸۷٫۶۷٪</w:t>
            </w:r>
          </w:p>
        </w:tc>
      </w:tr>
      <w:tr w:rsidR="0024553F" w14:paraId="73684A90" w14:textId="77777777">
        <w:trPr>
          <w:jc w:val="center"/>
        </w:trPr>
        <w:tc>
          <w:tcPr>
            <w:tcW w:w="3969" w:type="dxa"/>
            <w:vAlign w:val="center"/>
          </w:tcPr>
          <w:p w14:paraId="062FFAD3" w14:textId="77777777" w:rsidR="0024553F" w:rsidRDefault="00502C3A">
            <w:pPr>
              <w:bidi/>
              <w:jc w:val="right"/>
            </w:pPr>
            <w:r>
              <w:rPr>
                <w:rFonts w:ascii="Times New Roman" w:eastAsia="Times New Roman" w:hAnsi="Times New Roman" w:cs="Times New Roman"/>
                <w:sz w:val="24"/>
                <w:szCs w:val="24"/>
              </w:rPr>
              <w:t>‎jinaai/jina-embeddings-v3‎</w:t>
            </w:r>
          </w:p>
        </w:tc>
        <w:tc>
          <w:tcPr>
            <w:tcW w:w="1418" w:type="dxa"/>
            <w:vAlign w:val="center"/>
          </w:tcPr>
          <w:p w14:paraId="79B61357" w14:textId="77777777" w:rsidR="0024553F" w:rsidRDefault="00502C3A">
            <w:pPr>
              <w:bidi/>
              <w:jc w:val="center"/>
            </w:pPr>
            <w:r>
              <w:rPr>
                <w:rFonts w:cs="B Nazanin"/>
                <w:rtl/>
              </w:rPr>
              <w:t>۷۹٫۳۳٪</w:t>
            </w:r>
          </w:p>
        </w:tc>
        <w:tc>
          <w:tcPr>
            <w:tcW w:w="1418" w:type="dxa"/>
            <w:vAlign w:val="center"/>
          </w:tcPr>
          <w:p w14:paraId="5910F4A1" w14:textId="77777777" w:rsidR="0024553F" w:rsidRDefault="00502C3A">
            <w:pPr>
              <w:bidi/>
              <w:jc w:val="center"/>
            </w:pPr>
            <w:r>
              <w:rPr>
                <w:rFonts w:cs="B Nazanin"/>
                <w:rtl/>
              </w:rPr>
              <w:t>۹۳٫۰۰٪</w:t>
            </w:r>
          </w:p>
        </w:tc>
        <w:tc>
          <w:tcPr>
            <w:tcW w:w="1418" w:type="dxa"/>
            <w:vAlign w:val="center"/>
          </w:tcPr>
          <w:p w14:paraId="7A85A06C" w14:textId="77777777" w:rsidR="0024553F" w:rsidRDefault="00502C3A">
            <w:pPr>
              <w:bidi/>
              <w:jc w:val="center"/>
            </w:pPr>
            <w:r>
              <w:rPr>
                <w:rFonts w:cs="B Nazanin"/>
                <w:rtl/>
              </w:rPr>
              <w:t>۸۵٫۴۵٪</w:t>
            </w:r>
          </w:p>
        </w:tc>
      </w:tr>
      <w:tr w:rsidR="0024553F" w14:paraId="6F6D3A02" w14:textId="77777777">
        <w:trPr>
          <w:jc w:val="center"/>
        </w:trPr>
        <w:tc>
          <w:tcPr>
            <w:tcW w:w="3969" w:type="dxa"/>
            <w:vAlign w:val="center"/>
          </w:tcPr>
          <w:p w14:paraId="030175EB" w14:textId="77777777" w:rsidR="0024553F" w:rsidRDefault="00502C3A">
            <w:pPr>
              <w:bidi/>
              <w:jc w:val="right"/>
            </w:pPr>
            <w:r>
              <w:rPr>
                <w:rFonts w:ascii="Times New Roman" w:eastAsia="Times New Roman" w:hAnsi="Times New Roman" w:cs="Times New Roman"/>
                <w:sz w:val="24"/>
                <w:szCs w:val="24"/>
              </w:rPr>
              <w:t>‎Snowflake/snowflake-arctic-embed-l-v2.0‎</w:t>
            </w:r>
          </w:p>
        </w:tc>
        <w:tc>
          <w:tcPr>
            <w:tcW w:w="1418" w:type="dxa"/>
            <w:vAlign w:val="center"/>
          </w:tcPr>
          <w:p w14:paraId="6A1578BB" w14:textId="77777777" w:rsidR="0024553F" w:rsidRDefault="00502C3A">
            <w:pPr>
              <w:bidi/>
              <w:jc w:val="center"/>
            </w:pPr>
            <w:r>
              <w:rPr>
                <w:rFonts w:cs="B Nazanin"/>
                <w:rtl/>
              </w:rPr>
              <w:t>۷۹٫۰۱٪</w:t>
            </w:r>
          </w:p>
        </w:tc>
        <w:tc>
          <w:tcPr>
            <w:tcW w:w="1418" w:type="dxa"/>
            <w:vAlign w:val="center"/>
          </w:tcPr>
          <w:p w14:paraId="54C59F43" w14:textId="77777777" w:rsidR="0024553F" w:rsidRDefault="00502C3A">
            <w:pPr>
              <w:bidi/>
              <w:jc w:val="center"/>
            </w:pPr>
            <w:r>
              <w:rPr>
                <w:rFonts w:cs="B Nazanin"/>
                <w:rtl/>
              </w:rPr>
              <w:t>۹۳٫۳۲٪</w:t>
            </w:r>
          </w:p>
        </w:tc>
        <w:tc>
          <w:tcPr>
            <w:tcW w:w="1418" w:type="dxa"/>
            <w:vAlign w:val="center"/>
          </w:tcPr>
          <w:p w14:paraId="3C7BAB73" w14:textId="77777777" w:rsidR="0024553F" w:rsidRDefault="00502C3A">
            <w:pPr>
              <w:bidi/>
              <w:jc w:val="center"/>
            </w:pPr>
            <w:r>
              <w:rPr>
                <w:rFonts w:cs="B Nazanin"/>
                <w:rtl/>
              </w:rPr>
              <w:t>۸۵٫۳۱٪</w:t>
            </w:r>
          </w:p>
        </w:tc>
      </w:tr>
    </w:tbl>
    <w:p w14:paraId="4C5759C2" w14:textId="77777777" w:rsidR="0024553F" w:rsidRDefault="00502C3A" w:rsidP="00F04AEB">
      <w:pPr>
        <w:bidi/>
        <w:spacing w:after="160"/>
      </w:pPr>
      <w:r>
        <w:rPr>
          <w:rFonts w:cs="B Nazanin"/>
          <w:rtl/>
        </w:rPr>
        <w:t xml:space="preserve">نتایج نشان می‌دهد مدل پایه </w:t>
      </w:r>
      <w:r>
        <w:rPr>
          <w:rFonts w:ascii="Times New Roman" w:eastAsia="Times New Roman" w:hAnsi="Times New Roman" w:cs="Times New Roman"/>
          <w:sz w:val="24"/>
          <w:szCs w:val="24"/>
        </w:rPr>
        <w:t>‎BGE-M3‎</w:t>
      </w:r>
      <w:r>
        <w:rPr>
          <w:rFonts w:cs="B Nazanin"/>
          <w:rtl/>
        </w:rPr>
        <w:t xml:space="preserve">، حتی بدون سازگارسازی با داده پرسمان، عملکرد قدرتمندی در بازیابی پاسخ فارسی دارد. مقدار ۷۴٫۳۳ درصد برای </w:t>
      </w:r>
      <w:r>
        <w:rPr>
          <w:rFonts w:ascii="Times New Roman" w:eastAsia="Times New Roman" w:hAnsi="Times New Roman" w:cs="Times New Roman"/>
          <w:sz w:val="24"/>
          <w:szCs w:val="24"/>
        </w:rPr>
        <w:t>‎Recall@1‎</w:t>
      </w:r>
      <w:r>
        <w:rPr>
          <w:rFonts w:cs="B Nazanin"/>
          <w:rtl/>
        </w:rPr>
        <w:t xml:space="preserve"> نشان می‌دهد مدل پایه در حدود سه‌چهارم پرسش‌ها، پاسخ صحیح را در رتبه اول قرار داده است. همچنین، </w:t>
      </w:r>
      <w:r>
        <w:rPr>
          <w:rFonts w:ascii="Times New Roman" w:eastAsia="Times New Roman" w:hAnsi="Times New Roman" w:cs="Times New Roman"/>
          <w:sz w:val="24"/>
          <w:szCs w:val="24"/>
        </w:rPr>
        <w:t>‎Recall@5‎</w:t>
      </w:r>
      <w:r>
        <w:rPr>
          <w:rFonts w:cs="B Nazanin"/>
          <w:rtl/>
        </w:rPr>
        <w:t xml:space="preserve"> برابر با ۹۱٫۹۴ درصد بیانگر آن است که پاسخ صحیح برای بخش بزرگی از پرسش‌ها در میان پنج گزینه نخست بازیابی شده است.</w:t>
      </w:r>
    </w:p>
    <w:p w14:paraId="4E1B4B35" w14:textId="77777777" w:rsidR="0024553F" w:rsidRDefault="00502C3A" w:rsidP="00F04AEB">
      <w:pPr>
        <w:bidi/>
        <w:spacing w:after="160"/>
      </w:pPr>
      <w:r>
        <w:rPr>
          <w:rFonts w:cs="B Nazanin"/>
          <w:rtl/>
        </w:rPr>
        <w:t xml:space="preserve">با وجود عملکرد مناسب مدل پایه، ریزتنظیم با داده پرسمان باعث بهبود روشن هر سه معیار شده است. </w:t>
      </w:r>
      <w:r>
        <w:rPr>
          <w:rFonts w:ascii="Times New Roman" w:eastAsia="Times New Roman" w:hAnsi="Times New Roman" w:cs="Times New Roman"/>
          <w:sz w:val="24"/>
          <w:szCs w:val="24"/>
        </w:rPr>
        <w:t>‎Recall@1‎</w:t>
      </w:r>
      <w:r>
        <w:rPr>
          <w:rFonts w:cs="B Nazanin"/>
          <w:rtl/>
        </w:rPr>
        <w:t xml:space="preserve"> از ۷۴٫۳۳ درصد به ۸۱٫۷۰ درصد افزایش یافته است. این افزایش ۷٫۳۷ واحد درصدی مهم است، زیرا </w:t>
      </w:r>
      <w:r>
        <w:rPr>
          <w:rFonts w:ascii="Times New Roman" w:eastAsia="Times New Roman" w:hAnsi="Times New Roman" w:cs="Times New Roman"/>
          <w:sz w:val="24"/>
          <w:szCs w:val="24"/>
        </w:rPr>
        <w:t>‎Recall@1‎</w:t>
      </w:r>
      <w:r>
        <w:rPr>
          <w:rFonts w:cs="B Nazanin"/>
          <w:rtl/>
        </w:rPr>
        <w:t xml:space="preserve"> سخت‌گیرانه‌ترین معیار این آزمایش است و فقط زمانی موفقیت را ثبت می‌کند که پاسخ درست دقیقاً در رتبه اول باشد.</w:t>
      </w:r>
    </w:p>
    <w:p w14:paraId="08210108" w14:textId="77777777" w:rsidR="0024553F" w:rsidRDefault="00502C3A" w:rsidP="00F04AEB">
      <w:pPr>
        <w:bidi/>
        <w:spacing w:after="160"/>
      </w:pPr>
      <w:r>
        <w:rPr>
          <w:rFonts w:ascii="Times New Roman" w:eastAsia="Times New Roman" w:hAnsi="Times New Roman" w:cs="Times New Roman"/>
          <w:sz w:val="24"/>
          <w:szCs w:val="24"/>
        </w:rPr>
        <w:t>‎Recall@5‎</w:t>
      </w:r>
      <w:r>
        <w:rPr>
          <w:rFonts w:cs="B Nazanin"/>
          <w:rtl/>
        </w:rPr>
        <w:t xml:space="preserve"> نیز از ۹۱٫۹۴ درصد به ۹۴٫۹۴ درصد رسیده است؛ یعنی ۳٫۰۰ واحد درصد افزایش. هرچند مقدار اولیه </w:t>
      </w:r>
      <w:r>
        <w:rPr>
          <w:rFonts w:ascii="Times New Roman" w:eastAsia="Times New Roman" w:hAnsi="Times New Roman" w:cs="Times New Roman"/>
          <w:sz w:val="24"/>
          <w:szCs w:val="24"/>
        </w:rPr>
        <w:t>‎Recall@5‎</w:t>
      </w:r>
      <w:r>
        <w:rPr>
          <w:rFonts w:cs="B Nazanin"/>
          <w:rtl/>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eastAsia="Times New Roman" w:hAnsi="Times New Roman" w:cs="Times New Roman"/>
          <w:sz w:val="24"/>
          <w:szCs w:val="24"/>
        </w:rPr>
        <w:t>‎RAG‎</w:t>
      </w:r>
      <w:r>
        <w:rPr>
          <w:rFonts w:cs="B Nazanin"/>
          <w:rtl/>
        </w:rPr>
        <w:t xml:space="preserve"> اهمیت دارد؛ زیرا در این سامانه‌ها معمولاً چند سند یا پاسخ نخست به مرحله بازرتبه‌بندی یا تولید پاسخ ارسال می‌شود.</w:t>
      </w:r>
    </w:p>
    <w:p w14:paraId="75313C09" w14:textId="77777777" w:rsidR="0024553F" w:rsidRDefault="00502C3A" w:rsidP="00F04AEB">
      <w:pPr>
        <w:bidi/>
        <w:spacing w:after="160"/>
      </w:pPr>
      <w:r>
        <w:rPr>
          <w:rFonts w:cs="B Nazanin"/>
          <w:rtl/>
        </w:rPr>
        <w:t xml:space="preserve">مقدار </w:t>
      </w:r>
      <w:r>
        <w:rPr>
          <w:rFonts w:ascii="Times New Roman" w:eastAsia="Times New Roman" w:hAnsi="Times New Roman" w:cs="Times New Roman"/>
          <w:sz w:val="24"/>
          <w:szCs w:val="24"/>
        </w:rPr>
        <w:t>‎MRR@10‎</w:t>
      </w:r>
      <w:r>
        <w:rPr>
          <w:rFonts w:cs="B Nazanin"/>
          <w:rtl/>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14:paraId="7CD924F2" w14:textId="77777777" w:rsidR="0024553F" w:rsidRDefault="00502C3A" w:rsidP="00F04AEB">
      <w:pPr>
        <w:bidi/>
        <w:spacing w:after="160"/>
      </w:pPr>
      <w:r>
        <w:rPr>
          <w:rFonts w:cs="B Nazanin"/>
          <w:rtl/>
        </w:rPr>
        <w:t xml:space="preserve">مدل </w:t>
      </w:r>
      <w:r>
        <w:rPr>
          <w:rFonts w:ascii="Times New Roman" w:eastAsia="Times New Roman" w:hAnsi="Times New Roman" w:cs="Times New Roman"/>
          <w:sz w:val="24"/>
          <w:szCs w:val="24"/>
        </w:rPr>
        <w:t>‎jinaai/jina-embeddings-v3‎</w:t>
      </w:r>
      <w:r>
        <w:rPr>
          <w:rFonts w:cs="B Nazanin"/>
          <w:rtl/>
        </w:rPr>
        <w:t xml:space="preserve"> نسبت به مدل پایه </w:t>
      </w:r>
      <w:r>
        <w:rPr>
          <w:rFonts w:ascii="Times New Roman" w:eastAsia="Times New Roman" w:hAnsi="Times New Roman" w:cs="Times New Roman"/>
          <w:sz w:val="24"/>
          <w:szCs w:val="24"/>
        </w:rPr>
        <w:t>‎BGE-M3‎</w:t>
      </w:r>
      <w:r>
        <w:rPr>
          <w:rFonts w:cs="B Nazanin"/>
          <w:rtl/>
        </w:rPr>
        <w:t xml:space="preserve"> عملکرد بهتری دارد. مقدار </w:t>
      </w:r>
      <w:r>
        <w:rPr>
          <w:rFonts w:ascii="Times New Roman" w:eastAsia="Times New Roman" w:hAnsi="Times New Roman" w:cs="Times New Roman"/>
          <w:sz w:val="24"/>
          <w:szCs w:val="24"/>
        </w:rPr>
        <w:t>‎Recall@1‎</w:t>
      </w:r>
      <w:r>
        <w:rPr>
          <w:rFonts w:cs="B Nazanin"/>
          <w:rtl/>
        </w:rPr>
        <w:t xml:space="preserve"> آن ۷۹٫۳۳ درصد، </w:t>
      </w:r>
      <w:r>
        <w:rPr>
          <w:rFonts w:ascii="Times New Roman" w:eastAsia="Times New Roman" w:hAnsi="Times New Roman" w:cs="Times New Roman"/>
          <w:sz w:val="24"/>
          <w:szCs w:val="24"/>
        </w:rPr>
        <w:t>‎Recall@5‎</w:t>
      </w:r>
      <w:r>
        <w:rPr>
          <w:rFonts w:cs="B Nazanin"/>
          <w:rtl/>
        </w:rPr>
        <w:t xml:space="preserve"> آن ۹۳٫۰۰ درصد و </w:t>
      </w:r>
      <w:r>
        <w:rPr>
          <w:rFonts w:ascii="Times New Roman" w:eastAsia="Times New Roman" w:hAnsi="Times New Roman" w:cs="Times New Roman"/>
          <w:sz w:val="24"/>
          <w:szCs w:val="24"/>
        </w:rPr>
        <w:t>‎MRR@10‎</w:t>
      </w:r>
      <w:r>
        <w:rPr>
          <w:rFonts w:cs="B Nazanin"/>
          <w:rtl/>
        </w:rPr>
        <w:t xml:space="preserve"> آن ۸۵٫۴۵ درصد است. بااین‌حال، مدل ریزتنظیم‌شده </w:t>
      </w:r>
      <w:r>
        <w:rPr>
          <w:rFonts w:ascii="Times New Roman" w:eastAsia="Times New Roman" w:hAnsi="Times New Roman" w:cs="Times New Roman"/>
          <w:sz w:val="24"/>
          <w:szCs w:val="24"/>
        </w:rPr>
        <w:t>‎BGE-M3‎</w:t>
      </w:r>
      <w:r>
        <w:rPr>
          <w:rFonts w:cs="B Nazanin"/>
          <w:rtl/>
        </w:rPr>
        <w:t xml:space="preserve"> در هر سه معیار از </w:t>
      </w:r>
      <w:r>
        <w:rPr>
          <w:rFonts w:ascii="Times New Roman" w:eastAsia="Times New Roman" w:hAnsi="Times New Roman" w:cs="Times New Roman"/>
          <w:sz w:val="24"/>
          <w:szCs w:val="24"/>
        </w:rPr>
        <w:t>‎Jina‎</w:t>
      </w:r>
      <w:r>
        <w:rPr>
          <w:rFonts w:cs="B Nazanin"/>
          <w:rtl/>
        </w:rPr>
        <w:t xml:space="preserve"> بهتر عمل کرده است. اختلاف مدل ریزتنظیم‌شده نسبت به </w:t>
      </w:r>
      <w:r>
        <w:rPr>
          <w:rFonts w:ascii="Times New Roman" w:eastAsia="Times New Roman" w:hAnsi="Times New Roman" w:cs="Times New Roman"/>
          <w:sz w:val="24"/>
          <w:szCs w:val="24"/>
        </w:rPr>
        <w:t>‎Jina‎</w:t>
      </w:r>
      <w:r>
        <w:rPr>
          <w:rFonts w:cs="B Nazanin"/>
          <w:rtl/>
        </w:rPr>
        <w:t xml:space="preserve"> در </w:t>
      </w:r>
      <w:r>
        <w:rPr>
          <w:rFonts w:ascii="Times New Roman" w:eastAsia="Times New Roman" w:hAnsi="Times New Roman" w:cs="Times New Roman"/>
          <w:sz w:val="24"/>
          <w:szCs w:val="24"/>
        </w:rPr>
        <w:t>‎Recall@1‎</w:t>
      </w:r>
      <w:r>
        <w:rPr>
          <w:rFonts w:cs="B Nazanin"/>
          <w:rtl/>
        </w:rPr>
        <w:t xml:space="preserve"> برابر با ۲٫۳۷ واحد درصد، در </w:t>
      </w:r>
      <w:r>
        <w:rPr>
          <w:rFonts w:ascii="Times New Roman" w:eastAsia="Times New Roman" w:hAnsi="Times New Roman" w:cs="Times New Roman"/>
          <w:sz w:val="24"/>
          <w:szCs w:val="24"/>
        </w:rPr>
        <w:t>‎Recall@5‎</w:t>
      </w:r>
      <w:r>
        <w:rPr>
          <w:rFonts w:cs="B Nazanin"/>
          <w:rtl/>
        </w:rPr>
        <w:t xml:space="preserve"> برابر با ۱٫۹۴ واحد درصد و در </w:t>
      </w:r>
      <w:r>
        <w:rPr>
          <w:rFonts w:ascii="Times New Roman" w:eastAsia="Times New Roman" w:hAnsi="Times New Roman" w:cs="Times New Roman"/>
          <w:sz w:val="24"/>
          <w:szCs w:val="24"/>
        </w:rPr>
        <w:t>‎MRR@10‎</w:t>
      </w:r>
      <w:r>
        <w:rPr>
          <w:rFonts w:cs="B Nazanin"/>
          <w:rtl/>
        </w:rPr>
        <w:t xml:space="preserve"> برابر با ۲٫۲۲ واحد درصد است.</w:t>
      </w:r>
    </w:p>
    <w:p w14:paraId="316B4589" w14:textId="77777777" w:rsidR="0024553F" w:rsidRDefault="00502C3A" w:rsidP="00F04AEB">
      <w:pPr>
        <w:bidi/>
        <w:spacing w:after="160"/>
      </w:pPr>
      <w:r>
        <w:rPr>
          <w:rFonts w:cs="B Nazanin"/>
          <w:rtl/>
        </w:rPr>
        <w:t xml:space="preserve">مدل </w:t>
      </w:r>
      <w:r>
        <w:rPr>
          <w:rFonts w:ascii="Times New Roman" w:eastAsia="Times New Roman" w:hAnsi="Times New Roman" w:cs="Times New Roman"/>
          <w:sz w:val="24"/>
          <w:szCs w:val="24"/>
        </w:rPr>
        <w:t>‎Snowflake/snowflake-arctic-embed-l-v2.0‎</w:t>
      </w:r>
      <w:r>
        <w:rPr>
          <w:rFonts w:cs="B Nazanin"/>
          <w:rtl/>
        </w:rPr>
        <w:t xml:space="preserve"> نیز عملکرد رقابتی دارد. </w:t>
      </w:r>
      <w:r>
        <w:rPr>
          <w:rFonts w:ascii="Times New Roman" w:eastAsia="Times New Roman" w:hAnsi="Times New Roman" w:cs="Times New Roman"/>
          <w:sz w:val="24"/>
          <w:szCs w:val="24"/>
        </w:rPr>
        <w:t>‎Recall@1‎</w:t>
      </w:r>
      <w:r>
        <w:rPr>
          <w:rFonts w:cs="B Nazanin"/>
          <w:rtl/>
        </w:rPr>
        <w:t xml:space="preserve"> آن ۷۹٫۰۱ درصد و </w:t>
      </w:r>
      <w:r>
        <w:rPr>
          <w:rFonts w:ascii="Times New Roman" w:eastAsia="Times New Roman" w:hAnsi="Times New Roman" w:cs="Times New Roman"/>
          <w:sz w:val="24"/>
          <w:szCs w:val="24"/>
        </w:rPr>
        <w:t>‎Recall@5‎</w:t>
      </w:r>
      <w:r>
        <w:rPr>
          <w:rFonts w:cs="B Nazanin"/>
          <w:rtl/>
        </w:rPr>
        <w:t xml:space="preserve"> آن ۹۳٫۳۲ درصد است. این مدل در </w:t>
      </w:r>
      <w:r>
        <w:rPr>
          <w:rFonts w:ascii="Times New Roman" w:eastAsia="Times New Roman" w:hAnsi="Times New Roman" w:cs="Times New Roman"/>
          <w:sz w:val="24"/>
          <w:szCs w:val="24"/>
        </w:rPr>
        <w:t>‎Recall@5‎</w:t>
      </w:r>
      <w:r>
        <w:rPr>
          <w:rFonts w:cs="B Nazanin"/>
          <w:rtl/>
        </w:rPr>
        <w:t xml:space="preserve"> اندکی از </w:t>
      </w:r>
      <w:r>
        <w:rPr>
          <w:rFonts w:ascii="Times New Roman" w:eastAsia="Times New Roman" w:hAnsi="Times New Roman" w:cs="Times New Roman"/>
          <w:sz w:val="24"/>
          <w:szCs w:val="24"/>
        </w:rPr>
        <w:t>‎Jina‎</w:t>
      </w:r>
      <w:r>
        <w:rPr>
          <w:rFonts w:cs="B Nazanin"/>
          <w:rtl/>
        </w:rPr>
        <w:t xml:space="preserve"> بهتر است، اما در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مقدار پایین‌تری دارد. مدل </w:t>
      </w:r>
      <w:r>
        <w:rPr>
          <w:rFonts w:ascii="Times New Roman" w:eastAsia="Times New Roman" w:hAnsi="Times New Roman" w:cs="Times New Roman"/>
          <w:sz w:val="24"/>
          <w:szCs w:val="24"/>
        </w:rPr>
        <w:t>‎BGE-M3‎</w:t>
      </w:r>
      <w:r>
        <w:rPr>
          <w:rFonts w:cs="B Nazanin"/>
          <w:rtl/>
        </w:rPr>
        <w:t xml:space="preserve"> ریزتنظیم‌شده در مقایسه با </w:t>
      </w:r>
      <w:r>
        <w:rPr>
          <w:rFonts w:ascii="Times New Roman" w:eastAsia="Times New Roman" w:hAnsi="Times New Roman" w:cs="Times New Roman"/>
          <w:sz w:val="24"/>
          <w:szCs w:val="24"/>
        </w:rPr>
        <w:t>‎Snowflake‎</w:t>
      </w:r>
      <w:r>
        <w:rPr>
          <w:rFonts w:cs="B Nazanin"/>
          <w:rtl/>
        </w:rPr>
        <w:t xml:space="preserve">، به‌ترتیب ۲٫۶۹، ۱٫۶۲ و ۲٫۳۶ واحد درصد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بهبود نشان می‌دهد.</w:t>
      </w:r>
    </w:p>
    <w:p w14:paraId="7B5768B7" w14:textId="77777777" w:rsidR="0024553F" w:rsidRDefault="00502C3A" w:rsidP="00F04AEB">
      <w:pPr>
        <w:bidi/>
        <w:spacing w:after="160"/>
      </w:pPr>
      <w:r>
        <w:rPr>
          <w:rFonts w:cs="B Nazanin"/>
          <w:rtl/>
        </w:rPr>
        <w:t xml:space="preserve">برتری مدل ریزتنظیم‌شده نسبت به هر دو مدل عمومی مقایسه‌ای، بیانگر ارزش ریزتنظیم دامنه‌ای است.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eastAsia="Times New Roman" w:hAnsi="Times New Roman" w:cs="Times New Roman"/>
          <w:sz w:val="24"/>
          <w:szCs w:val="24"/>
        </w:rPr>
        <w:t>‎BGE-M3‎</w:t>
      </w:r>
      <w:r>
        <w:rPr>
          <w:rFonts w:cs="B Nazanin"/>
          <w:rtl/>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14:paraId="63592D6A" w14:textId="77777777" w:rsidR="0024553F" w:rsidRDefault="00502C3A" w:rsidP="00F04AEB">
      <w:pPr>
        <w:bidi/>
        <w:spacing w:after="160"/>
      </w:pPr>
      <w:r>
        <w:rPr>
          <w:rFonts w:cs="B Nazanin"/>
          <w:rtl/>
        </w:rPr>
        <w:t xml:space="preserve">این نتایج از فرض اصلی پژوهش پشتیبانی می‌کنند: یک مدل </w:t>
      </w:r>
      <w:r>
        <w:rPr>
          <w:rFonts w:ascii="Times New Roman" w:eastAsia="Times New Roman" w:hAnsi="Times New Roman" w:cs="Times New Roman"/>
          <w:sz w:val="24"/>
          <w:szCs w:val="24"/>
        </w:rPr>
        <w:t>‎embedding‎</w:t>
      </w:r>
      <w:r>
        <w:rPr>
          <w:rFonts w:cs="B Nazanin"/>
          <w:rtl/>
        </w:rPr>
        <w:t xml:space="preserve"> چندزبانه مناسب، با داده پاک‌سازی‌شده و ریزتنظیم هدفمند روی </w:t>
      </w:r>
      <w:r>
        <w:rPr>
          <w:rFonts w:ascii="Times New Roman" w:eastAsia="Times New Roman" w:hAnsi="Times New Roman" w:cs="Times New Roman"/>
          <w:sz w:val="24"/>
          <w:szCs w:val="24"/>
        </w:rPr>
        <w:t>‎corpus‎</w:t>
      </w:r>
      <w:r>
        <w:rPr>
          <w:rFonts w:cs="B Nazanin"/>
          <w:rtl/>
        </w:rPr>
        <w:t xml:space="preserve"> فارسی دامنه‌ای، می‌تواند از مدل پایه و مدل‌های عمومی قدرتمند در بازیابی پاسخ‌های همان دامنه بهتر عمل کند.</w:t>
      </w:r>
    </w:p>
    <w:p w14:paraId="6F301BF0" w14:textId="77777777" w:rsidR="0024553F" w:rsidRDefault="00502C3A" w:rsidP="00F04AEB">
      <w:pPr>
        <w:pStyle w:val="Heading2"/>
        <w:bidi/>
        <w:spacing w:after="160"/>
      </w:pPr>
      <w:bookmarkStart w:id="30" w:name="_Toc239760973"/>
      <w:r>
        <w:rPr>
          <w:rFonts w:ascii="B Nazanin" w:eastAsia="B Nazanin" w:hAnsi="B Nazanin" w:cs="B Nazanin"/>
          <w:sz w:val="30"/>
          <w:szCs w:val="30"/>
          <w:rtl/>
        </w:rPr>
        <w:t>۴-۳. تحلیل کیفی نمونه‌های بهبود‌یافته</w:t>
      </w:r>
      <w:bookmarkEnd w:id="30"/>
    </w:p>
    <w:p w14:paraId="23ACBDA0" w14:textId="77777777" w:rsidR="0024553F" w:rsidRDefault="00502C3A" w:rsidP="00F04AEB">
      <w:pPr>
        <w:bidi/>
        <w:spacing w:after="160"/>
      </w:pPr>
      <w:r>
        <w:rPr>
          <w:rFonts w:cs="B Nazanin"/>
          <w:rtl/>
        </w:rPr>
        <w:t xml:space="preserve">ارقام کلی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14:paraId="34F36B48" w14:textId="77777777" w:rsidR="0024553F" w:rsidRDefault="00502C3A" w:rsidP="00F04AEB">
      <w:pPr>
        <w:pStyle w:val="Heading3"/>
        <w:bidi/>
        <w:spacing w:after="160"/>
      </w:pPr>
      <w:r>
        <w:rPr>
          <w:rFonts w:ascii="B Nazanin" w:eastAsia="B Nazanin" w:hAnsi="B Nazanin" w:cs="B Nazanin"/>
          <w:rtl/>
        </w:rPr>
        <w:t>۴-۳-۱. درک پرسش محاوره‌ای و چندقیدی درباره پوشش و ورزش</w:t>
      </w:r>
    </w:p>
    <w:p w14:paraId="79677FEC" w14:textId="77777777" w:rsidR="0024553F" w:rsidRDefault="00502C3A" w:rsidP="00F04AEB">
      <w:pPr>
        <w:bidi/>
        <w:spacing w:after="160"/>
      </w:pPr>
      <w:r>
        <w:rPr>
          <w:rFonts w:cs="B Nazanin"/>
          <w:rtl/>
        </w:rPr>
        <w:t xml:space="preserve">پرسش با شناسه </w:t>
      </w:r>
      <w:r>
        <w:rPr>
          <w:rFonts w:ascii="Times New Roman" w:eastAsia="Times New Roman" w:hAnsi="Times New Roman" w:cs="Times New Roman"/>
          <w:sz w:val="24"/>
          <w:szCs w:val="24"/>
        </w:rPr>
        <w:t>‎porseman-7005‎</w:t>
      </w:r>
      <w:r>
        <w:rPr>
          <w:rFonts w:cs="B Nazanin"/>
          <w:rtl/>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14:paraId="12A3679D" w14:textId="77777777" w:rsidR="0024553F" w:rsidRDefault="00502C3A" w:rsidP="00F04AEB">
      <w:pPr>
        <w:bidi/>
        <w:spacing w:after="160"/>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14:paraId="21CAB4A6" w14:textId="77777777" w:rsidR="0024553F" w:rsidRDefault="00502C3A" w:rsidP="00F04AEB">
      <w:pPr>
        <w:bidi/>
        <w:spacing w:after="160"/>
      </w:pPr>
      <w:r>
        <w:rPr>
          <w:rFonts w:cs="B Nazanin"/>
          <w:rtl/>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14:paraId="78810A22" w14:textId="77777777" w:rsidR="0024553F" w:rsidRDefault="00502C3A" w:rsidP="00F04AEB">
      <w:pPr>
        <w:bidi/>
        <w:spacing w:after="160"/>
      </w:pPr>
      <w:r>
        <w:rPr>
          <w:rFonts w:cs="B Nazanin"/>
          <w:rtl/>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14:paraId="096EC5A6" w14:textId="77777777" w:rsidR="0024553F" w:rsidRDefault="00502C3A" w:rsidP="00F04AEB">
      <w:pPr>
        <w:pStyle w:val="Heading3"/>
        <w:bidi/>
        <w:spacing w:after="160"/>
      </w:pPr>
      <w:r>
        <w:rPr>
          <w:rFonts w:ascii="B Nazanin" w:eastAsia="B Nazanin" w:hAnsi="B Nazanin" w:cs="B Nazanin"/>
          <w:rtl/>
        </w:rPr>
        <w:t>۴-۳-۲. تمایز میان پرسش اصطلاحی و متن‌های کلی درباره احکام</w:t>
      </w:r>
    </w:p>
    <w:p w14:paraId="79A11830" w14:textId="77777777" w:rsidR="0024553F" w:rsidRDefault="00502C3A" w:rsidP="00F04AEB">
      <w:pPr>
        <w:bidi/>
        <w:spacing w:after="160"/>
      </w:pPr>
      <w:r>
        <w:rPr>
          <w:rFonts w:cs="B Nazanin"/>
          <w:rtl/>
        </w:rPr>
        <w:t xml:space="preserve">پرسش با شناسه </w:t>
      </w:r>
      <w:r>
        <w:rPr>
          <w:rFonts w:ascii="Times New Roman" w:eastAsia="Times New Roman" w:hAnsi="Times New Roman" w:cs="Times New Roman"/>
          <w:sz w:val="24"/>
          <w:szCs w:val="24"/>
        </w:rPr>
        <w:t>‎porseman-8887‎</w:t>
      </w:r>
      <w:r>
        <w:rPr>
          <w:rFonts w:cs="B Nazanin"/>
          <w:rtl/>
        </w:rPr>
        <w:t xml:space="preserve"> این است: فرق بین جایز نبودن و حرام چیست؟ پاسخ مرجع کوتاه و روشن است: در مقام عمل تفاوتی بین آن دو نیست.</w:t>
      </w:r>
    </w:p>
    <w:p w14:paraId="3429F40E" w14:textId="77777777" w:rsidR="0024553F" w:rsidRDefault="00502C3A" w:rsidP="00F04AEB">
      <w:pPr>
        <w:bidi/>
        <w:spacing w:after="160"/>
      </w:pPr>
      <w:r>
        <w:rPr>
          <w:rFonts w:cs="B Nazanin"/>
          <w:rtl/>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14:paraId="4884986C" w14:textId="77777777" w:rsidR="0024553F" w:rsidRDefault="00502C3A" w:rsidP="00F04AEB">
      <w:pPr>
        <w:bidi/>
        <w:spacing w:after="160"/>
      </w:pPr>
      <w:r>
        <w:rPr>
          <w:rFonts w:cs="B Nazanin"/>
          <w:rtl/>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14:paraId="21D8512F" w14:textId="77777777" w:rsidR="0024553F" w:rsidRDefault="00502C3A" w:rsidP="00F04AEB">
      <w:pPr>
        <w:bidi/>
        <w:spacing w:after="160"/>
      </w:pPr>
      <w:r>
        <w:rPr>
          <w:rFonts w:cs="B Nazanin"/>
          <w:rtl/>
        </w:rPr>
        <w:t xml:space="preserve">این نمونه از منظر کاربردی نیز مهم است. در سامانه‌های پاسخ‌گویی و </w:t>
      </w:r>
      <w:r>
        <w:rPr>
          <w:rFonts w:ascii="Times New Roman" w:eastAsia="Times New Roman" w:hAnsi="Times New Roman" w:cs="Times New Roman"/>
          <w:sz w:val="24"/>
          <w:szCs w:val="24"/>
        </w:rPr>
        <w:t>‎RAG‎</w:t>
      </w:r>
      <w:r>
        <w:rPr>
          <w:rFonts w:cs="B Nazanin"/>
          <w:rtl/>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eastAsia="Times New Roman" w:hAnsi="Times New Roman" w:cs="Times New Roman"/>
          <w:sz w:val="24"/>
          <w:szCs w:val="24"/>
        </w:rPr>
        <w:t>‎BGE-M3‎</w:t>
      </w:r>
      <w:r>
        <w:rPr>
          <w:rFonts w:cs="B Nazanin"/>
          <w:rtl/>
        </w:rPr>
        <w:t xml:space="preserve"> با داده پرسمان، بازیابی پاسخ‌های فشرده و دقیق را بهبود داده است.</w:t>
      </w:r>
    </w:p>
    <w:p w14:paraId="02AF4BC6" w14:textId="77777777" w:rsidR="0024553F" w:rsidRDefault="00502C3A" w:rsidP="00F04AEB">
      <w:pPr>
        <w:pStyle w:val="Heading3"/>
        <w:bidi/>
        <w:spacing w:after="160"/>
      </w:pPr>
      <w:r>
        <w:rPr>
          <w:rFonts w:ascii="B Nazanin" w:eastAsia="B Nazanin" w:hAnsi="B Nazanin" w:cs="B Nazanin"/>
          <w:rtl/>
        </w:rPr>
        <w:t>۴-۳-۳. جمع‌بندی تحلیل کیفی</w:t>
      </w:r>
    </w:p>
    <w:p w14:paraId="19FA9A49" w14:textId="77777777" w:rsidR="0024553F" w:rsidRDefault="00502C3A" w:rsidP="00F04AEB">
      <w:pPr>
        <w:bidi/>
        <w:spacing w:after="160"/>
      </w:pPr>
      <w:r>
        <w:rPr>
          <w:rFonts w:cs="B Nazanin"/>
          <w:rtl/>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14:paraId="3DFDB492" w14:textId="77777777" w:rsidR="0024553F" w:rsidRDefault="00502C3A" w:rsidP="00F04AEB">
      <w:pPr>
        <w:pStyle w:val="Heading2"/>
        <w:bidi/>
        <w:spacing w:after="160"/>
      </w:pPr>
      <w:bookmarkStart w:id="31" w:name="_Toc239760974"/>
      <w:r>
        <w:rPr>
          <w:rFonts w:ascii="B Nazanin" w:eastAsia="B Nazanin" w:hAnsi="B Nazanin" w:cs="B Nazanin"/>
          <w:sz w:val="30"/>
          <w:szCs w:val="30"/>
          <w:rtl/>
        </w:rPr>
        <w:t>۴-۴. اعتبار نتایج و محدودیت‌های ارزیابی</w:t>
      </w:r>
      <w:bookmarkEnd w:id="31"/>
    </w:p>
    <w:p w14:paraId="49050B8C" w14:textId="77777777" w:rsidR="0024553F" w:rsidRDefault="00502C3A" w:rsidP="00F04AEB">
      <w:pPr>
        <w:bidi/>
        <w:spacing w:after="160"/>
      </w:pPr>
      <w:r>
        <w:rPr>
          <w:rFonts w:cs="B Nazanin"/>
          <w:rtl/>
        </w:rPr>
        <w:t xml:space="preserve">نتایج کمی و تحلیل‌های کیفی فصل حاضر نشان می‌دهند که ریزتنظیم </w:t>
      </w:r>
      <w:r>
        <w:rPr>
          <w:rFonts w:ascii="Times New Roman" w:eastAsia="Times New Roman" w:hAnsi="Times New Roman" w:cs="Times New Roman"/>
          <w:sz w:val="24"/>
          <w:szCs w:val="24"/>
        </w:rPr>
        <w:t>‎BGE-M3‎</w:t>
      </w:r>
      <w:r>
        <w:rPr>
          <w:rFonts w:cs="B Nazanin"/>
          <w:rtl/>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14:paraId="6198D0C6" w14:textId="77777777" w:rsidR="0024553F" w:rsidRDefault="00502C3A" w:rsidP="00F04AEB">
      <w:pPr>
        <w:pStyle w:val="Heading3"/>
        <w:bidi/>
        <w:spacing w:after="160"/>
      </w:pPr>
      <w:r>
        <w:rPr>
          <w:rFonts w:ascii="B Nazanin" w:eastAsia="B Nazanin" w:hAnsi="B Nazanin" w:cs="B Nazanin"/>
          <w:rtl/>
        </w:rPr>
        <w:t>۴-۴-۱. خطر هم‌پوشانی میان آموزش و آزمون</w:t>
      </w:r>
    </w:p>
    <w:p w14:paraId="3E8E30BE" w14:textId="77777777" w:rsidR="0024553F" w:rsidRDefault="00502C3A" w:rsidP="00F04AEB">
      <w:pPr>
        <w:bidi/>
        <w:spacing w:after="160"/>
      </w:pPr>
      <w:r>
        <w:rPr>
          <w:rFonts w:cs="B Nazanin"/>
          <w:rtl/>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14:paraId="6FF0C9AE" w14:textId="77777777" w:rsidR="0024553F" w:rsidRDefault="00502C3A" w:rsidP="00F04AEB">
      <w:pPr>
        <w:pStyle w:val="Heading3"/>
        <w:bidi/>
        <w:spacing w:after="160"/>
      </w:pPr>
      <w:r>
        <w:rPr>
          <w:rFonts w:ascii="B Nazanin" w:eastAsia="B Nazanin" w:hAnsi="B Nazanin" w:cs="B Nazanin"/>
          <w:rtl/>
        </w:rPr>
        <w:t>۴-۴-۲. محدودیت تک‌پاسخ مرجع</w:t>
      </w:r>
    </w:p>
    <w:p w14:paraId="0375FE31" w14:textId="77777777" w:rsidR="0024553F" w:rsidRDefault="00502C3A" w:rsidP="00F04AEB">
      <w:pPr>
        <w:bidi/>
        <w:spacing w:after="160"/>
      </w:pPr>
      <w:r>
        <w:rPr>
          <w:rFonts w:cs="B Nazanin"/>
          <w:rtl/>
        </w:rPr>
        <w:t xml:space="preserve">در ارزیابی فعلی، برای هر پرسش یک پاسخ مرجع در </w:t>
      </w:r>
      <w:r>
        <w:rPr>
          <w:rFonts w:ascii="Times New Roman" w:eastAsia="Times New Roman" w:hAnsi="Times New Roman" w:cs="Times New Roman"/>
          <w:sz w:val="24"/>
          <w:szCs w:val="24"/>
        </w:rPr>
        <w:t>‎corpus‎</w:t>
      </w:r>
      <w:r>
        <w:rPr>
          <w:rFonts w:cs="B Nazanin"/>
          <w:rtl/>
        </w:rPr>
        <w:t xml:space="preserve"> وجود دارد و معیارها بررسی می‌کنند که آیا همان پاسخ دقیق بازیابی شده است یا خیر. این روش در </w:t>
      </w:r>
      <w:r>
        <w:rPr>
          <w:rFonts w:ascii="Times New Roman" w:eastAsia="Times New Roman" w:hAnsi="Times New Roman" w:cs="Times New Roman"/>
          <w:sz w:val="24"/>
          <w:szCs w:val="24"/>
        </w:rPr>
        <w:t>‎benchmark‎</w:t>
      </w:r>
      <w:r>
        <w:rPr>
          <w:rFonts w:cs="B Nazanin"/>
          <w:rtl/>
        </w:rPr>
        <w:t xml:space="preserve">های </w:t>
      </w:r>
      <w:r>
        <w:rPr>
          <w:rFonts w:ascii="Times New Roman" w:eastAsia="Times New Roman" w:hAnsi="Times New Roman" w:cs="Times New Roman"/>
          <w:sz w:val="24"/>
          <w:szCs w:val="24"/>
        </w:rPr>
        <w:t>‎retrieval‎</w:t>
      </w:r>
      <w:r>
        <w:rPr>
          <w:rFonts w:cs="B Nazanin"/>
          <w:rtl/>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eastAsia="Times New Roman" w:hAnsi="Times New Roman" w:cs="Times New Roman"/>
          <w:sz w:val="24"/>
          <w:szCs w:val="24"/>
        </w:rPr>
        <w:t>‎retrieval‎</w:t>
      </w:r>
      <w:r>
        <w:rPr>
          <w:rFonts w:cs="B Nazanin"/>
          <w:rtl/>
        </w:rPr>
        <w:t xml:space="preserve"> به‌جای وابستگی به یک شناسه پاسخ، مجموعه‌ای از پاسخ‌های قابل‌قبول را در نظر می‌گیرند.</w:t>
      </w:r>
    </w:p>
    <w:p w14:paraId="60A55984" w14:textId="77777777" w:rsidR="0024553F" w:rsidRDefault="00502C3A" w:rsidP="00F04AEB">
      <w:pPr>
        <w:pStyle w:val="Heading3"/>
        <w:bidi/>
        <w:spacing w:after="160"/>
      </w:pPr>
      <w:r>
        <w:rPr>
          <w:rFonts w:ascii="B Nazanin" w:eastAsia="B Nazanin" w:hAnsi="B Nazanin" w:cs="B Nazanin"/>
          <w:rtl/>
        </w:rPr>
        <w:t xml:space="preserve">۴-۴-۳. محدودیت پوشش موضوعی </w:t>
      </w:r>
      <w:r>
        <w:rPr>
          <w:rFonts w:ascii="Times New Roman" w:eastAsia="Times New Roman" w:hAnsi="Times New Roman" w:cs="Times New Roman"/>
          <w:sz w:val="24"/>
          <w:szCs w:val="24"/>
        </w:rPr>
        <w:t>‎corpus‎</w:t>
      </w:r>
    </w:p>
    <w:p w14:paraId="4268143D" w14:textId="77777777" w:rsidR="0024553F" w:rsidRDefault="00502C3A" w:rsidP="00F04AEB">
      <w:pPr>
        <w:bidi/>
        <w:spacing w:after="160"/>
      </w:pPr>
      <w:r>
        <w:rPr>
          <w:rFonts w:cs="B Nazanin"/>
          <w:rtl/>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14:paraId="2DDD4898" w14:textId="77777777" w:rsidR="0024553F" w:rsidRDefault="00502C3A" w:rsidP="00F04AEB">
      <w:pPr>
        <w:pStyle w:val="Heading3"/>
        <w:bidi/>
        <w:spacing w:after="160"/>
      </w:pPr>
      <w:r>
        <w:rPr>
          <w:rFonts w:ascii="B Nazanin" w:eastAsia="B Nazanin" w:hAnsi="B Nazanin" w:cs="B Nazanin"/>
          <w:rtl/>
        </w:rPr>
        <w:t>۴-۴-۴. محدودیت مدل‌های مقایسه‌ای</w:t>
      </w:r>
    </w:p>
    <w:p w14:paraId="1D36C04B" w14:textId="77777777" w:rsidR="0024553F" w:rsidRDefault="00502C3A" w:rsidP="00F04AEB">
      <w:pPr>
        <w:bidi/>
        <w:spacing w:after="160"/>
      </w:pPr>
      <w:r>
        <w:rPr>
          <w:rFonts w:cs="B Nazanin"/>
          <w:rtl/>
        </w:rPr>
        <w:t xml:space="preserve">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تنظیمات رسمی و روی داده آزمون یکسان اجرا شدند، اما هر مدل معماری، داده پیش‌آموزش، دستور </w:t>
      </w:r>
      <w:r>
        <w:rPr>
          <w:rFonts w:ascii="Times New Roman" w:eastAsia="Times New Roman" w:hAnsi="Times New Roman" w:cs="Times New Roman"/>
          <w:sz w:val="24"/>
          <w:szCs w:val="24"/>
        </w:rPr>
        <w:t>‎encoding‎</w:t>
      </w:r>
      <w:r>
        <w:rPr>
          <w:rFonts w:cs="B Nazanin"/>
          <w:rtl/>
        </w:rPr>
        <w:t xml:space="preserve"> و طراحی متفاوتی دارد. بنابراین، مقایسه آن‌ها با مدل </w:t>
      </w:r>
      <w:r>
        <w:rPr>
          <w:rFonts w:ascii="Times New Roman" w:eastAsia="Times New Roman" w:hAnsi="Times New Roman" w:cs="Times New Roman"/>
          <w:sz w:val="24"/>
          <w:szCs w:val="24"/>
        </w:rPr>
        <w:t>‎BGE-M3‎</w:t>
      </w:r>
      <w:r>
        <w:rPr>
          <w:rFonts w:cs="B Nazanin"/>
          <w:rtl/>
        </w:rPr>
        <w:t xml:space="preserve"> ریزتنظیم‌شده، مقایسه عملکرد در یک وظیفه واحد است، نه اثبات برتری مطلق یک معماری یا یک خانواده مدل در همه زبان‌ها و </w:t>
      </w:r>
      <w:r>
        <w:rPr>
          <w:rFonts w:ascii="Times New Roman" w:eastAsia="Times New Roman" w:hAnsi="Times New Roman" w:cs="Times New Roman"/>
          <w:sz w:val="24"/>
          <w:szCs w:val="24"/>
        </w:rPr>
        <w:t>‎corpus‎</w:t>
      </w:r>
      <w:r>
        <w:rPr>
          <w:rFonts w:cs="B Nazanin"/>
          <w:rtl/>
        </w:rPr>
        <w:t xml:space="preserve">ها. همچنین، مدل </w:t>
      </w:r>
      <w:r>
        <w:rPr>
          <w:rFonts w:ascii="Times New Roman" w:eastAsia="Times New Roman" w:hAnsi="Times New Roman" w:cs="Times New Roman"/>
          <w:sz w:val="24"/>
          <w:szCs w:val="24"/>
        </w:rPr>
        <w:t>‎BGE-M3‎</w:t>
      </w:r>
      <w:r>
        <w:rPr>
          <w:rFonts w:cs="B Nazanin"/>
          <w:rtl/>
        </w:rPr>
        <w:t xml:space="preserve"> ریزتنظیم‌شده به‌طور اختصاصی با داده پرسمان سازگار شده است، در حالی که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در حالت عمومی ارزیابی شده‌اند. برتری مدل ریزتنظیم‌شده، بیشتر نشان‌دهنده ارزش سازگارسازی دامنه‌ای است تا برتری ذاتی </w:t>
      </w:r>
      <w:r>
        <w:rPr>
          <w:rFonts w:ascii="Times New Roman" w:eastAsia="Times New Roman" w:hAnsi="Times New Roman" w:cs="Times New Roman"/>
          <w:sz w:val="24"/>
          <w:szCs w:val="24"/>
        </w:rPr>
        <w:t>‎BGE-M3‎</w:t>
      </w:r>
      <w:r>
        <w:rPr>
          <w:rFonts w:cs="B Nazanin"/>
          <w:rtl/>
        </w:rPr>
        <w:t xml:space="preserve"> در همه کاربردها. برای مقایسه کامل‌تر، می‌توان در آینده مدل‌های مقایسه‌ای را نیز با داده آموزشی یکسان ریزتنظیم کرد.</w:t>
      </w:r>
    </w:p>
    <w:p w14:paraId="587BC540" w14:textId="77777777" w:rsidR="0024553F" w:rsidRDefault="00502C3A" w:rsidP="00F04AEB">
      <w:pPr>
        <w:pStyle w:val="Heading3"/>
        <w:bidi/>
        <w:spacing w:after="160"/>
      </w:pPr>
      <w:r>
        <w:rPr>
          <w:rFonts w:ascii="B Nazanin" w:eastAsia="B Nazanin" w:hAnsi="B Nazanin" w:cs="B Nazanin"/>
          <w:rtl/>
        </w:rPr>
        <w:t xml:space="preserve">۴-۴-۵. محدودیت ارزیابی </w:t>
      </w:r>
      <w:r>
        <w:rPr>
          <w:rFonts w:ascii="Times New Roman" w:eastAsia="Times New Roman" w:hAnsi="Times New Roman" w:cs="Times New Roman"/>
          <w:sz w:val="24"/>
          <w:szCs w:val="24"/>
        </w:rPr>
        <w:t>‎dense retrieval‎</w:t>
      </w:r>
    </w:p>
    <w:p w14:paraId="1F4B1772" w14:textId="77777777" w:rsidR="0024553F" w:rsidRDefault="00502C3A" w:rsidP="00F04AEB">
      <w:pPr>
        <w:bidi/>
        <w:spacing w:after="160"/>
      </w:pPr>
      <w:r>
        <w:rPr>
          <w:rFonts w:cs="B Nazanin"/>
          <w:rtl/>
        </w:rPr>
        <w:t xml:space="preserve">ارزیابی حاضر بر </w:t>
      </w:r>
      <w:r>
        <w:rPr>
          <w:rFonts w:ascii="Times New Roman" w:eastAsia="Times New Roman" w:hAnsi="Times New Roman" w:cs="Times New Roman"/>
          <w:sz w:val="24"/>
          <w:szCs w:val="24"/>
        </w:rPr>
        <w:t>‎dense retrieval‎</w:t>
      </w:r>
      <w:r>
        <w:rPr>
          <w:rFonts w:cs="B Nazanin"/>
          <w:rtl/>
        </w:rPr>
        <w:t xml:space="preserve"> و شباهت کسینوسی میان </w:t>
      </w:r>
      <w:r>
        <w:rPr>
          <w:rFonts w:ascii="Times New Roman" w:eastAsia="Times New Roman" w:hAnsi="Times New Roman" w:cs="Times New Roman"/>
          <w:sz w:val="24"/>
          <w:szCs w:val="24"/>
        </w:rPr>
        <w:t>‎embedding‎</w:t>
      </w:r>
      <w:r>
        <w:rPr>
          <w:rFonts w:cs="B Nazanin"/>
          <w:rtl/>
        </w:rPr>
        <w:t xml:space="preserve"> پرسش و پاسخ متمرکز است. در کاربرد واقعی، یک سامانه بازیابی ممکن است از </w:t>
      </w:r>
      <w:r>
        <w:rPr>
          <w:rFonts w:ascii="Times New Roman" w:eastAsia="Times New Roman" w:hAnsi="Times New Roman" w:cs="Times New Roman"/>
          <w:sz w:val="24"/>
          <w:szCs w:val="24"/>
        </w:rPr>
        <w:t>‎index‎</w:t>
      </w:r>
      <w:r>
        <w:rPr>
          <w:rFonts w:cs="B Nazanin"/>
          <w:rtl/>
        </w:rPr>
        <w:t xml:space="preserve"> تقریبی، فیلترهای متاداده، </w:t>
      </w:r>
      <w:r>
        <w:rPr>
          <w:rFonts w:ascii="Times New Roman" w:eastAsia="Times New Roman" w:hAnsi="Times New Roman" w:cs="Times New Roman"/>
          <w:sz w:val="24"/>
          <w:szCs w:val="24"/>
        </w:rPr>
        <w:t>‎reranker‎</w:t>
      </w:r>
      <w:r>
        <w:rPr>
          <w:rFonts w:cs="B Nazanin"/>
          <w:rtl/>
        </w:rPr>
        <w:t xml:space="preserve">، بازیابی </w:t>
      </w:r>
      <w:r>
        <w:rPr>
          <w:rFonts w:ascii="Times New Roman" w:eastAsia="Times New Roman" w:hAnsi="Times New Roman" w:cs="Times New Roman"/>
          <w:sz w:val="24"/>
          <w:szCs w:val="24"/>
        </w:rPr>
        <w:t>‎hybrid‎</w:t>
      </w:r>
      <w:r>
        <w:rPr>
          <w:rFonts w:cs="B Nazanin"/>
          <w:rtl/>
        </w:rPr>
        <w:t xml:space="preserve"> یا مدل زبانی مولد استفاده کند. عملکرد مدل </w:t>
      </w:r>
      <w:r>
        <w:rPr>
          <w:rFonts w:ascii="Times New Roman" w:eastAsia="Times New Roman" w:hAnsi="Times New Roman" w:cs="Times New Roman"/>
          <w:sz w:val="24"/>
          <w:szCs w:val="24"/>
        </w:rPr>
        <w:t>‎embedding‎</w:t>
      </w:r>
      <w:r>
        <w:rPr>
          <w:rFonts w:cs="B Nazanin"/>
          <w:rtl/>
        </w:rPr>
        <w:t xml:space="preserve"> در ارزیابی دقیق </w:t>
      </w:r>
      <w:r>
        <w:rPr>
          <w:rFonts w:ascii="Times New Roman" w:eastAsia="Times New Roman" w:hAnsi="Times New Roman" w:cs="Times New Roman"/>
          <w:sz w:val="24"/>
          <w:szCs w:val="24"/>
        </w:rPr>
        <w:t>‎corpus‎</w:t>
      </w:r>
      <w:r>
        <w:rPr>
          <w:rFonts w:cs="B Nazanin"/>
          <w:rtl/>
        </w:rPr>
        <w:t xml:space="preserve"> کوچک، لزوماً برابر با عملکرد کل سامانه نهایی در محیط عملیاتی نیست. بااین‌حال، ارزیابی </w:t>
      </w:r>
      <w:r>
        <w:rPr>
          <w:rFonts w:ascii="Times New Roman" w:eastAsia="Times New Roman" w:hAnsi="Times New Roman" w:cs="Times New Roman"/>
          <w:sz w:val="24"/>
          <w:szCs w:val="24"/>
        </w:rPr>
        <w:t>‎dense retrieval‎</w:t>
      </w:r>
      <w:r>
        <w:rPr>
          <w:rFonts w:cs="B Nazanin"/>
          <w:rtl/>
        </w:rPr>
        <w:t xml:space="preserve"> یک پایه مهم برای سنجش مدل است. اگر پاسخ مرتبط در رتبه‌های بالای بازیابی اولیه قرار نگیرد، مرحله </w:t>
      </w:r>
      <w:r>
        <w:rPr>
          <w:rFonts w:ascii="Times New Roman" w:eastAsia="Times New Roman" w:hAnsi="Times New Roman" w:cs="Times New Roman"/>
          <w:sz w:val="24"/>
          <w:szCs w:val="24"/>
        </w:rPr>
        <w:t>‎reranking‎</w:t>
      </w:r>
      <w:r>
        <w:rPr>
          <w:rFonts w:cs="B Nazanin"/>
          <w:rtl/>
        </w:rPr>
        <w:t xml:space="preserve"> یا تولید پاسخ نیز معمولاً نمی‌تواند آن را جبران کند.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می‌دهد مدل ریزتنظیم‌شده می‌تواند ورودی مناسب‌تری برای مراحل بعدی یک سامانه </w:t>
      </w:r>
      <w:r>
        <w:rPr>
          <w:rFonts w:ascii="Times New Roman" w:eastAsia="Times New Roman" w:hAnsi="Times New Roman" w:cs="Times New Roman"/>
          <w:sz w:val="24"/>
          <w:szCs w:val="24"/>
        </w:rPr>
        <w:t>‎RAG‎</w:t>
      </w:r>
      <w:r>
        <w:rPr>
          <w:rFonts w:cs="B Nazanin"/>
          <w:rtl/>
        </w:rPr>
        <w:t xml:space="preserve"> فراهم کند.</w:t>
      </w:r>
    </w:p>
    <w:p w14:paraId="1ECF392C" w14:textId="77777777" w:rsidR="0024553F" w:rsidRDefault="00502C3A" w:rsidP="00F04AEB">
      <w:pPr>
        <w:pStyle w:val="Heading3"/>
        <w:bidi/>
        <w:spacing w:after="160"/>
      </w:pPr>
      <w:r>
        <w:rPr>
          <w:rFonts w:ascii="B Nazanin" w:eastAsia="B Nazanin" w:hAnsi="B Nazanin" w:cs="B Nazanin"/>
          <w:rtl/>
        </w:rPr>
        <w:t>۴-۴-۶. محدودیت نبود آزمون معناداری آماری</w:t>
      </w:r>
    </w:p>
    <w:p w14:paraId="0ED10EC6" w14:textId="77777777" w:rsidR="0024553F" w:rsidRDefault="00502C3A" w:rsidP="00F04AEB">
      <w:pPr>
        <w:bidi/>
        <w:spacing w:after="160"/>
      </w:pPr>
      <w:r>
        <w:rPr>
          <w:rFonts w:cs="B Nazanin"/>
          <w:rtl/>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eastAsia="Times New Roman" w:hAnsi="Times New Roman" w:cs="Times New Roman"/>
          <w:sz w:val="24"/>
          <w:szCs w:val="24"/>
        </w:rPr>
        <w:t>‎bootstrap‎</w:t>
      </w:r>
      <w:r>
        <w:rPr>
          <w:rFonts w:cs="B Nazanin"/>
          <w:rtl/>
        </w:rPr>
        <w:t xml:space="preserve"> روی پرسش‌های آزمون استفاده کرد تا برای اختلاف </w:t>
      </w: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14:paraId="053087D7" w14:textId="77777777" w:rsidR="0024553F" w:rsidRDefault="00502C3A" w:rsidP="00F04AEB">
      <w:pPr>
        <w:pStyle w:val="Heading3"/>
        <w:bidi/>
        <w:spacing w:after="160"/>
      </w:pPr>
      <w:r>
        <w:rPr>
          <w:rFonts w:ascii="B Nazanin" w:eastAsia="B Nazanin" w:hAnsi="B Nazanin" w:cs="B Nazanin"/>
          <w:rtl/>
        </w:rPr>
        <w:t>۴-۴-۷. جمع‌بندی</w:t>
      </w:r>
    </w:p>
    <w:p w14:paraId="31D808A4" w14:textId="77777777" w:rsidR="0024553F" w:rsidRDefault="00502C3A" w:rsidP="00F04AEB">
      <w:pPr>
        <w:bidi/>
        <w:spacing w:after="160"/>
      </w:pPr>
      <w:r>
        <w:rPr>
          <w:rFonts w:cs="B Nazanin"/>
          <w:rtl/>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eastAsia="Times New Roman" w:hAnsi="Times New Roman" w:cs="Times New Roman"/>
          <w:sz w:val="24"/>
          <w:szCs w:val="24"/>
        </w:rPr>
        <w:t>‎corpus‎</w:t>
      </w:r>
      <w:r>
        <w:rPr>
          <w:rFonts w:cs="B Nazanin"/>
          <w:rtl/>
        </w:rPr>
        <w:t xml:space="preserve"> و نبود آزمون معناداری آماری تفسیر شوند. مهم‌ترین اقدام پیش از تثبیت نتایج نهایی،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47D044A2" w14:textId="77777777" w:rsidR="0024553F" w:rsidRDefault="00502C3A" w:rsidP="00F04AEB">
      <w:pPr>
        <w:pStyle w:val="Heading2"/>
        <w:bidi/>
        <w:spacing w:after="160"/>
      </w:pPr>
      <w:bookmarkStart w:id="32" w:name="_Toc239760975"/>
      <w:r>
        <w:rPr>
          <w:rFonts w:ascii="B Nazanin" w:eastAsia="B Nazanin" w:hAnsi="B Nazanin" w:cs="B Nazanin"/>
          <w:sz w:val="30"/>
          <w:szCs w:val="30"/>
          <w:rtl/>
        </w:rPr>
        <w:t xml:space="preserve">۴-۵. دلالت نتایج برای سامانه‌های بازیابی و </w:t>
      </w:r>
      <w:r>
        <w:rPr>
          <w:rFonts w:ascii="Times New Roman" w:eastAsia="Times New Roman" w:hAnsi="Times New Roman" w:cs="Times New Roman"/>
          <w:sz w:val="24"/>
          <w:szCs w:val="24"/>
        </w:rPr>
        <w:t>‎RAG‎</w:t>
      </w:r>
      <w:bookmarkEnd w:id="32"/>
    </w:p>
    <w:p w14:paraId="1BE5D884" w14:textId="77777777" w:rsidR="0024553F" w:rsidRDefault="00502C3A" w:rsidP="00F04AEB">
      <w:pPr>
        <w:bidi/>
        <w:spacing w:after="160"/>
      </w:pPr>
      <w:r>
        <w:rPr>
          <w:rFonts w:cs="B Nazanin"/>
          <w:rtl/>
        </w:rPr>
        <w:t xml:space="preserve">نتایج این پژوهش فقط به مسئله رتبه‌بندی پاسخ در یک </w:t>
      </w:r>
      <w:r>
        <w:rPr>
          <w:rFonts w:ascii="Times New Roman" w:eastAsia="Times New Roman" w:hAnsi="Times New Roman" w:cs="Times New Roman"/>
          <w:sz w:val="24"/>
          <w:szCs w:val="24"/>
        </w:rPr>
        <w:t>‎benchmark‎</w:t>
      </w:r>
      <w:r>
        <w:rPr>
          <w:rFonts w:cs="B Nazanin"/>
          <w:rtl/>
        </w:rPr>
        <w:t xml:space="preserve"> محدود نمی‌شوند. مدل </w:t>
      </w:r>
      <w:r>
        <w:rPr>
          <w:rFonts w:ascii="Times New Roman" w:eastAsia="Times New Roman" w:hAnsi="Times New Roman" w:cs="Times New Roman"/>
          <w:sz w:val="24"/>
          <w:szCs w:val="24"/>
        </w:rPr>
        <w:t>‎embedding‎</w:t>
      </w:r>
      <w:r>
        <w:rPr>
          <w:rFonts w:cs="B Nazanin"/>
          <w:rtl/>
        </w:rPr>
        <w:t xml:space="preserve"> در یک سامانه واقعی بازیابی یا </w:t>
      </w:r>
      <w:r>
        <w:rPr>
          <w:rFonts w:ascii="Times New Roman" w:eastAsia="Times New Roman" w:hAnsi="Times New Roman" w:cs="Times New Roman"/>
          <w:sz w:val="24"/>
          <w:szCs w:val="24"/>
        </w:rPr>
        <w:t>‎RAG‎</w:t>
      </w:r>
      <w:r>
        <w:rPr>
          <w:rFonts w:cs="B Nazanin"/>
          <w:rtl/>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eastAsia="Times New Roman" w:hAnsi="Times New Roman" w:cs="Times New Roman"/>
          <w:sz w:val="24"/>
          <w:szCs w:val="24"/>
        </w:rPr>
        <w:t>‎reranker‎</w:t>
      </w:r>
      <w:r>
        <w:rPr>
          <w:rFonts w:cs="B Nazanin"/>
          <w:rtl/>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14:paraId="5BAFF560" w14:textId="77777777" w:rsidR="0024553F" w:rsidRDefault="00502C3A" w:rsidP="00F04AEB">
      <w:pPr>
        <w:pStyle w:val="Heading3"/>
        <w:bidi/>
        <w:spacing w:after="160"/>
      </w:pPr>
      <w:r>
        <w:rPr>
          <w:rFonts w:ascii="B Nazanin" w:eastAsia="B Nazanin" w:hAnsi="B Nazanin" w:cs="B Nazanin"/>
          <w:rtl/>
        </w:rPr>
        <w:t xml:space="preserve">۴-۵-۱. نقش مدل </w:t>
      </w:r>
      <w:r>
        <w:rPr>
          <w:rFonts w:ascii="Times New Roman" w:eastAsia="Times New Roman" w:hAnsi="Times New Roman" w:cs="Times New Roman"/>
          <w:sz w:val="24"/>
          <w:szCs w:val="24"/>
        </w:rPr>
        <w:t>‎embedding‎</w:t>
      </w:r>
      <w:r>
        <w:rPr>
          <w:rFonts w:ascii="B Nazanin" w:eastAsia="B Nazanin" w:hAnsi="B Nazanin" w:cs="B Nazanin"/>
          <w:rtl/>
        </w:rPr>
        <w:t xml:space="preserve"> در زنجیره </w:t>
      </w:r>
      <w:r>
        <w:rPr>
          <w:rFonts w:ascii="Times New Roman" w:eastAsia="Times New Roman" w:hAnsi="Times New Roman" w:cs="Times New Roman"/>
          <w:sz w:val="24"/>
          <w:szCs w:val="24"/>
        </w:rPr>
        <w:t>‎RAG‎</w:t>
      </w:r>
    </w:p>
    <w:p w14:paraId="08655146" w14:textId="77777777" w:rsidR="0024553F" w:rsidRDefault="00502C3A" w:rsidP="00F04AEB">
      <w:pPr>
        <w:bidi/>
        <w:spacing w:after="160"/>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چند مرحله تشکیل می‌شود. ابتدا پرسش کاربر دریافت و به </w:t>
      </w:r>
      <w:r>
        <w:rPr>
          <w:rFonts w:ascii="Times New Roman" w:eastAsia="Times New Roman" w:hAnsi="Times New Roman" w:cs="Times New Roman"/>
          <w:sz w:val="24"/>
          <w:szCs w:val="24"/>
        </w:rPr>
        <w:t>‎embedding‎</w:t>
      </w:r>
      <w:r>
        <w:rPr>
          <w:rFonts w:cs="B Nazanin"/>
          <w:rtl/>
        </w:rPr>
        <w:t xml:space="preserve"> تبدیل می‌شود. سپس این بردار در </w:t>
      </w:r>
      <w:r>
        <w:rPr>
          <w:rFonts w:ascii="Times New Roman" w:eastAsia="Times New Roman" w:hAnsi="Times New Roman" w:cs="Times New Roman"/>
          <w:sz w:val="24"/>
          <w:szCs w:val="24"/>
        </w:rPr>
        <w:t>‎index‎</w:t>
      </w:r>
      <w:r>
        <w:rPr>
          <w:rFonts w:cs="B Nazanin"/>
          <w:rtl/>
        </w:rPr>
        <w:t xml:space="preserve"> پاسخ‌ها یا اسناد جست‌وجو می‌شود و تعدادی نامزد اولیه بازیابی می‌گردد. در مرحله بعد، می‌توان نامزدها را با </w:t>
      </w:r>
      <w:r>
        <w:rPr>
          <w:rFonts w:ascii="Times New Roman" w:eastAsia="Times New Roman" w:hAnsi="Times New Roman" w:cs="Times New Roman"/>
          <w:sz w:val="24"/>
          <w:szCs w:val="24"/>
        </w:rPr>
        <w:t>‎reranker‎</w:t>
      </w:r>
      <w:r>
        <w:rPr>
          <w:rFonts w:cs="B Nazanin"/>
          <w:rtl/>
        </w:rPr>
        <w:t xml:space="preserve"> دقیق‌تر مرتب کرد و در نهایت، پاسخ‌های منتخب به مدل زبانی بزرگ داده می‌شوند تا پاسخ نهایی تولید یا خلاصه شود. مدل </w:t>
      </w:r>
      <w:r>
        <w:rPr>
          <w:rFonts w:ascii="Times New Roman" w:eastAsia="Times New Roman" w:hAnsi="Times New Roman" w:cs="Times New Roman"/>
          <w:sz w:val="24"/>
          <w:szCs w:val="24"/>
        </w:rPr>
        <w:t>‎embedding‎</w:t>
      </w:r>
      <w:r>
        <w:rPr>
          <w:rFonts w:cs="B Nazanin"/>
          <w:rtl/>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14:paraId="31EBA566" w14:textId="77777777" w:rsidR="0024553F" w:rsidRDefault="00502C3A" w:rsidP="00F04AEB">
      <w:pPr>
        <w:pStyle w:val="Heading3"/>
        <w:bidi/>
        <w:spacing w:after="160"/>
      </w:pPr>
      <w:r>
        <w:rPr>
          <w:rFonts w:ascii="B Nazanin" w:eastAsia="B Nazanin" w:hAnsi="B Nazanin" w:cs="B Nazanin"/>
          <w:rtl/>
        </w:rPr>
        <w:t xml:space="preserve">۴-۵-۲. تفسیر </w:t>
      </w:r>
      <w:r>
        <w:rPr>
          <w:rFonts w:ascii="Times New Roman" w:eastAsia="Times New Roman" w:hAnsi="Times New Roman" w:cs="Times New Roman"/>
          <w:sz w:val="24"/>
          <w:szCs w:val="24"/>
        </w:rPr>
        <w:t>‎Recall@5‎</w:t>
      </w:r>
      <w:r>
        <w:rPr>
          <w:rFonts w:ascii="B Nazanin" w:eastAsia="B Nazanin" w:hAnsi="B Nazanin" w:cs="B Nazanin"/>
          <w:rtl/>
        </w:rPr>
        <w:t xml:space="preserve"> در کاربرد عملی</w:t>
      </w:r>
    </w:p>
    <w:p w14:paraId="38351205" w14:textId="77777777" w:rsidR="0024553F" w:rsidRDefault="00502C3A" w:rsidP="00F04AEB">
      <w:pPr>
        <w:bidi/>
        <w:spacing w:after="160"/>
      </w:pPr>
      <w:r>
        <w:rPr>
          <w:rFonts w:ascii="Times New Roman" w:eastAsia="Times New Roman" w:hAnsi="Times New Roman" w:cs="Times New Roman"/>
          <w:sz w:val="24"/>
          <w:szCs w:val="24"/>
        </w:rPr>
        <w:t>‎Recall@5‎</w:t>
      </w:r>
      <w:r>
        <w:rPr>
          <w:rFonts w:cs="B Nazanin"/>
          <w:rtl/>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eastAsia="Times New Roman" w:hAnsi="Times New Roman" w:cs="Times New Roman"/>
          <w:sz w:val="24"/>
          <w:szCs w:val="24"/>
        </w:rPr>
        <w:t>‎RAG‎</w:t>
      </w:r>
      <w:r>
        <w:rPr>
          <w:rFonts w:cs="B Nazanin"/>
          <w:rtl/>
        </w:rPr>
        <w:t xml:space="preserve">، پنج پاسخ نخست می‌توانند به </w:t>
      </w:r>
      <w:r>
        <w:rPr>
          <w:rFonts w:ascii="Times New Roman" w:eastAsia="Times New Roman" w:hAnsi="Times New Roman" w:cs="Times New Roman"/>
          <w:sz w:val="24"/>
          <w:szCs w:val="24"/>
        </w:rPr>
        <w:t>‎reranker‎</w:t>
      </w:r>
      <w:r>
        <w:rPr>
          <w:rFonts w:cs="B Nazanin"/>
          <w:rtl/>
        </w:rPr>
        <w:t xml:space="preserve"> یا مدل زبانی بزرگ ارسال شوند تا پاسخ نهایی بر اساس آن‌ها تولید شود. افزایش </w:t>
      </w:r>
      <w:r>
        <w:rPr>
          <w:rFonts w:ascii="Times New Roman" w:eastAsia="Times New Roman" w:hAnsi="Times New Roman" w:cs="Times New Roman"/>
          <w:sz w:val="24"/>
          <w:szCs w:val="24"/>
        </w:rPr>
        <w:t>‎Recall@5‎</w:t>
      </w:r>
      <w:r>
        <w:rPr>
          <w:rFonts w:cs="B Nazanin"/>
          <w:rtl/>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eastAsia="Times New Roman" w:hAnsi="Times New Roman" w:cs="Times New Roman"/>
          <w:sz w:val="24"/>
          <w:szCs w:val="24"/>
        </w:rPr>
        <w:t>‎reranker‎</w:t>
      </w:r>
      <w:r>
        <w:rPr>
          <w:rFonts w:cs="B Nazanin"/>
          <w:rtl/>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eastAsia="Times New Roman" w:hAnsi="Times New Roman" w:cs="Times New Roman"/>
          <w:sz w:val="24"/>
          <w:szCs w:val="24"/>
        </w:rPr>
        <w:t>‎RAG‎</w:t>
      </w:r>
      <w:r>
        <w:rPr>
          <w:rFonts w:cs="B Nazanin"/>
          <w:rtl/>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eastAsia="Times New Roman" w:hAnsi="Times New Roman" w:cs="Times New Roman"/>
          <w:sz w:val="24"/>
          <w:szCs w:val="24"/>
        </w:rPr>
        <w:t>‎Recall@5‎</w:t>
      </w:r>
      <w:r>
        <w:rPr>
          <w:rFonts w:cs="B Nazanin"/>
          <w:rtl/>
        </w:rPr>
        <w:t xml:space="preserve"> کیفیت مرحله بازیابی را می‌سنجد، نه کیفیت نهایی کل سامانه </w:t>
      </w:r>
      <w:r>
        <w:rPr>
          <w:rFonts w:ascii="Times New Roman" w:eastAsia="Times New Roman" w:hAnsi="Times New Roman" w:cs="Times New Roman"/>
          <w:sz w:val="24"/>
          <w:szCs w:val="24"/>
        </w:rPr>
        <w:t>‎RAG.‎</w:t>
      </w:r>
    </w:p>
    <w:p w14:paraId="67012D18" w14:textId="77777777" w:rsidR="0024553F" w:rsidRDefault="00502C3A" w:rsidP="00F04AEB">
      <w:pPr>
        <w:pStyle w:val="Heading3"/>
        <w:bidi/>
        <w:spacing w:after="160"/>
      </w:pPr>
      <w:r>
        <w:rPr>
          <w:rFonts w:ascii="B Nazanin" w:eastAsia="B Nazanin" w:hAnsi="B Nazanin" w:cs="B Nazanin"/>
          <w:rtl/>
        </w:rPr>
        <w:t xml:space="preserve">۴-۵-۳. اهمیت </w:t>
      </w:r>
      <w:r>
        <w:rPr>
          <w:rFonts w:ascii="Times New Roman" w:eastAsia="Times New Roman" w:hAnsi="Times New Roman" w:cs="Times New Roman"/>
          <w:sz w:val="24"/>
          <w:szCs w:val="24"/>
        </w:rPr>
        <w:t>‎Recall@1‎</w:t>
      </w:r>
      <w:r>
        <w:rPr>
          <w:rFonts w:ascii="B Nazanin" w:eastAsia="B Nazanin" w:hAnsi="B Nazanin" w:cs="B Nazanin"/>
          <w:rtl/>
        </w:rPr>
        <w:t xml:space="preserve"> برای پاسخ مستقیم</w:t>
      </w:r>
    </w:p>
    <w:p w14:paraId="332BE569" w14:textId="77777777" w:rsidR="0024553F" w:rsidRDefault="00502C3A" w:rsidP="00F04AEB">
      <w:pPr>
        <w:bidi/>
        <w:spacing w:after="160"/>
      </w:pPr>
      <w:r>
        <w:rPr>
          <w:rFonts w:ascii="Times New Roman" w:eastAsia="Times New Roman" w:hAnsi="Times New Roman" w:cs="Times New Roman"/>
          <w:sz w:val="24"/>
          <w:szCs w:val="24"/>
        </w:rPr>
        <w:t>‎Recall@1‎</w:t>
      </w:r>
      <w:r>
        <w:rPr>
          <w:rFonts w:cs="B Nazanin"/>
          <w:rtl/>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eastAsia="Times New Roman" w:hAnsi="Times New Roman" w:cs="Times New Roman"/>
          <w:sz w:val="24"/>
          <w:szCs w:val="24"/>
        </w:rPr>
        <w:t>‎Recall@1‎</w:t>
      </w:r>
      <w:r>
        <w:rPr>
          <w:rFonts w:cs="B Nazanin"/>
          <w:rtl/>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14:paraId="360CB201" w14:textId="77777777" w:rsidR="0024553F" w:rsidRDefault="00502C3A" w:rsidP="00F04AEB">
      <w:pPr>
        <w:pStyle w:val="Heading3"/>
        <w:bidi/>
        <w:spacing w:after="160"/>
      </w:pPr>
      <w:r>
        <w:rPr>
          <w:rFonts w:ascii="B Nazanin" w:eastAsia="B Nazanin" w:hAnsi="B Nazanin" w:cs="B Nazanin"/>
          <w:rtl/>
        </w:rPr>
        <w:t xml:space="preserve">۴-۵-۴. نقش </w:t>
      </w:r>
      <w:r>
        <w:rPr>
          <w:rFonts w:ascii="Times New Roman" w:eastAsia="Times New Roman" w:hAnsi="Times New Roman" w:cs="Times New Roman"/>
          <w:sz w:val="24"/>
          <w:szCs w:val="24"/>
        </w:rPr>
        <w:t>‎MRR@10‎</w:t>
      </w:r>
      <w:r>
        <w:rPr>
          <w:rFonts w:ascii="B Nazanin" w:eastAsia="B Nazanin" w:hAnsi="B Nazanin" w:cs="B Nazanin"/>
          <w:rtl/>
        </w:rPr>
        <w:t xml:space="preserve"> در اولویت‌بندی پاسخ‌ها</w:t>
      </w:r>
    </w:p>
    <w:p w14:paraId="2015A76F" w14:textId="77777777" w:rsidR="0024553F" w:rsidRDefault="00502C3A" w:rsidP="00F04AEB">
      <w:pPr>
        <w:bidi/>
        <w:spacing w:after="160"/>
      </w:pPr>
      <w:r>
        <w:rPr>
          <w:rFonts w:ascii="Times New Roman" w:eastAsia="Times New Roman" w:hAnsi="Times New Roman" w:cs="Times New Roman"/>
          <w:sz w:val="24"/>
          <w:szCs w:val="24"/>
        </w:rPr>
        <w:t>‎MRR@10‎</w:t>
      </w:r>
      <w:r>
        <w:rPr>
          <w:rFonts w:cs="B Nazanin"/>
          <w:rtl/>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eastAsia="Times New Roman" w:hAnsi="Times New Roman" w:cs="Times New Roman"/>
          <w:sz w:val="24"/>
          <w:szCs w:val="24"/>
        </w:rPr>
        <w:t>‎MRR@10‎</w:t>
      </w:r>
      <w:r>
        <w:rPr>
          <w:rFonts w:cs="B Nazanin"/>
          <w:rtl/>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14:paraId="79C50358" w14:textId="77777777" w:rsidR="0024553F" w:rsidRDefault="00502C3A" w:rsidP="00F04AEB">
      <w:pPr>
        <w:pStyle w:val="Heading3"/>
        <w:bidi/>
        <w:spacing w:after="160"/>
      </w:pPr>
      <w:r>
        <w:rPr>
          <w:rFonts w:ascii="B Nazanin" w:eastAsia="B Nazanin" w:hAnsi="B Nazanin" w:cs="B Nazanin"/>
          <w:rtl/>
        </w:rPr>
        <w:t>۴-۵-۵. طراحی پیشنهادی برای کاربرد عملی</w:t>
      </w:r>
    </w:p>
    <w:p w14:paraId="161E45C0" w14:textId="77777777" w:rsidR="0024553F" w:rsidRDefault="00502C3A" w:rsidP="00F04AEB">
      <w:pPr>
        <w:bidi/>
        <w:spacing w:after="160"/>
      </w:pPr>
      <w:r>
        <w:rPr>
          <w:rFonts w:cs="B Nazanin"/>
          <w:rtl/>
        </w:rPr>
        <w:t>بر مبنای نتایج پژوهش، یک طراحی عملی برای سامانه پاسخ‌گویی فارسی می‌تواند شامل مراحل زیر باشد:</w:t>
      </w:r>
    </w:p>
    <w:p w14:paraId="2266971E" w14:textId="77777777" w:rsidR="0024553F" w:rsidRDefault="00502C3A" w:rsidP="00F04AEB">
      <w:pPr>
        <w:bidi/>
        <w:spacing w:after="160"/>
      </w:pPr>
      <w:r>
        <w:rPr>
          <w:rFonts w:cs="B Nazanin"/>
          <w:rtl/>
        </w:rPr>
        <w:t xml:space="preserve">1. پاسخ‌های معتبر پرسمان یا </w:t>
      </w:r>
      <w:r>
        <w:rPr>
          <w:rFonts w:ascii="Times New Roman" w:eastAsia="Times New Roman" w:hAnsi="Times New Roman" w:cs="Times New Roman"/>
          <w:sz w:val="24"/>
          <w:szCs w:val="24"/>
        </w:rPr>
        <w:t>‎corpus‎</w:t>
      </w:r>
      <w:r>
        <w:rPr>
          <w:rFonts w:cs="B Nazanin"/>
          <w:rtl/>
        </w:rPr>
        <w:t xml:space="preserve"> هدف، پیش‌پردازش و به </w:t>
      </w:r>
      <w:r>
        <w:rPr>
          <w:rFonts w:ascii="Times New Roman" w:eastAsia="Times New Roman" w:hAnsi="Times New Roman" w:cs="Times New Roman"/>
          <w:sz w:val="24"/>
          <w:szCs w:val="24"/>
        </w:rPr>
        <w:t>‎embedding‎</w:t>
      </w:r>
      <w:r>
        <w:rPr>
          <w:rFonts w:cs="B Nazanin"/>
          <w:rtl/>
        </w:rPr>
        <w:t xml:space="preserve"> تبدیل شوند.</w:t>
      </w:r>
    </w:p>
    <w:p w14:paraId="54C00E7F" w14:textId="77777777" w:rsidR="0024553F" w:rsidRDefault="00502C3A" w:rsidP="00F04AEB">
      <w:pPr>
        <w:bidi/>
        <w:spacing w:after="160"/>
      </w:pPr>
      <w:r>
        <w:rPr>
          <w:rFonts w:cs="B Nazanin"/>
          <w:rtl/>
        </w:rPr>
        <w:t xml:space="preserve">2. </w:t>
      </w:r>
      <w:r>
        <w:rPr>
          <w:rFonts w:ascii="Times New Roman" w:eastAsia="Times New Roman" w:hAnsi="Times New Roman" w:cs="Times New Roman"/>
          <w:sz w:val="24"/>
          <w:szCs w:val="24"/>
        </w:rPr>
        <w:t>‎embedding‎</w:t>
      </w:r>
      <w:r>
        <w:rPr>
          <w:rFonts w:cs="B Nazanin"/>
          <w:rtl/>
        </w:rPr>
        <w:t xml:space="preserve"> پاسخ‌ها در یک </w:t>
      </w:r>
      <w:r>
        <w:rPr>
          <w:rFonts w:ascii="Times New Roman" w:eastAsia="Times New Roman" w:hAnsi="Times New Roman" w:cs="Times New Roman"/>
          <w:sz w:val="24"/>
          <w:szCs w:val="24"/>
        </w:rPr>
        <w:t>‎index‎</w:t>
      </w:r>
      <w:r>
        <w:rPr>
          <w:rFonts w:cs="B Nazanin"/>
          <w:rtl/>
        </w:rPr>
        <w:t xml:space="preserve"> برداری، مانند </w:t>
      </w:r>
      <w:r>
        <w:rPr>
          <w:rFonts w:ascii="Times New Roman" w:eastAsia="Times New Roman" w:hAnsi="Times New Roman" w:cs="Times New Roman"/>
          <w:sz w:val="24"/>
          <w:szCs w:val="24"/>
        </w:rPr>
        <w:t>‎FAISS‎</w:t>
      </w:r>
      <w:r>
        <w:rPr>
          <w:rFonts w:cs="B Nazanin"/>
          <w:rtl/>
        </w:rPr>
        <w:t xml:space="preserve"> یا یک پایگاه داده برداری، ذخیره شود.</w:t>
      </w:r>
    </w:p>
    <w:p w14:paraId="66F90B9B" w14:textId="77777777" w:rsidR="0024553F" w:rsidRDefault="00502C3A" w:rsidP="00F04AEB">
      <w:pPr>
        <w:bidi/>
        <w:spacing w:after="160"/>
      </w:pPr>
      <w:r>
        <w:rPr>
          <w:rFonts w:cs="B Nazanin"/>
          <w:rtl/>
        </w:rPr>
        <w:t xml:space="preserve">3. پرسش کاربر با مدل </w:t>
      </w:r>
      <w:r>
        <w:rPr>
          <w:rFonts w:ascii="Times New Roman" w:eastAsia="Times New Roman" w:hAnsi="Times New Roman" w:cs="Times New Roman"/>
          <w:sz w:val="24"/>
          <w:szCs w:val="24"/>
        </w:rPr>
        <w:t>‎BGE-M3‎</w:t>
      </w:r>
      <w:r>
        <w:rPr>
          <w:rFonts w:cs="B Nazanin"/>
          <w:rtl/>
        </w:rPr>
        <w:t xml:space="preserve"> ریزتنظیم‌شده به </w:t>
      </w:r>
      <w:r>
        <w:rPr>
          <w:rFonts w:ascii="Times New Roman" w:eastAsia="Times New Roman" w:hAnsi="Times New Roman" w:cs="Times New Roman"/>
          <w:sz w:val="24"/>
          <w:szCs w:val="24"/>
        </w:rPr>
        <w:t>‎embedding‎</w:t>
      </w:r>
      <w:r>
        <w:rPr>
          <w:rFonts w:cs="B Nazanin"/>
          <w:rtl/>
        </w:rPr>
        <w:t xml:space="preserve"> تبدیل گردد.</w:t>
      </w:r>
    </w:p>
    <w:p w14:paraId="7B3F219B" w14:textId="77777777" w:rsidR="0024553F" w:rsidRDefault="00502C3A" w:rsidP="00F04AEB">
      <w:pPr>
        <w:bidi/>
        <w:spacing w:after="160"/>
      </w:pPr>
      <w:r>
        <w:rPr>
          <w:rFonts w:cs="B Nazanin"/>
          <w:rtl/>
        </w:rPr>
        <w:t xml:space="preserve">4. پنج تا ده پاسخ نزدیک‌تر از </w:t>
      </w:r>
      <w:r>
        <w:rPr>
          <w:rFonts w:ascii="Times New Roman" w:eastAsia="Times New Roman" w:hAnsi="Times New Roman" w:cs="Times New Roman"/>
          <w:sz w:val="24"/>
          <w:szCs w:val="24"/>
        </w:rPr>
        <w:t>‎index‎</w:t>
      </w:r>
      <w:r>
        <w:rPr>
          <w:rFonts w:cs="B Nazanin"/>
          <w:rtl/>
        </w:rPr>
        <w:t xml:space="preserve"> بازیابی شوند.</w:t>
      </w:r>
    </w:p>
    <w:p w14:paraId="3FF93184" w14:textId="77777777" w:rsidR="0024553F" w:rsidRDefault="00502C3A" w:rsidP="00F04AEB">
      <w:pPr>
        <w:bidi/>
        <w:spacing w:after="160"/>
      </w:pPr>
      <w:r>
        <w:rPr>
          <w:rFonts w:cs="B Nazanin"/>
          <w:rtl/>
        </w:rPr>
        <w:t xml:space="preserve">5. در صورت نیاز، پاسخ‌ها با </w:t>
      </w:r>
      <w:r>
        <w:rPr>
          <w:rFonts w:ascii="Times New Roman" w:eastAsia="Times New Roman" w:hAnsi="Times New Roman" w:cs="Times New Roman"/>
          <w:sz w:val="24"/>
          <w:szCs w:val="24"/>
        </w:rPr>
        <w:t>‎reranker‎</w:t>
      </w:r>
      <w:r>
        <w:rPr>
          <w:rFonts w:cs="B Nazanin"/>
          <w:rtl/>
        </w:rPr>
        <w:t xml:space="preserve"> بازرتبه‌بندی شوند.</w:t>
      </w:r>
    </w:p>
    <w:p w14:paraId="55ED78AF" w14:textId="77777777" w:rsidR="0024553F" w:rsidRDefault="00502C3A" w:rsidP="00F04AEB">
      <w:pPr>
        <w:bidi/>
        <w:spacing w:after="160"/>
      </w:pPr>
      <w:r>
        <w:rPr>
          <w:rFonts w:cs="B Nazanin"/>
          <w:rtl/>
        </w:rPr>
        <w:t>6. پاسخ رتبه اول مستقیماً نمایش داده شود یا چند پاسخ برتر به مدل زبانی بزرگ داده شوند.</w:t>
      </w:r>
    </w:p>
    <w:p w14:paraId="123BA25A" w14:textId="77777777" w:rsidR="0024553F" w:rsidRDefault="00502C3A" w:rsidP="00F04AEB">
      <w:pPr>
        <w:bidi/>
        <w:spacing w:after="160"/>
      </w:pPr>
      <w:r>
        <w:rPr>
          <w:rFonts w:cs="B Nazanin"/>
          <w:rtl/>
        </w:rPr>
        <w:t>7. مدل زبانی بزرگ پاسخ نهایی را با اتکا به منابع بازیابی‌شده تولید کند و شناسه یا منبع پاسخ را نیز نمایش دهد.</w:t>
      </w:r>
    </w:p>
    <w:p w14:paraId="14D002D5" w14:textId="77777777" w:rsidR="0024553F" w:rsidRDefault="00502C3A" w:rsidP="00F04AEB">
      <w:pPr>
        <w:bidi/>
        <w:spacing w:after="160"/>
      </w:pPr>
      <w:r>
        <w:rPr>
          <w:rFonts w:cs="B Nazanin"/>
          <w:rtl/>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14:paraId="0B095855" w14:textId="77777777" w:rsidR="0024553F" w:rsidRDefault="00502C3A" w:rsidP="00F04AEB">
      <w:pPr>
        <w:pStyle w:val="Heading3"/>
        <w:bidi/>
        <w:spacing w:after="160"/>
      </w:pPr>
      <w:r>
        <w:rPr>
          <w:rFonts w:ascii="B Nazanin" w:eastAsia="B Nazanin" w:hAnsi="B Nazanin" w:cs="B Nazanin"/>
          <w:rtl/>
        </w:rPr>
        <w:t>۴-۵-۶. ملاحظات اعتماد و ایمنی</w:t>
      </w:r>
    </w:p>
    <w:p w14:paraId="008E7C24" w14:textId="77777777" w:rsidR="0024553F" w:rsidRDefault="00502C3A" w:rsidP="00F04AEB">
      <w:pPr>
        <w:bidi/>
        <w:spacing w:after="160"/>
      </w:pPr>
      <w:r>
        <w:rPr>
          <w:rFonts w:cs="B Nazanin"/>
          <w:rtl/>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eastAsia="Times New Roman" w:hAnsi="Times New Roman" w:cs="Times New Roman"/>
          <w:sz w:val="24"/>
          <w:szCs w:val="24"/>
        </w:rPr>
        <w:t>‎RAG‎</w:t>
      </w:r>
      <w:r>
        <w:rPr>
          <w:rFonts w:cs="B Nazanin"/>
          <w:rtl/>
        </w:rPr>
        <w:t xml:space="preserve"> ضروری است.</w:t>
      </w:r>
    </w:p>
    <w:p w14:paraId="753D1A96" w14:textId="77777777" w:rsidR="0024553F" w:rsidRDefault="00502C3A" w:rsidP="00F04AEB">
      <w:pPr>
        <w:pStyle w:val="Heading3"/>
        <w:bidi/>
        <w:spacing w:after="160"/>
      </w:pPr>
      <w:r>
        <w:rPr>
          <w:rFonts w:ascii="B Nazanin" w:eastAsia="B Nazanin" w:hAnsi="B Nazanin" w:cs="B Nazanin"/>
          <w:rtl/>
        </w:rPr>
        <w:t>۴-۵-۷. جمع‌بندی</w:t>
      </w:r>
    </w:p>
    <w:p w14:paraId="4431DE76" w14:textId="77777777" w:rsidR="0024553F" w:rsidRDefault="00502C3A" w:rsidP="00F04AEB">
      <w:pPr>
        <w:bidi/>
        <w:spacing w:after="160"/>
      </w:pPr>
      <w:r>
        <w:rPr>
          <w:rFonts w:cs="B Nazanin"/>
          <w:rtl/>
        </w:rPr>
        <w:t xml:space="preserve">بهبود معیارهای بازیابی نشان می‌دهد مدل </w:t>
      </w:r>
      <w:r>
        <w:rPr>
          <w:rFonts w:ascii="Times New Roman" w:eastAsia="Times New Roman" w:hAnsi="Times New Roman" w:cs="Times New Roman"/>
          <w:sz w:val="24"/>
          <w:szCs w:val="24"/>
        </w:rPr>
        <w:t>‎BGE-M3‎</w:t>
      </w:r>
      <w:r>
        <w:rPr>
          <w:rFonts w:cs="B Nazanin"/>
          <w:rtl/>
        </w:rPr>
        <w:t xml:space="preserve"> ریزتنظیم‌شده ظرفیت مناسبی برای مرحله </w:t>
      </w:r>
      <w:r>
        <w:rPr>
          <w:rFonts w:ascii="Times New Roman" w:eastAsia="Times New Roman" w:hAnsi="Times New Roman" w:cs="Times New Roman"/>
          <w:sz w:val="24"/>
          <w:szCs w:val="24"/>
        </w:rPr>
        <w:t>‎retrieval‎</w:t>
      </w:r>
      <w:r>
        <w:rPr>
          <w:rFonts w:cs="B Nazanin"/>
          <w:rtl/>
        </w:rPr>
        <w:t xml:space="preserve"> در سامانه‌های فارسی دارد. به‌ویژه، مقدار بالای </w:t>
      </w:r>
      <w:r>
        <w:rPr>
          <w:rFonts w:ascii="Times New Roman" w:eastAsia="Times New Roman" w:hAnsi="Times New Roman" w:cs="Times New Roman"/>
          <w:sz w:val="24"/>
          <w:szCs w:val="24"/>
        </w:rPr>
        <w:t>‎Recall@5‎</w:t>
      </w:r>
      <w:r>
        <w:rPr>
          <w:rFonts w:cs="B Nazanin"/>
          <w:rtl/>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eastAsia="Times New Roman" w:hAnsi="Times New Roman" w:cs="Times New Roman"/>
          <w:sz w:val="24"/>
          <w:szCs w:val="24"/>
        </w:rPr>
        <w:t>‎reranker‎</w:t>
      </w:r>
      <w:r>
        <w:rPr>
          <w:rFonts w:cs="B Nazanin"/>
          <w:rtl/>
        </w:rPr>
        <w:t xml:space="preserve"> و مدل زبانی بزرگ در یک سامانه </w:t>
      </w:r>
      <w:r>
        <w:rPr>
          <w:rFonts w:ascii="Times New Roman" w:eastAsia="Times New Roman" w:hAnsi="Times New Roman" w:cs="Times New Roman"/>
          <w:sz w:val="24"/>
          <w:szCs w:val="24"/>
        </w:rPr>
        <w:t>‎RAG‎</w:t>
      </w:r>
      <w:r>
        <w:rPr>
          <w:rFonts w:cs="B Nazanin"/>
          <w:rtl/>
        </w:rPr>
        <w:t xml:space="preserve"> فراهم می‌کند. بااین‌حال، نتایج </w:t>
      </w:r>
      <w:r>
        <w:rPr>
          <w:rFonts w:ascii="Times New Roman" w:eastAsia="Times New Roman" w:hAnsi="Times New Roman" w:cs="Times New Roman"/>
          <w:sz w:val="24"/>
          <w:szCs w:val="24"/>
        </w:rPr>
        <w:t>‎retrieval‎</w:t>
      </w:r>
      <w:r>
        <w:rPr>
          <w:rFonts w:cs="B Nazanin"/>
          <w:rtl/>
        </w:rPr>
        <w:t xml:space="preserve"> نباید به‌عنوان سنجش کامل کیفیت </w:t>
      </w:r>
      <w:r>
        <w:rPr>
          <w:rFonts w:ascii="Times New Roman" w:eastAsia="Times New Roman" w:hAnsi="Times New Roman" w:cs="Times New Roman"/>
          <w:sz w:val="24"/>
          <w:szCs w:val="24"/>
        </w:rPr>
        <w:t>‎RAG‎</w:t>
      </w:r>
      <w:r>
        <w:rPr>
          <w:rFonts w:cs="B Nazanin"/>
          <w:rtl/>
        </w:rPr>
        <w:t xml:space="preserve"> تلقی شوند. برای ارزیابی نهایی یک سامانه </w:t>
      </w:r>
      <w:r>
        <w:rPr>
          <w:rFonts w:ascii="Times New Roman" w:eastAsia="Times New Roman" w:hAnsi="Times New Roman" w:cs="Times New Roman"/>
          <w:sz w:val="24"/>
          <w:szCs w:val="24"/>
        </w:rPr>
        <w:t>‎RAG‎</w:t>
      </w:r>
      <w:r>
        <w:rPr>
          <w:rFonts w:cs="B Nazanin"/>
          <w:rtl/>
        </w:rPr>
        <w:t>، باید کیفیت پاسخ تولیدشده، استنادپذیری، صحت محتوایی، رضایت کاربر و رفتار سامانه در پرسش‌های مبهم نیز به‌طور مستقل بررسی شود.</w:t>
      </w:r>
    </w:p>
    <w:p w14:paraId="48301E86" w14:textId="77777777" w:rsidR="0024553F" w:rsidRDefault="00502C3A" w:rsidP="00F04AEB">
      <w:pPr>
        <w:pStyle w:val="Heading2"/>
        <w:bidi/>
        <w:spacing w:after="160"/>
      </w:pPr>
      <w:bookmarkStart w:id="33" w:name="_Toc239760976"/>
      <w:r>
        <w:rPr>
          <w:rFonts w:ascii="B Nazanin" w:eastAsia="B Nazanin" w:hAnsi="B Nazanin" w:cs="B Nazanin"/>
          <w:sz w:val="30"/>
          <w:szCs w:val="30"/>
          <w:rtl/>
        </w:rPr>
        <w:t>۴-۶. جمع‌بندی فصل چهارم</w:t>
      </w:r>
      <w:bookmarkEnd w:id="33"/>
    </w:p>
    <w:p w14:paraId="790FC35B" w14:textId="77777777" w:rsidR="0024553F" w:rsidRDefault="00502C3A" w:rsidP="00F04AEB">
      <w:pPr>
        <w:bidi/>
        <w:spacing w:after="160"/>
      </w:pPr>
      <w:r>
        <w:rPr>
          <w:rFonts w:cs="B Nazanin"/>
          <w:rtl/>
        </w:rPr>
        <w:t xml:space="preserve">در این فصل، عملکرد مدل پایه </w:t>
      </w:r>
      <w:r>
        <w:rPr>
          <w:rFonts w:ascii="Times New Roman" w:eastAsia="Times New Roman" w:hAnsi="Times New Roman" w:cs="Times New Roman"/>
          <w:sz w:val="24"/>
          <w:szCs w:val="24"/>
        </w:rPr>
        <w:t>‎BGE-M3‎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روی مجموعه آزمون ثابت پرسمان بررسی شد. همه مدل‌ها با </w:t>
      </w:r>
      <w:r>
        <w:rPr>
          <w:rFonts w:ascii="Times New Roman" w:eastAsia="Times New Roman" w:hAnsi="Times New Roman" w:cs="Times New Roman"/>
          <w:sz w:val="24"/>
          <w:szCs w:val="24"/>
        </w:rPr>
        <w:t>‎corpus‎</w:t>
      </w:r>
      <w:r>
        <w:rPr>
          <w:rFonts w:cs="B Nazanin"/>
          <w:rtl/>
        </w:rPr>
        <w:t xml:space="preserve"> پاسخ یکسان، پرسش‌های آزمون یکسان و معیارهای مشترک ارزیابی شدند تا مقایسه‌ای منصفانه فراهم شود.</w:t>
      </w:r>
    </w:p>
    <w:p w14:paraId="6CC6819A" w14:textId="77777777" w:rsidR="0024553F" w:rsidRDefault="00502C3A" w:rsidP="00F04AEB">
      <w:pPr>
        <w:bidi/>
        <w:spacing w:after="160"/>
      </w:pPr>
      <w:r>
        <w:rPr>
          <w:rFonts w:cs="B Nazanin"/>
          <w:rtl/>
        </w:rPr>
        <w:t xml:space="preserve">نتایج کمی نشان داد مدل </w:t>
      </w:r>
      <w:r>
        <w:rPr>
          <w:rFonts w:ascii="Times New Roman" w:eastAsia="Times New Roman" w:hAnsi="Times New Roman" w:cs="Times New Roman"/>
          <w:sz w:val="24"/>
          <w:szCs w:val="24"/>
        </w:rPr>
        <w:t>‎BGE-M3‎</w:t>
      </w:r>
      <w:r>
        <w:rPr>
          <w:rFonts w:cs="B Nazanin"/>
          <w:rtl/>
        </w:rPr>
        <w:t xml:space="preserve"> ریزتنظیم‌شده در هر سه معیار اصلی بهترین عملکرد را به‌دست آورده است. مقدار </w:t>
      </w:r>
      <w:r>
        <w:rPr>
          <w:rFonts w:ascii="Times New Roman" w:eastAsia="Times New Roman" w:hAnsi="Times New Roman" w:cs="Times New Roman"/>
          <w:sz w:val="24"/>
          <w:szCs w:val="24"/>
        </w:rPr>
        <w:t>‎Recall@1‎</w:t>
      </w:r>
      <w:r>
        <w:rPr>
          <w:rFonts w:cs="B Nazanin"/>
          <w:rtl/>
        </w:rPr>
        <w:t xml:space="preserve"> مدل از ۷۴٫۳۳ درصد در مدل پایه به ۸۱٫۷۰ درصد رسید. مقدار </w:t>
      </w:r>
      <w:r>
        <w:rPr>
          <w:rFonts w:ascii="Times New Roman" w:eastAsia="Times New Roman" w:hAnsi="Times New Roman" w:cs="Times New Roman"/>
          <w:sz w:val="24"/>
          <w:szCs w:val="24"/>
        </w:rPr>
        <w:t>‎Recall@5‎</w:t>
      </w:r>
      <w:r>
        <w:rPr>
          <w:rFonts w:cs="B Nazanin"/>
          <w:rtl/>
        </w:rPr>
        <w:t xml:space="preserve"> از ۹۱٫۹۴ درصد به ۹۴٫۹۴ درصد افزایش یافت و </w:t>
      </w:r>
      <w:r>
        <w:rPr>
          <w:rFonts w:ascii="Times New Roman" w:eastAsia="Times New Roman" w:hAnsi="Times New Roman" w:cs="Times New Roman"/>
          <w:sz w:val="24"/>
          <w:szCs w:val="24"/>
        </w:rPr>
        <w:t>‎MRR@10‎</w:t>
      </w:r>
      <w:r>
        <w:rPr>
          <w:rFonts w:cs="B Nazanin"/>
          <w:rtl/>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14:paraId="1666E16A" w14:textId="77777777" w:rsidR="0024553F" w:rsidRDefault="00502C3A" w:rsidP="00F04AEB">
      <w:pPr>
        <w:bidi/>
        <w:spacing w:after="160"/>
      </w:pPr>
      <w:r>
        <w:rPr>
          <w:rFonts w:cs="B Nazanin"/>
          <w:rtl/>
        </w:rPr>
        <w:t xml:space="preserve">مقایسه با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نشان داد مدل ریزتنظیم‌شده در محیط داده پرسمان عملکرد بهتری دارد. این برتری به معنای برتری مطلق </w:t>
      </w:r>
      <w:r>
        <w:rPr>
          <w:rFonts w:ascii="Times New Roman" w:eastAsia="Times New Roman" w:hAnsi="Times New Roman" w:cs="Times New Roman"/>
          <w:sz w:val="24"/>
          <w:szCs w:val="24"/>
        </w:rPr>
        <w:t>‎BGE-M3‎</w:t>
      </w:r>
      <w:r>
        <w:rPr>
          <w:rFonts w:cs="B Nazanin"/>
          <w:rtl/>
        </w:rPr>
        <w:t xml:space="preserve"> در همه </w:t>
      </w:r>
      <w:r>
        <w:rPr>
          <w:rFonts w:ascii="Times New Roman" w:eastAsia="Times New Roman" w:hAnsi="Times New Roman" w:cs="Times New Roman"/>
          <w:sz w:val="24"/>
          <w:szCs w:val="24"/>
        </w:rPr>
        <w:t>‎corpus‎</w:t>
      </w:r>
      <w:r>
        <w:rPr>
          <w:rFonts w:cs="B Nazanin"/>
          <w:rtl/>
        </w:rPr>
        <w:t xml:space="preserve">ها و زبان‌ها نیست؛ بلکه بیانگر اثر سازگارسازی یک مدل </w:t>
      </w:r>
      <w:r>
        <w:rPr>
          <w:rFonts w:ascii="Times New Roman" w:eastAsia="Times New Roman" w:hAnsi="Times New Roman" w:cs="Times New Roman"/>
          <w:sz w:val="24"/>
          <w:szCs w:val="24"/>
        </w:rPr>
        <w:t>‎embedding‎</w:t>
      </w:r>
      <w:r>
        <w:rPr>
          <w:rFonts w:cs="B Nazanin"/>
          <w:rtl/>
        </w:rPr>
        <w:t xml:space="preserve"> چندزبانه با داده فارسی، ساختار پرسش‌وپاسخ و واژگان تخصصی دامنه هدف است.</w:t>
      </w:r>
    </w:p>
    <w:p w14:paraId="03E26BB7" w14:textId="77777777" w:rsidR="0024553F" w:rsidRDefault="00502C3A" w:rsidP="00F04AEB">
      <w:pPr>
        <w:bidi/>
        <w:spacing w:after="160"/>
      </w:pPr>
      <w:r>
        <w:rPr>
          <w:rFonts w:cs="B Nazanin"/>
          <w:rtl/>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14:paraId="204AF48B" w14:textId="77777777" w:rsidR="0024553F" w:rsidRDefault="00502C3A" w:rsidP="00F04AEB">
      <w:pPr>
        <w:bidi/>
        <w:spacing w:after="160"/>
      </w:pPr>
      <w:r>
        <w:rPr>
          <w:rFonts w:cs="B Nazanin"/>
          <w:rtl/>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eastAsia="Times New Roman" w:hAnsi="Times New Roman" w:cs="Times New Roman"/>
          <w:sz w:val="24"/>
          <w:szCs w:val="24"/>
        </w:rPr>
        <w:t>‎dense retrieval‎</w:t>
      </w:r>
      <w:r>
        <w:rPr>
          <w:rFonts w:cs="B Nazanin"/>
          <w:rtl/>
        </w:rPr>
        <w:t xml:space="preserve"> با عملکرد کامل یک سامانه </w:t>
      </w:r>
      <w:r>
        <w:rPr>
          <w:rFonts w:ascii="Times New Roman" w:eastAsia="Times New Roman" w:hAnsi="Times New Roman" w:cs="Times New Roman"/>
          <w:sz w:val="24"/>
          <w:szCs w:val="24"/>
        </w:rPr>
        <w:t>‎RAG‎</w:t>
      </w:r>
      <w:r>
        <w:rPr>
          <w:rFonts w:cs="B Nazanin"/>
          <w:rtl/>
        </w:rPr>
        <w:t xml:space="preserve"> نیز باید در تفسیر نتایج در نظر گرفته شوند.</w:t>
      </w:r>
    </w:p>
    <w:p w14:paraId="769440A6" w14:textId="77777777" w:rsidR="0024553F" w:rsidRDefault="00502C3A" w:rsidP="00F04AEB">
      <w:pPr>
        <w:bidi/>
        <w:spacing w:after="160"/>
      </w:pPr>
      <w:r>
        <w:rPr>
          <w:rFonts w:cs="B Nazanin"/>
          <w:rtl/>
        </w:rPr>
        <w:t xml:space="preserve">به‌طور کلی، نتایج فصل چهارم از فرض اصلی پژوهش پشتیبانی می‌کنند: پالایش داده فارسی، ساخت داده </w:t>
      </w:r>
      <w:r>
        <w:rPr>
          <w:rFonts w:ascii="Times New Roman" w:eastAsia="Times New Roman" w:hAnsi="Times New Roman" w:cs="Times New Roman"/>
          <w:sz w:val="24"/>
          <w:szCs w:val="24"/>
        </w:rPr>
        <w:t>‎contrastive‎</w:t>
      </w:r>
      <w:r>
        <w:rPr>
          <w:rFonts w:cs="B Nazanin"/>
          <w:rtl/>
        </w:rPr>
        <w:t xml:space="preserve"> و ریزتنظیم </w:t>
      </w:r>
      <w:r>
        <w:rPr>
          <w:rFonts w:ascii="Times New Roman" w:eastAsia="Times New Roman" w:hAnsi="Times New Roman" w:cs="Times New Roman"/>
          <w:sz w:val="24"/>
          <w:szCs w:val="24"/>
        </w:rPr>
        <w:t>‎BGE-M3‎</w:t>
      </w:r>
      <w:r>
        <w:rPr>
          <w:rFonts w:cs="B Nazanin"/>
          <w:rtl/>
        </w:rPr>
        <w:t xml:space="preserve"> با نمونه‌های منفی سخت می‌تواند بازیابی پاسخ‌های فارسی را در </w:t>
      </w:r>
      <w:r>
        <w:rPr>
          <w:rFonts w:ascii="Times New Roman" w:eastAsia="Times New Roman" w:hAnsi="Times New Roman" w:cs="Times New Roman"/>
          <w:sz w:val="24"/>
          <w:szCs w:val="24"/>
        </w:rPr>
        <w:t>‎corpus‎</w:t>
      </w:r>
      <w:r>
        <w:rPr>
          <w:rFonts w:cs="B Nazanin"/>
          <w:rtl/>
        </w:rPr>
        <w:t xml:space="preserve"> پرسمان بهبود دهد. بااین‌حال، پیش از تثبیت نسخه نهایی نتایج،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مجموعه آزمون پالایش‌شده ضروری است.</w:t>
      </w:r>
    </w:p>
    <w:p w14:paraId="30811D70" w14:textId="77777777" w:rsidR="0024553F" w:rsidRDefault="00502C3A">
      <w:r>
        <w:br w:type="page"/>
      </w:r>
    </w:p>
    <w:p w14:paraId="64531259" w14:textId="77777777" w:rsidR="0024553F" w:rsidRDefault="00502C3A" w:rsidP="00F04AEB">
      <w:pPr>
        <w:pStyle w:val="Heading1"/>
        <w:bidi/>
        <w:spacing w:after="160"/>
      </w:pPr>
      <w:bookmarkStart w:id="34" w:name="_Toc239760977"/>
      <w:r>
        <w:rPr>
          <w:rFonts w:ascii="B Nazanin" w:eastAsia="B Nazanin" w:hAnsi="B Nazanin" w:cs="B Nazanin"/>
          <w:sz w:val="36"/>
          <w:szCs w:val="36"/>
          <w:rtl/>
        </w:rPr>
        <w:t>فصل پنجم: نتیجه‌گیری و پیشنهادها</w:t>
      </w:r>
      <w:bookmarkEnd w:id="34"/>
    </w:p>
    <w:p w14:paraId="61F3D72B" w14:textId="77777777" w:rsidR="0024553F" w:rsidRDefault="00502C3A" w:rsidP="00F04AEB">
      <w:pPr>
        <w:pStyle w:val="Heading2"/>
        <w:bidi/>
        <w:spacing w:after="160"/>
      </w:pPr>
      <w:bookmarkStart w:id="35" w:name="_Toc239760978"/>
      <w:r>
        <w:rPr>
          <w:rFonts w:ascii="B Nazanin" w:eastAsia="B Nazanin" w:hAnsi="B Nazanin" w:cs="B Nazanin"/>
          <w:sz w:val="30"/>
          <w:szCs w:val="30"/>
          <w:rtl/>
        </w:rPr>
        <w:t>۵-۱. نتیجه‌گیری پژوهش</w:t>
      </w:r>
      <w:bookmarkEnd w:id="35"/>
    </w:p>
    <w:p w14:paraId="6292699B" w14:textId="77777777" w:rsidR="0024553F" w:rsidRDefault="00502C3A" w:rsidP="00F04AEB">
      <w:pPr>
        <w:bidi/>
        <w:spacing w:after="160"/>
      </w:pPr>
      <w:r>
        <w:rPr>
          <w:rFonts w:cs="B Nazanin"/>
          <w:rtl/>
        </w:rPr>
        <w:t xml:space="preserve">هدف این پژوهش، بهبود بازیابی معنایی پاسخ‌های فارسی در مجموعه پرسش‌وپاسخ پرسمان با استفاده از ریزتنظیم مدل </w:t>
      </w:r>
      <w:r>
        <w:rPr>
          <w:rFonts w:ascii="Times New Roman" w:eastAsia="Times New Roman" w:hAnsi="Times New Roman" w:cs="Times New Roman"/>
          <w:sz w:val="24"/>
          <w:szCs w:val="24"/>
        </w:rPr>
        <w:t>‎embedding‎</w:t>
      </w:r>
      <w:r>
        <w:rPr>
          <w:rFonts w:cs="B Nazanin"/>
          <w:rtl/>
        </w:rPr>
        <w:t xml:space="preserve"> چندزبانه </w:t>
      </w:r>
      <w:r>
        <w:rPr>
          <w:rFonts w:ascii="Times New Roman" w:eastAsia="Times New Roman" w:hAnsi="Times New Roman" w:cs="Times New Roman"/>
          <w:sz w:val="24"/>
          <w:szCs w:val="24"/>
        </w:rPr>
        <w:t>‎BGE-M3‎</w:t>
      </w:r>
      <w:r>
        <w:rPr>
          <w:rFonts w:cs="B Nazanin"/>
          <w:rtl/>
        </w:rPr>
        <w:t xml:space="preserve"> بود. مسئله اصلی این بود که مدل‌های عمومی </w:t>
      </w:r>
      <w:r>
        <w:rPr>
          <w:rFonts w:ascii="Times New Roman" w:eastAsia="Times New Roman" w:hAnsi="Times New Roman" w:cs="Times New Roman"/>
          <w:sz w:val="24"/>
          <w:szCs w:val="24"/>
        </w:rPr>
        <w:t>‎embedding‎</w:t>
      </w:r>
      <w:r>
        <w:rPr>
          <w:rFonts w:cs="B Nazanin"/>
          <w:rtl/>
        </w:rPr>
        <w:t xml:space="preserve">، با وجود برخورداری از دانش چندزبانه، لزوماً با واژگان، نگارش، سبک پرسش‌ها و ساختار پاسخ‌های یک </w:t>
      </w:r>
      <w:r>
        <w:rPr>
          <w:rFonts w:ascii="Times New Roman" w:eastAsia="Times New Roman" w:hAnsi="Times New Roman" w:cs="Times New Roman"/>
          <w:sz w:val="24"/>
          <w:szCs w:val="24"/>
        </w:rPr>
        <w:t>‎corpus‎</w:t>
      </w:r>
      <w:r>
        <w:rPr>
          <w:rFonts w:cs="B Nazanin"/>
          <w:rtl/>
        </w:rPr>
        <w:t xml:space="preserve"> فارسی دامنه‌ای سازگار نیستند. در نتیجه، ممکن است پاسخ‌های کلی یا دارای هم‌پوشانی واژگانی را پیش از پاسخ دقیق و مرتبط بازیابی کنند.</w:t>
      </w:r>
    </w:p>
    <w:p w14:paraId="25EA491C" w14:textId="77777777" w:rsidR="0024553F" w:rsidRDefault="00502C3A" w:rsidP="00F04AEB">
      <w:pPr>
        <w:bidi/>
        <w:spacing w:after="160"/>
      </w:pPr>
      <w:r>
        <w:rPr>
          <w:rFonts w:cs="B Nazanin"/>
          <w:rtl/>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eastAsia="Times New Roman" w:hAnsi="Times New Roman" w:cs="Times New Roman"/>
          <w:sz w:val="24"/>
          <w:szCs w:val="24"/>
        </w:rPr>
        <w:t>‎token‎</w:t>
      </w:r>
      <w:r>
        <w:rPr>
          <w:rFonts w:cs="B Nazanin"/>
          <w:rtl/>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14:paraId="28037CEF" w14:textId="77777777" w:rsidR="0024553F" w:rsidRDefault="00502C3A" w:rsidP="00F04AEB">
      <w:pPr>
        <w:bidi/>
        <w:spacing w:after="160"/>
      </w:pPr>
      <w:r>
        <w:rPr>
          <w:rFonts w:cs="B Nazanin"/>
          <w:rtl/>
        </w:rPr>
        <w:t xml:space="preserve">در مرحله بعد، داده آموزش در قالب </w:t>
      </w:r>
      <w:r>
        <w:rPr>
          <w:rFonts w:ascii="Times New Roman" w:eastAsia="Times New Roman" w:hAnsi="Times New Roman" w:cs="Times New Roman"/>
          <w:sz w:val="24"/>
          <w:szCs w:val="24"/>
        </w:rPr>
        <w:t>‎contrastive‎</w:t>
      </w:r>
      <w:r>
        <w:rPr>
          <w:rFonts w:cs="B Nazanin"/>
          <w:rtl/>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14:paraId="28DC946C" w14:textId="77777777" w:rsidR="0024553F" w:rsidRDefault="00502C3A" w:rsidP="00F04AEB">
      <w:pPr>
        <w:bidi/>
        <w:spacing w:after="160"/>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آماده‌شده ریزتنظیم شد. نتایج ارزیابی اولیه نشان داد مدل ریزتنظیم‌شده نسبت به مدل پایه و دو مدل </w:t>
      </w:r>
      <w:r>
        <w:rPr>
          <w:rFonts w:ascii="Times New Roman" w:eastAsia="Times New Roman" w:hAnsi="Times New Roman" w:cs="Times New Roman"/>
          <w:sz w:val="24"/>
          <w:szCs w:val="24"/>
        </w:rPr>
        <w:t>‎embedding‎</w:t>
      </w:r>
      <w:r>
        <w:rPr>
          <w:rFonts w:cs="B Nazanin"/>
          <w:rtl/>
        </w:rPr>
        <w:t xml:space="preserve"> عمومی مقایسه‌ای، یعنی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عملکرد بهتری دارد. این نتیجه از فرض اصلی پژوهش پشتیبانی می‌کند: سازگارسازی دامنه‌ای مدل </w:t>
      </w:r>
      <w:r>
        <w:rPr>
          <w:rFonts w:ascii="Times New Roman" w:eastAsia="Times New Roman" w:hAnsi="Times New Roman" w:cs="Times New Roman"/>
          <w:sz w:val="24"/>
          <w:szCs w:val="24"/>
        </w:rPr>
        <w:t>‎embedding‎</w:t>
      </w:r>
      <w:r>
        <w:rPr>
          <w:rFonts w:cs="B Nazanin"/>
          <w:rtl/>
        </w:rPr>
        <w:t xml:space="preserve"> می‌تواند بازیابی پاسخ‌های فارسی را بهبود دهد.</w:t>
      </w:r>
    </w:p>
    <w:p w14:paraId="3136C488" w14:textId="77777777" w:rsidR="0024553F" w:rsidRDefault="00502C3A" w:rsidP="00F04AEB">
      <w:pPr>
        <w:bidi/>
        <w:spacing w:after="160"/>
      </w:pPr>
      <w:r>
        <w:rPr>
          <w:rFonts w:cs="B Nazanin"/>
          <w:rtl/>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14:paraId="1D1E7252" w14:textId="77777777" w:rsidR="0024553F" w:rsidRDefault="00502C3A" w:rsidP="00F04AEB">
      <w:pPr>
        <w:bidi/>
        <w:spacing w:after="160"/>
      </w:pPr>
      <w:r>
        <w:rPr>
          <w:rFonts w:cs="B Nazanin"/>
          <w:rtl/>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34147042" w14:textId="77777777" w:rsidR="0024553F" w:rsidRDefault="00502C3A" w:rsidP="00F04AEB">
      <w:pPr>
        <w:bidi/>
        <w:spacing w:after="160"/>
      </w:pPr>
      <w:r>
        <w:rPr>
          <w:rFonts w:cs="B Nazanin"/>
          <w:rtl/>
        </w:rPr>
        <w:t xml:space="preserve">در مجموع، دستاورد اصلی پژوهش ارائه یک پایپ لاین قابل بازتولید برای داده فارسی پرسش‌وپاسخ است: پالایش داده، کنترل طول با توکنایزر، حذف تکرارها، ساخت زوج‌های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مدل </w:t>
      </w:r>
      <w:r>
        <w:rPr>
          <w:rFonts w:ascii="Times New Roman" w:eastAsia="Times New Roman" w:hAnsi="Times New Roman" w:cs="Times New Roman"/>
          <w:sz w:val="24"/>
          <w:szCs w:val="24"/>
        </w:rPr>
        <w:t>‎BGE-M3‎</w:t>
      </w:r>
      <w:r>
        <w:rPr>
          <w:rFonts w:cs="B Nazanin"/>
          <w:rtl/>
        </w:rPr>
        <w:t xml:space="preserve"> و ارزیابی یکسان چند مدل. این پایپ لاین می‌تواند برای </w:t>
      </w:r>
      <w:r>
        <w:rPr>
          <w:rFonts w:ascii="Times New Roman" w:eastAsia="Times New Roman" w:hAnsi="Times New Roman" w:cs="Times New Roman"/>
          <w:sz w:val="24"/>
          <w:szCs w:val="24"/>
        </w:rPr>
        <w:t>‎corpus‎</w:t>
      </w:r>
      <w:r>
        <w:rPr>
          <w:rFonts w:cs="B Nazanin"/>
          <w:rtl/>
        </w:rPr>
        <w:t>های فارسی دیگر نیز استفاده یا با تغییرات محدود سازگار شود.</w:t>
      </w:r>
    </w:p>
    <w:p w14:paraId="0F235DDC" w14:textId="77777777" w:rsidR="0024553F" w:rsidRDefault="00502C3A" w:rsidP="00F04AEB">
      <w:pPr>
        <w:bidi/>
        <w:spacing w:after="160"/>
      </w:pPr>
      <w:r>
        <w:rPr>
          <w:rFonts w:cs="B Nazanin"/>
          <w:rtl/>
        </w:rPr>
        <w:t xml:space="preserve">مدل ریزتنظیم‌شده حاصل می‌تواند به‌عنوان مؤلفه بازیابی در سامانه‌های پرسش‌وپاسخ فارسی و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eastAsia="Times New Roman" w:hAnsi="Times New Roman" w:cs="Times New Roman"/>
          <w:sz w:val="24"/>
          <w:szCs w:val="24"/>
        </w:rPr>
        <w:t>‎embedding‎</w:t>
      </w:r>
      <w:r>
        <w:rPr>
          <w:rFonts w:cs="B Nazanin"/>
          <w:rtl/>
        </w:rPr>
        <w:t xml:space="preserve"> کیفیت انتخاب دانش را بهبود می‌دهد، اما جایگزین اعتبارسنجی محتوایی یا داوری تخصصی نیست.</w:t>
      </w:r>
    </w:p>
    <w:p w14:paraId="5AD47825" w14:textId="77777777" w:rsidR="0024553F" w:rsidRDefault="00502C3A" w:rsidP="00F04AEB">
      <w:pPr>
        <w:pStyle w:val="Heading2"/>
        <w:bidi/>
        <w:spacing w:after="160"/>
      </w:pPr>
      <w:bookmarkStart w:id="36" w:name="_Toc239760979"/>
      <w:r>
        <w:rPr>
          <w:rFonts w:ascii="B Nazanin" w:eastAsia="B Nazanin" w:hAnsi="B Nazanin" w:cs="B Nazanin"/>
          <w:sz w:val="30"/>
          <w:szCs w:val="30"/>
          <w:rtl/>
        </w:rPr>
        <w:t>۵-۲. دستاوردها و نوآوری‌های پژوهش</w:t>
      </w:r>
      <w:bookmarkEnd w:id="36"/>
    </w:p>
    <w:p w14:paraId="2411F843" w14:textId="77777777" w:rsidR="0024553F" w:rsidRDefault="00502C3A" w:rsidP="00F04AEB">
      <w:pPr>
        <w:bidi/>
        <w:spacing w:after="160"/>
      </w:pPr>
      <w:r>
        <w:rPr>
          <w:rFonts w:cs="B Nazanin"/>
          <w:rtl/>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eastAsia="Times New Roman" w:hAnsi="Times New Roman" w:cs="Times New Roman"/>
          <w:sz w:val="24"/>
          <w:szCs w:val="24"/>
        </w:rPr>
        <w:t>‎embedding‎</w:t>
      </w:r>
      <w:r>
        <w:rPr>
          <w:rFonts w:cs="B Nazanin"/>
          <w:rtl/>
        </w:rPr>
        <w:t xml:space="preserve"> است. مهم‌ترین دستاوردها و نوآوری‌ها به شرح زیر هستند.</w:t>
      </w:r>
    </w:p>
    <w:p w14:paraId="606DED7E" w14:textId="77777777" w:rsidR="0024553F" w:rsidRDefault="00502C3A" w:rsidP="00F04AEB">
      <w:pPr>
        <w:pStyle w:val="Heading3"/>
        <w:bidi/>
        <w:spacing w:after="160"/>
      </w:pPr>
      <w:r>
        <w:rPr>
          <w:rFonts w:ascii="B Nazanin" w:eastAsia="B Nazanin" w:hAnsi="B Nazanin" w:cs="B Nazanin"/>
          <w:rtl/>
        </w:rPr>
        <w:t xml:space="preserve">۵-۲-۱. ساخت فرایند پالایش داده برای </w:t>
      </w:r>
      <w:r>
        <w:rPr>
          <w:rFonts w:ascii="Times New Roman" w:eastAsia="Times New Roman" w:hAnsi="Times New Roman" w:cs="Times New Roman"/>
          <w:sz w:val="24"/>
          <w:szCs w:val="24"/>
        </w:rPr>
        <w:t>‎corpus‎</w:t>
      </w:r>
      <w:r>
        <w:rPr>
          <w:rFonts w:ascii="B Nazanin" w:eastAsia="B Nazanin" w:hAnsi="B Nazanin" w:cs="B Nazanin"/>
          <w:rtl/>
        </w:rPr>
        <w:t xml:space="preserve"> فارسی واقعی</w:t>
      </w:r>
    </w:p>
    <w:p w14:paraId="743CDBBA" w14:textId="77777777" w:rsidR="0024553F" w:rsidRDefault="00502C3A" w:rsidP="00F04AEB">
      <w:pPr>
        <w:bidi/>
        <w:spacing w:after="160"/>
      </w:pPr>
      <w:r>
        <w:rPr>
          <w:rFonts w:cs="B Nazanin"/>
          <w:rtl/>
        </w:rPr>
        <w:t xml:space="preserve">داده پرسمان یک </w:t>
      </w:r>
      <w:r>
        <w:rPr>
          <w:rFonts w:ascii="Times New Roman" w:eastAsia="Times New Roman" w:hAnsi="Times New Roman" w:cs="Times New Roman"/>
          <w:sz w:val="24"/>
          <w:szCs w:val="24"/>
        </w:rPr>
        <w:t>‎corpus‎</w:t>
      </w:r>
      <w:r>
        <w:rPr>
          <w:rFonts w:cs="B Nazanin"/>
          <w:rtl/>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eastAsia="Times New Roman" w:hAnsi="Times New Roman" w:cs="Times New Roman"/>
          <w:sz w:val="24"/>
          <w:szCs w:val="24"/>
        </w:rPr>
        <w:t>‎BGE-M3‎</w:t>
      </w:r>
      <w:r>
        <w:rPr>
          <w:rFonts w:cs="B Nazanin"/>
          <w:rtl/>
        </w:rPr>
        <w:t xml:space="preserve"> و حذف تکرارها تعریف شد. این فرایند می‌تواند برای مجموعه‌های فارسی پرسش‌وپاسخ دیگر نیز استفاده شود.</w:t>
      </w:r>
    </w:p>
    <w:p w14:paraId="5DC6706B" w14:textId="77777777" w:rsidR="0024553F" w:rsidRDefault="00502C3A" w:rsidP="00F04AEB">
      <w:pPr>
        <w:pStyle w:val="Heading3"/>
        <w:bidi/>
        <w:spacing w:after="160"/>
      </w:pPr>
      <w:r>
        <w:rPr>
          <w:rFonts w:ascii="B Nazanin" w:eastAsia="B Nazanin" w:hAnsi="B Nazanin" w:cs="B Nazanin"/>
          <w:rtl/>
        </w:rPr>
        <w:t xml:space="preserve">۵-۲-۲. کنترل طول پاسخ بر مبنای </w:t>
      </w:r>
      <w:r>
        <w:rPr>
          <w:rFonts w:ascii="Times New Roman" w:eastAsia="Times New Roman" w:hAnsi="Times New Roman" w:cs="Times New Roman"/>
          <w:sz w:val="24"/>
          <w:szCs w:val="24"/>
        </w:rPr>
        <w:t>‎token‎</w:t>
      </w:r>
      <w:r>
        <w:rPr>
          <w:rFonts w:ascii="B Nazanin" w:eastAsia="B Nazanin" w:hAnsi="B Nazanin" w:cs="B Nazanin"/>
          <w:rtl/>
        </w:rPr>
        <w:t xml:space="preserve"> مدل</w:t>
      </w:r>
    </w:p>
    <w:p w14:paraId="20D3B0D5" w14:textId="77777777" w:rsidR="0024553F" w:rsidRDefault="00502C3A" w:rsidP="00F04AEB">
      <w:pPr>
        <w:bidi/>
        <w:spacing w:after="160"/>
      </w:pPr>
      <w:r>
        <w:rPr>
          <w:rFonts w:cs="B Nazanin"/>
          <w:rtl/>
        </w:rPr>
        <w:t xml:space="preserve">طول پاسخ‌ها در این پژوهش با شمارش </w:t>
      </w:r>
      <w:r>
        <w:rPr>
          <w:rFonts w:ascii="Times New Roman" w:eastAsia="Times New Roman" w:hAnsi="Times New Roman" w:cs="Times New Roman"/>
          <w:sz w:val="24"/>
          <w:szCs w:val="24"/>
        </w:rPr>
        <w:t>‎token‎</w:t>
      </w:r>
      <w:r>
        <w:rPr>
          <w:rFonts w:cs="B Nazanin"/>
          <w:rtl/>
        </w:rPr>
        <w:t xml:space="preserve">های توکنایزر </w:t>
      </w:r>
      <w:r>
        <w:rPr>
          <w:rFonts w:ascii="Times New Roman" w:eastAsia="Times New Roman" w:hAnsi="Times New Roman" w:cs="Times New Roman"/>
          <w:sz w:val="24"/>
          <w:szCs w:val="24"/>
        </w:rPr>
        <w:t>‎BAAI/bge-m3‎</w:t>
      </w:r>
      <w:r>
        <w:rPr>
          <w:rFonts w:cs="B Nazanin"/>
          <w:rtl/>
        </w:rPr>
        <w:t xml:space="preserve"> سنجیده شد، نه صرفاً تعداد کاراکتر یا تعداد واژه. پاسخ‌های دارای بیش از ۱۰۲۴ </w:t>
      </w:r>
      <w:r>
        <w:rPr>
          <w:rFonts w:ascii="Times New Roman" w:eastAsia="Times New Roman" w:hAnsi="Times New Roman" w:cs="Times New Roman"/>
          <w:sz w:val="24"/>
          <w:szCs w:val="24"/>
        </w:rPr>
        <w:t>‎token‎</w:t>
      </w:r>
      <w:r>
        <w:rPr>
          <w:rFonts w:cs="B Nazanin"/>
          <w:rtl/>
        </w:rPr>
        <w:t xml:space="preserve"> از داده نهایی کنار گذاشته شدند. این تصمیم باعث شد طول ورودی‌ها با شرایط واقعی پردازش مدل هماهنگ باشد. استفاده از </w:t>
      </w:r>
      <w:r>
        <w:rPr>
          <w:rFonts w:ascii="Times New Roman" w:eastAsia="Times New Roman" w:hAnsi="Times New Roman" w:cs="Times New Roman"/>
          <w:sz w:val="24"/>
          <w:szCs w:val="24"/>
        </w:rPr>
        <w:t>‎token‎</w:t>
      </w:r>
      <w:r>
        <w:rPr>
          <w:rFonts w:cs="B Nazanin"/>
          <w:rtl/>
        </w:rPr>
        <w:t xml:space="preserve"> به‌جای کاراکتر اهمیت دارد، زیرا یک متن فارسی با تعداد کاراکتر مشابه ممکن است، بسته به ترکیب واژه‌ها و نویسه‌ها، تعداد </w:t>
      </w:r>
      <w:r>
        <w:rPr>
          <w:rFonts w:ascii="Times New Roman" w:eastAsia="Times New Roman" w:hAnsi="Times New Roman" w:cs="Times New Roman"/>
          <w:sz w:val="24"/>
          <w:szCs w:val="24"/>
        </w:rPr>
        <w:t>‎token‎</w:t>
      </w:r>
      <w:r>
        <w:rPr>
          <w:rFonts w:cs="B Nazanin"/>
          <w:rtl/>
        </w:rPr>
        <w:t xml:space="preserve"> متفاوتی داشته باشد. بنابراین، این روش معیار دقیق‌تری برای کنترل هزینه آموزش و جلوگیری از ورود نمونه‌های نامتعارف فراهم می‌کند.</w:t>
      </w:r>
    </w:p>
    <w:p w14:paraId="7433ADCC" w14:textId="77777777" w:rsidR="0024553F" w:rsidRDefault="00502C3A" w:rsidP="00F04AEB">
      <w:pPr>
        <w:pStyle w:val="Heading3"/>
        <w:bidi/>
        <w:spacing w:after="160"/>
      </w:pPr>
      <w:r>
        <w:rPr>
          <w:rFonts w:ascii="B Nazanin" w:eastAsia="B Nazanin" w:hAnsi="B Nazanin" w:cs="B Nazanin"/>
          <w:rtl/>
        </w:rPr>
        <w:t xml:space="preserve">۵-۲-۳. ساخت داده </w:t>
      </w:r>
      <w:r>
        <w:rPr>
          <w:rFonts w:ascii="Times New Roman" w:eastAsia="Times New Roman" w:hAnsi="Times New Roman" w:cs="Times New Roman"/>
          <w:sz w:val="24"/>
          <w:szCs w:val="24"/>
        </w:rPr>
        <w:t>‎contrastive‎</w:t>
      </w:r>
      <w:r>
        <w:rPr>
          <w:rFonts w:ascii="B Nazanin" w:eastAsia="B Nazanin" w:hAnsi="B Nazanin" w:cs="B Nazanin"/>
          <w:rtl/>
        </w:rPr>
        <w:t xml:space="preserve"> با نمونه‌های منفی سخت</w:t>
      </w:r>
    </w:p>
    <w:p w14:paraId="7D9F63D1" w14:textId="77777777" w:rsidR="0024553F" w:rsidRDefault="00502C3A" w:rsidP="00F04AEB">
      <w:pPr>
        <w:bidi/>
        <w:spacing w:after="160"/>
      </w:pPr>
      <w:r>
        <w:rPr>
          <w:rFonts w:cs="B Nazanin"/>
          <w:rtl/>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eastAsia="Times New Roman" w:hAnsi="Times New Roman" w:cs="Times New Roman"/>
          <w:sz w:val="24"/>
          <w:szCs w:val="24"/>
        </w:rPr>
        <w:t>‎BGE-M3‎</w:t>
      </w:r>
      <w:r>
        <w:rPr>
          <w:rFonts w:cs="B Nazanin"/>
          <w:rtl/>
        </w:rPr>
        <w:t xml:space="preserve"> بازیابی شدند، سپس با </w:t>
      </w:r>
      <w:r>
        <w:rPr>
          <w:rFonts w:ascii="Times New Roman" w:eastAsia="Times New Roman" w:hAnsi="Times New Roman" w:cs="Times New Roman"/>
          <w:sz w:val="24"/>
          <w:szCs w:val="24"/>
        </w:rPr>
        <w:t>‎reranker‎</w:t>
      </w:r>
      <w:r>
        <w:rPr>
          <w:rFonts w:cs="B Nazanin"/>
          <w:rtl/>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14:paraId="66C53ABD" w14:textId="77777777" w:rsidR="0024553F" w:rsidRDefault="00502C3A" w:rsidP="00F04AEB">
      <w:pPr>
        <w:pStyle w:val="Heading3"/>
        <w:bidi/>
        <w:spacing w:after="160"/>
      </w:pPr>
      <w:r>
        <w:rPr>
          <w:rFonts w:ascii="B Nazanin" w:eastAsia="B Nazanin" w:hAnsi="B Nazanin" w:cs="B Nazanin"/>
          <w:rtl/>
        </w:rPr>
        <w:t>۵-۲-۴. توجه به خطر منفی کاذب</w:t>
      </w:r>
    </w:p>
    <w:p w14:paraId="376B6191" w14:textId="77777777" w:rsidR="0024553F" w:rsidRDefault="00502C3A" w:rsidP="00F04AEB">
      <w:pPr>
        <w:bidi/>
        <w:spacing w:after="160"/>
      </w:pPr>
      <w:r>
        <w:rPr>
          <w:rFonts w:cs="B Nazanin"/>
          <w:rtl/>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14:paraId="2D8AC9A6" w14:textId="77777777" w:rsidR="0024553F" w:rsidRDefault="00502C3A" w:rsidP="00F04AEB">
      <w:pPr>
        <w:pStyle w:val="Heading3"/>
        <w:bidi/>
        <w:spacing w:after="160"/>
      </w:pPr>
      <w:r>
        <w:rPr>
          <w:rFonts w:ascii="B Nazanin" w:eastAsia="B Nazanin" w:hAnsi="B Nazanin" w:cs="B Nazanin"/>
          <w:rtl/>
        </w:rPr>
        <w:t xml:space="preserve">۵-۲-۵. مقایسه با چند مدل </w:t>
      </w:r>
      <w:r>
        <w:rPr>
          <w:rFonts w:ascii="Times New Roman" w:eastAsia="Times New Roman" w:hAnsi="Times New Roman" w:cs="Times New Roman"/>
          <w:sz w:val="24"/>
          <w:szCs w:val="24"/>
        </w:rPr>
        <w:t>‎embedding‎</w:t>
      </w:r>
      <w:r>
        <w:rPr>
          <w:rFonts w:ascii="B Nazanin" w:eastAsia="B Nazanin" w:hAnsi="B Nazanin" w:cs="B Nazanin"/>
          <w:rtl/>
        </w:rPr>
        <w:t xml:space="preserve"> عمومی</w:t>
      </w:r>
    </w:p>
    <w:p w14:paraId="4066B434" w14:textId="77777777" w:rsidR="0024553F" w:rsidRDefault="00502C3A" w:rsidP="00F04AEB">
      <w:pPr>
        <w:bidi/>
        <w:spacing w:after="160"/>
      </w:pPr>
      <w:r>
        <w:rPr>
          <w:rFonts w:cs="B Nazanin"/>
          <w:rtl/>
        </w:rPr>
        <w:t xml:space="preserve">مدل ریزتنظیم‌شده فقط با مدل پایه خود مقایسه نشد. مدل‌های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eastAsia="Times New Roman" w:hAnsi="Times New Roman" w:cs="Times New Roman"/>
          <w:sz w:val="24"/>
          <w:szCs w:val="24"/>
        </w:rPr>
        <w:t>‎BGE-M3‎</w:t>
      </w:r>
      <w:r>
        <w:rPr>
          <w:rFonts w:cs="B Nazanin"/>
          <w:rtl/>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eastAsia="Times New Roman" w:hAnsi="Times New Roman" w:cs="Times New Roman"/>
          <w:sz w:val="24"/>
          <w:szCs w:val="24"/>
        </w:rPr>
        <w:t>‎audit‎</w:t>
      </w:r>
      <w:r>
        <w:rPr>
          <w:rFonts w:cs="B Nazanin"/>
          <w:rtl/>
        </w:rPr>
        <w:t xml:space="preserve"> کامل نشتی داده تثبیت شود.</w:t>
      </w:r>
    </w:p>
    <w:p w14:paraId="3F1C12FF" w14:textId="77777777" w:rsidR="0024553F" w:rsidRDefault="00502C3A" w:rsidP="00F04AEB">
      <w:pPr>
        <w:pStyle w:val="Heading3"/>
        <w:bidi/>
        <w:spacing w:after="160"/>
      </w:pPr>
      <w:r>
        <w:rPr>
          <w:rFonts w:ascii="B Nazanin" w:eastAsia="B Nazanin" w:hAnsi="B Nazanin" w:cs="B Nazanin"/>
          <w:rtl/>
        </w:rPr>
        <w:t>۵-۲-۶. ایجاد چارچوب ارزیابی قابل بازتولید</w:t>
      </w:r>
    </w:p>
    <w:p w14:paraId="33118DE4" w14:textId="77777777" w:rsidR="0024553F" w:rsidRDefault="00502C3A" w:rsidP="00F04AEB">
      <w:pPr>
        <w:bidi/>
        <w:spacing w:after="160"/>
      </w:pPr>
      <w:r>
        <w:rPr>
          <w:rFonts w:cs="B Nazanin"/>
          <w:rtl/>
        </w:rPr>
        <w:t xml:space="preserve">برای هر مدل، رتبه پاسخ صحیح برای تک‌تک پرسش‌ها ذخیره شد. افزون بر معیارهای کلی، فایل‌های رتبه، گزارش </w:t>
      </w:r>
      <w:r>
        <w:rPr>
          <w:rFonts w:ascii="Times New Roman" w:eastAsia="Times New Roman" w:hAnsi="Times New Roman" w:cs="Times New Roman"/>
          <w:sz w:val="24"/>
          <w:szCs w:val="24"/>
        </w:rPr>
        <w:t>‎HTML‎</w:t>
      </w:r>
      <w:r>
        <w:rPr>
          <w:rFonts w:cs="B Nazanin"/>
          <w:rtl/>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eastAsia="Times New Roman" w:hAnsi="Times New Roman" w:cs="Times New Roman"/>
          <w:sz w:val="24"/>
          <w:szCs w:val="24"/>
        </w:rPr>
        <w:t>‎audit‎</w:t>
      </w:r>
      <w:r>
        <w:rPr>
          <w:rFonts w:cs="B Nazanin"/>
          <w:rtl/>
        </w:rPr>
        <w:t xml:space="preserve"> نشتی، می‌توان تمام مدل‌ها را با پایپ لاین ثابت دوباره ارزیابی کرد.</w:t>
      </w:r>
    </w:p>
    <w:p w14:paraId="437D21B8" w14:textId="77777777" w:rsidR="0024553F" w:rsidRDefault="00502C3A" w:rsidP="00F04AEB">
      <w:pPr>
        <w:pStyle w:val="Heading3"/>
        <w:bidi/>
        <w:spacing w:after="160"/>
      </w:pPr>
      <w:r>
        <w:rPr>
          <w:rFonts w:ascii="B Nazanin" w:eastAsia="B Nazanin" w:hAnsi="B Nazanin" w:cs="B Nazanin"/>
          <w:rtl/>
        </w:rPr>
        <w:t xml:space="preserve">۵-۲-۷. پیوند مستقیم با کاربردهای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32836B08" w14:textId="77777777" w:rsidR="0024553F" w:rsidRDefault="00502C3A" w:rsidP="00F04AEB">
      <w:pPr>
        <w:bidi/>
        <w:spacing w:after="160"/>
      </w:pPr>
      <w:r>
        <w:rPr>
          <w:rFonts w:cs="B Nazanin"/>
          <w:rtl/>
        </w:rPr>
        <w:t xml:space="preserve">خروجی پژوهش فقط یک مدل </w:t>
      </w:r>
      <w:r>
        <w:rPr>
          <w:rFonts w:ascii="Times New Roman" w:eastAsia="Times New Roman" w:hAnsi="Times New Roman" w:cs="Times New Roman"/>
          <w:sz w:val="24"/>
          <w:szCs w:val="24"/>
        </w:rPr>
        <w:t>‎embedding‎</w:t>
      </w:r>
      <w:r>
        <w:rPr>
          <w:rFonts w:cs="B Nazanin"/>
          <w:rtl/>
        </w:rPr>
        <w:t xml:space="preserve"> نیست؛ بلکه یک مؤلفه قابل استفاده در مرحله بازیابی سامانه‌های </w:t>
      </w:r>
      <w:r>
        <w:rPr>
          <w:rFonts w:ascii="Times New Roman" w:eastAsia="Times New Roman" w:hAnsi="Times New Roman" w:cs="Times New Roman"/>
          <w:sz w:val="24"/>
          <w:szCs w:val="24"/>
        </w:rPr>
        <w:t>‎RAG‎</w:t>
      </w:r>
      <w:r>
        <w:rPr>
          <w:rFonts w:cs="B Nazanin"/>
          <w:rtl/>
        </w:rPr>
        <w:t xml:space="preserve"> فارسی است. مدل ریزتنظیم‌شده می‌تواند پرسش کاربر را به </w:t>
      </w:r>
      <w:r>
        <w:rPr>
          <w:rFonts w:ascii="Times New Roman" w:eastAsia="Times New Roman" w:hAnsi="Times New Roman" w:cs="Times New Roman"/>
          <w:sz w:val="24"/>
          <w:szCs w:val="24"/>
        </w:rPr>
        <w:t>‎embedding‎</w:t>
      </w:r>
      <w:r>
        <w:rPr>
          <w:rFonts w:cs="B Nazanin"/>
          <w:rtl/>
        </w:rPr>
        <w:t xml:space="preserve"> تبدیل کند و پاسخ‌ها یا اسناد نزدیک را از </w:t>
      </w:r>
      <w:r>
        <w:rPr>
          <w:rFonts w:ascii="Times New Roman" w:eastAsia="Times New Roman" w:hAnsi="Times New Roman" w:cs="Times New Roman"/>
          <w:sz w:val="24"/>
          <w:szCs w:val="24"/>
        </w:rPr>
        <w:t>‎corpus‎</w:t>
      </w:r>
      <w:r>
        <w:rPr>
          <w:rFonts w:cs="B Nazanin"/>
          <w:rtl/>
        </w:rPr>
        <w:t xml:space="preserve"> بازیابی کند. سپس، این پاسخ‌ها می‌توانند به </w:t>
      </w:r>
      <w:r>
        <w:rPr>
          <w:rFonts w:ascii="Times New Roman" w:eastAsia="Times New Roman" w:hAnsi="Times New Roman" w:cs="Times New Roman"/>
          <w:sz w:val="24"/>
          <w:szCs w:val="24"/>
        </w:rPr>
        <w:t>‎reranker‎</w:t>
      </w:r>
      <w:r>
        <w:rPr>
          <w:rFonts w:cs="B Nazanin"/>
          <w:rtl/>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14:paraId="76ADEDEA" w14:textId="77777777" w:rsidR="0024553F" w:rsidRDefault="00502C3A" w:rsidP="00F04AEB">
      <w:pPr>
        <w:pStyle w:val="Heading2"/>
        <w:bidi/>
        <w:spacing w:after="160"/>
      </w:pPr>
      <w:bookmarkStart w:id="37" w:name="_Toc239760980"/>
      <w:r>
        <w:rPr>
          <w:rFonts w:ascii="B Nazanin" w:eastAsia="B Nazanin" w:hAnsi="B Nazanin" w:cs="B Nazanin"/>
          <w:sz w:val="30"/>
          <w:szCs w:val="30"/>
          <w:rtl/>
        </w:rPr>
        <w:t>۵-۳. پیشنهادهایی برای پژوهش‌های آینده</w:t>
      </w:r>
      <w:bookmarkEnd w:id="37"/>
    </w:p>
    <w:p w14:paraId="098D2C50" w14:textId="77777777" w:rsidR="0024553F" w:rsidRDefault="00502C3A" w:rsidP="00F04AEB">
      <w:pPr>
        <w:bidi/>
        <w:spacing w:after="160"/>
      </w:pPr>
      <w:r>
        <w:rPr>
          <w:rFonts w:cs="B Nazanin"/>
          <w:rtl/>
        </w:rPr>
        <w:t>بر مبنای فرایند اجرا، نتایج اولیه و محدودیت‌های شناسایی‌شده، مسیرهای زیر برای ادامه پژوهش پیشنهاد می‌شوند.</w:t>
      </w:r>
    </w:p>
    <w:p w14:paraId="07E9A7BF" w14:textId="77777777" w:rsidR="0024553F" w:rsidRDefault="00502C3A" w:rsidP="00F04AEB">
      <w:pPr>
        <w:pStyle w:val="Heading3"/>
        <w:bidi/>
        <w:spacing w:after="160"/>
      </w:pPr>
      <w:r>
        <w:rPr>
          <w:rFonts w:ascii="B Nazanin" w:eastAsia="B Nazanin" w:hAnsi="B Nazanin" w:cs="B Nazanin"/>
          <w:rtl/>
        </w:rPr>
        <w:t xml:space="preserve">۵-۳-۱. اجرای </w:t>
      </w:r>
      <w:r>
        <w:rPr>
          <w:rFonts w:ascii="Times New Roman" w:eastAsia="Times New Roman" w:hAnsi="Times New Roman" w:cs="Times New Roman"/>
          <w:sz w:val="24"/>
          <w:szCs w:val="24"/>
        </w:rPr>
        <w:t>‎audit‎</w:t>
      </w:r>
      <w:r>
        <w:rPr>
          <w:rFonts w:ascii="B Nazanin" w:eastAsia="B Nazanin" w:hAnsi="B Nazanin" w:cs="B Nazanin"/>
          <w:rtl/>
        </w:rPr>
        <w:t xml:space="preserve"> کامل نشتی داده و ساخت تفکیک گروهی</w:t>
      </w:r>
    </w:p>
    <w:p w14:paraId="29D50415" w14:textId="77777777" w:rsidR="0024553F" w:rsidRDefault="00502C3A" w:rsidP="00F04AEB">
      <w:pPr>
        <w:bidi/>
        <w:spacing w:after="160"/>
      </w:pPr>
      <w:r>
        <w:rPr>
          <w:rFonts w:cs="B Nazanin"/>
          <w:rtl/>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eastAsia="Times New Roman" w:hAnsi="Times New Roman" w:cs="Times New Roman"/>
          <w:sz w:val="24"/>
          <w:szCs w:val="24"/>
        </w:rPr>
        <w:t>‎embedding‎</w:t>
      </w:r>
      <w:r>
        <w:rPr>
          <w:rFonts w:cs="B Nazanin"/>
          <w:rtl/>
        </w:rPr>
        <w:t xml:space="preserve">، نزدیک‌ترین پرسش‌های آموزشی را برای هر پرسش آزمون بازیابی کرد و سپس موارد دارای شباهت بالا را با قواعد خودکار، </w:t>
      </w:r>
      <w:r>
        <w:rPr>
          <w:rFonts w:ascii="Times New Roman" w:eastAsia="Times New Roman" w:hAnsi="Times New Roman" w:cs="Times New Roman"/>
          <w:sz w:val="24"/>
          <w:szCs w:val="24"/>
        </w:rPr>
        <w:t>‎reranker‎</w:t>
      </w:r>
      <w:r>
        <w:rPr>
          <w:rFonts w:cs="B Nazanin"/>
          <w:rtl/>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14:paraId="6C0A6E38" w14:textId="77777777" w:rsidR="0024553F" w:rsidRDefault="00502C3A" w:rsidP="00F04AEB">
      <w:pPr>
        <w:pStyle w:val="Heading3"/>
        <w:bidi/>
        <w:spacing w:after="160"/>
      </w:pPr>
      <w:r>
        <w:rPr>
          <w:rFonts w:ascii="B Nazanin" w:eastAsia="B Nazanin" w:hAnsi="B Nazanin" w:cs="B Nazanin"/>
          <w:rtl/>
        </w:rPr>
        <w:t>۵-۳-۲. تعریف چند پاسخ مرتبط برای هر پرسش</w:t>
      </w:r>
    </w:p>
    <w:p w14:paraId="67335D51" w14:textId="77777777" w:rsidR="0024553F" w:rsidRDefault="00502C3A" w:rsidP="00F04AEB">
      <w:pPr>
        <w:bidi/>
        <w:spacing w:after="160"/>
      </w:pPr>
      <w:r>
        <w:rPr>
          <w:rFonts w:cs="B Nazanin"/>
          <w:rtl/>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‎MRR@k‎</w:t>
      </w:r>
      <w:r>
        <w:rPr>
          <w:rFonts w:cs="B Nazanin"/>
          <w:rtl/>
        </w:rPr>
        <w:t xml:space="preserve"> بر مبنای مجموعه‌ای از پاسخ‌های قابل‌قبول محاسبه خواهند شد.</w:t>
      </w:r>
    </w:p>
    <w:p w14:paraId="388FD9BF" w14:textId="77777777" w:rsidR="0024553F" w:rsidRDefault="00502C3A" w:rsidP="00F04AEB">
      <w:pPr>
        <w:pStyle w:val="Heading3"/>
        <w:bidi/>
        <w:spacing w:after="160"/>
      </w:pPr>
      <w:r>
        <w:rPr>
          <w:rFonts w:ascii="B Nazanin" w:eastAsia="B Nazanin" w:hAnsi="B Nazanin" w:cs="B Nazanin"/>
          <w:rtl/>
        </w:rPr>
        <w:t>۵-۳-۳. ارزیابی انسانی و آزمون معناداری آماری</w:t>
      </w:r>
    </w:p>
    <w:p w14:paraId="01A14EC1" w14:textId="77777777" w:rsidR="0024553F" w:rsidRDefault="00502C3A" w:rsidP="00F04AEB">
      <w:pPr>
        <w:bidi/>
        <w:spacing w:after="160"/>
      </w:pPr>
      <w:r>
        <w:rPr>
          <w:rFonts w:cs="B Nazanin"/>
          <w:rtl/>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eastAsia="Times New Roman" w:hAnsi="Times New Roman" w:cs="Times New Roman"/>
          <w:sz w:val="24"/>
          <w:szCs w:val="24"/>
        </w:rPr>
        <w:t>‎bootstrap‎</w:t>
      </w:r>
      <w:r>
        <w:rPr>
          <w:rFonts w:cs="B Nazanin"/>
          <w:rtl/>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نمونه‌های مختلف آزمون پایدار است یا خیر.</w:t>
      </w:r>
    </w:p>
    <w:p w14:paraId="2456F7D7" w14:textId="77777777" w:rsidR="0024553F" w:rsidRDefault="00502C3A" w:rsidP="00F04AEB">
      <w:pPr>
        <w:pStyle w:val="Heading3"/>
        <w:bidi/>
        <w:spacing w:after="160"/>
      </w:pPr>
      <w:r>
        <w:rPr>
          <w:rFonts w:ascii="B Nazanin" w:eastAsia="B Nazanin" w:hAnsi="B Nazanin" w:cs="B Nazanin"/>
          <w:rtl/>
        </w:rPr>
        <w:t>۵-۳-۴. ریزتنظیم مدل‌های مقایسه‌ای با داده یکسان</w:t>
      </w:r>
    </w:p>
    <w:p w14:paraId="376EAFA6" w14:textId="77777777" w:rsidR="0024553F" w:rsidRDefault="00502C3A" w:rsidP="00F04AEB">
      <w:pPr>
        <w:bidi/>
        <w:spacing w:after="160"/>
      </w:pPr>
      <w:r>
        <w:rPr>
          <w:rFonts w:cs="B Nazanin"/>
          <w:rtl/>
        </w:rPr>
        <w:t xml:space="preserve">در این پژوهش،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حالت عمومی با مدل </w:t>
      </w:r>
      <w:r>
        <w:rPr>
          <w:rFonts w:ascii="Times New Roman" w:eastAsia="Times New Roman" w:hAnsi="Times New Roman" w:cs="Times New Roman"/>
          <w:sz w:val="24"/>
          <w:szCs w:val="24"/>
        </w:rPr>
        <w:t>‎BGE-M3‎</w:t>
      </w:r>
      <w:r>
        <w:rPr>
          <w:rFonts w:cs="B Nazanin"/>
          <w:rtl/>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14:paraId="2C554FA8" w14:textId="77777777" w:rsidR="0024553F" w:rsidRDefault="00502C3A" w:rsidP="00F04AEB">
      <w:pPr>
        <w:pStyle w:val="Heading3"/>
        <w:bidi/>
        <w:spacing w:after="160"/>
      </w:pPr>
      <w:r>
        <w:rPr>
          <w:rFonts w:ascii="B Nazanin" w:eastAsia="B Nazanin" w:hAnsi="B Nazanin" w:cs="B Nazanin"/>
          <w:rtl/>
        </w:rPr>
        <w:t>۵-۳-۵. بهبود انتخاب نمونه‌های منفی</w:t>
      </w:r>
    </w:p>
    <w:p w14:paraId="5FDDA1D1" w14:textId="77777777" w:rsidR="0024553F" w:rsidRDefault="00502C3A" w:rsidP="00F04AEB">
      <w:pPr>
        <w:bidi/>
        <w:spacing w:after="160"/>
      </w:pPr>
      <w:r>
        <w:rPr>
          <w:rFonts w:cs="B Nazanin"/>
          <w:rtl/>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eastAsia="Times New Roman" w:hAnsi="Times New Roman" w:cs="Times New Roman"/>
          <w:sz w:val="24"/>
          <w:szCs w:val="24"/>
        </w:rPr>
        <w:t>‎embedding‎</w:t>
      </w:r>
      <w:r>
        <w:rPr>
          <w:rFonts w:cs="B Nazanin"/>
          <w:rtl/>
        </w:rPr>
        <w:t xml:space="preserve"> متفاوت بازیابی می‌شوند تا سوگیری یک مدل پایه در انتخاب نامزدها کاهش یابد. همچنین، می‌توان از راهبرد </w:t>
      </w:r>
      <w:r>
        <w:rPr>
          <w:rFonts w:ascii="Times New Roman" w:eastAsia="Times New Roman" w:hAnsi="Times New Roman" w:cs="Times New Roman"/>
          <w:sz w:val="24"/>
          <w:szCs w:val="24"/>
        </w:rPr>
        <w:t>‎curriculum learning‎</w:t>
      </w:r>
      <w:r>
        <w:rPr>
          <w:rFonts w:cs="B Nazanin"/>
          <w:rtl/>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14:paraId="5495BB32" w14:textId="77777777" w:rsidR="0024553F" w:rsidRDefault="00502C3A" w:rsidP="00F04AEB">
      <w:pPr>
        <w:pStyle w:val="Heading3"/>
        <w:bidi/>
        <w:spacing w:after="160"/>
      </w:pPr>
      <w:r>
        <w:rPr>
          <w:rFonts w:ascii="B Nazanin" w:eastAsia="B Nazanin" w:hAnsi="B Nazanin" w:cs="B Nazanin"/>
          <w:rtl/>
        </w:rPr>
        <w:t xml:space="preserve">۵-۳-۶. توسعه بازیابی </w:t>
      </w:r>
      <w:r>
        <w:rPr>
          <w:rFonts w:ascii="Times New Roman" w:eastAsia="Times New Roman" w:hAnsi="Times New Roman" w:cs="Times New Roman"/>
          <w:sz w:val="24"/>
          <w:szCs w:val="24"/>
        </w:rPr>
        <w:t>‎hybrid‎</w:t>
      </w:r>
      <w:r>
        <w:rPr>
          <w:rFonts w:ascii="B Nazanin" w:eastAsia="B Nazanin" w:hAnsi="B Nazanin" w:cs="B Nazanin"/>
          <w:rtl/>
        </w:rPr>
        <w:t xml:space="preserve"> و </w:t>
      </w:r>
      <w:r>
        <w:rPr>
          <w:rFonts w:ascii="Times New Roman" w:eastAsia="Times New Roman" w:hAnsi="Times New Roman" w:cs="Times New Roman"/>
          <w:sz w:val="24"/>
          <w:szCs w:val="24"/>
        </w:rPr>
        <w:t>‎reranking‎</w:t>
      </w:r>
    </w:p>
    <w:p w14:paraId="0F3B5910" w14:textId="77777777" w:rsidR="0024553F" w:rsidRDefault="00502C3A" w:rsidP="00F04AEB">
      <w:pPr>
        <w:bidi/>
        <w:spacing w:after="160"/>
      </w:pPr>
      <w:r>
        <w:rPr>
          <w:rFonts w:cs="B Nazanin"/>
          <w:rtl/>
        </w:rPr>
        <w:t xml:space="preserve">مدل حاضر بر </w:t>
      </w:r>
      <w:r>
        <w:rPr>
          <w:rFonts w:ascii="Times New Roman" w:eastAsia="Times New Roman" w:hAnsi="Times New Roman" w:cs="Times New Roman"/>
          <w:sz w:val="24"/>
          <w:szCs w:val="24"/>
        </w:rPr>
        <w:t>‎dense retrieval‎</w:t>
      </w:r>
      <w:r>
        <w:rPr>
          <w:rFonts w:cs="B Nazanin"/>
          <w:rtl/>
        </w:rPr>
        <w:t xml:space="preserve"> تمرکز دارد. در آینده می‌توان آن را با بازیابی واژه‌محور مانند </w:t>
      </w:r>
      <w:r>
        <w:rPr>
          <w:rFonts w:ascii="Times New Roman" w:eastAsia="Times New Roman" w:hAnsi="Times New Roman" w:cs="Times New Roman"/>
          <w:sz w:val="24"/>
          <w:szCs w:val="24"/>
        </w:rPr>
        <w:t>‎BM25‎</w:t>
      </w:r>
      <w:r>
        <w:rPr>
          <w:rFonts w:cs="B Nazanin"/>
          <w:rtl/>
        </w:rPr>
        <w:t xml:space="preserve"> ترکیب کرد. بازیابی </w:t>
      </w:r>
      <w:r>
        <w:rPr>
          <w:rFonts w:ascii="Times New Roman" w:eastAsia="Times New Roman" w:hAnsi="Times New Roman" w:cs="Times New Roman"/>
          <w:sz w:val="24"/>
          <w:szCs w:val="24"/>
        </w:rPr>
        <w:t>‎hybrid‎</w:t>
      </w:r>
      <w:r>
        <w:rPr>
          <w:rFonts w:cs="B Nazanin"/>
          <w:rtl/>
        </w:rPr>
        <w:t xml:space="preserve"> در پرسش‌هایی که دارای نام خاص، عبارت دقیق، شماره آیه، شماره مسئله یا اصطلاح خاص هستند مفید خواهد بود؛ زیرا بازیابی </w:t>
      </w:r>
      <w:r>
        <w:rPr>
          <w:rFonts w:ascii="Times New Roman" w:eastAsia="Times New Roman" w:hAnsi="Times New Roman" w:cs="Times New Roman"/>
          <w:sz w:val="24"/>
          <w:szCs w:val="24"/>
        </w:rPr>
        <w:t>‎dense‎</w:t>
      </w:r>
      <w:r>
        <w:rPr>
          <w:rFonts w:cs="B Nazanin"/>
          <w:rtl/>
        </w:rPr>
        <w:t xml:space="preserve"> و واژه‌محور نقاط قوت متفاوتی دارند. همچنین، می‌توان یک </w:t>
      </w:r>
      <w:r>
        <w:rPr>
          <w:rFonts w:ascii="Times New Roman" w:eastAsia="Times New Roman" w:hAnsi="Times New Roman" w:cs="Times New Roman"/>
          <w:sz w:val="24"/>
          <w:szCs w:val="24"/>
        </w:rPr>
        <w:t>‎reranker‎</w:t>
      </w:r>
      <w:r>
        <w:rPr>
          <w:rFonts w:cs="B Nazanin"/>
          <w:rtl/>
        </w:rPr>
        <w:t xml:space="preserve"> فارسی یا چندزبانه را روی نتایج برتر مدل </w:t>
      </w:r>
      <w:r>
        <w:rPr>
          <w:rFonts w:ascii="Times New Roman" w:eastAsia="Times New Roman" w:hAnsi="Times New Roman" w:cs="Times New Roman"/>
          <w:sz w:val="24"/>
          <w:szCs w:val="24"/>
        </w:rPr>
        <w:t>‎embedding‎</w:t>
      </w:r>
      <w:r>
        <w:rPr>
          <w:rFonts w:cs="B Nazanin"/>
          <w:rtl/>
        </w:rPr>
        <w:t xml:space="preserve"> اعمال کرد. در این معماری، مدل </w:t>
      </w:r>
      <w:r>
        <w:rPr>
          <w:rFonts w:ascii="Times New Roman" w:eastAsia="Times New Roman" w:hAnsi="Times New Roman" w:cs="Times New Roman"/>
          <w:sz w:val="24"/>
          <w:szCs w:val="24"/>
        </w:rPr>
        <w:t>‎BGE-M3‎</w:t>
      </w:r>
      <w:r>
        <w:rPr>
          <w:rFonts w:cs="B Nazanin"/>
          <w:rtl/>
        </w:rPr>
        <w:t xml:space="preserve"> ریزتنظیم‌شده نامزدهای اولیه را با سرعت بازیابی می‌کند و </w:t>
      </w:r>
      <w:r>
        <w:rPr>
          <w:rFonts w:ascii="Times New Roman" w:eastAsia="Times New Roman" w:hAnsi="Times New Roman" w:cs="Times New Roman"/>
          <w:sz w:val="24"/>
          <w:szCs w:val="24"/>
        </w:rPr>
        <w:t>‎reranker‎</w:t>
      </w:r>
      <w:r>
        <w:rPr>
          <w:rFonts w:cs="B Nazanin"/>
          <w:rtl/>
        </w:rPr>
        <w:t>، ارتباط دقیق پرسش و پاسخ را برای تعداد محدودی از نامزدها بررسی می‌نماید.</w:t>
      </w:r>
    </w:p>
    <w:p w14:paraId="72D483DD" w14:textId="77777777" w:rsidR="0024553F" w:rsidRDefault="00502C3A" w:rsidP="00F04AEB">
      <w:pPr>
        <w:pStyle w:val="Heading3"/>
        <w:bidi/>
        <w:spacing w:after="160"/>
      </w:pPr>
      <w:r>
        <w:rPr>
          <w:rFonts w:ascii="B Nazanin" w:eastAsia="B Nazanin" w:hAnsi="B Nazanin" w:cs="B Nazanin"/>
          <w:rtl/>
        </w:rPr>
        <w:t xml:space="preserve">۵-۳-۷. پیاده‌سازی و ارزیابی کامل سامانه </w:t>
      </w:r>
      <w:r>
        <w:rPr>
          <w:rFonts w:ascii="Times New Roman" w:eastAsia="Times New Roman" w:hAnsi="Times New Roman" w:cs="Times New Roman"/>
          <w:sz w:val="24"/>
          <w:szCs w:val="24"/>
        </w:rPr>
        <w:t>‎RAG‎</w:t>
      </w:r>
    </w:p>
    <w:p w14:paraId="5DD3B94F" w14:textId="77777777" w:rsidR="0024553F" w:rsidRDefault="00502C3A" w:rsidP="00F04AEB">
      <w:pPr>
        <w:bidi/>
        <w:spacing w:after="160"/>
      </w:pPr>
      <w:r>
        <w:rPr>
          <w:rFonts w:cs="B Nazanin"/>
          <w:rtl/>
        </w:rPr>
        <w:t xml:space="preserve">پژوهش حاضر بر مرحله بازیابی تمرکز دارد. گام بعد، ساخت یک سامانه </w:t>
      </w:r>
      <w:r>
        <w:rPr>
          <w:rFonts w:ascii="Times New Roman" w:eastAsia="Times New Roman" w:hAnsi="Times New Roman" w:cs="Times New Roman"/>
          <w:sz w:val="24"/>
          <w:szCs w:val="24"/>
        </w:rPr>
        <w:t>‎RAG‎</w:t>
      </w:r>
      <w:r>
        <w:rPr>
          <w:rFonts w:cs="B Nazanin"/>
          <w:rtl/>
        </w:rPr>
        <w:t xml:space="preserve"> کامل است که مدل </w:t>
      </w:r>
      <w:r>
        <w:rPr>
          <w:rFonts w:ascii="Times New Roman" w:eastAsia="Times New Roman" w:hAnsi="Times New Roman" w:cs="Times New Roman"/>
          <w:sz w:val="24"/>
          <w:szCs w:val="24"/>
        </w:rPr>
        <w:t>‎embedding‎</w:t>
      </w:r>
      <w:r>
        <w:rPr>
          <w:rFonts w:cs="B Nazanin"/>
          <w:rtl/>
        </w:rPr>
        <w:t xml:space="preserve"> ریزتنظیم‌شده را با </w:t>
      </w:r>
      <w:r>
        <w:rPr>
          <w:rFonts w:ascii="Times New Roman" w:eastAsia="Times New Roman" w:hAnsi="Times New Roman" w:cs="Times New Roman"/>
          <w:sz w:val="24"/>
          <w:szCs w:val="24"/>
        </w:rPr>
        <w:t>‎reranker‎</w:t>
      </w:r>
      <w:r>
        <w:rPr>
          <w:rFonts w:cs="B Nazanin"/>
          <w:rtl/>
        </w:rPr>
        <w:t xml:space="preserve">، مدل زبانی بزرگ، </w:t>
      </w:r>
      <w:r>
        <w:rPr>
          <w:rFonts w:ascii="Times New Roman" w:eastAsia="Times New Roman" w:hAnsi="Times New Roman" w:cs="Times New Roman"/>
          <w:sz w:val="24"/>
          <w:szCs w:val="24"/>
        </w:rPr>
        <w:t>‎prompt‎</w:t>
      </w:r>
      <w:r>
        <w:rPr>
          <w:rFonts w:cs="B Nazanin"/>
          <w:rtl/>
        </w:rPr>
        <w:t xml:space="preserve"> کنترل‌شده و سازوکار نمایش منبع ترکیب کند. ارزیابی </w:t>
      </w:r>
      <w:r>
        <w:rPr>
          <w:rFonts w:ascii="Times New Roman" w:eastAsia="Times New Roman" w:hAnsi="Times New Roman" w:cs="Times New Roman"/>
          <w:sz w:val="24"/>
          <w:szCs w:val="24"/>
        </w:rPr>
        <w:t>‎RAG‎</w:t>
      </w:r>
      <w:r>
        <w:rPr>
          <w:rFonts w:cs="B Nazanin"/>
          <w:rtl/>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14:paraId="1E78E7A3" w14:textId="77777777" w:rsidR="0024553F" w:rsidRDefault="00502C3A" w:rsidP="00F04AEB">
      <w:pPr>
        <w:pStyle w:val="Heading3"/>
        <w:bidi/>
        <w:spacing w:after="160"/>
      </w:pPr>
      <w:r>
        <w:rPr>
          <w:rFonts w:ascii="B Nazanin" w:eastAsia="B Nazanin" w:hAnsi="B Nazanin" w:cs="B Nazanin"/>
          <w:rtl/>
        </w:rPr>
        <w:t xml:space="preserve">۵-۳-۸. گسترش </w:t>
      </w:r>
      <w:r>
        <w:rPr>
          <w:rFonts w:ascii="Times New Roman" w:eastAsia="Times New Roman" w:hAnsi="Times New Roman" w:cs="Times New Roman"/>
          <w:sz w:val="24"/>
          <w:szCs w:val="24"/>
        </w:rPr>
        <w:t>‎corpus‎</w:t>
      </w:r>
      <w:r>
        <w:rPr>
          <w:rFonts w:ascii="B Nazanin" w:eastAsia="B Nazanin" w:hAnsi="B Nazanin" w:cs="B Nazanin"/>
          <w:rtl/>
        </w:rPr>
        <w:t xml:space="preserve"> و تحلیل موضوعی</w:t>
      </w:r>
    </w:p>
    <w:p w14:paraId="1F5B2D30" w14:textId="77777777" w:rsidR="0024553F" w:rsidRDefault="00502C3A" w:rsidP="00F04AEB">
      <w:pPr>
        <w:bidi/>
        <w:spacing w:after="160"/>
      </w:pPr>
      <w:r>
        <w:rPr>
          <w:rFonts w:cs="B Nazanin"/>
          <w:rtl/>
        </w:rPr>
        <w:t xml:space="preserve">افزودن منابع فارسی معتبر دیگر، مانند متن‌های آموزشی، پاسخ‌های تخصصی و اسناد دارای مرجع، می‌تواند پوشش موضوعی </w:t>
      </w:r>
      <w:r>
        <w:rPr>
          <w:rFonts w:ascii="Times New Roman" w:eastAsia="Times New Roman" w:hAnsi="Times New Roman" w:cs="Times New Roman"/>
          <w:sz w:val="24"/>
          <w:szCs w:val="24"/>
        </w:rPr>
        <w:t>‎corpus‎</w:t>
      </w:r>
      <w:r>
        <w:rPr>
          <w:rFonts w:cs="B Nazanin"/>
          <w:rtl/>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14:paraId="07E13D2B" w14:textId="77777777" w:rsidR="0024553F" w:rsidRDefault="00502C3A" w:rsidP="00F04AEB">
      <w:pPr>
        <w:pStyle w:val="Heading3"/>
        <w:bidi/>
        <w:spacing w:after="160"/>
      </w:pPr>
      <w:r>
        <w:rPr>
          <w:rFonts w:ascii="B Nazanin" w:eastAsia="B Nazanin" w:hAnsi="B Nazanin" w:cs="B Nazanin"/>
          <w:rtl/>
        </w:rPr>
        <w:t>۵-۳-۹. جمع‌بندی</w:t>
      </w:r>
    </w:p>
    <w:p w14:paraId="66F44CF9" w14:textId="77777777" w:rsidR="0024553F" w:rsidRDefault="00502C3A" w:rsidP="00F04AEB">
      <w:pPr>
        <w:bidi/>
        <w:spacing w:after="160"/>
      </w:pPr>
      <w:r>
        <w:rPr>
          <w:rFonts w:cs="B Nazanin"/>
          <w:rtl/>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eastAsia="Times New Roman" w:hAnsi="Times New Roman" w:cs="Times New Roman"/>
          <w:sz w:val="24"/>
          <w:szCs w:val="24"/>
        </w:rPr>
        <w:t>‎RAG.‎</w:t>
      </w:r>
      <w:r>
        <w:rPr>
          <w:rFonts w:cs="B Nazanin"/>
          <w:rtl/>
        </w:rPr>
        <w:t xml:space="preserve"> نخستین اولویت، اجرای </w:t>
      </w:r>
      <w:r>
        <w:rPr>
          <w:rFonts w:ascii="Times New Roman" w:eastAsia="Times New Roman" w:hAnsi="Times New Roman" w:cs="Times New Roman"/>
          <w:sz w:val="24"/>
          <w:szCs w:val="24"/>
        </w:rPr>
        <w:t>‎audit‎</w:t>
      </w:r>
      <w:r>
        <w:rPr>
          <w:rFonts w:cs="B Nazanin"/>
          <w:rtl/>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eastAsia="Times New Roman" w:hAnsi="Times New Roman" w:cs="Times New Roman"/>
          <w:sz w:val="24"/>
          <w:szCs w:val="24"/>
        </w:rPr>
        <w:t>‎hybrid‎</w:t>
      </w:r>
      <w:r>
        <w:rPr>
          <w:rFonts w:cs="B Nazanin"/>
          <w:rtl/>
        </w:rPr>
        <w:t xml:space="preserve"> می‌تواند کیفیت و اعتبار پژوهش را افزایش دهد.</w:t>
      </w:r>
    </w:p>
    <w:p w14:paraId="4539C8B2" w14:textId="77777777" w:rsidR="0024553F" w:rsidRDefault="00502C3A" w:rsidP="00F04AEB">
      <w:pPr>
        <w:pStyle w:val="Heading2"/>
        <w:bidi/>
        <w:spacing w:after="160"/>
      </w:pPr>
      <w:bookmarkStart w:id="38" w:name="_Toc239760981"/>
      <w:r>
        <w:rPr>
          <w:rFonts w:ascii="B Nazanin" w:eastAsia="B Nazanin" w:hAnsi="B Nazanin" w:cs="B Nazanin"/>
          <w:sz w:val="30"/>
          <w:szCs w:val="30"/>
          <w:rtl/>
        </w:rPr>
        <w:t>۵-۴. جمع‌بندی نهایی</w:t>
      </w:r>
      <w:bookmarkEnd w:id="38"/>
    </w:p>
    <w:p w14:paraId="54D51F24" w14:textId="77777777" w:rsidR="0024553F" w:rsidRDefault="00502C3A" w:rsidP="00F04AEB">
      <w:pPr>
        <w:bidi/>
        <w:spacing w:after="160"/>
      </w:pPr>
      <w:r>
        <w:rPr>
          <w:rFonts w:cs="B Nazanin"/>
          <w:rtl/>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eastAsia="Times New Roman" w:hAnsi="Times New Roman" w:cs="Times New Roman"/>
          <w:sz w:val="24"/>
          <w:szCs w:val="24"/>
        </w:rPr>
        <w:t>‎embedding‎</w:t>
      </w:r>
      <w:r>
        <w:rPr>
          <w:rFonts w:cs="B Nazanin"/>
          <w:rtl/>
        </w:rPr>
        <w:t xml:space="preserve"> چندزبانه و نیازهای خاص یک </w:t>
      </w:r>
      <w:r>
        <w:rPr>
          <w:rFonts w:ascii="Times New Roman" w:eastAsia="Times New Roman" w:hAnsi="Times New Roman" w:cs="Times New Roman"/>
          <w:sz w:val="24"/>
          <w:szCs w:val="24"/>
        </w:rPr>
        <w:t>‎corpus‎</w:t>
      </w:r>
      <w:r>
        <w:rPr>
          <w:rFonts w:cs="B Nazanin"/>
          <w:rtl/>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14:paraId="0F18970D" w14:textId="77777777" w:rsidR="0024553F" w:rsidRDefault="00502C3A" w:rsidP="00F04AEB">
      <w:pPr>
        <w:bidi/>
        <w:spacing w:after="160"/>
      </w:pPr>
      <w:r>
        <w:rPr>
          <w:rFonts w:cs="B Nazanin"/>
          <w:rtl/>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eastAsia="Times New Roman" w:hAnsi="Times New Roman" w:cs="Times New Roman"/>
          <w:sz w:val="24"/>
          <w:szCs w:val="24"/>
        </w:rPr>
        <w:t>‎BGE-M3‎</w:t>
      </w:r>
      <w:r>
        <w:rPr>
          <w:rFonts w:cs="B Nazanin"/>
          <w:rtl/>
        </w:rPr>
        <w:t xml:space="preserve"> بررسی شدند تا نمونه‌های بیش از حد بلند وارد داده نهایی نشوند. سپس، داده آموزشی </w:t>
      </w:r>
      <w:r>
        <w:rPr>
          <w:rFonts w:ascii="Times New Roman" w:eastAsia="Times New Roman" w:hAnsi="Times New Roman" w:cs="Times New Roman"/>
          <w:sz w:val="24"/>
          <w:szCs w:val="24"/>
        </w:rPr>
        <w:t>‎contrastive‎</w:t>
      </w:r>
      <w:r>
        <w:rPr>
          <w:rFonts w:cs="B Nazanin"/>
          <w:rtl/>
        </w:rPr>
        <w:t xml:space="preserve"> با پاسخ مثبت و نمونه‌های منفی سخت ساخته شد و مدل </w:t>
      </w:r>
      <w:r>
        <w:rPr>
          <w:rFonts w:ascii="Times New Roman" w:eastAsia="Times New Roman" w:hAnsi="Times New Roman" w:cs="Times New Roman"/>
          <w:sz w:val="24"/>
          <w:szCs w:val="24"/>
        </w:rPr>
        <w:t>‎BGE-M3‎</w:t>
      </w:r>
      <w:r>
        <w:rPr>
          <w:rFonts w:cs="B Nazanin"/>
          <w:rtl/>
        </w:rPr>
        <w:t xml:space="preserve"> با این داده ریزتنظیم گردید.</w:t>
      </w:r>
    </w:p>
    <w:p w14:paraId="3D678193" w14:textId="77777777" w:rsidR="0024553F" w:rsidRDefault="00502C3A" w:rsidP="00F04AEB">
      <w:pPr>
        <w:bidi/>
        <w:spacing w:after="160"/>
      </w:pPr>
      <w:r>
        <w:rPr>
          <w:rFonts w:cs="B Nazanin"/>
          <w:rtl/>
        </w:rPr>
        <w:t xml:space="preserve">نتایج اولیه ارزیابی نشان داد مدل ریزتنظیم‌شده در مقایسه با مدل پایه و دو مدل </w:t>
      </w:r>
      <w:r>
        <w:rPr>
          <w:rFonts w:ascii="Times New Roman" w:eastAsia="Times New Roman" w:hAnsi="Times New Roman" w:cs="Times New Roman"/>
          <w:sz w:val="24"/>
          <w:szCs w:val="24"/>
        </w:rPr>
        <w:t>‎embedding‎</w:t>
      </w:r>
      <w:r>
        <w:rPr>
          <w:rFonts w:cs="B Nazanin"/>
          <w:rtl/>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14:paraId="46E2B28D" w14:textId="77777777" w:rsidR="0024553F" w:rsidRDefault="00502C3A" w:rsidP="00F04AEB">
      <w:pPr>
        <w:bidi/>
        <w:spacing w:after="160"/>
      </w:pPr>
      <w:r>
        <w:rPr>
          <w:rFonts w:cs="B Nazanin"/>
          <w:rtl/>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14:paraId="01E8B660" w14:textId="77777777" w:rsidR="0024553F" w:rsidRDefault="00502C3A" w:rsidP="00F04AEB">
      <w:pPr>
        <w:bidi/>
        <w:spacing w:after="160"/>
      </w:pPr>
      <w:r>
        <w:rPr>
          <w:rFonts w:cs="B Nazanin"/>
          <w:rtl/>
        </w:rPr>
        <w:t xml:space="preserve">در مجموع، این پایان‌نامه یک مسیر قابل بازتولید برای توسعه یک بازیاب فارسی ارائه می‌کند: پالایش </w:t>
      </w:r>
      <w:r>
        <w:rPr>
          <w:rFonts w:ascii="Times New Roman" w:eastAsia="Times New Roman" w:hAnsi="Times New Roman" w:cs="Times New Roman"/>
          <w:sz w:val="24"/>
          <w:szCs w:val="24"/>
        </w:rPr>
        <w:t>‎corpus‎</w:t>
      </w:r>
      <w:r>
        <w:rPr>
          <w:rFonts w:cs="B Nazanin"/>
          <w:rtl/>
        </w:rPr>
        <w:t xml:space="preserve">، ساخت داده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w:t>
      </w:r>
      <w:r>
        <w:rPr>
          <w:rFonts w:ascii="Times New Roman" w:eastAsia="Times New Roman" w:hAnsi="Times New Roman" w:cs="Times New Roman"/>
          <w:sz w:val="24"/>
          <w:szCs w:val="24"/>
        </w:rPr>
        <w:t>‎embedding model‎</w:t>
      </w:r>
      <w:r>
        <w:rPr>
          <w:rFonts w:cs="B Nazanin"/>
          <w:rtl/>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eastAsia="Times New Roman" w:hAnsi="Times New Roman" w:cs="Times New Roman"/>
          <w:sz w:val="24"/>
          <w:szCs w:val="24"/>
        </w:rPr>
        <w:t>‎RAG‎</w:t>
      </w:r>
      <w:r>
        <w:rPr>
          <w:rFonts w:cs="B Nazanin"/>
          <w:rtl/>
        </w:rPr>
        <w:t xml:space="preserve"> باشد.</w:t>
      </w:r>
    </w:p>
    <w:p w14:paraId="57A92A9C" w14:textId="77777777" w:rsidR="0024553F" w:rsidRDefault="00502C3A" w:rsidP="00F04AEB">
      <w:pPr>
        <w:bidi/>
        <w:spacing w:after="160"/>
      </w:pPr>
      <w:r>
        <w:rPr>
          <w:rFonts w:cs="B Nazanin"/>
          <w:rtl/>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eastAsia="Times New Roman" w:hAnsi="Times New Roman" w:cs="Times New Roman"/>
          <w:sz w:val="24"/>
          <w:szCs w:val="24"/>
        </w:rPr>
        <w:t>‎audit‎</w:t>
      </w:r>
      <w:r>
        <w:rPr>
          <w:rFonts w:cs="B Nazanin"/>
          <w:rtl/>
        </w:rPr>
        <w:t xml:space="preserve"> کامل نشتی داده، تثبیت مجموعه آزمون و ارزیابی مجدد مدل‌ها، نتیجه‌های پژوهش را از نظر علمی مستحکم‌تر خواهد کرد.</w:t>
      </w:r>
    </w:p>
    <w:p w14:paraId="0FD4832F" w14:textId="77777777" w:rsidR="0024553F" w:rsidRDefault="00502C3A">
      <w:r>
        <w:br w:type="page"/>
      </w:r>
    </w:p>
    <w:p w14:paraId="66B96AC1" w14:textId="77777777" w:rsidR="0024553F" w:rsidRDefault="00502C3A">
      <w:pPr>
        <w:bidi/>
        <w:spacing w:after="160"/>
        <w:jc w:val="center"/>
      </w:pPr>
      <w:r>
        <w:rPr>
          <w:rFonts w:cs="B Nazanin"/>
          <w:b/>
          <w:sz w:val="36"/>
          <w:szCs w:val="36"/>
          <w:rtl/>
        </w:rPr>
        <w:t>منابع</w:t>
      </w:r>
    </w:p>
    <w:p w14:paraId="72414F4B" w14:textId="77777777" w:rsidR="0024553F" w:rsidRDefault="00502C3A" w:rsidP="00F04AEB">
      <w:pPr>
        <w:bidi/>
        <w:spacing w:after="160"/>
      </w:pPr>
      <w:r>
        <w:rPr>
          <w:rFonts w:cs="B Nazanin"/>
          <w:b/>
          <w:sz w:val="30"/>
          <w:szCs w:val="30"/>
          <w:rtl/>
        </w:rPr>
        <w:t>منابع فارسی</w:t>
      </w:r>
    </w:p>
    <w:p w14:paraId="4E8BE0A3" w14:textId="77777777" w:rsidR="0024553F" w:rsidRDefault="00502C3A" w:rsidP="00F04AEB">
      <w:pPr>
        <w:bidi/>
        <w:spacing w:after="160"/>
      </w:pPr>
      <w:r>
        <w:rPr>
          <w:rFonts w:cs="B Nazanin"/>
          <w:rtl/>
        </w:rPr>
        <w:t xml:space="preserve">سامانه پاسخگویی پرسمان. </w:t>
      </w:r>
      <w:r>
        <w:rPr>
          <w:rFonts w:ascii="Times New Roman" w:eastAsia="Times New Roman" w:hAnsi="Times New Roman" w:cs="Times New Roman"/>
          <w:sz w:val="24"/>
          <w:szCs w:val="24"/>
        </w:rPr>
        <w:t>‎https://www.porseman.com/‎</w:t>
      </w:r>
    </w:p>
    <w:p w14:paraId="6735B8BC" w14:textId="77777777" w:rsidR="0024553F" w:rsidRDefault="00502C3A" w:rsidP="00F04AEB">
      <w:pPr>
        <w:bidi/>
        <w:spacing w:after="160"/>
      </w:pPr>
      <w:r>
        <w:rPr>
          <w:rFonts w:cs="B Nazanin"/>
          <w:b/>
          <w:sz w:val="30"/>
          <w:szCs w:val="30"/>
          <w:rtl/>
        </w:rPr>
        <w:t>منابع لاتین</w:t>
      </w:r>
    </w:p>
    <w:p w14:paraId="12FCF73D" w14:textId="77777777" w:rsidR="0024553F" w:rsidRDefault="00502C3A">
      <w:pPr>
        <w:spacing w:after="120"/>
      </w:pPr>
      <w:r>
        <w:rPr>
          <w:rFonts w:ascii="Times New Roman" w:eastAsia="Times New Roman" w:hAnsi="Times New Roman" w:cs="Times New Roman"/>
          <w:sz w:val="24"/>
          <w:szCs w:val="24"/>
        </w:rPr>
        <w:t>BAAI. (2024). BAAI/bge-m3 [Model card]. Hugging Face. https://huggingface.co/BAAI/bge-m3</w:t>
      </w:r>
    </w:p>
    <w:p w14:paraId="0DA5AB11" w14:textId="77777777" w:rsidR="0024553F" w:rsidRDefault="00502C3A">
      <w:pPr>
        <w:spacing w:after="120"/>
      </w:pPr>
      <w:r>
        <w:rPr>
          <w:rFonts w:ascii="Times New Roman" w:eastAsia="Times New Roman" w:hAnsi="Times New Roman" w:cs="Times New Roman"/>
          <w:sz w:val="24"/>
          <w:szCs w:val="24"/>
        </w:rPr>
        <w:t>Chen, J., Xiao, S., Zhang, P., Luo, K., Lian, D., &amp; Liu, Z. (2024). BGE M3-Embedding: Multi-lingual, multi-functionality, multi-granularity text embeddings through self-knowledge distillation. arXiv. https://arxiv.org/abs/2402.03216</w:t>
      </w:r>
    </w:p>
    <w:p w14:paraId="27A05EBA" w14:textId="77777777" w:rsidR="0024553F" w:rsidRDefault="00502C3A">
      <w:pPr>
        <w:spacing w:after="120"/>
      </w:pPr>
      <w:r>
        <w:rPr>
          <w:rFonts w:ascii="Times New Roman" w:eastAsia="Times New Roman" w:hAnsi="Times New Roman" w:cs="Times New Roman"/>
          <w:sz w:val="24"/>
          <w:szCs w:val="24"/>
        </w:rPr>
        <w:t>Jina AI. (2024). jinaai/jina-embeddings-v3 [Model card]. Hugging Face. https://huggingface.co/jinaai/jina-embeddings-v3</w:t>
      </w:r>
    </w:p>
    <w:p w14:paraId="4E5EDE36" w14:textId="77777777" w:rsidR="0024553F" w:rsidRDefault="00502C3A">
      <w:pPr>
        <w:spacing w:after="120"/>
      </w:pPr>
      <w:r>
        <w:rPr>
          <w:rFonts w:ascii="Times New Roman" w:eastAsia="Times New Roman" w:hAnsi="Times New Roman" w:cs="Times New Roman"/>
          <w:sz w:val="24"/>
          <w:szCs w:val="24"/>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14:paraId="287F92E3" w14:textId="77777777" w:rsidR="0024553F" w:rsidRDefault="00502C3A">
      <w:pPr>
        <w:spacing w:after="120"/>
      </w:pPr>
      <w:r>
        <w:rPr>
          <w:rFonts w:ascii="Times New Roman" w:eastAsia="Times New Roman" w:hAnsi="Times New Roman" w:cs="Times New Roman"/>
          <w:sz w:val="24"/>
          <w:szCs w:val="24"/>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14:paraId="4132DD11" w14:textId="77777777" w:rsidR="0024553F" w:rsidRDefault="00502C3A">
      <w:pPr>
        <w:spacing w:after="120"/>
      </w:pPr>
      <w:r>
        <w:rPr>
          <w:rFonts w:ascii="Times New Roman" w:eastAsia="Times New Roman" w:hAnsi="Times New Roman" w:cs="Times New Roman"/>
          <w:sz w:val="24"/>
          <w:szCs w:val="24"/>
        </w:rPr>
        <w:t>Manning, C. D., Raghavan, P., &amp; Schütze, H. (2008). Introduction to information retrieval. Cambridge University Press.</w:t>
      </w:r>
    </w:p>
    <w:p w14:paraId="57579D68" w14:textId="77777777" w:rsidR="0024553F" w:rsidRDefault="00502C3A">
      <w:pPr>
        <w:spacing w:after="120"/>
      </w:pPr>
      <w:r>
        <w:rPr>
          <w:rFonts w:ascii="Times New Roman" w:eastAsia="Times New Roman" w:hAnsi="Times New Roman" w:cs="Times New Roman"/>
          <w:sz w:val="24"/>
          <w:szCs w:val="24"/>
        </w:rPr>
        <w:t>Muennighoff, N., Tazi, N., Magne, L., &amp; Reimers, N. (2023). MTEB: Massive text embedding benchmark. In Proceedings of the 17th Conference of the European Chapter of the Association for Computational Linguistics. https://arxiv.org/abs/2210.07316</w:t>
      </w:r>
    </w:p>
    <w:p w14:paraId="573E7C84" w14:textId="77777777" w:rsidR="0024553F" w:rsidRDefault="00502C3A">
      <w:pPr>
        <w:spacing w:after="120"/>
      </w:pPr>
      <w:r>
        <w:rPr>
          <w:rFonts w:ascii="Times New Roman" w:eastAsia="Times New Roman" w:hAnsi="Times New Roman" w:cs="Times New Roman"/>
          <w:sz w:val="24"/>
          <w:szCs w:val="24"/>
        </w:rPr>
        <w:t>QomSSLab. (2026, July 14). cheRAGh-Embedding: Persian RAG embedding benchmark [Interactive benchmark]. Hugging Face Spaces. https://huggingface.co/spaces/QomSSLab/cheRAGh-Embedding</w:t>
      </w:r>
    </w:p>
    <w:p w14:paraId="133BB6B6" w14:textId="77777777" w:rsidR="0024553F" w:rsidRDefault="00502C3A">
      <w:pPr>
        <w:spacing w:after="120"/>
      </w:pPr>
      <w:r>
        <w:rPr>
          <w:rFonts w:ascii="Times New Roman" w:eastAsia="Times New Roman" w:hAnsi="Times New Roman" w:cs="Times New Roman"/>
          <w:sz w:val="24"/>
          <w:szCs w:val="24"/>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14:paraId="74DD2706" w14:textId="77777777" w:rsidR="0024553F" w:rsidRDefault="00502C3A">
      <w:pPr>
        <w:spacing w:after="120"/>
      </w:pPr>
      <w:r>
        <w:rPr>
          <w:rFonts w:ascii="Times New Roman" w:eastAsia="Times New Roman" w:hAnsi="Times New Roman" w:cs="Times New Roman"/>
          <w:sz w:val="24"/>
          <w:szCs w:val="24"/>
        </w:rPr>
        <w:t>Snowflake. (2024). Snowflake/snowflake-arctic-embed-l-v2.0 [Model card]. Hugging Face. https://huggingface.co/Snowflake/snowflake-arctic-embed-l-v2.0</w:t>
      </w:r>
    </w:p>
    <w:p w14:paraId="632F193F" w14:textId="77777777" w:rsidR="0024553F" w:rsidRDefault="00502C3A">
      <w:pPr>
        <w:spacing w:after="120"/>
      </w:pPr>
      <w:r>
        <w:rPr>
          <w:rFonts w:ascii="Times New Roman" w:eastAsia="Times New Roman" w:hAnsi="Times New Roman" w:cs="Times New Roman"/>
          <w:sz w:val="24"/>
          <w:szCs w:val="24"/>
        </w:rPr>
        <w:t>Sturua, S., Mohr, I., Akram, M. K., Günther, M., Wang, B., Krimmel, M., Wang, F., Mastrapas, G., Koukounas, A., Wang, N., &amp; Xiao, H. (2024). jina-embeddings-v3: Multilingual embeddings with task LoRA. arXiv. https://arxiv.org/abs/2409.10173</w:t>
      </w:r>
    </w:p>
    <w:p w14:paraId="20E880B2" w14:textId="77777777" w:rsidR="0024553F" w:rsidRDefault="00502C3A">
      <w:pPr>
        <w:spacing w:after="120"/>
      </w:pPr>
      <w:r>
        <w:rPr>
          <w:rFonts w:ascii="Times New Roman" w:eastAsia="Times New Roman" w:hAnsi="Times New Roman" w:cs="Times New Roman"/>
          <w:sz w:val="24"/>
          <w:szCs w:val="24"/>
        </w:rPr>
        <w:t>Yu, P., Merrick, L., Nuti, G., &amp; Campos, D. (2024). Arctic-Embed 2.0: Multilingual retrieval without compromise. arXiv. https://arxiv.org/abs/2412.04506</w:t>
      </w:r>
    </w:p>
    <w:sectPr w:rsidR="0024553F" w:rsidSect="00034616">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BA3D4" w14:textId="77777777" w:rsidR="005F0487" w:rsidRDefault="00502C3A">
      <w:pPr>
        <w:spacing w:after="0" w:line="240" w:lineRule="auto"/>
      </w:pPr>
      <w:r>
        <w:separator/>
      </w:r>
    </w:p>
  </w:endnote>
  <w:endnote w:type="continuationSeparator" w:id="0">
    <w:p w14:paraId="2CB0F3C1" w14:textId="77777777" w:rsidR="005F0487" w:rsidRDefault="00502C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C04B9" w14:textId="77777777" w:rsidR="0024553F" w:rsidRDefault="00502C3A">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84373" w14:textId="77777777" w:rsidR="005F0487" w:rsidRDefault="00502C3A">
      <w:pPr>
        <w:spacing w:after="0" w:line="240" w:lineRule="auto"/>
      </w:pPr>
      <w:r>
        <w:separator/>
      </w:r>
    </w:p>
  </w:footnote>
  <w:footnote w:type="continuationSeparator" w:id="0">
    <w:p w14:paraId="34F82B09" w14:textId="77777777" w:rsidR="005F0487" w:rsidRDefault="00502C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53F"/>
    <w:rsid w:val="0029639D"/>
    <w:rsid w:val="00326F90"/>
    <w:rsid w:val="00502C3A"/>
    <w:rsid w:val="005F0487"/>
    <w:rsid w:val="00AA1D8D"/>
    <w:rsid w:val="00B47730"/>
    <w:rsid w:val="00CB0664"/>
    <w:rsid w:val="00F04A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56638E"/>
  <w14:defaultImageDpi w14:val="300"/>
  <w15:docId w15:val="{FA70528F-3814-4702-8D17-91DFC7F8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02C3A"/>
    <w:pPr>
      <w:spacing w:after="100"/>
    </w:pPr>
  </w:style>
  <w:style w:type="paragraph" w:styleId="TOC2">
    <w:name w:val="toc 2"/>
    <w:basedOn w:val="Normal"/>
    <w:next w:val="Normal"/>
    <w:autoRedefine/>
    <w:uiPriority w:val="39"/>
    <w:unhideWhenUsed/>
    <w:rsid w:val="00502C3A"/>
    <w:pPr>
      <w:spacing w:after="100"/>
      <w:ind w:left="280"/>
    </w:pPr>
  </w:style>
  <w:style w:type="character" w:styleId="Hyperlink">
    <w:name w:val="Hyperlink"/>
    <w:basedOn w:val="DefaultParagraphFont"/>
    <w:uiPriority w:val="99"/>
    <w:unhideWhenUsed/>
    <w:rsid w:val="00502C3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24312</Words>
  <Characters>138579</Characters>
  <Application>Microsoft Office Word</Application>
  <DocSecurity>0</DocSecurity>
  <Lines>1154</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Ali Ahmadi</cp:lastModifiedBy>
  <cp:revision>3</cp:revision>
  <dcterms:created xsi:type="dcterms:W3CDTF">2013-12-23T23:15:00Z</dcterms:created>
  <dcterms:modified xsi:type="dcterms:W3CDTF">2026-09-08T08:25:00Z</dcterms:modified>
  <cp:category/>
</cp:coreProperties>
</file>