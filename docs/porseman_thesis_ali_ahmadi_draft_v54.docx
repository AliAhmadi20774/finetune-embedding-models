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شهریور ۱۴۰۵</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پرسمان. (بی تا). سامانۀ پاسخ گویی اینترنتی پرسمان. بازیابی شده در ۱۷ شهریور ۱۴۰۵ از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