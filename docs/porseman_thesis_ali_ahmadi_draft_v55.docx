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سامانه پاسخگویی پرسمان.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