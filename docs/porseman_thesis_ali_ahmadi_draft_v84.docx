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F2193" w14:textId="77777777" w:rsidR="004C066E" w:rsidRDefault="004E7E64">
      <w:pPr>
        <w:bidi/>
        <w:spacing w:after="160"/>
        <w:jc w:val="center"/>
      </w:pPr>
      <w:r>
        <w:rPr>
          <w:noProof/>
        </w:rPr>
        <w:drawing>
          <wp:inline distT="0" distB="0" distL="0" distR="0" wp14:anchorId="4B3C146C" wp14:editId="5AE85F34">
            <wp:extent cx="1152000" cy="107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om_University_logo.png"/>
                    <pic:cNvPicPr/>
                  </pic:nvPicPr>
                  <pic:blipFill>
                    <a:blip r:embed="rId8"/>
                    <a:stretch>
                      <a:fillRect/>
                    </a:stretch>
                  </pic:blipFill>
                  <pic:spPr>
                    <a:xfrm>
                      <a:off x="0" y="0"/>
                      <a:ext cx="1152000" cy="1070400"/>
                    </a:xfrm>
                    <a:prstGeom prst="rect">
                      <a:avLst/>
                    </a:prstGeom>
                  </pic:spPr>
                </pic:pic>
              </a:graphicData>
            </a:graphic>
          </wp:inline>
        </w:drawing>
      </w:r>
    </w:p>
    <w:p w14:paraId="30C7C644" w14:textId="77777777" w:rsidR="004C066E" w:rsidRDefault="004E7E64">
      <w:pPr>
        <w:bidi/>
        <w:spacing w:after="160"/>
        <w:jc w:val="center"/>
      </w:pPr>
      <w:r>
        <w:rPr>
          <w:rFonts w:cs="B Nazanin"/>
          <w:b/>
          <w:sz w:val="36"/>
          <w:szCs w:val="36"/>
          <w:rtl/>
        </w:rPr>
        <w:t>دانشگاه قم</w:t>
      </w:r>
    </w:p>
    <w:p w14:paraId="7B0DEB94" w14:textId="77777777" w:rsidR="004C066E" w:rsidRDefault="004E7E64">
      <w:pPr>
        <w:bidi/>
        <w:spacing w:after="160"/>
        <w:jc w:val="center"/>
      </w:pPr>
      <w:r>
        <w:rPr>
          <w:rFonts w:cs="B Nazanin"/>
          <w:rtl/>
        </w:rPr>
        <w:t>دانشکده فنی و مهندسی، گروه مهندسی کامپیوتر</w:t>
      </w:r>
    </w:p>
    <w:p w14:paraId="60138B8B" w14:textId="77777777" w:rsidR="004C066E" w:rsidRDefault="004C066E">
      <w:pPr>
        <w:bidi/>
        <w:spacing w:after="160"/>
        <w:jc w:val="center"/>
      </w:pPr>
    </w:p>
    <w:p w14:paraId="68DD3A38" w14:textId="77777777" w:rsidR="004C066E" w:rsidRDefault="004E7E64">
      <w:pPr>
        <w:bidi/>
        <w:spacing w:after="160"/>
        <w:jc w:val="center"/>
      </w:pPr>
      <w:r>
        <w:rPr>
          <w:rFonts w:cs="B Nazanin"/>
          <w:b/>
          <w:sz w:val="32"/>
          <w:szCs w:val="32"/>
          <w:rtl/>
        </w:rPr>
        <w:t>پایان‌نامه کارشناسی ارشد</w:t>
      </w:r>
    </w:p>
    <w:p w14:paraId="0A0F77AC" w14:textId="77777777" w:rsidR="004C066E" w:rsidRDefault="004C066E">
      <w:pPr>
        <w:bidi/>
        <w:spacing w:after="160"/>
        <w:jc w:val="center"/>
      </w:pPr>
    </w:p>
    <w:p w14:paraId="0E6EC898" w14:textId="77777777" w:rsidR="004C066E" w:rsidRDefault="004E7E64">
      <w:pPr>
        <w:bidi/>
        <w:spacing w:after="160"/>
        <w:jc w:val="center"/>
      </w:pPr>
      <w:r>
        <w:rPr>
          <w:rFonts w:cs="B Nazanin"/>
          <w:b/>
          <w:sz w:val="36"/>
          <w:szCs w:val="36"/>
          <w:rtl/>
        </w:rPr>
        <w:t xml:space="preserve">بهبود بازیابی معنایی پاسخ‌های فارسی در مجموعه پرسش‌وپاسخ پرسمان با ریزتنظیم مدل </w:t>
      </w:r>
      <w:r>
        <w:rPr>
          <w:rFonts w:ascii="Times New Roman" w:eastAsia="Times New Roman" w:hAnsi="Times New Roman" w:cs="Times New Roman"/>
          <w:b/>
          <w:sz w:val="24"/>
          <w:szCs w:val="24"/>
        </w:rPr>
        <w:t>‎BGE-M3‎</w:t>
      </w:r>
      <w:r>
        <w:rPr>
          <w:rFonts w:cs="B Nazanin"/>
          <w:b/>
          <w:sz w:val="36"/>
          <w:szCs w:val="36"/>
          <w:rtl/>
        </w:rPr>
        <w:t xml:space="preserve"> و نمونه‌های منفی سخت بازبینی‌شده</w:t>
      </w:r>
    </w:p>
    <w:p w14:paraId="4B123128" w14:textId="77777777" w:rsidR="004C066E" w:rsidRDefault="004C066E">
      <w:pPr>
        <w:bidi/>
        <w:spacing w:after="160"/>
        <w:jc w:val="center"/>
      </w:pPr>
    </w:p>
    <w:p w14:paraId="13F49F61" w14:textId="77777777" w:rsidR="004C066E" w:rsidRDefault="004E7E64">
      <w:pPr>
        <w:bidi/>
        <w:spacing w:after="160"/>
        <w:jc w:val="center"/>
      </w:pPr>
      <w:r>
        <w:rPr>
          <w:rFonts w:cs="B Nazanin"/>
          <w:sz w:val="32"/>
          <w:szCs w:val="32"/>
          <w:rtl/>
        </w:rPr>
        <w:t>تهیه‌کننده: علی احمدی</w:t>
      </w:r>
    </w:p>
    <w:p w14:paraId="2A930988" w14:textId="77777777" w:rsidR="004C066E" w:rsidRDefault="004E7E64">
      <w:pPr>
        <w:bidi/>
        <w:spacing w:after="160"/>
        <w:jc w:val="center"/>
      </w:pPr>
      <w:r>
        <w:rPr>
          <w:rFonts w:cs="B Nazanin"/>
          <w:sz w:val="32"/>
          <w:szCs w:val="32"/>
          <w:rtl/>
        </w:rPr>
        <w:t xml:space="preserve">استاد راهنما: دکتر امیر </w:t>
      </w:r>
      <w:r>
        <w:rPr>
          <w:rFonts w:cs="B Nazanin"/>
          <w:sz w:val="32"/>
          <w:szCs w:val="32"/>
          <w:rtl/>
        </w:rPr>
        <w:t>جلالی</w:t>
      </w:r>
    </w:p>
    <w:p w14:paraId="65E17035" w14:textId="77777777" w:rsidR="004C066E" w:rsidRDefault="004C066E">
      <w:pPr>
        <w:bidi/>
        <w:spacing w:after="160"/>
        <w:jc w:val="center"/>
      </w:pPr>
    </w:p>
    <w:p w14:paraId="149A9E3D" w14:textId="77777777" w:rsidR="004C066E" w:rsidRDefault="004E7E64">
      <w:pPr>
        <w:bidi/>
        <w:spacing w:after="160"/>
        <w:jc w:val="center"/>
      </w:pPr>
      <w:r>
        <w:rPr>
          <w:rFonts w:cs="B Nazanin"/>
          <w:rtl/>
        </w:rPr>
        <w:t>تاریخ: شهریور ۱۴۰۵</w:t>
      </w:r>
    </w:p>
    <w:p w14:paraId="0AB53CBE" w14:textId="77777777" w:rsidR="004C066E" w:rsidRDefault="004E7E64">
      <w:r>
        <w:br w:type="page"/>
      </w:r>
    </w:p>
    <w:p w14:paraId="65E7E970" w14:textId="77777777" w:rsidR="004C066E" w:rsidRDefault="004E7E64">
      <w:pPr>
        <w:bidi/>
        <w:spacing w:after="160"/>
        <w:jc w:val="center"/>
      </w:pPr>
      <w:r>
        <w:rPr>
          <w:rFonts w:cs="B Nazanin"/>
          <w:b/>
          <w:sz w:val="36"/>
          <w:szCs w:val="36"/>
          <w:rtl/>
        </w:rPr>
        <w:lastRenderedPageBreak/>
        <w:t>چکیده</w:t>
      </w:r>
    </w:p>
    <w:p w14:paraId="0CF3522B" w14:textId="77777777" w:rsidR="004C066E" w:rsidRDefault="004E7E64">
      <w:pPr>
        <w:bidi/>
        <w:spacing w:after="160"/>
        <w:jc w:val="right"/>
      </w:pPr>
      <w:r>
        <w:rPr>
          <w:rFonts w:cs="B Nazanin"/>
          <w:rtl/>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eastAsia="Times New Roman" w:hAnsi="Times New Roman" w:cs="Times New Roman"/>
          <w:sz w:val="24"/>
          <w:szCs w:val="24"/>
        </w:rPr>
        <w:t>‎RAG‎</w:t>
      </w:r>
      <w:r>
        <w:rPr>
          <w:rFonts w:cs="B Nazanin"/>
          <w:rtl/>
        </w:rPr>
        <w:t xml:space="preserve">) است. مدل‌های </w:t>
      </w:r>
      <w:r>
        <w:rPr>
          <w:rFonts w:ascii="Times New Roman" w:eastAsia="Times New Roman" w:hAnsi="Times New Roman" w:cs="Times New Roman"/>
          <w:sz w:val="24"/>
          <w:szCs w:val="24"/>
        </w:rPr>
        <w:t>‎embedding‎</w:t>
      </w:r>
      <w:r>
        <w:rPr>
          <w:rFonts w:cs="B Nazanin"/>
          <w:rtl/>
        </w:rPr>
        <w:t xml:space="preserve"> چندزبانه، با وجود توانایی عمومی در نمایش معنایی </w:t>
      </w:r>
      <w:r>
        <w:rPr>
          <w:rFonts w:cs="B Nazanin"/>
          <w:rtl/>
        </w:rPr>
        <w:t xml:space="preserve">متن، لزوماً با سبک نگارش، واژگان، تنوع موضوعی و ساختار پرسش‌وپاسخ </w:t>
      </w:r>
      <w:r>
        <w:rPr>
          <w:rFonts w:ascii="Times New Roman" w:eastAsia="Times New Roman" w:hAnsi="Times New Roman" w:cs="Times New Roman"/>
          <w:sz w:val="24"/>
          <w:szCs w:val="24"/>
        </w:rPr>
        <w:t>‎corpus‎</w:t>
      </w:r>
      <w:r>
        <w:rPr>
          <w:rFonts w:cs="B Nazanin"/>
          <w:rtl/>
        </w:rPr>
        <w:t xml:space="preserve">های فارسی دامنه‌ای سازگار نیستند. هدف این پژوهش، بهبود بازیابی پاسخ‌های فارسی در مجموعۀ پرسمان از طریق ریزتنظیم مدل </w:t>
      </w:r>
      <w:r>
        <w:rPr>
          <w:rFonts w:ascii="Times New Roman" w:eastAsia="Times New Roman" w:hAnsi="Times New Roman" w:cs="Times New Roman"/>
          <w:sz w:val="24"/>
          <w:szCs w:val="24"/>
        </w:rPr>
        <w:t>‎BAAI/bge-m3‎</w:t>
      </w:r>
      <w:r>
        <w:rPr>
          <w:rFonts w:cs="B Nazanin"/>
          <w:rtl/>
        </w:rPr>
        <w:t xml:space="preserve"> بود.</w:t>
      </w:r>
    </w:p>
    <w:p w14:paraId="6DA40559" w14:textId="77777777" w:rsidR="004C066E" w:rsidRDefault="004E7E64">
      <w:pPr>
        <w:bidi/>
        <w:spacing w:after="160"/>
        <w:jc w:val="right"/>
      </w:pPr>
      <w:r>
        <w:rPr>
          <w:rFonts w:cs="B Nazanin"/>
          <w:rtl/>
        </w:rPr>
        <w:t xml:space="preserve">ابتدا دادۀ خام پرسمان پالایش شد. در این مرحله، </w:t>
      </w:r>
      <w:r>
        <w:rPr>
          <w:rFonts w:cs="B Nazanin"/>
          <w:rtl/>
        </w:rPr>
        <w:t xml:space="preserve">متن‌های غیرپرسشی، پرسش‌های مقاله‌مانند، رکوردهای تکراری، پاسخ‌های خالی و پاسخ‌های بسیار بلند کنترل شدند. طول پاسخ‌ها با توکنایزر مدل </w:t>
      </w:r>
      <w:r>
        <w:rPr>
          <w:rFonts w:ascii="Times New Roman" w:eastAsia="Times New Roman" w:hAnsi="Times New Roman" w:cs="Times New Roman"/>
          <w:sz w:val="24"/>
          <w:szCs w:val="24"/>
        </w:rPr>
        <w:t>‎BGE-M3‎</w:t>
      </w:r>
      <w:r>
        <w:rPr>
          <w:rFonts w:cs="B Nazanin"/>
          <w:rtl/>
        </w:rPr>
        <w:t xml:space="preserve"> اندازه‌گیری شد و پاسخ‌های دارای بیش از ۱۰۲۴ </w:t>
      </w:r>
      <w:r>
        <w:rPr>
          <w:rFonts w:ascii="Times New Roman" w:eastAsia="Times New Roman" w:hAnsi="Times New Roman" w:cs="Times New Roman"/>
          <w:sz w:val="24"/>
          <w:szCs w:val="24"/>
        </w:rPr>
        <w:t>‎token‎</w:t>
      </w:r>
      <w:r>
        <w:rPr>
          <w:rFonts w:cs="B Nazanin"/>
          <w:rtl/>
        </w:rPr>
        <w:t xml:space="preserve"> از دادۀ نهایی حذف شدند. سپس، دادۀ آموزش در قالب یادگیری تقابلی</w:t>
      </w:r>
      <w:r>
        <w:rPr>
          <w:rFonts w:cs="B Nazanin"/>
          <w:rtl/>
        </w:rPr>
        <w:t xml:space="preserve">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14:paraId="486E1D58" w14:textId="77777777" w:rsidR="004C066E" w:rsidRDefault="004E7E64">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با دادۀ آموزش ریزتنظیم شد. ارزیابی اولیه با مجموعۀ آزمون ثاب</w:t>
      </w:r>
      <w:r>
        <w:rPr>
          <w:rFonts w:cs="B Nazanin"/>
          <w:rtl/>
        </w:rPr>
        <w:t xml:space="preserve">ت شامل ۱۴۷۰ پرسش و ۱۴۷۰ پاسخ یکتا انجام شد. عملکرد مدل ریزتنظیم‌شده با مدل پایۀ </w:t>
      </w:r>
      <w:r>
        <w:rPr>
          <w:rFonts w:ascii="Times New Roman" w:eastAsia="Times New Roman" w:hAnsi="Times New Roman" w:cs="Times New Roman"/>
          <w:sz w:val="24"/>
          <w:szCs w:val="24"/>
        </w:rPr>
        <w:t>‎BGE-M3‎</w:t>
      </w:r>
      <w:r>
        <w:rPr>
          <w:rFonts w:cs="B Nazanin"/>
          <w:rtl/>
        </w:rPr>
        <w:t xml:space="preserve"> و دو مدل عمومی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بر پایۀ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مقایسه شد. نتایج اولیه نشان د</w:t>
      </w:r>
      <w:r>
        <w:rPr>
          <w:rFonts w:cs="B Nazanin"/>
          <w:rtl/>
        </w:rPr>
        <w:t>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14:paraId="4368961B" w14:textId="77777777" w:rsidR="004C066E" w:rsidRDefault="004E7E64">
      <w:pPr>
        <w:bidi/>
        <w:spacing w:after="160"/>
        <w:jc w:val="right"/>
      </w:pPr>
      <w:r>
        <w:rPr>
          <w:rFonts w:cs="B Nazanin"/>
          <w:rtl/>
        </w:rPr>
        <w:t>تحلیل کیفی نشان داد مدل ریزتنظیم‌شده در پرسش‌های محاوره‌ای، چندقیدی و اصطلاحی، پاسخ دقیق</w:t>
      </w:r>
      <w:r>
        <w:rPr>
          <w:rFonts w:cs="B Nazanin"/>
          <w:rtl/>
        </w:rPr>
        <w:t xml:space="preserve"> را بهتر از متن‌های صرفاً مشابه بازیابی می‌کند. بااین‌حال، بررسی نمونه‌ها ضرورت کنترل هم‌پوشانی معنایی میان داده‌های آموزش و آزمون را آشکار کرد. بنابراین، اجرای </w:t>
      </w:r>
      <w:r>
        <w:rPr>
          <w:rFonts w:ascii="Times New Roman" w:eastAsia="Times New Roman" w:hAnsi="Times New Roman" w:cs="Times New Roman"/>
          <w:sz w:val="24"/>
          <w:szCs w:val="24"/>
        </w:rPr>
        <w:t>‎ممیزی‎</w:t>
      </w:r>
      <w:r>
        <w:rPr>
          <w:rFonts w:cs="B Nazanin"/>
          <w:rtl/>
        </w:rPr>
        <w:t xml:space="preserve"> کامل نشتی داده و ارزیابی دوباره بر مجموعۀ آزمون پالایش‌شده، برای تثبیت نهایی نتایج پیشن</w:t>
      </w:r>
      <w:r>
        <w:rPr>
          <w:rFonts w:cs="B Nazanin"/>
          <w:rtl/>
        </w:rPr>
        <w:t>هاد می‌شود.</w:t>
      </w:r>
    </w:p>
    <w:p w14:paraId="1E535B2F" w14:textId="77777777" w:rsidR="004C066E" w:rsidRDefault="004E7E64">
      <w:pPr>
        <w:bidi/>
        <w:spacing w:after="160"/>
        <w:jc w:val="right"/>
      </w:pPr>
      <w:r>
        <w:rPr>
          <w:rFonts w:cs="B Nazanin"/>
          <w:b/>
          <w:rtl/>
        </w:rPr>
        <w:t xml:space="preserve">واژگان کلیدی: بازیابی معنایی، </w:t>
      </w:r>
      <w:r>
        <w:rPr>
          <w:rFonts w:ascii="Times New Roman" w:eastAsia="Times New Roman" w:hAnsi="Times New Roman" w:cs="Times New Roman"/>
          <w:b/>
          <w:sz w:val="24"/>
          <w:szCs w:val="24"/>
        </w:rPr>
        <w:t>‎embedding‎</w:t>
      </w:r>
      <w:r>
        <w:rPr>
          <w:rFonts w:cs="B Nazanin"/>
          <w:b/>
          <w:rtl/>
        </w:rPr>
        <w:t xml:space="preserve"> فارسی، </w:t>
      </w:r>
      <w:r>
        <w:rPr>
          <w:rFonts w:ascii="Times New Roman" w:eastAsia="Times New Roman" w:hAnsi="Times New Roman" w:cs="Times New Roman"/>
          <w:b/>
          <w:sz w:val="24"/>
          <w:szCs w:val="24"/>
        </w:rPr>
        <w:t>‎BGE-M3‎</w:t>
      </w:r>
      <w:r>
        <w:rPr>
          <w:rFonts w:cs="B Nazanin"/>
          <w:b/>
          <w:rtl/>
        </w:rPr>
        <w:t xml:space="preserve">، ریزتنظیم، نمونۀ منفی سخت، پرسمان، </w:t>
      </w:r>
      <w:r>
        <w:rPr>
          <w:rFonts w:ascii="Times New Roman" w:eastAsia="Times New Roman" w:hAnsi="Times New Roman" w:cs="Times New Roman"/>
          <w:b/>
          <w:sz w:val="24"/>
          <w:szCs w:val="24"/>
        </w:rPr>
        <w:t>‎RAG‎</w:t>
      </w:r>
      <w:r>
        <w:rPr>
          <w:rFonts w:cs="B Nazanin"/>
          <w:b/>
          <w:rtl/>
        </w:rPr>
        <w:t>، بازیابی متراکم.</w:t>
      </w:r>
    </w:p>
    <w:p w14:paraId="7EDDD796" w14:textId="77777777" w:rsidR="004C066E" w:rsidRDefault="004E7E64">
      <w:r>
        <w:br w:type="page"/>
      </w:r>
    </w:p>
    <w:p w14:paraId="1FA49A91" w14:textId="77777777" w:rsidR="004C066E" w:rsidRDefault="004E7E64">
      <w:pPr>
        <w:bidi/>
        <w:spacing w:after="160"/>
        <w:jc w:val="center"/>
      </w:pPr>
      <w:r>
        <w:rPr>
          <w:rFonts w:cs="B Nazanin"/>
          <w:b/>
          <w:sz w:val="36"/>
          <w:szCs w:val="36"/>
          <w:rtl/>
        </w:rPr>
        <w:lastRenderedPageBreak/>
        <w:t>فهرست مطالب</w:t>
      </w:r>
    </w:p>
    <w:p w14:paraId="6EAE0E60" w14:textId="26E21D6D" w:rsidR="004E7E64" w:rsidRDefault="004E7E64">
      <w:pPr>
        <w:pStyle w:val="TOC1"/>
        <w:tabs>
          <w:tab w:val="right" w:leader="dot" w:pos="8828"/>
        </w:tabs>
        <w:rPr>
          <w:rFonts w:asciiTheme="minorHAnsi" w:eastAsiaTheme="minorEastAsia" w:hAnsiTheme="minorHAnsi"/>
          <w:noProof/>
          <w:sz w:val="22"/>
          <w:szCs w:val="22"/>
        </w:rPr>
      </w:pPr>
      <w:r>
        <w:fldChar w:fldCharType="begin"/>
      </w:r>
      <w:r>
        <w:instrText>TOC \o "1-2" \h \z \u</w:instrText>
      </w:r>
      <w:r>
        <w:fldChar w:fldCharType="separate"/>
      </w:r>
      <w:hyperlink w:anchor="_Toc239769692" w:history="1">
        <w:r w:rsidRPr="000A0036">
          <w:rPr>
            <w:rStyle w:val="Hyperlink"/>
            <w:rFonts w:cs="B Nazanin"/>
            <w:noProof/>
            <w:rtl/>
          </w:rPr>
          <w:t>فصل اول: کل</w:t>
        </w:r>
        <w:r w:rsidRPr="000A0036">
          <w:rPr>
            <w:rStyle w:val="Hyperlink"/>
            <w:rFonts w:cs="B Nazanin" w:hint="cs"/>
            <w:noProof/>
            <w:rtl/>
          </w:rPr>
          <w:t>ی</w:t>
        </w:r>
        <w:r w:rsidRPr="000A0036">
          <w:rPr>
            <w:rStyle w:val="Hyperlink"/>
            <w:rFonts w:cs="B Nazanin" w:hint="eastAsia"/>
            <w:noProof/>
            <w:rtl/>
          </w:rPr>
          <w:t>ات</w:t>
        </w:r>
        <w:r w:rsidRPr="000A0036">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_Toc239769692 \h </w:instrText>
        </w:r>
        <w:r>
          <w:rPr>
            <w:noProof/>
            <w:webHidden/>
          </w:rPr>
        </w:r>
        <w:r>
          <w:rPr>
            <w:noProof/>
            <w:webHidden/>
          </w:rPr>
          <w:fldChar w:fldCharType="separate"/>
        </w:r>
        <w:r>
          <w:rPr>
            <w:noProof/>
            <w:webHidden/>
          </w:rPr>
          <w:t>5</w:t>
        </w:r>
        <w:r>
          <w:rPr>
            <w:noProof/>
            <w:webHidden/>
          </w:rPr>
          <w:fldChar w:fldCharType="end"/>
        </w:r>
      </w:hyperlink>
    </w:p>
    <w:p w14:paraId="266A702A" w14:textId="54F6E034" w:rsidR="004E7E64" w:rsidRDefault="004E7E64">
      <w:pPr>
        <w:pStyle w:val="TOC2"/>
        <w:tabs>
          <w:tab w:val="right" w:leader="dot" w:pos="8828"/>
        </w:tabs>
        <w:rPr>
          <w:rFonts w:asciiTheme="minorHAnsi" w:eastAsiaTheme="minorEastAsia" w:hAnsiTheme="minorHAnsi"/>
          <w:noProof/>
          <w:sz w:val="22"/>
          <w:szCs w:val="22"/>
        </w:rPr>
      </w:pPr>
      <w:hyperlink w:anchor="_Toc239769693" w:history="1">
        <w:r w:rsidRPr="000A0036">
          <w:rPr>
            <w:rStyle w:val="Hyperlink"/>
            <w:rFonts w:cs="B Nazanin"/>
            <w:noProof/>
            <w:rtl/>
            <w:lang w:bidi="fa-IR"/>
          </w:rPr>
          <w:t xml:space="preserve">۱-۱. </w:t>
        </w:r>
        <w:r w:rsidRPr="000A0036">
          <w:rPr>
            <w:rStyle w:val="Hyperlink"/>
            <w:rFonts w:cs="B Nazanin"/>
            <w:noProof/>
            <w:rtl/>
          </w:rPr>
          <w:t>مقدمه</w:t>
        </w:r>
        <w:r>
          <w:rPr>
            <w:noProof/>
            <w:webHidden/>
          </w:rPr>
          <w:tab/>
        </w:r>
        <w:r>
          <w:rPr>
            <w:noProof/>
            <w:webHidden/>
          </w:rPr>
          <w:fldChar w:fldCharType="begin"/>
        </w:r>
        <w:r>
          <w:rPr>
            <w:noProof/>
            <w:webHidden/>
          </w:rPr>
          <w:instrText xml:space="preserve"> PAGEREF _Toc239769693 \h </w:instrText>
        </w:r>
        <w:r>
          <w:rPr>
            <w:noProof/>
            <w:webHidden/>
          </w:rPr>
        </w:r>
        <w:r>
          <w:rPr>
            <w:noProof/>
            <w:webHidden/>
          </w:rPr>
          <w:fldChar w:fldCharType="separate"/>
        </w:r>
        <w:r>
          <w:rPr>
            <w:noProof/>
            <w:webHidden/>
          </w:rPr>
          <w:t>5</w:t>
        </w:r>
        <w:r>
          <w:rPr>
            <w:noProof/>
            <w:webHidden/>
          </w:rPr>
          <w:fldChar w:fldCharType="end"/>
        </w:r>
      </w:hyperlink>
    </w:p>
    <w:p w14:paraId="5C5DB553" w14:textId="262407E4" w:rsidR="004E7E64" w:rsidRDefault="004E7E64">
      <w:pPr>
        <w:pStyle w:val="TOC2"/>
        <w:tabs>
          <w:tab w:val="right" w:leader="dot" w:pos="8828"/>
        </w:tabs>
        <w:rPr>
          <w:rFonts w:asciiTheme="minorHAnsi" w:eastAsiaTheme="minorEastAsia" w:hAnsiTheme="minorHAnsi"/>
          <w:noProof/>
          <w:sz w:val="22"/>
          <w:szCs w:val="22"/>
        </w:rPr>
      </w:pPr>
      <w:hyperlink w:anchor="_Toc239769694" w:history="1">
        <w:r w:rsidRPr="000A0036">
          <w:rPr>
            <w:rStyle w:val="Hyperlink"/>
            <w:rFonts w:cs="B Nazanin"/>
            <w:noProof/>
            <w:rtl/>
            <w:lang w:bidi="fa-IR"/>
          </w:rPr>
          <w:t xml:space="preserve">۱-۲. </w:t>
        </w:r>
        <w:r w:rsidRPr="000A0036">
          <w:rPr>
            <w:rStyle w:val="Hyperlink"/>
            <w:rFonts w:cs="B Nazanin"/>
            <w:noProof/>
            <w:rtl/>
          </w:rPr>
          <w:t>ب</w:t>
        </w:r>
        <w:r w:rsidRPr="000A0036">
          <w:rPr>
            <w:rStyle w:val="Hyperlink"/>
            <w:rFonts w:cs="B Nazanin" w:hint="cs"/>
            <w:noProof/>
            <w:rtl/>
          </w:rPr>
          <w:t>ی</w:t>
        </w:r>
        <w:r w:rsidRPr="000A0036">
          <w:rPr>
            <w:rStyle w:val="Hyperlink"/>
            <w:rFonts w:cs="B Nazanin" w:hint="eastAsia"/>
            <w:noProof/>
            <w:rtl/>
          </w:rPr>
          <w:t>ان</w:t>
        </w:r>
        <w:r w:rsidRPr="000A0036">
          <w:rPr>
            <w:rStyle w:val="Hyperlink"/>
            <w:rFonts w:cs="B Nazanin"/>
            <w:noProof/>
            <w:rtl/>
          </w:rPr>
          <w:t xml:space="preserve"> مسئله</w:t>
        </w:r>
        <w:r>
          <w:rPr>
            <w:noProof/>
            <w:webHidden/>
          </w:rPr>
          <w:tab/>
        </w:r>
        <w:r>
          <w:rPr>
            <w:noProof/>
            <w:webHidden/>
          </w:rPr>
          <w:fldChar w:fldCharType="begin"/>
        </w:r>
        <w:r>
          <w:rPr>
            <w:noProof/>
            <w:webHidden/>
          </w:rPr>
          <w:instrText xml:space="preserve"> PAGEREF _Toc239769694 \h </w:instrText>
        </w:r>
        <w:r>
          <w:rPr>
            <w:noProof/>
            <w:webHidden/>
          </w:rPr>
        </w:r>
        <w:r>
          <w:rPr>
            <w:noProof/>
            <w:webHidden/>
          </w:rPr>
          <w:fldChar w:fldCharType="separate"/>
        </w:r>
        <w:r>
          <w:rPr>
            <w:noProof/>
            <w:webHidden/>
          </w:rPr>
          <w:t>6</w:t>
        </w:r>
        <w:r>
          <w:rPr>
            <w:noProof/>
            <w:webHidden/>
          </w:rPr>
          <w:fldChar w:fldCharType="end"/>
        </w:r>
      </w:hyperlink>
    </w:p>
    <w:p w14:paraId="12022897" w14:textId="026AEEEC" w:rsidR="004E7E64" w:rsidRDefault="004E7E64">
      <w:pPr>
        <w:pStyle w:val="TOC2"/>
        <w:tabs>
          <w:tab w:val="right" w:leader="dot" w:pos="8828"/>
        </w:tabs>
        <w:rPr>
          <w:rFonts w:asciiTheme="minorHAnsi" w:eastAsiaTheme="minorEastAsia" w:hAnsiTheme="minorHAnsi"/>
          <w:noProof/>
          <w:sz w:val="22"/>
          <w:szCs w:val="22"/>
        </w:rPr>
      </w:pPr>
      <w:hyperlink w:anchor="_Toc239769695" w:history="1">
        <w:r w:rsidRPr="000A0036">
          <w:rPr>
            <w:rStyle w:val="Hyperlink"/>
            <w:rFonts w:cs="B Nazanin"/>
            <w:noProof/>
            <w:rtl/>
            <w:lang w:bidi="fa-IR"/>
          </w:rPr>
          <w:t xml:space="preserve">۱-۳. </w:t>
        </w:r>
        <w:r w:rsidRPr="000A0036">
          <w:rPr>
            <w:rStyle w:val="Hyperlink"/>
            <w:rFonts w:cs="B Nazanin"/>
            <w:noProof/>
            <w:rtl/>
          </w:rPr>
          <w:t>اهم</w:t>
        </w:r>
        <w:r w:rsidRPr="000A0036">
          <w:rPr>
            <w:rStyle w:val="Hyperlink"/>
            <w:rFonts w:cs="B Nazanin" w:hint="cs"/>
            <w:noProof/>
            <w:rtl/>
          </w:rPr>
          <w:t>ی</w:t>
        </w:r>
        <w:r w:rsidRPr="000A0036">
          <w:rPr>
            <w:rStyle w:val="Hyperlink"/>
            <w:rFonts w:cs="B Nazanin" w:hint="eastAsia"/>
            <w:noProof/>
            <w:rtl/>
          </w:rPr>
          <w:t>ت</w:t>
        </w:r>
        <w:r w:rsidRPr="000A0036">
          <w:rPr>
            <w:rStyle w:val="Hyperlink"/>
            <w:rFonts w:cs="B Nazanin"/>
            <w:noProof/>
            <w:rtl/>
          </w:rPr>
          <w:t xml:space="preserve"> و ضرورت پژوهش</w:t>
        </w:r>
        <w:r>
          <w:rPr>
            <w:noProof/>
            <w:webHidden/>
          </w:rPr>
          <w:tab/>
        </w:r>
        <w:r>
          <w:rPr>
            <w:noProof/>
            <w:webHidden/>
          </w:rPr>
          <w:fldChar w:fldCharType="begin"/>
        </w:r>
        <w:r>
          <w:rPr>
            <w:noProof/>
            <w:webHidden/>
          </w:rPr>
          <w:instrText xml:space="preserve"> PAGEREF _Toc239769695 \h </w:instrText>
        </w:r>
        <w:r>
          <w:rPr>
            <w:noProof/>
            <w:webHidden/>
          </w:rPr>
        </w:r>
        <w:r>
          <w:rPr>
            <w:noProof/>
            <w:webHidden/>
          </w:rPr>
          <w:fldChar w:fldCharType="separate"/>
        </w:r>
        <w:r>
          <w:rPr>
            <w:noProof/>
            <w:webHidden/>
          </w:rPr>
          <w:t>8</w:t>
        </w:r>
        <w:r>
          <w:rPr>
            <w:noProof/>
            <w:webHidden/>
          </w:rPr>
          <w:fldChar w:fldCharType="end"/>
        </w:r>
      </w:hyperlink>
    </w:p>
    <w:p w14:paraId="77DBF0DC" w14:textId="33064C4B" w:rsidR="004E7E64" w:rsidRDefault="004E7E64">
      <w:pPr>
        <w:pStyle w:val="TOC2"/>
        <w:tabs>
          <w:tab w:val="right" w:leader="dot" w:pos="8828"/>
        </w:tabs>
        <w:rPr>
          <w:rFonts w:asciiTheme="minorHAnsi" w:eastAsiaTheme="minorEastAsia" w:hAnsiTheme="minorHAnsi"/>
          <w:noProof/>
          <w:sz w:val="22"/>
          <w:szCs w:val="22"/>
        </w:rPr>
      </w:pPr>
      <w:hyperlink w:anchor="_Toc239769696" w:history="1">
        <w:r w:rsidRPr="000A0036">
          <w:rPr>
            <w:rStyle w:val="Hyperlink"/>
            <w:rFonts w:cs="B Nazanin"/>
            <w:noProof/>
            <w:rtl/>
            <w:lang w:bidi="fa-IR"/>
          </w:rPr>
          <w:t xml:space="preserve">۱-۴. </w:t>
        </w:r>
        <w:r w:rsidRPr="000A0036">
          <w:rPr>
            <w:rStyle w:val="Hyperlink"/>
            <w:rFonts w:cs="B Nazanin"/>
            <w:noProof/>
            <w:rtl/>
          </w:rPr>
          <w:t>اهداف پژوهش</w:t>
        </w:r>
        <w:r>
          <w:rPr>
            <w:noProof/>
            <w:webHidden/>
          </w:rPr>
          <w:tab/>
        </w:r>
        <w:r>
          <w:rPr>
            <w:noProof/>
            <w:webHidden/>
          </w:rPr>
          <w:fldChar w:fldCharType="begin"/>
        </w:r>
        <w:r>
          <w:rPr>
            <w:noProof/>
            <w:webHidden/>
          </w:rPr>
          <w:instrText xml:space="preserve"> PAGEREF _Toc239769696 \h </w:instrText>
        </w:r>
        <w:r>
          <w:rPr>
            <w:noProof/>
            <w:webHidden/>
          </w:rPr>
        </w:r>
        <w:r>
          <w:rPr>
            <w:noProof/>
            <w:webHidden/>
          </w:rPr>
          <w:fldChar w:fldCharType="separate"/>
        </w:r>
        <w:r>
          <w:rPr>
            <w:noProof/>
            <w:webHidden/>
          </w:rPr>
          <w:t>11</w:t>
        </w:r>
        <w:r>
          <w:rPr>
            <w:noProof/>
            <w:webHidden/>
          </w:rPr>
          <w:fldChar w:fldCharType="end"/>
        </w:r>
      </w:hyperlink>
    </w:p>
    <w:p w14:paraId="4BB4171D" w14:textId="1D6404BE" w:rsidR="004E7E64" w:rsidRDefault="004E7E64">
      <w:pPr>
        <w:pStyle w:val="TOC2"/>
        <w:tabs>
          <w:tab w:val="right" w:leader="dot" w:pos="8828"/>
        </w:tabs>
        <w:rPr>
          <w:rFonts w:asciiTheme="minorHAnsi" w:eastAsiaTheme="minorEastAsia" w:hAnsiTheme="minorHAnsi"/>
          <w:noProof/>
          <w:sz w:val="22"/>
          <w:szCs w:val="22"/>
        </w:rPr>
      </w:pPr>
      <w:hyperlink w:anchor="_Toc239769697" w:history="1">
        <w:r w:rsidRPr="000A0036">
          <w:rPr>
            <w:rStyle w:val="Hyperlink"/>
            <w:rFonts w:cs="B Nazanin"/>
            <w:noProof/>
            <w:rtl/>
            <w:lang w:bidi="fa-IR"/>
          </w:rPr>
          <w:t xml:space="preserve">۱-۵. </w:t>
        </w:r>
        <w:r w:rsidRPr="000A0036">
          <w:rPr>
            <w:rStyle w:val="Hyperlink"/>
            <w:rFonts w:cs="B Nazanin"/>
            <w:noProof/>
            <w:rtl/>
          </w:rPr>
          <w:t>سؤال‌ها</w:t>
        </w:r>
        <w:r w:rsidRPr="000A0036">
          <w:rPr>
            <w:rStyle w:val="Hyperlink"/>
            <w:rFonts w:cs="B Nazanin" w:hint="cs"/>
            <w:noProof/>
            <w:rtl/>
          </w:rPr>
          <w:t>ی</w:t>
        </w:r>
        <w:r w:rsidRPr="000A0036">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_Toc239769697 \h </w:instrText>
        </w:r>
        <w:r>
          <w:rPr>
            <w:noProof/>
            <w:webHidden/>
          </w:rPr>
        </w:r>
        <w:r>
          <w:rPr>
            <w:noProof/>
            <w:webHidden/>
          </w:rPr>
          <w:fldChar w:fldCharType="separate"/>
        </w:r>
        <w:r>
          <w:rPr>
            <w:noProof/>
            <w:webHidden/>
          </w:rPr>
          <w:t>12</w:t>
        </w:r>
        <w:r>
          <w:rPr>
            <w:noProof/>
            <w:webHidden/>
          </w:rPr>
          <w:fldChar w:fldCharType="end"/>
        </w:r>
      </w:hyperlink>
    </w:p>
    <w:p w14:paraId="56E7A2A7" w14:textId="28975E4B" w:rsidR="004E7E64" w:rsidRDefault="004E7E64">
      <w:pPr>
        <w:pStyle w:val="TOC2"/>
        <w:tabs>
          <w:tab w:val="right" w:leader="dot" w:pos="8828"/>
        </w:tabs>
        <w:rPr>
          <w:rFonts w:asciiTheme="minorHAnsi" w:eastAsiaTheme="minorEastAsia" w:hAnsiTheme="minorHAnsi"/>
          <w:noProof/>
          <w:sz w:val="22"/>
          <w:szCs w:val="22"/>
        </w:rPr>
      </w:pPr>
      <w:hyperlink w:anchor="_Toc239769698" w:history="1">
        <w:r w:rsidRPr="000A0036">
          <w:rPr>
            <w:rStyle w:val="Hyperlink"/>
            <w:rFonts w:cs="B Nazanin"/>
            <w:noProof/>
            <w:rtl/>
            <w:lang w:bidi="fa-IR"/>
          </w:rPr>
          <w:t xml:space="preserve">۱-۶. </w:t>
        </w:r>
        <w:r w:rsidRPr="000A0036">
          <w:rPr>
            <w:rStyle w:val="Hyperlink"/>
            <w:rFonts w:cs="B Nazanin"/>
            <w:noProof/>
            <w:rtl/>
          </w:rPr>
          <w:t>نوآور</w:t>
        </w:r>
        <w:r w:rsidRPr="000A0036">
          <w:rPr>
            <w:rStyle w:val="Hyperlink"/>
            <w:rFonts w:cs="B Nazanin" w:hint="cs"/>
            <w:noProof/>
            <w:rtl/>
          </w:rPr>
          <w:t>ی</w:t>
        </w:r>
        <w:r w:rsidRPr="000A0036">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_Toc239769698 \h </w:instrText>
        </w:r>
        <w:r>
          <w:rPr>
            <w:noProof/>
            <w:webHidden/>
          </w:rPr>
        </w:r>
        <w:r>
          <w:rPr>
            <w:noProof/>
            <w:webHidden/>
          </w:rPr>
          <w:fldChar w:fldCharType="separate"/>
        </w:r>
        <w:r>
          <w:rPr>
            <w:noProof/>
            <w:webHidden/>
          </w:rPr>
          <w:t>14</w:t>
        </w:r>
        <w:r>
          <w:rPr>
            <w:noProof/>
            <w:webHidden/>
          </w:rPr>
          <w:fldChar w:fldCharType="end"/>
        </w:r>
      </w:hyperlink>
    </w:p>
    <w:p w14:paraId="0F57C8D2" w14:textId="42E76068" w:rsidR="004E7E64" w:rsidRDefault="004E7E64">
      <w:pPr>
        <w:pStyle w:val="TOC2"/>
        <w:tabs>
          <w:tab w:val="right" w:leader="dot" w:pos="8828"/>
        </w:tabs>
        <w:rPr>
          <w:rFonts w:asciiTheme="minorHAnsi" w:eastAsiaTheme="minorEastAsia" w:hAnsiTheme="minorHAnsi"/>
          <w:noProof/>
          <w:sz w:val="22"/>
          <w:szCs w:val="22"/>
        </w:rPr>
      </w:pPr>
      <w:hyperlink w:anchor="_Toc239769699" w:history="1">
        <w:r w:rsidRPr="000A0036">
          <w:rPr>
            <w:rStyle w:val="Hyperlink"/>
            <w:rFonts w:cs="B Nazanin"/>
            <w:noProof/>
            <w:rtl/>
            <w:lang w:bidi="fa-IR"/>
          </w:rPr>
          <w:t xml:space="preserve">۱-۷. </w:t>
        </w:r>
        <w:r w:rsidRPr="000A0036">
          <w:rPr>
            <w:rStyle w:val="Hyperlink"/>
            <w:rFonts w:cs="B Nazanin"/>
            <w:noProof/>
            <w:rtl/>
          </w:rPr>
          <w:t>ساختار پا</w:t>
        </w:r>
        <w:r w:rsidRPr="000A0036">
          <w:rPr>
            <w:rStyle w:val="Hyperlink"/>
            <w:rFonts w:cs="B Nazanin" w:hint="cs"/>
            <w:noProof/>
            <w:rtl/>
          </w:rPr>
          <w:t>ی</w:t>
        </w:r>
        <w:r w:rsidRPr="000A0036">
          <w:rPr>
            <w:rStyle w:val="Hyperlink"/>
            <w:rFonts w:cs="B Nazanin" w:hint="eastAsia"/>
            <w:noProof/>
            <w:rtl/>
          </w:rPr>
          <w:t>ان‌نامه</w:t>
        </w:r>
        <w:r>
          <w:rPr>
            <w:noProof/>
            <w:webHidden/>
          </w:rPr>
          <w:tab/>
        </w:r>
        <w:r>
          <w:rPr>
            <w:noProof/>
            <w:webHidden/>
          </w:rPr>
          <w:fldChar w:fldCharType="begin"/>
        </w:r>
        <w:r>
          <w:rPr>
            <w:noProof/>
            <w:webHidden/>
          </w:rPr>
          <w:instrText xml:space="preserve"> PAGEREF _Toc239769699 \h </w:instrText>
        </w:r>
        <w:r>
          <w:rPr>
            <w:noProof/>
            <w:webHidden/>
          </w:rPr>
        </w:r>
        <w:r>
          <w:rPr>
            <w:noProof/>
            <w:webHidden/>
          </w:rPr>
          <w:fldChar w:fldCharType="separate"/>
        </w:r>
        <w:r>
          <w:rPr>
            <w:noProof/>
            <w:webHidden/>
          </w:rPr>
          <w:t>16</w:t>
        </w:r>
        <w:r>
          <w:rPr>
            <w:noProof/>
            <w:webHidden/>
          </w:rPr>
          <w:fldChar w:fldCharType="end"/>
        </w:r>
      </w:hyperlink>
    </w:p>
    <w:p w14:paraId="35BFE633" w14:textId="4ED1A180" w:rsidR="004E7E64" w:rsidRDefault="004E7E64">
      <w:pPr>
        <w:pStyle w:val="TOC1"/>
        <w:tabs>
          <w:tab w:val="right" w:leader="dot" w:pos="8828"/>
        </w:tabs>
        <w:rPr>
          <w:rFonts w:asciiTheme="minorHAnsi" w:eastAsiaTheme="minorEastAsia" w:hAnsiTheme="minorHAnsi"/>
          <w:noProof/>
          <w:sz w:val="22"/>
          <w:szCs w:val="22"/>
        </w:rPr>
      </w:pPr>
      <w:hyperlink w:anchor="_Toc239769700" w:history="1">
        <w:r w:rsidRPr="000A0036">
          <w:rPr>
            <w:rStyle w:val="Hyperlink"/>
            <w:rFonts w:cs="B Nazanin"/>
            <w:noProof/>
            <w:rtl/>
          </w:rPr>
          <w:t>فصل دوم: مبان</w:t>
        </w:r>
        <w:r w:rsidRPr="000A0036">
          <w:rPr>
            <w:rStyle w:val="Hyperlink"/>
            <w:rFonts w:cs="B Nazanin" w:hint="cs"/>
            <w:noProof/>
            <w:rtl/>
          </w:rPr>
          <w:t>ی</w:t>
        </w:r>
        <w:r w:rsidRPr="000A0036">
          <w:rPr>
            <w:rStyle w:val="Hyperlink"/>
            <w:rFonts w:cs="B Nazanin"/>
            <w:noProof/>
            <w:rtl/>
          </w:rPr>
          <w:t xml:space="preserve"> نظر</w:t>
        </w:r>
        <w:r w:rsidRPr="000A0036">
          <w:rPr>
            <w:rStyle w:val="Hyperlink"/>
            <w:rFonts w:cs="B Nazanin" w:hint="cs"/>
            <w:noProof/>
            <w:rtl/>
          </w:rPr>
          <w:t>ی</w:t>
        </w:r>
        <w:r w:rsidRPr="000A0036">
          <w:rPr>
            <w:rStyle w:val="Hyperlink"/>
            <w:rFonts w:cs="B Nazanin"/>
            <w:noProof/>
            <w:rtl/>
          </w:rPr>
          <w:t xml:space="preserve"> و پ</w:t>
        </w:r>
        <w:r w:rsidRPr="000A0036">
          <w:rPr>
            <w:rStyle w:val="Hyperlink"/>
            <w:rFonts w:cs="B Nazanin" w:hint="cs"/>
            <w:noProof/>
            <w:rtl/>
          </w:rPr>
          <w:t>ی</w:t>
        </w:r>
        <w:r w:rsidRPr="000A0036">
          <w:rPr>
            <w:rStyle w:val="Hyperlink"/>
            <w:rFonts w:cs="B Nazanin" w:hint="eastAsia"/>
            <w:noProof/>
            <w:rtl/>
          </w:rPr>
          <w:t>ش</w:t>
        </w:r>
        <w:r w:rsidRPr="000A0036">
          <w:rPr>
            <w:rStyle w:val="Hyperlink"/>
            <w:rFonts w:cs="B Nazanin" w:hint="cs"/>
            <w:noProof/>
            <w:rtl/>
          </w:rPr>
          <w:t>ی</w:t>
        </w:r>
        <w:r w:rsidRPr="000A0036">
          <w:rPr>
            <w:rStyle w:val="Hyperlink"/>
            <w:rFonts w:cs="B Nazanin" w:hint="eastAsia"/>
            <w:noProof/>
            <w:rtl/>
          </w:rPr>
          <w:t>نه</w:t>
        </w:r>
        <w:r w:rsidRPr="000A0036">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_Toc239769700 \h </w:instrText>
        </w:r>
        <w:r>
          <w:rPr>
            <w:noProof/>
            <w:webHidden/>
          </w:rPr>
        </w:r>
        <w:r>
          <w:rPr>
            <w:noProof/>
            <w:webHidden/>
          </w:rPr>
          <w:fldChar w:fldCharType="separate"/>
        </w:r>
        <w:r>
          <w:rPr>
            <w:noProof/>
            <w:webHidden/>
          </w:rPr>
          <w:t>18</w:t>
        </w:r>
        <w:r>
          <w:rPr>
            <w:noProof/>
            <w:webHidden/>
          </w:rPr>
          <w:fldChar w:fldCharType="end"/>
        </w:r>
      </w:hyperlink>
    </w:p>
    <w:p w14:paraId="1DEEF810" w14:textId="5AF63837" w:rsidR="004E7E64" w:rsidRDefault="004E7E64">
      <w:pPr>
        <w:pStyle w:val="TOC2"/>
        <w:tabs>
          <w:tab w:val="right" w:leader="dot" w:pos="8828"/>
        </w:tabs>
        <w:rPr>
          <w:rFonts w:asciiTheme="minorHAnsi" w:eastAsiaTheme="minorEastAsia" w:hAnsiTheme="minorHAnsi"/>
          <w:noProof/>
          <w:sz w:val="22"/>
          <w:szCs w:val="22"/>
        </w:rPr>
      </w:pPr>
      <w:hyperlink w:anchor="_Toc239769701" w:history="1">
        <w:r w:rsidRPr="000A0036">
          <w:rPr>
            <w:rStyle w:val="Hyperlink"/>
            <w:rFonts w:cs="B Nazanin"/>
            <w:noProof/>
            <w:rtl/>
            <w:lang w:bidi="fa-IR"/>
          </w:rPr>
          <w:t xml:space="preserve">۲-۱. </w:t>
        </w:r>
        <w:r w:rsidRPr="000A0036">
          <w:rPr>
            <w:rStyle w:val="Hyperlink"/>
            <w:rFonts w:cs="B Nazanin"/>
            <w:noProof/>
            <w:rtl/>
          </w:rPr>
          <w:t>مقدمه</w:t>
        </w:r>
        <w:r>
          <w:rPr>
            <w:noProof/>
            <w:webHidden/>
          </w:rPr>
          <w:tab/>
        </w:r>
        <w:r>
          <w:rPr>
            <w:noProof/>
            <w:webHidden/>
          </w:rPr>
          <w:fldChar w:fldCharType="begin"/>
        </w:r>
        <w:r>
          <w:rPr>
            <w:noProof/>
            <w:webHidden/>
          </w:rPr>
          <w:instrText xml:space="preserve"> PAGEREF _Toc239769701 \h </w:instrText>
        </w:r>
        <w:r>
          <w:rPr>
            <w:noProof/>
            <w:webHidden/>
          </w:rPr>
        </w:r>
        <w:r>
          <w:rPr>
            <w:noProof/>
            <w:webHidden/>
          </w:rPr>
          <w:fldChar w:fldCharType="separate"/>
        </w:r>
        <w:r>
          <w:rPr>
            <w:noProof/>
            <w:webHidden/>
          </w:rPr>
          <w:t>18</w:t>
        </w:r>
        <w:r>
          <w:rPr>
            <w:noProof/>
            <w:webHidden/>
          </w:rPr>
          <w:fldChar w:fldCharType="end"/>
        </w:r>
      </w:hyperlink>
    </w:p>
    <w:p w14:paraId="73AF46DD" w14:textId="0369DECE" w:rsidR="004E7E64" w:rsidRDefault="004E7E64">
      <w:pPr>
        <w:pStyle w:val="TOC2"/>
        <w:tabs>
          <w:tab w:val="right" w:leader="dot" w:pos="8828"/>
        </w:tabs>
        <w:rPr>
          <w:rFonts w:asciiTheme="minorHAnsi" w:eastAsiaTheme="minorEastAsia" w:hAnsiTheme="minorHAnsi"/>
          <w:noProof/>
          <w:sz w:val="22"/>
          <w:szCs w:val="22"/>
        </w:rPr>
      </w:pPr>
      <w:hyperlink w:anchor="_Toc239769702" w:history="1">
        <w:r w:rsidRPr="000A0036">
          <w:rPr>
            <w:rStyle w:val="Hyperlink"/>
            <w:rFonts w:cs="B Nazanin"/>
            <w:noProof/>
            <w:rtl/>
            <w:lang w:bidi="fa-IR"/>
          </w:rPr>
          <w:t xml:space="preserve">۲-۲. </w:t>
        </w:r>
        <w:r w:rsidRPr="000A0036">
          <w:rPr>
            <w:rStyle w:val="Hyperlink"/>
            <w:rFonts w:cs="B Nazanin"/>
            <w:noProof/>
            <w:rtl/>
          </w:rPr>
          <w:t>باز</w:t>
        </w:r>
        <w:r w:rsidRPr="000A0036">
          <w:rPr>
            <w:rStyle w:val="Hyperlink"/>
            <w:rFonts w:cs="B Nazanin" w:hint="cs"/>
            <w:noProof/>
            <w:rtl/>
          </w:rPr>
          <w:t>ی</w:t>
        </w:r>
        <w:r w:rsidRPr="000A0036">
          <w:rPr>
            <w:rStyle w:val="Hyperlink"/>
            <w:rFonts w:cs="B Nazanin" w:hint="eastAsia"/>
            <w:noProof/>
            <w:rtl/>
          </w:rPr>
          <w:t>اب</w:t>
        </w:r>
        <w:r w:rsidRPr="000A0036">
          <w:rPr>
            <w:rStyle w:val="Hyperlink"/>
            <w:rFonts w:cs="B Nazanin" w:hint="cs"/>
            <w:noProof/>
            <w:rtl/>
          </w:rPr>
          <w:t>ی</w:t>
        </w:r>
        <w:r w:rsidRPr="000A0036">
          <w:rPr>
            <w:rStyle w:val="Hyperlink"/>
            <w:rFonts w:cs="B Nazanin"/>
            <w:noProof/>
            <w:rtl/>
          </w:rPr>
          <w:t xml:space="preserve"> اطلاعات: از روش‌ها</w:t>
        </w:r>
        <w:r w:rsidRPr="000A0036">
          <w:rPr>
            <w:rStyle w:val="Hyperlink"/>
            <w:rFonts w:cs="B Nazanin" w:hint="cs"/>
            <w:noProof/>
            <w:rtl/>
          </w:rPr>
          <w:t>ی</w:t>
        </w:r>
        <w:r w:rsidRPr="000A0036">
          <w:rPr>
            <w:rStyle w:val="Hyperlink"/>
            <w:rFonts w:cs="B Nazanin"/>
            <w:noProof/>
            <w:rtl/>
          </w:rPr>
          <w:t xml:space="preserve"> واژگان</w:t>
        </w:r>
        <w:r w:rsidRPr="000A0036">
          <w:rPr>
            <w:rStyle w:val="Hyperlink"/>
            <w:rFonts w:cs="B Nazanin" w:hint="cs"/>
            <w:noProof/>
            <w:rtl/>
          </w:rPr>
          <w:t>ی</w:t>
        </w:r>
        <w:r w:rsidRPr="000A0036">
          <w:rPr>
            <w:rStyle w:val="Hyperlink"/>
            <w:rFonts w:cs="B Nazanin"/>
            <w:noProof/>
            <w:rtl/>
          </w:rPr>
          <w:t xml:space="preserve"> تا باز</w:t>
        </w:r>
        <w:r w:rsidRPr="000A0036">
          <w:rPr>
            <w:rStyle w:val="Hyperlink"/>
            <w:rFonts w:cs="B Nazanin" w:hint="cs"/>
            <w:noProof/>
            <w:rtl/>
          </w:rPr>
          <w:t>ی</w:t>
        </w:r>
        <w:r w:rsidRPr="000A0036">
          <w:rPr>
            <w:rStyle w:val="Hyperlink"/>
            <w:rFonts w:cs="B Nazanin" w:hint="eastAsia"/>
            <w:noProof/>
            <w:rtl/>
          </w:rPr>
          <w:t>اب</w:t>
        </w:r>
        <w:r w:rsidRPr="000A0036">
          <w:rPr>
            <w:rStyle w:val="Hyperlink"/>
            <w:rFonts w:cs="B Nazanin" w:hint="cs"/>
            <w:noProof/>
            <w:rtl/>
          </w:rPr>
          <w:t>ی</w:t>
        </w:r>
        <w:r w:rsidRPr="000A0036">
          <w:rPr>
            <w:rStyle w:val="Hyperlink"/>
            <w:rFonts w:cs="B Nazanin"/>
            <w:noProof/>
            <w:rtl/>
          </w:rPr>
          <w:t xml:space="preserve"> متراکم</w:t>
        </w:r>
        <w:r>
          <w:rPr>
            <w:noProof/>
            <w:webHidden/>
          </w:rPr>
          <w:tab/>
        </w:r>
        <w:r>
          <w:rPr>
            <w:noProof/>
            <w:webHidden/>
          </w:rPr>
          <w:fldChar w:fldCharType="begin"/>
        </w:r>
        <w:r>
          <w:rPr>
            <w:noProof/>
            <w:webHidden/>
          </w:rPr>
          <w:instrText xml:space="preserve"> PAGEREF _Toc239769702 \h </w:instrText>
        </w:r>
        <w:r>
          <w:rPr>
            <w:noProof/>
            <w:webHidden/>
          </w:rPr>
        </w:r>
        <w:r>
          <w:rPr>
            <w:noProof/>
            <w:webHidden/>
          </w:rPr>
          <w:fldChar w:fldCharType="separate"/>
        </w:r>
        <w:r>
          <w:rPr>
            <w:noProof/>
            <w:webHidden/>
          </w:rPr>
          <w:t>20</w:t>
        </w:r>
        <w:r>
          <w:rPr>
            <w:noProof/>
            <w:webHidden/>
          </w:rPr>
          <w:fldChar w:fldCharType="end"/>
        </w:r>
      </w:hyperlink>
    </w:p>
    <w:p w14:paraId="263E9050" w14:textId="7C122802" w:rsidR="004E7E64" w:rsidRDefault="004E7E64">
      <w:pPr>
        <w:pStyle w:val="TOC2"/>
        <w:tabs>
          <w:tab w:val="right" w:leader="dot" w:pos="8828"/>
        </w:tabs>
        <w:rPr>
          <w:rFonts w:asciiTheme="minorHAnsi" w:eastAsiaTheme="minorEastAsia" w:hAnsiTheme="minorHAnsi"/>
          <w:noProof/>
          <w:sz w:val="22"/>
          <w:szCs w:val="22"/>
        </w:rPr>
      </w:pPr>
      <w:hyperlink w:anchor="_Toc239769703" w:history="1">
        <w:r w:rsidRPr="000A0036">
          <w:rPr>
            <w:rStyle w:val="Hyperlink"/>
            <w:rFonts w:cs="B Nazanin"/>
            <w:noProof/>
            <w:rtl/>
            <w:lang w:bidi="fa-IR"/>
          </w:rPr>
          <w:t xml:space="preserve">۲-۳. </w:t>
        </w:r>
        <w:r w:rsidRPr="000A0036">
          <w:rPr>
            <w:rStyle w:val="Hyperlink"/>
            <w:rFonts w:cs="B Nazanin"/>
            <w:noProof/>
            <w:rtl/>
          </w:rPr>
          <w:t>بازنما</w:t>
        </w:r>
        <w:r w:rsidRPr="000A0036">
          <w:rPr>
            <w:rStyle w:val="Hyperlink"/>
            <w:rFonts w:cs="B Nazanin" w:hint="cs"/>
            <w:noProof/>
            <w:rtl/>
          </w:rPr>
          <w:t>یی</w:t>
        </w:r>
        <w:r w:rsidRPr="000A0036">
          <w:rPr>
            <w:rStyle w:val="Hyperlink"/>
            <w:rFonts w:cs="B Nazanin"/>
            <w:noProof/>
            <w:rtl/>
          </w:rPr>
          <w:t xml:space="preserve"> بردار</w:t>
        </w:r>
        <w:r w:rsidRPr="000A0036">
          <w:rPr>
            <w:rStyle w:val="Hyperlink"/>
            <w:rFonts w:cs="B Nazanin" w:hint="cs"/>
            <w:noProof/>
            <w:rtl/>
          </w:rPr>
          <w:t>ی</w:t>
        </w:r>
        <w:r w:rsidRPr="000A0036">
          <w:rPr>
            <w:rStyle w:val="Hyperlink"/>
            <w:rFonts w:cs="B Nazanin"/>
            <w:noProof/>
            <w:rtl/>
          </w:rPr>
          <w:t xml:space="preserve"> متن، </w:t>
        </w:r>
        <w:r w:rsidRPr="000A0036">
          <w:rPr>
            <w:rStyle w:val="Hyperlink"/>
            <w:rFonts w:ascii="Times New Roman" w:eastAsia="Times New Roman" w:hAnsi="Times New Roman" w:cs="Times New Roman"/>
            <w:noProof/>
            <w:cs/>
          </w:rPr>
          <w:t>‎</w:t>
        </w:r>
        <w:r w:rsidRPr="000A0036">
          <w:rPr>
            <w:rStyle w:val="Hyperlink"/>
            <w:rFonts w:ascii="Times New Roman" w:eastAsia="Times New Roman" w:hAnsi="Times New Roman" w:cs="Times New Roman"/>
            <w:noProof/>
          </w:rPr>
          <w:t>Transformer</w:t>
        </w:r>
        <w:r w:rsidRPr="000A0036">
          <w:rPr>
            <w:rStyle w:val="Hyperlink"/>
            <w:rFonts w:ascii="Times New Roman" w:eastAsia="Times New Roman" w:hAnsi="Times New Roman" w:cs="Times New Roman"/>
            <w:noProof/>
            <w:cs/>
          </w:rPr>
          <w:t>‎</w:t>
        </w:r>
        <w:r w:rsidRPr="000A0036">
          <w:rPr>
            <w:rStyle w:val="Hyperlink"/>
            <w:rFonts w:cs="B Nazanin"/>
            <w:noProof/>
            <w:rtl/>
          </w:rPr>
          <w:t xml:space="preserve"> و شباهت کس</w:t>
        </w:r>
        <w:r w:rsidRPr="000A0036">
          <w:rPr>
            <w:rStyle w:val="Hyperlink"/>
            <w:rFonts w:cs="B Nazanin" w:hint="cs"/>
            <w:noProof/>
            <w:rtl/>
          </w:rPr>
          <w:t>ی</w:t>
        </w:r>
        <w:r w:rsidRPr="000A0036">
          <w:rPr>
            <w:rStyle w:val="Hyperlink"/>
            <w:rFonts w:cs="B Nazanin" w:hint="eastAsia"/>
            <w:noProof/>
            <w:rtl/>
          </w:rPr>
          <w:t>نوس</w:t>
        </w:r>
        <w:r w:rsidRPr="000A0036">
          <w:rPr>
            <w:rStyle w:val="Hyperlink"/>
            <w:rFonts w:cs="B Nazanin" w:hint="cs"/>
            <w:noProof/>
            <w:rtl/>
          </w:rPr>
          <w:t>ی</w:t>
        </w:r>
        <w:r>
          <w:rPr>
            <w:noProof/>
            <w:webHidden/>
          </w:rPr>
          <w:tab/>
        </w:r>
        <w:r>
          <w:rPr>
            <w:noProof/>
            <w:webHidden/>
          </w:rPr>
          <w:fldChar w:fldCharType="begin"/>
        </w:r>
        <w:r>
          <w:rPr>
            <w:noProof/>
            <w:webHidden/>
          </w:rPr>
          <w:instrText xml:space="preserve"> PAGEREF _Toc239769703 \h </w:instrText>
        </w:r>
        <w:r>
          <w:rPr>
            <w:noProof/>
            <w:webHidden/>
          </w:rPr>
        </w:r>
        <w:r>
          <w:rPr>
            <w:noProof/>
            <w:webHidden/>
          </w:rPr>
          <w:fldChar w:fldCharType="separate"/>
        </w:r>
        <w:r>
          <w:rPr>
            <w:noProof/>
            <w:webHidden/>
          </w:rPr>
          <w:t>21</w:t>
        </w:r>
        <w:r>
          <w:rPr>
            <w:noProof/>
            <w:webHidden/>
          </w:rPr>
          <w:fldChar w:fldCharType="end"/>
        </w:r>
      </w:hyperlink>
    </w:p>
    <w:p w14:paraId="493302A3" w14:textId="48FD807D" w:rsidR="004E7E64" w:rsidRDefault="004E7E64">
      <w:pPr>
        <w:pStyle w:val="TOC2"/>
        <w:tabs>
          <w:tab w:val="right" w:leader="dot" w:pos="8828"/>
        </w:tabs>
        <w:rPr>
          <w:rFonts w:asciiTheme="minorHAnsi" w:eastAsiaTheme="minorEastAsia" w:hAnsiTheme="minorHAnsi"/>
          <w:noProof/>
          <w:sz w:val="22"/>
          <w:szCs w:val="22"/>
        </w:rPr>
      </w:pPr>
      <w:hyperlink w:anchor="_Toc239769704" w:history="1">
        <w:r w:rsidRPr="000A0036">
          <w:rPr>
            <w:rStyle w:val="Hyperlink"/>
            <w:rFonts w:cs="B Nazanin"/>
            <w:noProof/>
            <w:rtl/>
            <w:lang w:bidi="fa-IR"/>
          </w:rPr>
          <w:t xml:space="preserve">۲-۴. </w:t>
        </w:r>
        <w:r w:rsidRPr="000A0036">
          <w:rPr>
            <w:rStyle w:val="Hyperlink"/>
            <w:rFonts w:cs="B Nazanin" w:hint="cs"/>
            <w:noProof/>
            <w:rtl/>
          </w:rPr>
          <w:t>ی</w:t>
        </w:r>
        <w:r w:rsidRPr="000A0036">
          <w:rPr>
            <w:rStyle w:val="Hyperlink"/>
            <w:rFonts w:cs="B Nazanin" w:hint="eastAsia"/>
            <w:noProof/>
            <w:rtl/>
          </w:rPr>
          <w:t>ادگ</w:t>
        </w:r>
        <w:r w:rsidRPr="000A0036">
          <w:rPr>
            <w:rStyle w:val="Hyperlink"/>
            <w:rFonts w:cs="B Nazanin" w:hint="cs"/>
            <w:noProof/>
            <w:rtl/>
          </w:rPr>
          <w:t>ی</w:t>
        </w:r>
        <w:r w:rsidRPr="000A0036">
          <w:rPr>
            <w:rStyle w:val="Hyperlink"/>
            <w:rFonts w:cs="B Nazanin" w:hint="eastAsia"/>
            <w:noProof/>
            <w:rtl/>
          </w:rPr>
          <w:t>ر</w:t>
        </w:r>
        <w:r w:rsidRPr="000A0036">
          <w:rPr>
            <w:rStyle w:val="Hyperlink"/>
            <w:rFonts w:cs="B Nazanin" w:hint="cs"/>
            <w:noProof/>
            <w:rtl/>
          </w:rPr>
          <w:t>ی</w:t>
        </w:r>
        <w:r w:rsidRPr="000A0036">
          <w:rPr>
            <w:rStyle w:val="Hyperlink"/>
            <w:rFonts w:cs="B Nazanin"/>
            <w:noProof/>
            <w:rtl/>
          </w:rPr>
          <w:t xml:space="preserve"> تقابل</w:t>
        </w:r>
        <w:r w:rsidRPr="000A0036">
          <w:rPr>
            <w:rStyle w:val="Hyperlink"/>
            <w:rFonts w:cs="B Nazanin" w:hint="cs"/>
            <w:noProof/>
            <w:rtl/>
          </w:rPr>
          <w:t>ی</w:t>
        </w:r>
        <w:r w:rsidRPr="000A0036">
          <w:rPr>
            <w:rStyle w:val="Hyperlink"/>
            <w:rFonts w:cs="B Nazanin" w:hint="eastAsia"/>
            <w:noProof/>
            <w:rtl/>
          </w:rPr>
          <w:t>،</w:t>
        </w:r>
        <w:r w:rsidRPr="000A0036">
          <w:rPr>
            <w:rStyle w:val="Hyperlink"/>
            <w:rFonts w:cs="B Nazanin"/>
            <w:noProof/>
            <w:rtl/>
          </w:rPr>
          <w:t xml:space="preserve"> نمونه‌ها</w:t>
        </w:r>
        <w:r w:rsidRPr="000A0036">
          <w:rPr>
            <w:rStyle w:val="Hyperlink"/>
            <w:rFonts w:cs="B Nazanin" w:hint="cs"/>
            <w:noProof/>
            <w:rtl/>
          </w:rPr>
          <w:t>ی</w:t>
        </w:r>
        <w:r w:rsidRPr="000A0036">
          <w:rPr>
            <w:rStyle w:val="Hyperlink"/>
            <w:rFonts w:cs="B Nazanin"/>
            <w:noProof/>
            <w:rtl/>
          </w:rPr>
          <w:t xml:space="preserve"> منف</w:t>
        </w:r>
        <w:r w:rsidRPr="000A0036">
          <w:rPr>
            <w:rStyle w:val="Hyperlink"/>
            <w:rFonts w:cs="B Nazanin" w:hint="cs"/>
            <w:noProof/>
            <w:rtl/>
          </w:rPr>
          <w:t>ی</w:t>
        </w:r>
        <w:r w:rsidRPr="000A0036">
          <w:rPr>
            <w:rStyle w:val="Hyperlink"/>
            <w:rFonts w:cs="B Nazanin"/>
            <w:noProof/>
            <w:rtl/>
          </w:rPr>
          <w:t xml:space="preserve"> سخت و بازرتبه‌بند</w:t>
        </w:r>
        <w:r w:rsidRPr="000A0036">
          <w:rPr>
            <w:rStyle w:val="Hyperlink"/>
            <w:rFonts w:cs="B Nazanin" w:hint="cs"/>
            <w:noProof/>
            <w:rtl/>
          </w:rPr>
          <w:t>ی</w:t>
        </w:r>
        <w:r>
          <w:rPr>
            <w:noProof/>
            <w:webHidden/>
          </w:rPr>
          <w:tab/>
        </w:r>
        <w:r>
          <w:rPr>
            <w:noProof/>
            <w:webHidden/>
          </w:rPr>
          <w:fldChar w:fldCharType="begin"/>
        </w:r>
        <w:r>
          <w:rPr>
            <w:noProof/>
            <w:webHidden/>
          </w:rPr>
          <w:instrText xml:space="preserve"> PAGEREF _Toc239769704 \h </w:instrText>
        </w:r>
        <w:r>
          <w:rPr>
            <w:noProof/>
            <w:webHidden/>
          </w:rPr>
        </w:r>
        <w:r>
          <w:rPr>
            <w:noProof/>
            <w:webHidden/>
          </w:rPr>
          <w:fldChar w:fldCharType="separate"/>
        </w:r>
        <w:r>
          <w:rPr>
            <w:noProof/>
            <w:webHidden/>
          </w:rPr>
          <w:t>23</w:t>
        </w:r>
        <w:r>
          <w:rPr>
            <w:noProof/>
            <w:webHidden/>
          </w:rPr>
          <w:fldChar w:fldCharType="end"/>
        </w:r>
      </w:hyperlink>
    </w:p>
    <w:p w14:paraId="44F8FC2F" w14:textId="4AB443CD" w:rsidR="004E7E64" w:rsidRDefault="004E7E64">
      <w:pPr>
        <w:pStyle w:val="TOC2"/>
        <w:tabs>
          <w:tab w:val="right" w:leader="dot" w:pos="8828"/>
        </w:tabs>
        <w:rPr>
          <w:rFonts w:asciiTheme="minorHAnsi" w:eastAsiaTheme="minorEastAsia" w:hAnsiTheme="minorHAnsi"/>
          <w:noProof/>
          <w:sz w:val="22"/>
          <w:szCs w:val="22"/>
        </w:rPr>
      </w:pPr>
      <w:hyperlink w:anchor="_Toc239769705" w:history="1">
        <w:r w:rsidRPr="000A0036">
          <w:rPr>
            <w:rStyle w:val="Hyperlink"/>
            <w:rFonts w:cs="B Nazanin"/>
            <w:noProof/>
            <w:rtl/>
            <w:lang w:bidi="fa-IR"/>
          </w:rPr>
          <w:t xml:space="preserve">۲-۵. </w:t>
        </w:r>
        <w:r w:rsidRPr="000A0036">
          <w:rPr>
            <w:rStyle w:val="Hyperlink"/>
            <w:rFonts w:cs="B Nazanin"/>
            <w:noProof/>
            <w:rtl/>
          </w:rPr>
          <w:t>باز</w:t>
        </w:r>
        <w:r w:rsidRPr="000A0036">
          <w:rPr>
            <w:rStyle w:val="Hyperlink"/>
            <w:rFonts w:cs="B Nazanin" w:hint="cs"/>
            <w:noProof/>
            <w:rtl/>
          </w:rPr>
          <w:t>ی</w:t>
        </w:r>
        <w:r w:rsidRPr="000A0036">
          <w:rPr>
            <w:rStyle w:val="Hyperlink"/>
            <w:rFonts w:cs="B Nazanin" w:hint="eastAsia"/>
            <w:noProof/>
            <w:rtl/>
          </w:rPr>
          <w:t>اب</w:t>
        </w:r>
        <w:r w:rsidRPr="000A0036">
          <w:rPr>
            <w:rStyle w:val="Hyperlink"/>
            <w:rFonts w:cs="B Nazanin" w:hint="cs"/>
            <w:noProof/>
            <w:rtl/>
          </w:rPr>
          <w:t>ی</w:t>
        </w:r>
        <w:r w:rsidRPr="000A0036">
          <w:rPr>
            <w:rStyle w:val="Hyperlink"/>
            <w:rFonts w:cs="B Nazanin"/>
            <w:noProof/>
            <w:rtl/>
          </w:rPr>
          <w:t xml:space="preserve"> تقو</w:t>
        </w:r>
        <w:r w:rsidRPr="000A0036">
          <w:rPr>
            <w:rStyle w:val="Hyperlink"/>
            <w:rFonts w:cs="B Nazanin" w:hint="cs"/>
            <w:noProof/>
            <w:rtl/>
          </w:rPr>
          <w:t>ی</w:t>
        </w:r>
        <w:r w:rsidRPr="000A0036">
          <w:rPr>
            <w:rStyle w:val="Hyperlink"/>
            <w:rFonts w:cs="B Nazanin" w:hint="eastAsia"/>
            <w:noProof/>
            <w:rtl/>
          </w:rPr>
          <w:t>ت‌شده</w:t>
        </w:r>
        <w:r w:rsidRPr="000A0036">
          <w:rPr>
            <w:rStyle w:val="Hyperlink"/>
            <w:rFonts w:cs="B Nazanin"/>
            <w:noProof/>
            <w:rtl/>
          </w:rPr>
          <w:t xml:space="preserve"> با تول</w:t>
        </w:r>
        <w:r w:rsidRPr="000A0036">
          <w:rPr>
            <w:rStyle w:val="Hyperlink"/>
            <w:rFonts w:cs="B Nazanin" w:hint="cs"/>
            <w:noProof/>
            <w:rtl/>
          </w:rPr>
          <w:t>ی</w:t>
        </w:r>
        <w:r w:rsidRPr="000A0036">
          <w:rPr>
            <w:rStyle w:val="Hyperlink"/>
            <w:rFonts w:cs="B Nazanin" w:hint="eastAsia"/>
            <w:noProof/>
            <w:rtl/>
          </w:rPr>
          <w:t>د</w:t>
        </w:r>
        <w:r w:rsidRPr="000A0036">
          <w:rPr>
            <w:rStyle w:val="Hyperlink"/>
            <w:rFonts w:cs="B Nazanin"/>
            <w:noProof/>
            <w:rtl/>
          </w:rPr>
          <w:t xml:space="preserve"> و جا</w:t>
        </w:r>
        <w:r w:rsidRPr="000A0036">
          <w:rPr>
            <w:rStyle w:val="Hyperlink"/>
            <w:rFonts w:cs="B Nazanin" w:hint="cs"/>
            <w:noProof/>
            <w:rtl/>
          </w:rPr>
          <w:t>ی</w:t>
        </w:r>
        <w:r w:rsidRPr="000A0036">
          <w:rPr>
            <w:rStyle w:val="Hyperlink"/>
            <w:rFonts w:cs="B Nazanin" w:hint="eastAsia"/>
            <w:noProof/>
            <w:rtl/>
          </w:rPr>
          <w:t>گاه</w:t>
        </w:r>
        <w:r w:rsidRPr="000A0036">
          <w:rPr>
            <w:rStyle w:val="Hyperlink"/>
            <w:rFonts w:cs="B Nazanin"/>
            <w:noProof/>
            <w:rtl/>
          </w:rPr>
          <w:t xml:space="preserve"> باز</w:t>
        </w:r>
        <w:r w:rsidRPr="000A0036">
          <w:rPr>
            <w:rStyle w:val="Hyperlink"/>
            <w:rFonts w:cs="B Nazanin" w:hint="cs"/>
            <w:noProof/>
            <w:rtl/>
          </w:rPr>
          <w:t>ی</w:t>
        </w:r>
        <w:r w:rsidRPr="000A0036">
          <w:rPr>
            <w:rStyle w:val="Hyperlink"/>
            <w:rFonts w:cs="B Nazanin" w:hint="eastAsia"/>
            <w:noProof/>
            <w:rtl/>
          </w:rPr>
          <w:t>اب</w:t>
        </w:r>
        <w:r w:rsidRPr="000A0036">
          <w:rPr>
            <w:rStyle w:val="Hyperlink"/>
            <w:rFonts w:cs="B Nazanin" w:hint="cs"/>
            <w:noProof/>
            <w:rtl/>
          </w:rPr>
          <w:t>ی</w:t>
        </w:r>
        <w:r w:rsidRPr="000A0036">
          <w:rPr>
            <w:rStyle w:val="Hyperlink"/>
            <w:rFonts w:cs="B Nazanin"/>
            <w:noProof/>
            <w:rtl/>
          </w:rPr>
          <w:t xml:space="preserve"> معنا</w:t>
        </w:r>
        <w:r w:rsidRPr="000A0036">
          <w:rPr>
            <w:rStyle w:val="Hyperlink"/>
            <w:rFonts w:cs="B Nazanin" w:hint="cs"/>
            <w:noProof/>
            <w:rtl/>
          </w:rPr>
          <w:t>یی</w:t>
        </w:r>
        <w:r w:rsidRPr="000A0036">
          <w:rPr>
            <w:rStyle w:val="Hyperlink"/>
            <w:rFonts w:cs="B Nazanin"/>
            <w:noProof/>
            <w:rtl/>
          </w:rPr>
          <w:t xml:space="preserve"> در </w:t>
        </w:r>
        <w:r w:rsidRPr="000A0036">
          <w:rPr>
            <w:rStyle w:val="Hyperlink"/>
            <w:rFonts w:ascii="Times New Roman" w:eastAsia="Times New Roman" w:hAnsi="Times New Roman" w:cs="Times New Roman"/>
            <w:noProof/>
            <w:cs/>
          </w:rPr>
          <w:t>‎</w:t>
        </w:r>
        <w:r w:rsidRPr="000A0036">
          <w:rPr>
            <w:rStyle w:val="Hyperlink"/>
            <w:rFonts w:ascii="Times New Roman" w:eastAsia="Times New Roman" w:hAnsi="Times New Roman" w:cs="Times New Roman"/>
            <w:noProof/>
          </w:rPr>
          <w:t>RAG</w:t>
        </w:r>
        <w:r w:rsidRPr="000A0036">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_Toc239769705 \h </w:instrText>
        </w:r>
        <w:r>
          <w:rPr>
            <w:noProof/>
            <w:webHidden/>
          </w:rPr>
        </w:r>
        <w:r>
          <w:rPr>
            <w:noProof/>
            <w:webHidden/>
          </w:rPr>
          <w:fldChar w:fldCharType="separate"/>
        </w:r>
        <w:r>
          <w:rPr>
            <w:noProof/>
            <w:webHidden/>
          </w:rPr>
          <w:t>27</w:t>
        </w:r>
        <w:r>
          <w:rPr>
            <w:noProof/>
            <w:webHidden/>
          </w:rPr>
          <w:fldChar w:fldCharType="end"/>
        </w:r>
      </w:hyperlink>
    </w:p>
    <w:p w14:paraId="1EEF702B" w14:textId="79D5346A" w:rsidR="004E7E64" w:rsidRDefault="004E7E64">
      <w:pPr>
        <w:pStyle w:val="TOC2"/>
        <w:tabs>
          <w:tab w:val="right" w:leader="dot" w:pos="8828"/>
        </w:tabs>
        <w:rPr>
          <w:rFonts w:asciiTheme="minorHAnsi" w:eastAsiaTheme="minorEastAsia" w:hAnsiTheme="minorHAnsi"/>
          <w:noProof/>
          <w:sz w:val="22"/>
          <w:szCs w:val="22"/>
        </w:rPr>
      </w:pPr>
      <w:hyperlink w:anchor="_Toc239769706" w:history="1">
        <w:r w:rsidRPr="000A0036">
          <w:rPr>
            <w:rStyle w:val="Hyperlink"/>
            <w:rFonts w:cs="B Nazanin"/>
            <w:noProof/>
            <w:rtl/>
            <w:lang w:bidi="fa-IR"/>
          </w:rPr>
          <w:t xml:space="preserve">۲-۶. </w:t>
        </w:r>
        <w:r w:rsidRPr="000A0036">
          <w:rPr>
            <w:rStyle w:val="Hyperlink"/>
            <w:rFonts w:cs="B Nazanin"/>
            <w:noProof/>
            <w:rtl/>
          </w:rPr>
          <w:t xml:space="preserve">مدل </w:t>
        </w:r>
        <w:r w:rsidRPr="000A0036">
          <w:rPr>
            <w:rStyle w:val="Hyperlink"/>
            <w:rFonts w:ascii="Times New Roman" w:eastAsia="Times New Roman" w:hAnsi="Times New Roman" w:cs="Times New Roman"/>
            <w:noProof/>
            <w:cs/>
          </w:rPr>
          <w:t>‎</w:t>
        </w:r>
        <w:r w:rsidRPr="000A0036">
          <w:rPr>
            <w:rStyle w:val="Hyperlink"/>
            <w:rFonts w:ascii="Times New Roman" w:eastAsia="Times New Roman" w:hAnsi="Times New Roman" w:cs="Times New Roman"/>
            <w:noProof/>
          </w:rPr>
          <w:t>BGE-M3</w:t>
        </w:r>
        <w:r w:rsidRPr="000A0036">
          <w:rPr>
            <w:rStyle w:val="Hyperlink"/>
            <w:rFonts w:ascii="Times New Roman" w:eastAsia="Times New Roman" w:hAnsi="Times New Roman" w:cs="Times New Roman"/>
            <w:noProof/>
            <w:cs/>
          </w:rPr>
          <w:t>‎</w:t>
        </w:r>
        <w:r w:rsidRPr="000A0036">
          <w:rPr>
            <w:rStyle w:val="Hyperlink"/>
            <w:rFonts w:cs="B Nazanin"/>
            <w:noProof/>
            <w:rtl/>
          </w:rPr>
          <w:t xml:space="preserve"> و کاربرد آن در باز</w:t>
        </w:r>
        <w:r w:rsidRPr="000A0036">
          <w:rPr>
            <w:rStyle w:val="Hyperlink"/>
            <w:rFonts w:cs="B Nazanin" w:hint="cs"/>
            <w:noProof/>
            <w:rtl/>
          </w:rPr>
          <w:t>ی</w:t>
        </w:r>
        <w:r w:rsidRPr="000A0036">
          <w:rPr>
            <w:rStyle w:val="Hyperlink"/>
            <w:rFonts w:cs="B Nazanin" w:hint="eastAsia"/>
            <w:noProof/>
            <w:rtl/>
          </w:rPr>
          <w:t>اب</w:t>
        </w:r>
        <w:r w:rsidRPr="000A0036">
          <w:rPr>
            <w:rStyle w:val="Hyperlink"/>
            <w:rFonts w:cs="B Nazanin" w:hint="cs"/>
            <w:noProof/>
            <w:rtl/>
          </w:rPr>
          <w:t>ی</w:t>
        </w:r>
        <w:r w:rsidRPr="000A0036">
          <w:rPr>
            <w:rStyle w:val="Hyperlink"/>
            <w:rFonts w:cs="B Nazanin"/>
            <w:noProof/>
            <w:rtl/>
          </w:rPr>
          <w:t xml:space="preserve"> معنا</w:t>
        </w:r>
        <w:r w:rsidRPr="000A0036">
          <w:rPr>
            <w:rStyle w:val="Hyperlink"/>
            <w:rFonts w:cs="B Nazanin" w:hint="cs"/>
            <w:noProof/>
            <w:rtl/>
          </w:rPr>
          <w:t>یی</w:t>
        </w:r>
        <w:r w:rsidRPr="000A0036">
          <w:rPr>
            <w:rStyle w:val="Hyperlink"/>
            <w:rFonts w:cs="B Nazanin"/>
            <w:noProof/>
            <w:rtl/>
          </w:rPr>
          <w:t xml:space="preserve"> فارس</w:t>
        </w:r>
        <w:r w:rsidRPr="000A0036">
          <w:rPr>
            <w:rStyle w:val="Hyperlink"/>
            <w:rFonts w:cs="B Nazanin" w:hint="cs"/>
            <w:noProof/>
            <w:rtl/>
          </w:rPr>
          <w:t>ی</w:t>
        </w:r>
        <w:r>
          <w:rPr>
            <w:noProof/>
            <w:webHidden/>
          </w:rPr>
          <w:tab/>
        </w:r>
        <w:r>
          <w:rPr>
            <w:noProof/>
            <w:webHidden/>
          </w:rPr>
          <w:fldChar w:fldCharType="begin"/>
        </w:r>
        <w:r>
          <w:rPr>
            <w:noProof/>
            <w:webHidden/>
          </w:rPr>
          <w:instrText xml:space="preserve"> PAGEREF _Toc239769706 \h </w:instrText>
        </w:r>
        <w:r>
          <w:rPr>
            <w:noProof/>
            <w:webHidden/>
          </w:rPr>
        </w:r>
        <w:r>
          <w:rPr>
            <w:noProof/>
            <w:webHidden/>
          </w:rPr>
          <w:fldChar w:fldCharType="separate"/>
        </w:r>
        <w:r>
          <w:rPr>
            <w:noProof/>
            <w:webHidden/>
          </w:rPr>
          <w:t>30</w:t>
        </w:r>
        <w:r>
          <w:rPr>
            <w:noProof/>
            <w:webHidden/>
          </w:rPr>
          <w:fldChar w:fldCharType="end"/>
        </w:r>
      </w:hyperlink>
    </w:p>
    <w:p w14:paraId="62AED3F9" w14:textId="4A4CF358" w:rsidR="004E7E64" w:rsidRDefault="004E7E64">
      <w:pPr>
        <w:pStyle w:val="TOC2"/>
        <w:tabs>
          <w:tab w:val="right" w:leader="dot" w:pos="8828"/>
        </w:tabs>
        <w:rPr>
          <w:rFonts w:asciiTheme="minorHAnsi" w:eastAsiaTheme="minorEastAsia" w:hAnsiTheme="minorHAnsi"/>
          <w:noProof/>
          <w:sz w:val="22"/>
          <w:szCs w:val="22"/>
        </w:rPr>
      </w:pPr>
      <w:hyperlink w:anchor="_Toc239769707" w:history="1">
        <w:r w:rsidRPr="000A0036">
          <w:rPr>
            <w:rStyle w:val="Hyperlink"/>
            <w:rFonts w:cs="B Nazanin"/>
            <w:noProof/>
            <w:rtl/>
            <w:lang w:bidi="fa-IR"/>
          </w:rPr>
          <w:t xml:space="preserve">۲-۷. </w:t>
        </w:r>
        <w:r w:rsidRPr="000A0036">
          <w:rPr>
            <w:rStyle w:val="Hyperlink"/>
            <w:rFonts w:cs="B Nazanin"/>
            <w:noProof/>
            <w:rtl/>
          </w:rPr>
          <w:t>ارز</w:t>
        </w:r>
        <w:r w:rsidRPr="000A0036">
          <w:rPr>
            <w:rStyle w:val="Hyperlink"/>
            <w:rFonts w:cs="B Nazanin" w:hint="cs"/>
            <w:noProof/>
            <w:rtl/>
          </w:rPr>
          <w:t>ی</w:t>
        </w:r>
        <w:r w:rsidRPr="000A0036">
          <w:rPr>
            <w:rStyle w:val="Hyperlink"/>
            <w:rFonts w:cs="B Nazanin" w:hint="eastAsia"/>
            <w:noProof/>
            <w:rtl/>
          </w:rPr>
          <w:t>اب</w:t>
        </w:r>
        <w:r w:rsidRPr="000A0036">
          <w:rPr>
            <w:rStyle w:val="Hyperlink"/>
            <w:rFonts w:cs="B Nazanin" w:hint="cs"/>
            <w:noProof/>
            <w:rtl/>
          </w:rPr>
          <w:t>ی</w:t>
        </w:r>
        <w:r w:rsidRPr="000A0036">
          <w:rPr>
            <w:rStyle w:val="Hyperlink"/>
            <w:rFonts w:cs="B Nazanin"/>
            <w:noProof/>
            <w:rtl/>
          </w:rPr>
          <w:t xml:space="preserve"> باز</w:t>
        </w:r>
        <w:r w:rsidRPr="000A0036">
          <w:rPr>
            <w:rStyle w:val="Hyperlink"/>
            <w:rFonts w:cs="B Nazanin" w:hint="cs"/>
            <w:noProof/>
            <w:rtl/>
          </w:rPr>
          <w:t>ی</w:t>
        </w:r>
        <w:r w:rsidRPr="000A0036">
          <w:rPr>
            <w:rStyle w:val="Hyperlink"/>
            <w:rFonts w:cs="B Nazanin" w:hint="eastAsia"/>
            <w:noProof/>
            <w:rtl/>
          </w:rPr>
          <w:t>اب</w:t>
        </w:r>
        <w:r w:rsidRPr="000A0036">
          <w:rPr>
            <w:rStyle w:val="Hyperlink"/>
            <w:rFonts w:cs="B Nazanin" w:hint="cs"/>
            <w:noProof/>
            <w:rtl/>
          </w:rPr>
          <w:t>ی</w:t>
        </w:r>
        <w:r w:rsidRPr="000A0036">
          <w:rPr>
            <w:rStyle w:val="Hyperlink"/>
            <w:rFonts w:cs="B Nazanin"/>
            <w:noProof/>
            <w:rtl/>
          </w:rPr>
          <w:t xml:space="preserve"> و مع</w:t>
        </w:r>
        <w:r w:rsidRPr="000A0036">
          <w:rPr>
            <w:rStyle w:val="Hyperlink"/>
            <w:rFonts w:cs="B Nazanin" w:hint="cs"/>
            <w:noProof/>
            <w:rtl/>
          </w:rPr>
          <w:t>ی</w:t>
        </w:r>
        <w:r w:rsidRPr="000A0036">
          <w:rPr>
            <w:rStyle w:val="Hyperlink"/>
            <w:rFonts w:cs="B Nazanin" w:hint="eastAsia"/>
            <w:noProof/>
            <w:rtl/>
          </w:rPr>
          <w:t>ارها</w:t>
        </w:r>
        <w:r w:rsidRPr="000A0036">
          <w:rPr>
            <w:rStyle w:val="Hyperlink"/>
            <w:rFonts w:cs="B Nazanin" w:hint="cs"/>
            <w:noProof/>
            <w:rtl/>
          </w:rPr>
          <w:t>ی</w:t>
        </w:r>
        <w:r w:rsidRPr="000A0036">
          <w:rPr>
            <w:rStyle w:val="Hyperlink"/>
            <w:rFonts w:cs="B Nazanin"/>
            <w:noProof/>
            <w:rtl/>
          </w:rPr>
          <w:t xml:space="preserve"> رتبه‌بند</w:t>
        </w:r>
        <w:r w:rsidRPr="000A0036">
          <w:rPr>
            <w:rStyle w:val="Hyperlink"/>
            <w:rFonts w:cs="B Nazanin" w:hint="cs"/>
            <w:noProof/>
            <w:rtl/>
          </w:rPr>
          <w:t>ی</w:t>
        </w:r>
        <w:r>
          <w:rPr>
            <w:noProof/>
            <w:webHidden/>
          </w:rPr>
          <w:tab/>
        </w:r>
        <w:r>
          <w:rPr>
            <w:noProof/>
            <w:webHidden/>
          </w:rPr>
          <w:fldChar w:fldCharType="begin"/>
        </w:r>
        <w:r>
          <w:rPr>
            <w:noProof/>
            <w:webHidden/>
          </w:rPr>
          <w:instrText xml:space="preserve"> PAGEREF _Toc239769707 \h </w:instrText>
        </w:r>
        <w:r>
          <w:rPr>
            <w:noProof/>
            <w:webHidden/>
          </w:rPr>
        </w:r>
        <w:r>
          <w:rPr>
            <w:noProof/>
            <w:webHidden/>
          </w:rPr>
          <w:fldChar w:fldCharType="separate"/>
        </w:r>
        <w:r>
          <w:rPr>
            <w:noProof/>
            <w:webHidden/>
          </w:rPr>
          <w:t>34</w:t>
        </w:r>
        <w:r>
          <w:rPr>
            <w:noProof/>
            <w:webHidden/>
          </w:rPr>
          <w:fldChar w:fldCharType="end"/>
        </w:r>
      </w:hyperlink>
    </w:p>
    <w:p w14:paraId="6806D3B1" w14:textId="5860EB2B" w:rsidR="004E7E64" w:rsidRDefault="004E7E64">
      <w:pPr>
        <w:pStyle w:val="TOC2"/>
        <w:tabs>
          <w:tab w:val="right" w:leader="dot" w:pos="8828"/>
        </w:tabs>
        <w:rPr>
          <w:rFonts w:asciiTheme="minorHAnsi" w:eastAsiaTheme="minorEastAsia" w:hAnsiTheme="minorHAnsi"/>
          <w:noProof/>
          <w:sz w:val="22"/>
          <w:szCs w:val="22"/>
        </w:rPr>
      </w:pPr>
      <w:hyperlink w:anchor="_Toc239769708" w:history="1">
        <w:r w:rsidRPr="000A0036">
          <w:rPr>
            <w:rStyle w:val="Hyperlink"/>
            <w:rFonts w:cs="B Nazanin"/>
            <w:noProof/>
            <w:rtl/>
            <w:lang w:bidi="fa-IR"/>
          </w:rPr>
          <w:t xml:space="preserve">۲-۸. </w:t>
        </w:r>
        <w:r w:rsidRPr="000A0036">
          <w:rPr>
            <w:rStyle w:val="Hyperlink"/>
            <w:rFonts w:cs="B Nazanin"/>
            <w:noProof/>
            <w:rtl/>
          </w:rPr>
          <w:t>پ</w:t>
        </w:r>
        <w:r w:rsidRPr="000A0036">
          <w:rPr>
            <w:rStyle w:val="Hyperlink"/>
            <w:rFonts w:cs="B Nazanin" w:hint="cs"/>
            <w:noProof/>
            <w:rtl/>
          </w:rPr>
          <w:t>ی</w:t>
        </w:r>
        <w:r w:rsidRPr="000A0036">
          <w:rPr>
            <w:rStyle w:val="Hyperlink"/>
            <w:rFonts w:cs="B Nazanin" w:hint="eastAsia"/>
            <w:noProof/>
            <w:rtl/>
          </w:rPr>
          <w:t>ش</w:t>
        </w:r>
        <w:r w:rsidRPr="000A0036">
          <w:rPr>
            <w:rStyle w:val="Hyperlink"/>
            <w:rFonts w:cs="B Nazanin" w:hint="cs"/>
            <w:noProof/>
            <w:rtl/>
          </w:rPr>
          <w:t>ی</w:t>
        </w:r>
        <w:r w:rsidRPr="000A0036">
          <w:rPr>
            <w:rStyle w:val="Hyperlink"/>
            <w:rFonts w:cs="B Nazanin" w:hint="eastAsia"/>
            <w:noProof/>
            <w:rtl/>
          </w:rPr>
          <w:t>نه</w:t>
        </w:r>
        <w:r w:rsidRPr="000A0036">
          <w:rPr>
            <w:rStyle w:val="Hyperlink"/>
            <w:rFonts w:cs="B Nazanin"/>
            <w:noProof/>
            <w:rtl/>
          </w:rPr>
          <w:t xml:space="preserve"> پژوهش و شکاف تحق</w:t>
        </w:r>
        <w:r w:rsidRPr="000A0036">
          <w:rPr>
            <w:rStyle w:val="Hyperlink"/>
            <w:rFonts w:cs="B Nazanin" w:hint="cs"/>
            <w:noProof/>
            <w:rtl/>
          </w:rPr>
          <w:t>ی</w:t>
        </w:r>
        <w:r w:rsidRPr="000A0036">
          <w:rPr>
            <w:rStyle w:val="Hyperlink"/>
            <w:rFonts w:cs="B Nazanin" w:hint="eastAsia"/>
            <w:noProof/>
            <w:rtl/>
          </w:rPr>
          <w:t>ق</w:t>
        </w:r>
        <w:r>
          <w:rPr>
            <w:noProof/>
            <w:webHidden/>
          </w:rPr>
          <w:tab/>
        </w:r>
        <w:r>
          <w:rPr>
            <w:noProof/>
            <w:webHidden/>
          </w:rPr>
          <w:fldChar w:fldCharType="begin"/>
        </w:r>
        <w:r>
          <w:rPr>
            <w:noProof/>
            <w:webHidden/>
          </w:rPr>
          <w:instrText xml:space="preserve"> PAGEREF _Toc239769708 \h </w:instrText>
        </w:r>
        <w:r>
          <w:rPr>
            <w:noProof/>
            <w:webHidden/>
          </w:rPr>
        </w:r>
        <w:r>
          <w:rPr>
            <w:noProof/>
            <w:webHidden/>
          </w:rPr>
          <w:fldChar w:fldCharType="separate"/>
        </w:r>
        <w:r>
          <w:rPr>
            <w:noProof/>
            <w:webHidden/>
          </w:rPr>
          <w:t>38</w:t>
        </w:r>
        <w:r>
          <w:rPr>
            <w:noProof/>
            <w:webHidden/>
          </w:rPr>
          <w:fldChar w:fldCharType="end"/>
        </w:r>
      </w:hyperlink>
    </w:p>
    <w:p w14:paraId="68F41E24" w14:textId="2FF3E5C6" w:rsidR="004E7E64" w:rsidRDefault="004E7E64">
      <w:pPr>
        <w:pStyle w:val="TOC2"/>
        <w:tabs>
          <w:tab w:val="right" w:leader="dot" w:pos="8828"/>
        </w:tabs>
        <w:rPr>
          <w:rFonts w:asciiTheme="minorHAnsi" w:eastAsiaTheme="minorEastAsia" w:hAnsiTheme="minorHAnsi"/>
          <w:noProof/>
          <w:sz w:val="22"/>
          <w:szCs w:val="22"/>
        </w:rPr>
      </w:pPr>
      <w:hyperlink w:anchor="_Toc239769709" w:history="1">
        <w:r w:rsidRPr="000A0036">
          <w:rPr>
            <w:rStyle w:val="Hyperlink"/>
            <w:rFonts w:cs="B Nazanin"/>
            <w:noProof/>
            <w:rtl/>
            <w:lang w:bidi="fa-IR"/>
          </w:rPr>
          <w:t xml:space="preserve">۲-۹. </w:t>
        </w:r>
        <w:r w:rsidRPr="000A0036">
          <w:rPr>
            <w:rStyle w:val="Hyperlink"/>
            <w:rFonts w:cs="B Nazanin"/>
            <w:noProof/>
            <w:rtl/>
          </w:rPr>
          <w:t>جمع‌بند</w:t>
        </w:r>
        <w:r w:rsidRPr="000A0036">
          <w:rPr>
            <w:rStyle w:val="Hyperlink"/>
            <w:rFonts w:cs="B Nazanin" w:hint="cs"/>
            <w:noProof/>
            <w:rtl/>
          </w:rPr>
          <w:t>ی</w:t>
        </w:r>
        <w:r w:rsidRPr="000A0036">
          <w:rPr>
            <w:rStyle w:val="Hyperlink"/>
            <w:rFonts w:cs="B Nazanin"/>
            <w:noProof/>
            <w:rtl/>
          </w:rPr>
          <w:t xml:space="preserve"> فصل</w:t>
        </w:r>
        <w:r>
          <w:rPr>
            <w:noProof/>
            <w:webHidden/>
          </w:rPr>
          <w:tab/>
        </w:r>
        <w:r>
          <w:rPr>
            <w:noProof/>
            <w:webHidden/>
          </w:rPr>
          <w:fldChar w:fldCharType="begin"/>
        </w:r>
        <w:r>
          <w:rPr>
            <w:noProof/>
            <w:webHidden/>
          </w:rPr>
          <w:instrText xml:space="preserve"> PAGEREF _Toc239769709 \h </w:instrText>
        </w:r>
        <w:r>
          <w:rPr>
            <w:noProof/>
            <w:webHidden/>
          </w:rPr>
        </w:r>
        <w:r>
          <w:rPr>
            <w:noProof/>
            <w:webHidden/>
          </w:rPr>
          <w:fldChar w:fldCharType="separate"/>
        </w:r>
        <w:r>
          <w:rPr>
            <w:noProof/>
            <w:webHidden/>
          </w:rPr>
          <w:t>40</w:t>
        </w:r>
        <w:r>
          <w:rPr>
            <w:noProof/>
            <w:webHidden/>
          </w:rPr>
          <w:fldChar w:fldCharType="end"/>
        </w:r>
      </w:hyperlink>
    </w:p>
    <w:p w14:paraId="78353A0B" w14:textId="1E825E59" w:rsidR="004E7E64" w:rsidRDefault="004E7E64">
      <w:pPr>
        <w:pStyle w:val="TOC1"/>
        <w:tabs>
          <w:tab w:val="right" w:leader="dot" w:pos="8828"/>
        </w:tabs>
        <w:rPr>
          <w:rFonts w:asciiTheme="minorHAnsi" w:eastAsiaTheme="minorEastAsia" w:hAnsiTheme="minorHAnsi"/>
          <w:noProof/>
          <w:sz w:val="22"/>
          <w:szCs w:val="22"/>
        </w:rPr>
      </w:pPr>
      <w:hyperlink w:anchor="_Toc239769710" w:history="1">
        <w:r w:rsidRPr="000A0036">
          <w:rPr>
            <w:rStyle w:val="Hyperlink"/>
            <w:rFonts w:cs="B Nazanin"/>
            <w:noProof/>
            <w:rtl/>
          </w:rPr>
          <w:t>فصل سوم: روش اجرا</w:t>
        </w:r>
        <w:r w:rsidRPr="000A0036">
          <w:rPr>
            <w:rStyle w:val="Hyperlink"/>
            <w:rFonts w:cs="B Nazanin" w:hint="cs"/>
            <w:noProof/>
            <w:rtl/>
          </w:rPr>
          <w:t>ی</w:t>
        </w:r>
        <w:r w:rsidRPr="000A0036">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_Toc239769710 \h </w:instrText>
        </w:r>
        <w:r>
          <w:rPr>
            <w:noProof/>
            <w:webHidden/>
          </w:rPr>
        </w:r>
        <w:r>
          <w:rPr>
            <w:noProof/>
            <w:webHidden/>
          </w:rPr>
          <w:fldChar w:fldCharType="separate"/>
        </w:r>
        <w:r>
          <w:rPr>
            <w:noProof/>
            <w:webHidden/>
          </w:rPr>
          <w:t>43</w:t>
        </w:r>
        <w:r>
          <w:rPr>
            <w:noProof/>
            <w:webHidden/>
          </w:rPr>
          <w:fldChar w:fldCharType="end"/>
        </w:r>
      </w:hyperlink>
    </w:p>
    <w:p w14:paraId="2D00B893" w14:textId="3A28EA36" w:rsidR="004E7E64" w:rsidRDefault="004E7E64">
      <w:pPr>
        <w:pStyle w:val="TOC2"/>
        <w:tabs>
          <w:tab w:val="right" w:leader="dot" w:pos="8828"/>
        </w:tabs>
        <w:rPr>
          <w:rFonts w:asciiTheme="minorHAnsi" w:eastAsiaTheme="minorEastAsia" w:hAnsiTheme="minorHAnsi"/>
          <w:noProof/>
          <w:sz w:val="22"/>
          <w:szCs w:val="22"/>
        </w:rPr>
      </w:pPr>
      <w:hyperlink w:anchor="_Toc239769711" w:history="1">
        <w:r w:rsidRPr="000A0036">
          <w:rPr>
            <w:rStyle w:val="Hyperlink"/>
            <w:rFonts w:cs="B Nazanin"/>
            <w:noProof/>
            <w:rtl/>
            <w:lang w:bidi="fa-IR"/>
          </w:rPr>
          <w:t xml:space="preserve">۳-۱. </w:t>
        </w:r>
        <w:r w:rsidRPr="000A0036">
          <w:rPr>
            <w:rStyle w:val="Hyperlink"/>
            <w:rFonts w:cs="B Nazanin"/>
            <w:noProof/>
            <w:rtl/>
          </w:rPr>
          <w:t>مقدمه</w:t>
        </w:r>
        <w:r>
          <w:rPr>
            <w:noProof/>
            <w:webHidden/>
          </w:rPr>
          <w:tab/>
        </w:r>
        <w:r>
          <w:rPr>
            <w:noProof/>
            <w:webHidden/>
          </w:rPr>
          <w:fldChar w:fldCharType="begin"/>
        </w:r>
        <w:r>
          <w:rPr>
            <w:noProof/>
            <w:webHidden/>
          </w:rPr>
          <w:instrText xml:space="preserve"> PAGEREF _Toc239769711 \h </w:instrText>
        </w:r>
        <w:r>
          <w:rPr>
            <w:noProof/>
            <w:webHidden/>
          </w:rPr>
        </w:r>
        <w:r>
          <w:rPr>
            <w:noProof/>
            <w:webHidden/>
          </w:rPr>
          <w:fldChar w:fldCharType="separate"/>
        </w:r>
        <w:r>
          <w:rPr>
            <w:noProof/>
            <w:webHidden/>
          </w:rPr>
          <w:t>43</w:t>
        </w:r>
        <w:r>
          <w:rPr>
            <w:noProof/>
            <w:webHidden/>
          </w:rPr>
          <w:fldChar w:fldCharType="end"/>
        </w:r>
      </w:hyperlink>
    </w:p>
    <w:p w14:paraId="0FB5AD8E" w14:textId="7ADD06B2" w:rsidR="004E7E64" w:rsidRDefault="004E7E64">
      <w:pPr>
        <w:pStyle w:val="TOC2"/>
        <w:tabs>
          <w:tab w:val="right" w:leader="dot" w:pos="8828"/>
        </w:tabs>
        <w:rPr>
          <w:rFonts w:asciiTheme="minorHAnsi" w:eastAsiaTheme="minorEastAsia" w:hAnsiTheme="minorHAnsi"/>
          <w:noProof/>
          <w:sz w:val="22"/>
          <w:szCs w:val="22"/>
        </w:rPr>
      </w:pPr>
      <w:hyperlink w:anchor="_Toc239769712" w:history="1">
        <w:r w:rsidRPr="000A0036">
          <w:rPr>
            <w:rStyle w:val="Hyperlink"/>
            <w:rFonts w:cs="B Nazanin"/>
            <w:noProof/>
            <w:rtl/>
            <w:lang w:bidi="fa-IR"/>
          </w:rPr>
          <w:t xml:space="preserve">۳-۲. </w:t>
        </w:r>
        <w:r w:rsidRPr="000A0036">
          <w:rPr>
            <w:rStyle w:val="Hyperlink"/>
            <w:rFonts w:cs="B Nazanin"/>
            <w:noProof/>
            <w:rtl/>
          </w:rPr>
          <w:t>منبع داده و چالش‌ها</w:t>
        </w:r>
        <w:r w:rsidRPr="000A0036">
          <w:rPr>
            <w:rStyle w:val="Hyperlink"/>
            <w:rFonts w:cs="B Nazanin" w:hint="cs"/>
            <w:noProof/>
            <w:rtl/>
          </w:rPr>
          <w:t>ی</w:t>
        </w:r>
        <w:r w:rsidRPr="000A0036">
          <w:rPr>
            <w:rStyle w:val="Hyperlink"/>
            <w:rFonts w:cs="B Nazanin"/>
            <w:noProof/>
            <w:rtl/>
          </w:rPr>
          <w:t xml:space="preserve"> ک</w:t>
        </w:r>
        <w:r w:rsidRPr="000A0036">
          <w:rPr>
            <w:rStyle w:val="Hyperlink"/>
            <w:rFonts w:cs="B Nazanin" w:hint="cs"/>
            <w:noProof/>
            <w:rtl/>
          </w:rPr>
          <w:t>ی</w:t>
        </w:r>
        <w:r w:rsidRPr="000A0036">
          <w:rPr>
            <w:rStyle w:val="Hyperlink"/>
            <w:rFonts w:cs="B Nazanin" w:hint="eastAsia"/>
            <w:noProof/>
            <w:rtl/>
          </w:rPr>
          <w:t>ف</w:t>
        </w:r>
        <w:r w:rsidRPr="000A0036">
          <w:rPr>
            <w:rStyle w:val="Hyperlink"/>
            <w:rFonts w:cs="B Nazanin" w:hint="cs"/>
            <w:noProof/>
            <w:rtl/>
          </w:rPr>
          <w:t>ی</w:t>
        </w:r>
        <w:r w:rsidRPr="000A0036">
          <w:rPr>
            <w:rStyle w:val="Hyperlink"/>
            <w:rFonts w:cs="B Nazanin" w:hint="eastAsia"/>
            <w:noProof/>
            <w:rtl/>
          </w:rPr>
          <w:t>ت</w:t>
        </w:r>
        <w:r w:rsidRPr="000A0036">
          <w:rPr>
            <w:rStyle w:val="Hyperlink"/>
            <w:rFonts w:cs="B Nazanin"/>
            <w:noProof/>
            <w:rtl/>
          </w:rPr>
          <w:t xml:space="preserve"> مجموعه پرسمان</w:t>
        </w:r>
        <w:r>
          <w:rPr>
            <w:noProof/>
            <w:webHidden/>
          </w:rPr>
          <w:tab/>
        </w:r>
        <w:r>
          <w:rPr>
            <w:noProof/>
            <w:webHidden/>
          </w:rPr>
          <w:fldChar w:fldCharType="begin"/>
        </w:r>
        <w:r>
          <w:rPr>
            <w:noProof/>
            <w:webHidden/>
          </w:rPr>
          <w:instrText xml:space="preserve"> PAGEREF _Toc239769712 \h </w:instrText>
        </w:r>
        <w:r>
          <w:rPr>
            <w:noProof/>
            <w:webHidden/>
          </w:rPr>
        </w:r>
        <w:r>
          <w:rPr>
            <w:noProof/>
            <w:webHidden/>
          </w:rPr>
          <w:fldChar w:fldCharType="separate"/>
        </w:r>
        <w:r>
          <w:rPr>
            <w:noProof/>
            <w:webHidden/>
          </w:rPr>
          <w:t>44</w:t>
        </w:r>
        <w:r>
          <w:rPr>
            <w:noProof/>
            <w:webHidden/>
          </w:rPr>
          <w:fldChar w:fldCharType="end"/>
        </w:r>
      </w:hyperlink>
    </w:p>
    <w:p w14:paraId="47CFE55F" w14:textId="373D3F61" w:rsidR="004E7E64" w:rsidRDefault="004E7E64">
      <w:pPr>
        <w:pStyle w:val="TOC2"/>
        <w:tabs>
          <w:tab w:val="right" w:leader="dot" w:pos="8828"/>
        </w:tabs>
        <w:rPr>
          <w:rFonts w:asciiTheme="minorHAnsi" w:eastAsiaTheme="minorEastAsia" w:hAnsiTheme="minorHAnsi"/>
          <w:noProof/>
          <w:sz w:val="22"/>
          <w:szCs w:val="22"/>
        </w:rPr>
      </w:pPr>
      <w:hyperlink w:anchor="_Toc239769713" w:history="1">
        <w:r w:rsidRPr="000A0036">
          <w:rPr>
            <w:rStyle w:val="Hyperlink"/>
            <w:rFonts w:cs="B Nazanin"/>
            <w:noProof/>
            <w:rtl/>
            <w:lang w:bidi="fa-IR"/>
          </w:rPr>
          <w:t xml:space="preserve">۳-۳. </w:t>
        </w:r>
        <w:r w:rsidRPr="000A0036">
          <w:rPr>
            <w:rStyle w:val="Hyperlink"/>
            <w:rFonts w:cs="B Nazanin"/>
            <w:noProof/>
            <w:rtl/>
          </w:rPr>
          <w:t>فرا</w:t>
        </w:r>
        <w:r w:rsidRPr="000A0036">
          <w:rPr>
            <w:rStyle w:val="Hyperlink"/>
            <w:rFonts w:cs="B Nazanin" w:hint="cs"/>
            <w:noProof/>
            <w:rtl/>
          </w:rPr>
          <w:t>ی</w:t>
        </w:r>
        <w:r w:rsidRPr="000A0036">
          <w:rPr>
            <w:rStyle w:val="Hyperlink"/>
            <w:rFonts w:cs="B Nazanin" w:hint="eastAsia"/>
            <w:noProof/>
            <w:rtl/>
          </w:rPr>
          <w:t>ند</w:t>
        </w:r>
        <w:r w:rsidRPr="000A0036">
          <w:rPr>
            <w:rStyle w:val="Hyperlink"/>
            <w:rFonts w:cs="B Nazanin"/>
            <w:noProof/>
            <w:rtl/>
          </w:rPr>
          <w:t xml:space="preserve"> پالا</w:t>
        </w:r>
        <w:r w:rsidRPr="000A0036">
          <w:rPr>
            <w:rStyle w:val="Hyperlink"/>
            <w:rFonts w:cs="B Nazanin" w:hint="cs"/>
            <w:noProof/>
            <w:rtl/>
          </w:rPr>
          <w:t>ی</w:t>
        </w:r>
        <w:r w:rsidRPr="000A0036">
          <w:rPr>
            <w:rStyle w:val="Hyperlink"/>
            <w:rFonts w:cs="B Nazanin" w:hint="eastAsia"/>
            <w:noProof/>
            <w:rtl/>
          </w:rPr>
          <w:t>ش</w:t>
        </w:r>
        <w:r w:rsidRPr="000A0036">
          <w:rPr>
            <w:rStyle w:val="Hyperlink"/>
            <w:rFonts w:cs="B Nazanin"/>
            <w:noProof/>
            <w:rtl/>
          </w:rPr>
          <w:t xml:space="preserve"> و آماده‌ساز</w:t>
        </w:r>
        <w:r w:rsidRPr="000A0036">
          <w:rPr>
            <w:rStyle w:val="Hyperlink"/>
            <w:rFonts w:cs="B Nazanin" w:hint="cs"/>
            <w:noProof/>
            <w:rtl/>
          </w:rPr>
          <w:t>ی</w:t>
        </w:r>
        <w:r w:rsidRPr="000A0036">
          <w:rPr>
            <w:rStyle w:val="Hyperlink"/>
            <w:rFonts w:cs="B Nazanin"/>
            <w:noProof/>
            <w:rtl/>
          </w:rPr>
          <w:t xml:space="preserve"> داده‌ها</w:t>
        </w:r>
        <w:r>
          <w:rPr>
            <w:noProof/>
            <w:webHidden/>
          </w:rPr>
          <w:tab/>
        </w:r>
        <w:r>
          <w:rPr>
            <w:noProof/>
            <w:webHidden/>
          </w:rPr>
          <w:fldChar w:fldCharType="begin"/>
        </w:r>
        <w:r>
          <w:rPr>
            <w:noProof/>
            <w:webHidden/>
          </w:rPr>
          <w:instrText xml:space="preserve"> PAGEREF _Toc239769713 \h </w:instrText>
        </w:r>
        <w:r>
          <w:rPr>
            <w:noProof/>
            <w:webHidden/>
          </w:rPr>
        </w:r>
        <w:r>
          <w:rPr>
            <w:noProof/>
            <w:webHidden/>
          </w:rPr>
          <w:fldChar w:fldCharType="separate"/>
        </w:r>
        <w:r>
          <w:rPr>
            <w:noProof/>
            <w:webHidden/>
          </w:rPr>
          <w:t>48</w:t>
        </w:r>
        <w:r>
          <w:rPr>
            <w:noProof/>
            <w:webHidden/>
          </w:rPr>
          <w:fldChar w:fldCharType="end"/>
        </w:r>
      </w:hyperlink>
    </w:p>
    <w:p w14:paraId="0D9F3D9D" w14:textId="44DC2F50" w:rsidR="004E7E64" w:rsidRDefault="004E7E64">
      <w:pPr>
        <w:pStyle w:val="TOC2"/>
        <w:tabs>
          <w:tab w:val="right" w:leader="dot" w:pos="8828"/>
        </w:tabs>
        <w:rPr>
          <w:rFonts w:asciiTheme="minorHAnsi" w:eastAsiaTheme="minorEastAsia" w:hAnsiTheme="minorHAnsi"/>
          <w:noProof/>
          <w:sz w:val="22"/>
          <w:szCs w:val="22"/>
        </w:rPr>
      </w:pPr>
      <w:hyperlink w:anchor="_Toc239769714" w:history="1">
        <w:r w:rsidRPr="000A0036">
          <w:rPr>
            <w:rStyle w:val="Hyperlink"/>
            <w:rFonts w:cs="B Nazanin"/>
            <w:noProof/>
            <w:rtl/>
            <w:lang w:bidi="fa-IR"/>
          </w:rPr>
          <w:t xml:space="preserve">۳-۴. </w:t>
        </w:r>
        <w:r w:rsidRPr="000A0036">
          <w:rPr>
            <w:rStyle w:val="Hyperlink"/>
            <w:rFonts w:cs="B Nazanin"/>
            <w:noProof/>
            <w:rtl/>
          </w:rPr>
          <w:t>تفک</w:t>
        </w:r>
        <w:r w:rsidRPr="000A0036">
          <w:rPr>
            <w:rStyle w:val="Hyperlink"/>
            <w:rFonts w:cs="B Nazanin" w:hint="cs"/>
            <w:noProof/>
            <w:rtl/>
          </w:rPr>
          <w:t>ی</w:t>
        </w:r>
        <w:r w:rsidRPr="000A0036">
          <w:rPr>
            <w:rStyle w:val="Hyperlink"/>
            <w:rFonts w:cs="B Nazanin" w:hint="eastAsia"/>
            <w:noProof/>
            <w:rtl/>
          </w:rPr>
          <w:t>ک</w:t>
        </w:r>
        <w:r w:rsidRPr="000A0036">
          <w:rPr>
            <w:rStyle w:val="Hyperlink"/>
            <w:rFonts w:cs="B Nazanin"/>
            <w:noProof/>
            <w:rtl/>
          </w:rPr>
          <w:t xml:space="preserve"> داده‌ها</w:t>
        </w:r>
        <w:r w:rsidRPr="000A0036">
          <w:rPr>
            <w:rStyle w:val="Hyperlink"/>
            <w:rFonts w:cs="B Nazanin" w:hint="cs"/>
            <w:noProof/>
            <w:rtl/>
          </w:rPr>
          <w:t>ی</w:t>
        </w:r>
        <w:r w:rsidRPr="000A0036">
          <w:rPr>
            <w:rStyle w:val="Hyperlink"/>
            <w:rFonts w:cs="B Nazanin"/>
            <w:noProof/>
            <w:rtl/>
          </w:rPr>
          <w:t xml:space="preserve"> آموزش و آزمون</w:t>
        </w:r>
        <w:r>
          <w:rPr>
            <w:noProof/>
            <w:webHidden/>
          </w:rPr>
          <w:tab/>
        </w:r>
        <w:r>
          <w:rPr>
            <w:noProof/>
            <w:webHidden/>
          </w:rPr>
          <w:fldChar w:fldCharType="begin"/>
        </w:r>
        <w:r>
          <w:rPr>
            <w:noProof/>
            <w:webHidden/>
          </w:rPr>
          <w:instrText xml:space="preserve"> PAGEREF _Toc239769714 \h </w:instrText>
        </w:r>
        <w:r>
          <w:rPr>
            <w:noProof/>
            <w:webHidden/>
          </w:rPr>
        </w:r>
        <w:r>
          <w:rPr>
            <w:noProof/>
            <w:webHidden/>
          </w:rPr>
          <w:fldChar w:fldCharType="separate"/>
        </w:r>
        <w:r>
          <w:rPr>
            <w:noProof/>
            <w:webHidden/>
          </w:rPr>
          <w:t>51</w:t>
        </w:r>
        <w:r>
          <w:rPr>
            <w:noProof/>
            <w:webHidden/>
          </w:rPr>
          <w:fldChar w:fldCharType="end"/>
        </w:r>
      </w:hyperlink>
    </w:p>
    <w:p w14:paraId="310B6A2E" w14:textId="2BE315A0" w:rsidR="004E7E64" w:rsidRDefault="004E7E64">
      <w:pPr>
        <w:pStyle w:val="TOC2"/>
        <w:tabs>
          <w:tab w:val="right" w:leader="dot" w:pos="8828"/>
        </w:tabs>
        <w:rPr>
          <w:rFonts w:asciiTheme="minorHAnsi" w:eastAsiaTheme="minorEastAsia" w:hAnsiTheme="minorHAnsi"/>
          <w:noProof/>
          <w:sz w:val="22"/>
          <w:szCs w:val="22"/>
        </w:rPr>
      </w:pPr>
      <w:hyperlink w:anchor="_Toc239769715" w:history="1">
        <w:r w:rsidRPr="000A0036">
          <w:rPr>
            <w:rStyle w:val="Hyperlink"/>
            <w:rFonts w:cs="B Nazanin"/>
            <w:noProof/>
            <w:rtl/>
            <w:lang w:bidi="fa-IR"/>
          </w:rPr>
          <w:t xml:space="preserve">۳-۵. </w:t>
        </w:r>
        <w:r w:rsidRPr="000A0036">
          <w:rPr>
            <w:rStyle w:val="Hyperlink"/>
            <w:rFonts w:cs="B Nazanin"/>
            <w:noProof/>
            <w:rtl/>
          </w:rPr>
          <w:t>ساخت داده آموزش با نمونه‌ها</w:t>
        </w:r>
        <w:r w:rsidRPr="000A0036">
          <w:rPr>
            <w:rStyle w:val="Hyperlink"/>
            <w:rFonts w:cs="B Nazanin" w:hint="cs"/>
            <w:noProof/>
            <w:rtl/>
          </w:rPr>
          <w:t>ی</w:t>
        </w:r>
        <w:r w:rsidRPr="000A0036">
          <w:rPr>
            <w:rStyle w:val="Hyperlink"/>
            <w:rFonts w:cs="B Nazanin"/>
            <w:noProof/>
            <w:rtl/>
          </w:rPr>
          <w:t xml:space="preserve"> منف</w:t>
        </w:r>
        <w:r w:rsidRPr="000A0036">
          <w:rPr>
            <w:rStyle w:val="Hyperlink"/>
            <w:rFonts w:cs="B Nazanin" w:hint="cs"/>
            <w:noProof/>
            <w:rtl/>
          </w:rPr>
          <w:t>ی</w:t>
        </w:r>
        <w:r w:rsidRPr="000A0036">
          <w:rPr>
            <w:rStyle w:val="Hyperlink"/>
            <w:rFonts w:cs="B Nazanin"/>
            <w:noProof/>
            <w:rtl/>
          </w:rPr>
          <w:t xml:space="preserve"> سخت</w:t>
        </w:r>
        <w:r>
          <w:rPr>
            <w:noProof/>
            <w:webHidden/>
          </w:rPr>
          <w:tab/>
        </w:r>
        <w:r>
          <w:rPr>
            <w:noProof/>
            <w:webHidden/>
          </w:rPr>
          <w:fldChar w:fldCharType="begin"/>
        </w:r>
        <w:r>
          <w:rPr>
            <w:noProof/>
            <w:webHidden/>
          </w:rPr>
          <w:instrText xml:space="preserve"> PAGEREF _Toc239769715 \h </w:instrText>
        </w:r>
        <w:r>
          <w:rPr>
            <w:noProof/>
            <w:webHidden/>
          </w:rPr>
        </w:r>
        <w:r>
          <w:rPr>
            <w:noProof/>
            <w:webHidden/>
          </w:rPr>
          <w:fldChar w:fldCharType="separate"/>
        </w:r>
        <w:r>
          <w:rPr>
            <w:noProof/>
            <w:webHidden/>
          </w:rPr>
          <w:t>54</w:t>
        </w:r>
        <w:r>
          <w:rPr>
            <w:noProof/>
            <w:webHidden/>
          </w:rPr>
          <w:fldChar w:fldCharType="end"/>
        </w:r>
      </w:hyperlink>
    </w:p>
    <w:p w14:paraId="1DF53EC1" w14:textId="458A6CAF" w:rsidR="004E7E64" w:rsidRDefault="004E7E64">
      <w:pPr>
        <w:pStyle w:val="TOC2"/>
        <w:tabs>
          <w:tab w:val="right" w:leader="dot" w:pos="8828"/>
        </w:tabs>
        <w:rPr>
          <w:rFonts w:asciiTheme="minorHAnsi" w:eastAsiaTheme="minorEastAsia" w:hAnsiTheme="minorHAnsi"/>
          <w:noProof/>
          <w:sz w:val="22"/>
          <w:szCs w:val="22"/>
        </w:rPr>
      </w:pPr>
      <w:hyperlink w:anchor="_Toc239769716" w:history="1">
        <w:r w:rsidRPr="000A0036">
          <w:rPr>
            <w:rStyle w:val="Hyperlink"/>
            <w:rFonts w:cs="B Nazanin"/>
            <w:noProof/>
            <w:rtl/>
            <w:lang w:bidi="fa-IR"/>
          </w:rPr>
          <w:t xml:space="preserve">۳-۶. </w:t>
        </w:r>
        <w:r w:rsidRPr="000A0036">
          <w:rPr>
            <w:rStyle w:val="Hyperlink"/>
            <w:rFonts w:cs="B Nazanin"/>
            <w:noProof/>
            <w:rtl/>
          </w:rPr>
          <w:t>ر</w:t>
        </w:r>
        <w:r w:rsidRPr="000A0036">
          <w:rPr>
            <w:rStyle w:val="Hyperlink"/>
            <w:rFonts w:cs="B Nazanin" w:hint="cs"/>
            <w:noProof/>
            <w:rtl/>
          </w:rPr>
          <w:t>ی</w:t>
        </w:r>
        <w:r w:rsidRPr="000A0036">
          <w:rPr>
            <w:rStyle w:val="Hyperlink"/>
            <w:rFonts w:cs="B Nazanin" w:hint="eastAsia"/>
            <w:noProof/>
            <w:rtl/>
          </w:rPr>
          <w:t>زتنظ</w:t>
        </w:r>
        <w:r w:rsidRPr="000A0036">
          <w:rPr>
            <w:rStyle w:val="Hyperlink"/>
            <w:rFonts w:cs="B Nazanin" w:hint="cs"/>
            <w:noProof/>
            <w:rtl/>
          </w:rPr>
          <w:t>ی</w:t>
        </w:r>
        <w:r w:rsidRPr="000A0036">
          <w:rPr>
            <w:rStyle w:val="Hyperlink"/>
            <w:rFonts w:cs="B Nazanin" w:hint="eastAsia"/>
            <w:noProof/>
            <w:rtl/>
          </w:rPr>
          <w:t>م</w:t>
        </w:r>
        <w:r w:rsidRPr="000A0036">
          <w:rPr>
            <w:rStyle w:val="Hyperlink"/>
            <w:rFonts w:cs="B Nazanin"/>
            <w:noProof/>
            <w:rtl/>
          </w:rPr>
          <w:t xml:space="preserve"> مدل </w:t>
        </w:r>
        <w:r w:rsidRPr="000A0036">
          <w:rPr>
            <w:rStyle w:val="Hyperlink"/>
            <w:rFonts w:ascii="Times New Roman" w:eastAsia="Times New Roman" w:hAnsi="Times New Roman" w:cs="Times New Roman"/>
            <w:noProof/>
            <w:cs/>
          </w:rPr>
          <w:t>‎</w:t>
        </w:r>
        <w:r w:rsidRPr="000A0036">
          <w:rPr>
            <w:rStyle w:val="Hyperlink"/>
            <w:rFonts w:ascii="Times New Roman" w:eastAsia="Times New Roman" w:hAnsi="Times New Roman" w:cs="Times New Roman"/>
            <w:noProof/>
          </w:rPr>
          <w:t>BGE-M3</w:t>
        </w:r>
        <w:r w:rsidRPr="000A0036">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_Toc239769716 \h </w:instrText>
        </w:r>
        <w:r>
          <w:rPr>
            <w:noProof/>
            <w:webHidden/>
          </w:rPr>
        </w:r>
        <w:r>
          <w:rPr>
            <w:noProof/>
            <w:webHidden/>
          </w:rPr>
          <w:fldChar w:fldCharType="separate"/>
        </w:r>
        <w:r>
          <w:rPr>
            <w:noProof/>
            <w:webHidden/>
          </w:rPr>
          <w:t>58</w:t>
        </w:r>
        <w:r>
          <w:rPr>
            <w:noProof/>
            <w:webHidden/>
          </w:rPr>
          <w:fldChar w:fldCharType="end"/>
        </w:r>
      </w:hyperlink>
    </w:p>
    <w:p w14:paraId="647535FF" w14:textId="2AB2A4DB" w:rsidR="004E7E64" w:rsidRDefault="004E7E64">
      <w:pPr>
        <w:pStyle w:val="TOC2"/>
        <w:tabs>
          <w:tab w:val="right" w:leader="dot" w:pos="8828"/>
        </w:tabs>
        <w:rPr>
          <w:rFonts w:asciiTheme="minorHAnsi" w:eastAsiaTheme="minorEastAsia" w:hAnsiTheme="minorHAnsi"/>
          <w:noProof/>
          <w:sz w:val="22"/>
          <w:szCs w:val="22"/>
        </w:rPr>
      </w:pPr>
      <w:hyperlink w:anchor="_Toc239769717" w:history="1">
        <w:r w:rsidRPr="000A0036">
          <w:rPr>
            <w:rStyle w:val="Hyperlink"/>
            <w:rFonts w:cs="B Nazanin"/>
            <w:noProof/>
            <w:rtl/>
            <w:lang w:bidi="fa-IR"/>
          </w:rPr>
          <w:t xml:space="preserve">۳-۷. </w:t>
        </w:r>
        <w:r w:rsidRPr="000A0036">
          <w:rPr>
            <w:rStyle w:val="Hyperlink"/>
            <w:rFonts w:cs="B Nazanin"/>
            <w:noProof/>
            <w:rtl/>
          </w:rPr>
          <w:t>پروتکل ارز</w:t>
        </w:r>
        <w:r w:rsidRPr="000A0036">
          <w:rPr>
            <w:rStyle w:val="Hyperlink"/>
            <w:rFonts w:cs="B Nazanin" w:hint="cs"/>
            <w:noProof/>
            <w:rtl/>
          </w:rPr>
          <w:t>ی</w:t>
        </w:r>
        <w:r w:rsidRPr="000A0036">
          <w:rPr>
            <w:rStyle w:val="Hyperlink"/>
            <w:rFonts w:cs="B Nazanin" w:hint="eastAsia"/>
            <w:noProof/>
            <w:rtl/>
          </w:rPr>
          <w:t>اب</w:t>
        </w:r>
        <w:r w:rsidRPr="000A0036">
          <w:rPr>
            <w:rStyle w:val="Hyperlink"/>
            <w:rFonts w:cs="B Nazanin" w:hint="cs"/>
            <w:noProof/>
            <w:rtl/>
          </w:rPr>
          <w:t>ی</w:t>
        </w:r>
        <w:r w:rsidRPr="000A0036">
          <w:rPr>
            <w:rStyle w:val="Hyperlink"/>
            <w:rFonts w:cs="B Nazanin"/>
            <w:noProof/>
            <w:rtl/>
          </w:rPr>
          <w:t xml:space="preserve"> و مقا</w:t>
        </w:r>
        <w:r w:rsidRPr="000A0036">
          <w:rPr>
            <w:rStyle w:val="Hyperlink"/>
            <w:rFonts w:cs="B Nazanin" w:hint="cs"/>
            <w:noProof/>
            <w:rtl/>
          </w:rPr>
          <w:t>ی</w:t>
        </w:r>
        <w:r w:rsidRPr="000A0036">
          <w:rPr>
            <w:rStyle w:val="Hyperlink"/>
            <w:rFonts w:cs="B Nazanin" w:hint="eastAsia"/>
            <w:noProof/>
            <w:rtl/>
          </w:rPr>
          <w:t>سه</w:t>
        </w:r>
        <w:r w:rsidRPr="000A0036">
          <w:rPr>
            <w:rStyle w:val="Hyperlink"/>
            <w:rFonts w:cs="B Nazanin"/>
            <w:noProof/>
            <w:rtl/>
          </w:rPr>
          <w:t xml:space="preserve"> مدل‌ها</w:t>
        </w:r>
        <w:r>
          <w:rPr>
            <w:noProof/>
            <w:webHidden/>
          </w:rPr>
          <w:tab/>
        </w:r>
        <w:r>
          <w:rPr>
            <w:noProof/>
            <w:webHidden/>
          </w:rPr>
          <w:fldChar w:fldCharType="begin"/>
        </w:r>
        <w:r>
          <w:rPr>
            <w:noProof/>
            <w:webHidden/>
          </w:rPr>
          <w:instrText xml:space="preserve"> PAGEREF _Toc239769717 \h </w:instrText>
        </w:r>
        <w:r>
          <w:rPr>
            <w:noProof/>
            <w:webHidden/>
          </w:rPr>
        </w:r>
        <w:r>
          <w:rPr>
            <w:noProof/>
            <w:webHidden/>
          </w:rPr>
          <w:fldChar w:fldCharType="separate"/>
        </w:r>
        <w:r>
          <w:rPr>
            <w:noProof/>
            <w:webHidden/>
          </w:rPr>
          <w:t>62</w:t>
        </w:r>
        <w:r>
          <w:rPr>
            <w:noProof/>
            <w:webHidden/>
          </w:rPr>
          <w:fldChar w:fldCharType="end"/>
        </w:r>
      </w:hyperlink>
    </w:p>
    <w:p w14:paraId="7FA56734" w14:textId="2E57B506" w:rsidR="004E7E64" w:rsidRDefault="004E7E64">
      <w:pPr>
        <w:pStyle w:val="TOC2"/>
        <w:tabs>
          <w:tab w:val="right" w:leader="dot" w:pos="8828"/>
        </w:tabs>
        <w:rPr>
          <w:rFonts w:asciiTheme="minorHAnsi" w:eastAsiaTheme="minorEastAsia" w:hAnsiTheme="minorHAnsi"/>
          <w:noProof/>
          <w:sz w:val="22"/>
          <w:szCs w:val="22"/>
        </w:rPr>
      </w:pPr>
      <w:hyperlink w:anchor="_Toc239769718" w:history="1">
        <w:r w:rsidRPr="000A0036">
          <w:rPr>
            <w:rStyle w:val="Hyperlink"/>
            <w:rFonts w:cs="B Nazanin"/>
            <w:noProof/>
            <w:rtl/>
            <w:lang w:bidi="fa-IR"/>
          </w:rPr>
          <w:t xml:space="preserve">۳-۸. </w:t>
        </w:r>
        <w:r w:rsidRPr="000A0036">
          <w:rPr>
            <w:rStyle w:val="Hyperlink"/>
            <w:rFonts w:cs="B Nazanin"/>
            <w:noProof/>
            <w:rtl/>
          </w:rPr>
          <w:t>جمع‌بند</w:t>
        </w:r>
        <w:r w:rsidRPr="000A0036">
          <w:rPr>
            <w:rStyle w:val="Hyperlink"/>
            <w:rFonts w:cs="B Nazanin" w:hint="cs"/>
            <w:noProof/>
            <w:rtl/>
          </w:rPr>
          <w:t>ی</w:t>
        </w:r>
        <w:r w:rsidRPr="000A0036">
          <w:rPr>
            <w:rStyle w:val="Hyperlink"/>
            <w:rFonts w:cs="B Nazanin"/>
            <w:noProof/>
            <w:rtl/>
          </w:rPr>
          <w:t xml:space="preserve"> فصل سوم</w:t>
        </w:r>
        <w:r>
          <w:rPr>
            <w:noProof/>
            <w:webHidden/>
          </w:rPr>
          <w:tab/>
        </w:r>
        <w:r>
          <w:rPr>
            <w:noProof/>
            <w:webHidden/>
          </w:rPr>
          <w:fldChar w:fldCharType="begin"/>
        </w:r>
        <w:r>
          <w:rPr>
            <w:noProof/>
            <w:webHidden/>
          </w:rPr>
          <w:instrText xml:space="preserve"> PAGEREF _Toc239769718 \h </w:instrText>
        </w:r>
        <w:r>
          <w:rPr>
            <w:noProof/>
            <w:webHidden/>
          </w:rPr>
        </w:r>
        <w:r>
          <w:rPr>
            <w:noProof/>
            <w:webHidden/>
          </w:rPr>
          <w:fldChar w:fldCharType="separate"/>
        </w:r>
        <w:r>
          <w:rPr>
            <w:noProof/>
            <w:webHidden/>
          </w:rPr>
          <w:t>66</w:t>
        </w:r>
        <w:r>
          <w:rPr>
            <w:noProof/>
            <w:webHidden/>
          </w:rPr>
          <w:fldChar w:fldCharType="end"/>
        </w:r>
      </w:hyperlink>
    </w:p>
    <w:p w14:paraId="0775217E" w14:textId="314BC7A2" w:rsidR="004E7E64" w:rsidRDefault="004E7E64">
      <w:pPr>
        <w:pStyle w:val="TOC1"/>
        <w:tabs>
          <w:tab w:val="right" w:leader="dot" w:pos="8828"/>
        </w:tabs>
        <w:rPr>
          <w:rFonts w:asciiTheme="minorHAnsi" w:eastAsiaTheme="minorEastAsia" w:hAnsiTheme="minorHAnsi"/>
          <w:noProof/>
          <w:sz w:val="22"/>
          <w:szCs w:val="22"/>
        </w:rPr>
      </w:pPr>
      <w:hyperlink w:anchor="_Toc239769719" w:history="1">
        <w:r w:rsidRPr="000A0036">
          <w:rPr>
            <w:rStyle w:val="Hyperlink"/>
            <w:rFonts w:cs="B Nazanin"/>
            <w:noProof/>
            <w:rtl/>
          </w:rPr>
          <w:t>فصل چهارم: نتا</w:t>
        </w:r>
        <w:r w:rsidRPr="000A0036">
          <w:rPr>
            <w:rStyle w:val="Hyperlink"/>
            <w:rFonts w:cs="B Nazanin" w:hint="cs"/>
            <w:noProof/>
            <w:rtl/>
          </w:rPr>
          <w:t>ی</w:t>
        </w:r>
        <w:r w:rsidRPr="000A0036">
          <w:rPr>
            <w:rStyle w:val="Hyperlink"/>
            <w:rFonts w:cs="B Nazanin" w:hint="eastAsia"/>
            <w:noProof/>
            <w:rtl/>
          </w:rPr>
          <w:t>ج</w:t>
        </w:r>
        <w:r w:rsidRPr="000A0036">
          <w:rPr>
            <w:rStyle w:val="Hyperlink"/>
            <w:rFonts w:cs="B Nazanin"/>
            <w:noProof/>
            <w:rtl/>
          </w:rPr>
          <w:t xml:space="preserve"> آزما</w:t>
        </w:r>
        <w:r w:rsidRPr="000A0036">
          <w:rPr>
            <w:rStyle w:val="Hyperlink"/>
            <w:rFonts w:cs="B Nazanin" w:hint="cs"/>
            <w:noProof/>
            <w:rtl/>
          </w:rPr>
          <w:t>ی</w:t>
        </w:r>
        <w:r w:rsidRPr="000A0036">
          <w:rPr>
            <w:rStyle w:val="Hyperlink"/>
            <w:rFonts w:cs="B Nazanin" w:hint="eastAsia"/>
            <w:noProof/>
            <w:rtl/>
          </w:rPr>
          <w:t>ش‌ها</w:t>
        </w:r>
        <w:r w:rsidRPr="000A0036">
          <w:rPr>
            <w:rStyle w:val="Hyperlink"/>
            <w:rFonts w:cs="B Nazanin"/>
            <w:noProof/>
            <w:rtl/>
          </w:rPr>
          <w:t xml:space="preserve"> و تحل</w:t>
        </w:r>
        <w:r w:rsidRPr="000A0036">
          <w:rPr>
            <w:rStyle w:val="Hyperlink"/>
            <w:rFonts w:cs="B Nazanin" w:hint="cs"/>
            <w:noProof/>
            <w:rtl/>
          </w:rPr>
          <w:t>ی</w:t>
        </w:r>
        <w:r w:rsidRPr="000A0036">
          <w:rPr>
            <w:rStyle w:val="Hyperlink"/>
            <w:rFonts w:cs="B Nazanin" w:hint="eastAsia"/>
            <w:noProof/>
            <w:rtl/>
          </w:rPr>
          <w:t>ل</w:t>
        </w:r>
        <w:r>
          <w:rPr>
            <w:noProof/>
            <w:webHidden/>
          </w:rPr>
          <w:tab/>
        </w:r>
        <w:r>
          <w:rPr>
            <w:noProof/>
            <w:webHidden/>
          </w:rPr>
          <w:fldChar w:fldCharType="begin"/>
        </w:r>
        <w:r>
          <w:rPr>
            <w:noProof/>
            <w:webHidden/>
          </w:rPr>
          <w:instrText xml:space="preserve"> PAGEREF _Toc239769719 \h </w:instrText>
        </w:r>
        <w:r>
          <w:rPr>
            <w:noProof/>
            <w:webHidden/>
          </w:rPr>
        </w:r>
        <w:r>
          <w:rPr>
            <w:noProof/>
            <w:webHidden/>
          </w:rPr>
          <w:fldChar w:fldCharType="separate"/>
        </w:r>
        <w:r>
          <w:rPr>
            <w:noProof/>
            <w:webHidden/>
          </w:rPr>
          <w:t>69</w:t>
        </w:r>
        <w:r>
          <w:rPr>
            <w:noProof/>
            <w:webHidden/>
          </w:rPr>
          <w:fldChar w:fldCharType="end"/>
        </w:r>
      </w:hyperlink>
    </w:p>
    <w:p w14:paraId="33928BF5" w14:textId="3CD589E0" w:rsidR="004E7E64" w:rsidRDefault="004E7E64">
      <w:pPr>
        <w:pStyle w:val="TOC2"/>
        <w:tabs>
          <w:tab w:val="right" w:leader="dot" w:pos="8828"/>
        </w:tabs>
        <w:rPr>
          <w:rFonts w:asciiTheme="minorHAnsi" w:eastAsiaTheme="minorEastAsia" w:hAnsiTheme="minorHAnsi"/>
          <w:noProof/>
          <w:sz w:val="22"/>
          <w:szCs w:val="22"/>
        </w:rPr>
      </w:pPr>
      <w:hyperlink w:anchor="_Toc239769720" w:history="1">
        <w:r w:rsidRPr="000A0036">
          <w:rPr>
            <w:rStyle w:val="Hyperlink"/>
            <w:rFonts w:cs="B Nazanin"/>
            <w:noProof/>
            <w:rtl/>
            <w:lang w:bidi="fa-IR"/>
          </w:rPr>
          <w:t xml:space="preserve">۴-۱. </w:t>
        </w:r>
        <w:r w:rsidRPr="000A0036">
          <w:rPr>
            <w:rStyle w:val="Hyperlink"/>
            <w:rFonts w:cs="B Nazanin"/>
            <w:noProof/>
            <w:rtl/>
          </w:rPr>
          <w:t>مقدمه</w:t>
        </w:r>
        <w:r>
          <w:rPr>
            <w:noProof/>
            <w:webHidden/>
          </w:rPr>
          <w:tab/>
        </w:r>
        <w:r>
          <w:rPr>
            <w:noProof/>
            <w:webHidden/>
          </w:rPr>
          <w:fldChar w:fldCharType="begin"/>
        </w:r>
        <w:r>
          <w:rPr>
            <w:noProof/>
            <w:webHidden/>
          </w:rPr>
          <w:instrText xml:space="preserve"> PAGEREF _Toc239769720 \h </w:instrText>
        </w:r>
        <w:r>
          <w:rPr>
            <w:noProof/>
            <w:webHidden/>
          </w:rPr>
        </w:r>
        <w:r>
          <w:rPr>
            <w:noProof/>
            <w:webHidden/>
          </w:rPr>
          <w:fldChar w:fldCharType="separate"/>
        </w:r>
        <w:r>
          <w:rPr>
            <w:noProof/>
            <w:webHidden/>
          </w:rPr>
          <w:t>69</w:t>
        </w:r>
        <w:r>
          <w:rPr>
            <w:noProof/>
            <w:webHidden/>
          </w:rPr>
          <w:fldChar w:fldCharType="end"/>
        </w:r>
      </w:hyperlink>
    </w:p>
    <w:p w14:paraId="180FFDCA" w14:textId="1F6200C3" w:rsidR="004E7E64" w:rsidRDefault="004E7E64">
      <w:pPr>
        <w:pStyle w:val="TOC2"/>
        <w:tabs>
          <w:tab w:val="right" w:leader="dot" w:pos="8828"/>
        </w:tabs>
        <w:rPr>
          <w:rFonts w:asciiTheme="minorHAnsi" w:eastAsiaTheme="minorEastAsia" w:hAnsiTheme="minorHAnsi"/>
          <w:noProof/>
          <w:sz w:val="22"/>
          <w:szCs w:val="22"/>
        </w:rPr>
      </w:pPr>
      <w:hyperlink w:anchor="_Toc239769721" w:history="1">
        <w:r w:rsidRPr="000A0036">
          <w:rPr>
            <w:rStyle w:val="Hyperlink"/>
            <w:rFonts w:cs="B Nazanin"/>
            <w:noProof/>
            <w:rtl/>
            <w:lang w:bidi="fa-IR"/>
          </w:rPr>
          <w:t xml:space="preserve">۴-۲. </w:t>
        </w:r>
        <w:r w:rsidRPr="000A0036">
          <w:rPr>
            <w:rStyle w:val="Hyperlink"/>
            <w:rFonts w:cs="B Nazanin"/>
            <w:noProof/>
            <w:rtl/>
          </w:rPr>
          <w:t>مقا</w:t>
        </w:r>
        <w:r w:rsidRPr="000A0036">
          <w:rPr>
            <w:rStyle w:val="Hyperlink"/>
            <w:rFonts w:cs="B Nazanin" w:hint="cs"/>
            <w:noProof/>
            <w:rtl/>
          </w:rPr>
          <w:t>ی</w:t>
        </w:r>
        <w:r w:rsidRPr="000A0036">
          <w:rPr>
            <w:rStyle w:val="Hyperlink"/>
            <w:rFonts w:cs="B Nazanin" w:hint="eastAsia"/>
            <w:noProof/>
            <w:rtl/>
          </w:rPr>
          <w:t>سه</w:t>
        </w:r>
        <w:r w:rsidRPr="000A0036">
          <w:rPr>
            <w:rStyle w:val="Hyperlink"/>
            <w:rFonts w:cs="B Nazanin"/>
            <w:noProof/>
            <w:rtl/>
          </w:rPr>
          <w:t xml:space="preserve"> کم</w:t>
        </w:r>
        <w:r w:rsidRPr="000A0036">
          <w:rPr>
            <w:rStyle w:val="Hyperlink"/>
            <w:rFonts w:cs="B Nazanin" w:hint="cs"/>
            <w:noProof/>
            <w:rtl/>
          </w:rPr>
          <w:t>ی</w:t>
        </w:r>
        <w:r w:rsidRPr="000A0036">
          <w:rPr>
            <w:rStyle w:val="Hyperlink"/>
            <w:rFonts w:cs="B Nazanin"/>
            <w:noProof/>
            <w:rtl/>
          </w:rPr>
          <w:t xml:space="preserve"> مدل‌ها</w:t>
        </w:r>
        <w:r>
          <w:rPr>
            <w:noProof/>
            <w:webHidden/>
          </w:rPr>
          <w:tab/>
        </w:r>
        <w:r>
          <w:rPr>
            <w:noProof/>
            <w:webHidden/>
          </w:rPr>
          <w:fldChar w:fldCharType="begin"/>
        </w:r>
        <w:r>
          <w:rPr>
            <w:noProof/>
            <w:webHidden/>
          </w:rPr>
          <w:instrText xml:space="preserve"> PAGEREF _Toc239769721 \h </w:instrText>
        </w:r>
        <w:r>
          <w:rPr>
            <w:noProof/>
            <w:webHidden/>
          </w:rPr>
        </w:r>
        <w:r>
          <w:rPr>
            <w:noProof/>
            <w:webHidden/>
          </w:rPr>
          <w:fldChar w:fldCharType="separate"/>
        </w:r>
        <w:r>
          <w:rPr>
            <w:noProof/>
            <w:webHidden/>
          </w:rPr>
          <w:t>70</w:t>
        </w:r>
        <w:r>
          <w:rPr>
            <w:noProof/>
            <w:webHidden/>
          </w:rPr>
          <w:fldChar w:fldCharType="end"/>
        </w:r>
      </w:hyperlink>
    </w:p>
    <w:p w14:paraId="3887E24F" w14:textId="14942256" w:rsidR="004E7E64" w:rsidRDefault="004E7E64">
      <w:pPr>
        <w:pStyle w:val="TOC2"/>
        <w:tabs>
          <w:tab w:val="right" w:leader="dot" w:pos="8828"/>
        </w:tabs>
        <w:rPr>
          <w:rFonts w:asciiTheme="minorHAnsi" w:eastAsiaTheme="minorEastAsia" w:hAnsiTheme="minorHAnsi"/>
          <w:noProof/>
          <w:sz w:val="22"/>
          <w:szCs w:val="22"/>
        </w:rPr>
      </w:pPr>
      <w:hyperlink w:anchor="_Toc239769722" w:history="1">
        <w:r w:rsidRPr="000A0036">
          <w:rPr>
            <w:rStyle w:val="Hyperlink"/>
            <w:rFonts w:cs="B Nazanin"/>
            <w:noProof/>
            <w:rtl/>
            <w:lang w:bidi="fa-IR"/>
          </w:rPr>
          <w:t xml:space="preserve">۴-۳. </w:t>
        </w:r>
        <w:r w:rsidRPr="000A0036">
          <w:rPr>
            <w:rStyle w:val="Hyperlink"/>
            <w:rFonts w:cs="B Nazanin"/>
            <w:noProof/>
            <w:rtl/>
          </w:rPr>
          <w:t>تحل</w:t>
        </w:r>
        <w:r w:rsidRPr="000A0036">
          <w:rPr>
            <w:rStyle w:val="Hyperlink"/>
            <w:rFonts w:cs="B Nazanin" w:hint="cs"/>
            <w:noProof/>
            <w:rtl/>
          </w:rPr>
          <w:t>ی</w:t>
        </w:r>
        <w:r w:rsidRPr="000A0036">
          <w:rPr>
            <w:rStyle w:val="Hyperlink"/>
            <w:rFonts w:cs="B Nazanin" w:hint="eastAsia"/>
            <w:noProof/>
            <w:rtl/>
          </w:rPr>
          <w:t>ل</w:t>
        </w:r>
        <w:r w:rsidRPr="000A0036">
          <w:rPr>
            <w:rStyle w:val="Hyperlink"/>
            <w:rFonts w:cs="B Nazanin"/>
            <w:noProof/>
            <w:rtl/>
          </w:rPr>
          <w:t xml:space="preserve"> ک</w:t>
        </w:r>
        <w:r w:rsidRPr="000A0036">
          <w:rPr>
            <w:rStyle w:val="Hyperlink"/>
            <w:rFonts w:cs="B Nazanin" w:hint="cs"/>
            <w:noProof/>
            <w:rtl/>
          </w:rPr>
          <w:t>ی</w:t>
        </w:r>
        <w:r w:rsidRPr="000A0036">
          <w:rPr>
            <w:rStyle w:val="Hyperlink"/>
            <w:rFonts w:cs="B Nazanin" w:hint="eastAsia"/>
            <w:noProof/>
            <w:rtl/>
          </w:rPr>
          <w:t>ف</w:t>
        </w:r>
        <w:r w:rsidRPr="000A0036">
          <w:rPr>
            <w:rStyle w:val="Hyperlink"/>
            <w:rFonts w:cs="B Nazanin" w:hint="cs"/>
            <w:noProof/>
            <w:rtl/>
          </w:rPr>
          <w:t>ی</w:t>
        </w:r>
        <w:r w:rsidRPr="000A0036">
          <w:rPr>
            <w:rStyle w:val="Hyperlink"/>
            <w:rFonts w:cs="B Nazanin"/>
            <w:noProof/>
            <w:rtl/>
          </w:rPr>
          <w:t xml:space="preserve"> نمونه‌ها</w:t>
        </w:r>
        <w:r w:rsidRPr="000A0036">
          <w:rPr>
            <w:rStyle w:val="Hyperlink"/>
            <w:rFonts w:cs="B Nazanin" w:hint="cs"/>
            <w:noProof/>
            <w:rtl/>
          </w:rPr>
          <w:t>ی</w:t>
        </w:r>
        <w:r w:rsidRPr="000A0036">
          <w:rPr>
            <w:rStyle w:val="Hyperlink"/>
            <w:rFonts w:cs="B Nazanin"/>
            <w:noProof/>
            <w:rtl/>
          </w:rPr>
          <w:t xml:space="preserve"> بهبود‌</w:t>
        </w:r>
        <w:r w:rsidRPr="000A0036">
          <w:rPr>
            <w:rStyle w:val="Hyperlink"/>
            <w:rFonts w:cs="B Nazanin" w:hint="cs"/>
            <w:noProof/>
            <w:rtl/>
          </w:rPr>
          <w:t>ی</w:t>
        </w:r>
        <w:r w:rsidRPr="000A0036">
          <w:rPr>
            <w:rStyle w:val="Hyperlink"/>
            <w:rFonts w:cs="B Nazanin" w:hint="eastAsia"/>
            <w:noProof/>
            <w:rtl/>
          </w:rPr>
          <w:t>افته</w:t>
        </w:r>
        <w:r>
          <w:rPr>
            <w:noProof/>
            <w:webHidden/>
          </w:rPr>
          <w:tab/>
        </w:r>
        <w:r>
          <w:rPr>
            <w:noProof/>
            <w:webHidden/>
          </w:rPr>
          <w:fldChar w:fldCharType="begin"/>
        </w:r>
        <w:r>
          <w:rPr>
            <w:noProof/>
            <w:webHidden/>
          </w:rPr>
          <w:instrText xml:space="preserve"> PAGEREF _Toc239769722 \h </w:instrText>
        </w:r>
        <w:r>
          <w:rPr>
            <w:noProof/>
            <w:webHidden/>
          </w:rPr>
        </w:r>
        <w:r>
          <w:rPr>
            <w:noProof/>
            <w:webHidden/>
          </w:rPr>
          <w:fldChar w:fldCharType="separate"/>
        </w:r>
        <w:r>
          <w:rPr>
            <w:noProof/>
            <w:webHidden/>
          </w:rPr>
          <w:t>72</w:t>
        </w:r>
        <w:r>
          <w:rPr>
            <w:noProof/>
            <w:webHidden/>
          </w:rPr>
          <w:fldChar w:fldCharType="end"/>
        </w:r>
      </w:hyperlink>
    </w:p>
    <w:p w14:paraId="5001C5D1" w14:textId="2960FE11" w:rsidR="004E7E64" w:rsidRDefault="004E7E64">
      <w:pPr>
        <w:pStyle w:val="TOC2"/>
        <w:tabs>
          <w:tab w:val="right" w:leader="dot" w:pos="8828"/>
        </w:tabs>
        <w:rPr>
          <w:rFonts w:asciiTheme="minorHAnsi" w:eastAsiaTheme="minorEastAsia" w:hAnsiTheme="minorHAnsi"/>
          <w:noProof/>
          <w:sz w:val="22"/>
          <w:szCs w:val="22"/>
        </w:rPr>
      </w:pPr>
      <w:hyperlink w:anchor="_Toc239769723" w:history="1">
        <w:r w:rsidRPr="000A0036">
          <w:rPr>
            <w:rStyle w:val="Hyperlink"/>
            <w:rFonts w:cs="B Nazanin"/>
            <w:noProof/>
            <w:rtl/>
            <w:lang w:bidi="fa-IR"/>
          </w:rPr>
          <w:t xml:space="preserve">۴-۴. </w:t>
        </w:r>
        <w:r w:rsidRPr="000A0036">
          <w:rPr>
            <w:rStyle w:val="Hyperlink"/>
            <w:rFonts w:cs="B Nazanin"/>
            <w:noProof/>
            <w:rtl/>
          </w:rPr>
          <w:t>اعتبار نتا</w:t>
        </w:r>
        <w:r w:rsidRPr="000A0036">
          <w:rPr>
            <w:rStyle w:val="Hyperlink"/>
            <w:rFonts w:cs="B Nazanin" w:hint="cs"/>
            <w:noProof/>
            <w:rtl/>
          </w:rPr>
          <w:t>ی</w:t>
        </w:r>
        <w:r w:rsidRPr="000A0036">
          <w:rPr>
            <w:rStyle w:val="Hyperlink"/>
            <w:rFonts w:cs="B Nazanin" w:hint="eastAsia"/>
            <w:noProof/>
            <w:rtl/>
          </w:rPr>
          <w:t>ج</w:t>
        </w:r>
        <w:r w:rsidRPr="000A0036">
          <w:rPr>
            <w:rStyle w:val="Hyperlink"/>
            <w:rFonts w:cs="B Nazanin"/>
            <w:noProof/>
            <w:rtl/>
          </w:rPr>
          <w:t xml:space="preserve"> و محدود</w:t>
        </w:r>
        <w:r w:rsidRPr="000A0036">
          <w:rPr>
            <w:rStyle w:val="Hyperlink"/>
            <w:rFonts w:cs="B Nazanin" w:hint="cs"/>
            <w:noProof/>
            <w:rtl/>
          </w:rPr>
          <w:t>ی</w:t>
        </w:r>
        <w:r w:rsidRPr="000A0036">
          <w:rPr>
            <w:rStyle w:val="Hyperlink"/>
            <w:rFonts w:cs="B Nazanin" w:hint="eastAsia"/>
            <w:noProof/>
            <w:rtl/>
          </w:rPr>
          <w:t>ت‌ها</w:t>
        </w:r>
        <w:r w:rsidRPr="000A0036">
          <w:rPr>
            <w:rStyle w:val="Hyperlink"/>
            <w:rFonts w:cs="B Nazanin" w:hint="cs"/>
            <w:noProof/>
            <w:rtl/>
          </w:rPr>
          <w:t>ی</w:t>
        </w:r>
        <w:r w:rsidRPr="000A0036">
          <w:rPr>
            <w:rStyle w:val="Hyperlink"/>
            <w:rFonts w:cs="B Nazanin"/>
            <w:noProof/>
            <w:rtl/>
          </w:rPr>
          <w:t xml:space="preserve"> ارز</w:t>
        </w:r>
        <w:r w:rsidRPr="000A0036">
          <w:rPr>
            <w:rStyle w:val="Hyperlink"/>
            <w:rFonts w:cs="B Nazanin" w:hint="cs"/>
            <w:noProof/>
            <w:rtl/>
          </w:rPr>
          <w:t>ی</w:t>
        </w:r>
        <w:r w:rsidRPr="000A0036">
          <w:rPr>
            <w:rStyle w:val="Hyperlink"/>
            <w:rFonts w:cs="B Nazanin" w:hint="eastAsia"/>
            <w:noProof/>
            <w:rtl/>
          </w:rPr>
          <w:t>اب</w:t>
        </w:r>
        <w:r w:rsidRPr="000A0036">
          <w:rPr>
            <w:rStyle w:val="Hyperlink"/>
            <w:rFonts w:cs="B Nazanin" w:hint="cs"/>
            <w:noProof/>
            <w:rtl/>
          </w:rPr>
          <w:t>ی</w:t>
        </w:r>
        <w:r>
          <w:rPr>
            <w:noProof/>
            <w:webHidden/>
          </w:rPr>
          <w:tab/>
        </w:r>
        <w:r>
          <w:rPr>
            <w:noProof/>
            <w:webHidden/>
          </w:rPr>
          <w:fldChar w:fldCharType="begin"/>
        </w:r>
        <w:r>
          <w:rPr>
            <w:noProof/>
            <w:webHidden/>
          </w:rPr>
          <w:instrText xml:space="preserve"> PAGEREF _Toc239769723 \h </w:instrText>
        </w:r>
        <w:r>
          <w:rPr>
            <w:noProof/>
            <w:webHidden/>
          </w:rPr>
        </w:r>
        <w:r>
          <w:rPr>
            <w:noProof/>
            <w:webHidden/>
          </w:rPr>
          <w:fldChar w:fldCharType="separate"/>
        </w:r>
        <w:r>
          <w:rPr>
            <w:noProof/>
            <w:webHidden/>
          </w:rPr>
          <w:t>74</w:t>
        </w:r>
        <w:r>
          <w:rPr>
            <w:noProof/>
            <w:webHidden/>
          </w:rPr>
          <w:fldChar w:fldCharType="end"/>
        </w:r>
      </w:hyperlink>
    </w:p>
    <w:p w14:paraId="6F0EC9F3" w14:textId="363EFEC0" w:rsidR="004E7E64" w:rsidRDefault="004E7E64">
      <w:pPr>
        <w:pStyle w:val="TOC2"/>
        <w:tabs>
          <w:tab w:val="right" w:leader="dot" w:pos="8828"/>
        </w:tabs>
        <w:rPr>
          <w:rFonts w:asciiTheme="minorHAnsi" w:eastAsiaTheme="minorEastAsia" w:hAnsiTheme="minorHAnsi"/>
          <w:noProof/>
          <w:sz w:val="22"/>
          <w:szCs w:val="22"/>
        </w:rPr>
      </w:pPr>
      <w:hyperlink w:anchor="_Toc239769724" w:history="1">
        <w:r w:rsidRPr="000A0036">
          <w:rPr>
            <w:rStyle w:val="Hyperlink"/>
            <w:rFonts w:cs="B Nazanin"/>
            <w:noProof/>
            <w:rtl/>
            <w:lang w:bidi="fa-IR"/>
          </w:rPr>
          <w:t xml:space="preserve">۴-۵. </w:t>
        </w:r>
        <w:r w:rsidRPr="000A0036">
          <w:rPr>
            <w:rStyle w:val="Hyperlink"/>
            <w:rFonts w:cs="B Nazanin"/>
            <w:noProof/>
            <w:rtl/>
          </w:rPr>
          <w:t>دلالت نتا</w:t>
        </w:r>
        <w:r w:rsidRPr="000A0036">
          <w:rPr>
            <w:rStyle w:val="Hyperlink"/>
            <w:rFonts w:cs="B Nazanin" w:hint="cs"/>
            <w:noProof/>
            <w:rtl/>
          </w:rPr>
          <w:t>ی</w:t>
        </w:r>
        <w:r w:rsidRPr="000A0036">
          <w:rPr>
            <w:rStyle w:val="Hyperlink"/>
            <w:rFonts w:cs="B Nazanin" w:hint="eastAsia"/>
            <w:noProof/>
            <w:rtl/>
          </w:rPr>
          <w:t>ج</w:t>
        </w:r>
        <w:r w:rsidRPr="000A0036">
          <w:rPr>
            <w:rStyle w:val="Hyperlink"/>
            <w:rFonts w:cs="B Nazanin"/>
            <w:noProof/>
            <w:rtl/>
          </w:rPr>
          <w:t xml:space="preserve"> برا</w:t>
        </w:r>
        <w:r w:rsidRPr="000A0036">
          <w:rPr>
            <w:rStyle w:val="Hyperlink"/>
            <w:rFonts w:cs="B Nazanin" w:hint="cs"/>
            <w:noProof/>
            <w:rtl/>
          </w:rPr>
          <w:t>ی</w:t>
        </w:r>
        <w:r w:rsidRPr="000A0036">
          <w:rPr>
            <w:rStyle w:val="Hyperlink"/>
            <w:rFonts w:cs="B Nazanin"/>
            <w:noProof/>
            <w:rtl/>
          </w:rPr>
          <w:t xml:space="preserve"> سامانه‌ها</w:t>
        </w:r>
        <w:r w:rsidRPr="000A0036">
          <w:rPr>
            <w:rStyle w:val="Hyperlink"/>
            <w:rFonts w:cs="B Nazanin" w:hint="cs"/>
            <w:noProof/>
            <w:rtl/>
          </w:rPr>
          <w:t>ی</w:t>
        </w:r>
        <w:r w:rsidRPr="000A0036">
          <w:rPr>
            <w:rStyle w:val="Hyperlink"/>
            <w:rFonts w:cs="B Nazanin"/>
            <w:noProof/>
            <w:rtl/>
          </w:rPr>
          <w:t xml:space="preserve"> باز</w:t>
        </w:r>
        <w:r w:rsidRPr="000A0036">
          <w:rPr>
            <w:rStyle w:val="Hyperlink"/>
            <w:rFonts w:cs="B Nazanin" w:hint="cs"/>
            <w:noProof/>
            <w:rtl/>
          </w:rPr>
          <w:t>ی</w:t>
        </w:r>
        <w:r w:rsidRPr="000A0036">
          <w:rPr>
            <w:rStyle w:val="Hyperlink"/>
            <w:rFonts w:cs="B Nazanin" w:hint="eastAsia"/>
            <w:noProof/>
            <w:rtl/>
          </w:rPr>
          <w:t>اب</w:t>
        </w:r>
        <w:r w:rsidRPr="000A0036">
          <w:rPr>
            <w:rStyle w:val="Hyperlink"/>
            <w:rFonts w:cs="B Nazanin" w:hint="cs"/>
            <w:noProof/>
            <w:rtl/>
          </w:rPr>
          <w:t>ی</w:t>
        </w:r>
        <w:r w:rsidRPr="000A0036">
          <w:rPr>
            <w:rStyle w:val="Hyperlink"/>
            <w:rFonts w:cs="B Nazanin"/>
            <w:noProof/>
            <w:rtl/>
          </w:rPr>
          <w:t xml:space="preserve"> و </w:t>
        </w:r>
        <w:r w:rsidRPr="000A0036">
          <w:rPr>
            <w:rStyle w:val="Hyperlink"/>
            <w:rFonts w:ascii="Times New Roman" w:eastAsia="Times New Roman" w:hAnsi="Times New Roman" w:cs="Times New Roman"/>
            <w:noProof/>
            <w:cs/>
          </w:rPr>
          <w:t>‎</w:t>
        </w:r>
        <w:r w:rsidRPr="000A0036">
          <w:rPr>
            <w:rStyle w:val="Hyperlink"/>
            <w:rFonts w:ascii="Times New Roman" w:eastAsia="Times New Roman" w:hAnsi="Times New Roman" w:cs="Times New Roman"/>
            <w:noProof/>
          </w:rPr>
          <w:t>RAG</w:t>
        </w:r>
        <w:r w:rsidRPr="000A0036">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_Toc239769724 \h </w:instrText>
        </w:r>
        <w:r>
          <w:rPr>
            <w:noProof/>
            <w:webHidden/>
          </w:rPr>
        </w:r>
        <w:r>
          <w:rPr>
            <w:noProof/>
            <w:webHidden/>
          </w:rPr>
          <w:fldChar w:fldCharType="separate"/>
        </w:r>
        <w:r>
          <w:rPr>
            <w:noProof/>
            <w:webHidden/>
          </w:rPr>
          <w:t>76</w:t>
        </w:r>
        <w:r>
          <w:rPr>
            <w:noProof/>
            <w:webHidden/>
          </w:rPr>
          <w:fldChar w:fldCharType="end"/>
        </w:r>
      </w:hyperlink>
    </w:p>
    <w:p w14:paraId="2566661E" w14:textId="2DE1160A" w:rsidR="004E7E64" w:rsidRDefault="004E7E64">
      <w:pPr>
        <w:pStyle w:val="TOC2"/>
        <w:tabs>
          <w:tab w:val="right" w:leader="dot" w:pos="8828"/>
        </w:tabs>
        <w:rPr>
          <w:rFonts w:asciiTheme="minorHAnsi" w:eastAsiaTheme="minorEastAsia" w:hAnsiTheme="minorHAnsi"/>
          <w:noProof/>
          <w:sz w:val="22"/>
          <w:szCs w:val="22"/>
        </w:rPr>
      </w:pPr>
      <w:hyperlink w:anchor="_Toc239769725" w:history="1">
        <w:r w:rsidRPr="000A0036">
          <w:rPr>
            <w:rStyle w:val="Hyperlink"/>
            <w:rFonts w:cs="B Nazanin"/>
            <w:noProof/>
            <w:rtl/>
            <w:lang w:bidi="fa-IR"/>
          </w:rPr>
          <w:t xml:space="preserve">۴-۶. </w:t>
        </w:r>
        <w:r w:rsidRPr="000A0036">
          <w:rPr>
            <w:rStyle w:val="Hyperlink"/>
            <w:rFonts w:cs="B Nazanin"/>
            <w:noProof/>
            <w:rtl/>
          </w:rPr>
          <w:t>جمع‌بند</w:t>
        </w:r>
        <w:r w:rsidRPr="000A0036">
          <w:rPr>
            <w:rStyle w:val="Hyperlink"/>
            <w:rFonts w:cs="B Nazanin" w:hint="cs"/>
            <w:noProof/>
            <w:rtl/>
          </w:rPr>
          <w:t>ی</w:t>
        </w:r>
        <w:r w:rsidRPr="000A0036">
          <w:rPr>
            <w:rStyle w:val="Hyperlink"/>
            <w:rFonts w:cs="B Nazanin"/>
            <w:noProof/>
            <w:rtl/>
          </w:rPr>
          <w:t xml:space="preserve"> فصل چهارم</w:t>
        </w:r>
        <w:r>
          <w:rPr>
            <w:noProof/>
            <w:webHidden/>
          </w:rPr>
          <w:tab/>
        </w:r>
        <w:r>
          <w:rPr>
            <w:noProof/>
            <w:webHidden/>
          </w:rPr>
          <w:fldChar w:fldCharType="begin"/>
        </w:r>
        <w:r>
          <w:rPr>
            <w:noProof/>
            <w:webHidden/>
          </w:rPr>
          <w:instrText xml:space="preserve"> PAGEREF _Toc239769725 \h </w:instrText>
        </w:r>
        <w:r>
          <w:rPr>
            <w:noProof/>
            <w:webHidden/>
          </w:rPr>
        </w:r>
        <w:r>
          <w:rPr>
            <w:noProof/>
            <w:webHidden/>
          </w:rPr>
          <w:fldChar w:fldCharType="separate"/>
        </w:r>
        <w:r>
          <w:rPr>
            <w:noProof/>
            <w:webHidden/>
          </w:rPr>
          <w:t>79</w:t>
        </w:r>
        <w:r>
          <w:rPr>
            <w:noProof/>
            <w:webHidden/>
          </w:rPr>
          <w:fldChar w:fldCharType="end"/>
        </w:r>
      </w:hyperlink>
    </w:p>
    <w:p w14:paraId="646843AB" w14:textId="02747772" w:rsidR="004E7E64" w:rsidRDefault="004E7E64">
      <w:pPr>
        <w:pStyle w:val="TOC1"/>
        <w:tabs>
          <w:tab w:val="right" w:leader="dot" w:pos="8828"/>
        </w:tabs>
        <w:rPr>
          <w:rFonts w:asciiTheme="minorHAnsi" w:eastAsiaTheme="minorEastAsia" w:hAnsiTheme="minorHAnsi"/>
          <w:noProof/>
          <w:sz w:val="22"/>
          <w:szCs w:val="22"/>
        </w:rPr>
      </w:pPr>
      <w:hyperlink w:anchor="_Toc239769726" w:history="1">
        <w:r w:rsidRPr="000A0036">
          <w:rPr>
            <w:rStyle w:val="Hyperlink"/>
            <w:rFonts w:cs="B Nazanin"/>
            <w:noProof/>
            <w:rtl/>
          </w:rPr>
          <w:t>فصل پنجم: نت</w:t>
        </w:r>
        <w:r w:rsidRPr="000A0036">
          <w:rPr>
            <w:rStyle w:val="Hyperlink"/>
            <w:rFonts w:cs="B Nazanin" w:hint="cs"/>
            <w:noProof/>
            <w:rtl/>
          </w:rPr>
          <w:t>ی</w:t>
        </w:r>
        <w:r w:rsidRPr="000A0036">
          <w:rPr>
            <w:rStyle w:val="Hyperlink"/>
            <w:rFonts w:cs="B Nazanin" w:hint="eastAsia"/>
            <w:noProof/>
            <w:rtl/>
          </w:rPr>
          <w:t>جه‌گ</w:t>
        </w:r>
        <w:r w:rsidRPr="000A0036">
          <w:rPr>
            <w:rStyle w:val="Hyperlink"/>
            <w:rFonts w:cs="B Nazanin" w:hint="cs"/>
            <w:noProof/>
            <w:rtl/>
          </w:rPr>
          <w:t>ی</w:t>
        </w:r>
        <w:r w:rsidRPr="000A0036">
          <w:rPr>
            <w:rStyle w:val="Hyperlink"/>
            <w:rFonts w:cs="B Nazanin" w:hint="eastAsia"/>
            <w:noProof/>
            <w:rtl/>
          </w:rPr>
          <w:t>ر</w:t>
        </w:r>
        <w:r w:rsidRPr="000A0036">
          <w:rPr>
            <w:rStyle w:val="Hyperlink"/>
            <w:rFonts w:cs="B Nazanin" w:hint="cs"/>
            <w:noProof/>
            <w:rtl/>
          </w:rPr>
          <w:t>ی</w:t>
        </w:r>
        <w:r w:rsidRPr="000A0036">
          <w:rPr>
            <w:rStyle w:val="Hyperlink"/>
            <w:rFonts w:cs="B Nazanin"/>
            <w:noProof/>
            <w:rtl/>
          </w:rPr>
          <w:t xml:space="preserve"> و پ</w:t>
        </w:r>
        <w:r w:rsidRPr="000A0036">
          <w:rPr>
            <w:rStyle w:val="Hyperlink"/>
            <w:rFonts w:cs="B Nazanin" w:hint="cs"/>
            <w:noProof/>
            <w:rtl/>
          </w:rPr>
          <w:t>ی</w:t>
        </w:r>
        <w:r w:rsidRPr="000A0036">
          <w:rPr>
            <w:rStyle w:val="Hyperlink"/>
            <w:rFonts w:cs="B Nazanin" w:hint="eastAsia"/>
            <w:noProof/>
            <w:rtl/>
          </w:rPr>
          <w:t>شنهادها</w:t>
        </w:r>
        <w:r>
          <w:rPr>
            <w:noProof/>
            <w:webHidden/>
          </w:rPr>
          <w:tab/>
        </w:r>
        <w:r>
          <w:rPr>
            <w:noProof/>
            <w:webHidden/>
          </w:rPr>
          <w:fldChar w:fldCharType="begin"/>
        </w:r>
        <w:r>
          <w:rPr>
            <w:noProof/>
            <w:webHidden/>
          </w:rPr>
          <w:instrText xml:space="preserve"> PAGEREF _Toc239769726 \h </w:instrText>
        </w:r>
        <w:r>
          <w:rPr>
            <w:noProof/>
            <w:webHidden/>
          </w:rPr>
        </w:r>
        <w:r>
          <w:rPr>
            <w:noProof/>
            <w:webHidden/>
          </w:rPr>
          <w:fldChar w:fldCharType="separate"/>
        </w:r>
        <w:r>
          <w:rPr>
            <w:noProof/>
            <w:webHidden/>
          </w:rPr>
          <w:t>81</w:t>
        </w:r>
        <w:r>
          <w:rPr>
            <w:noProof/>
            <w:webHidden/>
          </w:rPr>
          <w:fldChar w:fldCharType="end"/>
        </w:r>
      </w:hyperlink>
    </w:p>
    <w:p w14:paraId="0EF8EEDC" w14:textId="6F972B0F" w:rsidR="004E7E64" w:rsidRDefault="004E7E64">
      <w:pPr>
        <w:pStyle w:val="TOC2"/>
        <w:tabs>
          <w:tab w:val="right" w:leader="dot" w:pos="8828"/>
        </w:tabs>
        <w:rPr>
          <w:rFonts w:asciiTheme="minorHAnsi" w:eastAsiaTheme="minorEastAsia" w:hAnsiTheme="minorHAnsi"/>
          <w:noProof/>
          <w:sz w:val="22"/>
          <w:szCs w:val="22"/>
        </w:rPr>
      </w:pPr>
      <w:hyperlink w:anchor="_Toc239769727" w:history="1">
        <w:r w:rsidRPr="000A0036">
          <w:rPr>
            <w:rStyle w:val="Hyperlink"/>
            <w:rFonts w:cs="B Nazanin"/>
            <w:noProof/>
            <w:rtl/>
            <w:lang w:bidi="fa-IR"/>
          </w:rPr>
          <w:t xml:space="preserve">۵-۱. </w:t>
        </w:r>
        <w:r w:rsidRPr="000A0036">
          <w:rPr>
            <w:rStyle w:val="Hyperlink"/>
            <w:rFonts w:cs="B Nazanin"/>
            <w:noProof/>
            <w:rtl/>
          </w:rPr>
          <w:t>نت</w:t>
        </w:r>
        <w:r w:rsidRPr="000A0036">
          <w:rPr>
            <w:rStyle w:val="Hyperlink"/>
            <w:rFonts w:cs="B Nazanin" w:hint="cs"/>
            <w:noProof/>
            <w:rtl/>
          </w:rPr>
          <w:t>ی</w:t>
        </w:r>
        <w:r w:rsidRPr="000A0036">
          <w:rPr>
            <w:rStyle w:val="Hyperlink"/>
            <w:rFonts w:cs="B Nazanin" w:hint="eastAsia"/>
            <w:noProof/>
            <w:rtl/>
          </w:rPr>
          <w:t>جه‌گ</w:t>
        </w:r>
        <w:r w:rsidRPr="000A0036">
          <w:rPr>
            <w:rStyle w:val="Hyperlink"/>
            <w:rFonts w:cs="B Nazanin" w:hint="cs"/>
            <w:noProof/>
            <w:rtl/>
          </w:rPr>
          <w:t>ی</w:t>
        </w:r>
        <w:r w:rsidRPr="000A0036">
          <w:rPr>
            <w:rStyle w:val="Hyperlink"/>
            <w:rFonts w:cs="B Nazanin" w:hint="eastAsia"/>
            <w:noProof/>
            <w:rtl/>
          </w:rPr>
          <w:t>ر</w:t>
        </w:r>
        <w:r w:rsidRPr="000A0036">
          <w:rPr>
            <w:rStyle w:val="Hyperlink"/>
            <w:rFonts w:cs="B Nazanin" w:hint="cs"/>
            <w:noProof/>
            <w:rtl/>
          </w:rPr>
          <w:t>ی</w:t>
        </w:r>
        <w:r w:rsidRPr="000A0036">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_Toc239769727 \h </w:instrText>
        </w:r>
        <w:r>
          <w:rPr>
            <w:noProof/>
            <w:webHidden/>
          </w:rPr>
        </w:r>
        <w:r>
          <w:rPr>
            <w:noProof/>
            <w:webHidden/>
          </w:rPr>
          <w:fldChar w:fldCharType="separate"/>
        </w:r>
        <w:r>
          <w:rPr>
            <w:noProof/>
            <w:webHidden/>
          </w:rPr>
          <w:t>81</w:t>
        </w:r>
        <w:r>
          <w:rPr>
            <w:noProof/>
            <w:webHidden/>
          </w:rPr>
          <w:fldChar w:fldCharType="end"/>
        </w:r>
      </w:hyperlink>
    </w:p>
    <w:p w14:paraId="7EF02B6F" w14:textId="19747A74" w:rsidR="004E7E64" w:rsidRDefault="004E7E64">
      <w:pPr>
        <w:pStyle w:val="TOC2"/>
        <w:tabs>
          <w:tab w:val="right" w:leader="dot" w:pos="8828"/>
        </w:tabs>
        <w:rPr>
          <w:rFonts w:asciiTheme="minorHAnsi" w:eastAsiaTheme="minorEastAsia" w:hAnsiTheme="minorHAnsi"/>
          <w:noProof/>
          <w:sz w:val="22"/>
          <w:szCs w:val="22"/>
        </w:rPr>
      </w:pPr>
      <w:hyperlink w:anchor="_Toc239769728" w:history="1">
        <w:r w:rsidRPr="000A0036">
          <w:rPr>
            <w:rStyle w:val="Hyperlink"/>
            <w:rFonts w:cs="B Nazanin"/>
            <w:noProof/>
            <w:rtl/>
            <w:lang w:bidi="fa-IR"/>
          </w:rPr>
          <w:t xml:space="preserve">۵-۲. </w:t>
        </w:r>
        <w:r w:rsidRPr="000A0036">
          <w:rPr>
            <w:rStyle w:val="Hyperlink"/>
            <w:rFonts w:cs="B Nazanin"/>
            <w:noProof/>
            <w:rtl/>
          </w:rPr>
          <w:t>دستاوردها و نوآور</w:t>
        </w:r>
        <w:r w:rsidRPr="000A0036">
          <w:rPr>
            <w:rStyle w:val="Hyperlink"/>
            <w:rFonts w:cs="B Nazanin" w:hint="cs"/>
            <w:noProof/>
            <w:rtl/>
          </w:rPr>
          <w:t>ی‌</w:t>
        </w:r>
        <w:r w:rsidRPr="000A0036">
          <w:rPr>
            <w:rStyle w:val="Hyperlink"/>
            <w:rFonts w:cs="B Nazanin" w:hint="eastAsia"/>
            <w:noProof/>
            <w:rtl/>
          </w:rPr>
          <w:t>ها</w:t>
        </w:r>
        <w:r w:rsidRPr="000A0036">
          <w:rPr>
            <w:rStyle w:val="Hyperlink"/>
            <w:rFonts w:cs="B Nazanin" w:hint="cs"/>
            <w:noProof/>
            <w:rtl/>
          </w:rPr>
          <w:t>ی</w:t>
        </w:r>
        <w:r w:rsidRPr="000A0036">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_Toc239769728 \h </w:instrText>
        </w:r>
        <w:r>
          <w:rPr>
            <w:noProof/>
            <w:webHidden/>
          </w:rPr>
        </w:r>
        <w:r>
          <w:rPr>
            <w:noProof/>
            <w:webHidden/>
          </w:rPr>
          <w:fldChar w:fldCharType="separate"/>
        </w:r>
        <w:r>
          <w:rPr>
            <w:noProof/>
            <w:webHidden/>
          </w:rPr>
          <w:t>82</w:t>
        </w:r>
        <w:r>
          <w:rPr>
            <w:noProof/>
            <w:webHidden/>
          </w:rPr>
          <w:fldChar w:fldCharType="end"/>
        </w:r>
      </w:hyperlink>
    </w:p>
    <w:p w14:paraId="5EBF4665" w14:textId="7A0EC23F" w:rsidR="004E7E64" w:rsidRDefault="004E7E64">
      <w:pPr>
        <w:pStyle w:val="TOC2"/>
        <w:tabs>
          <w:tab w:val="right" w:leader="dot" w:pos="8828"/>
        </w:tabs>
        <w:rPr>
          <w:rFonts w:asciiTheme="minorHAnsi" w:eastAsiaTheme="minorEastAsia" w:hAnsiTheme="minorHAnsi"/>
          <w:noProof/>
          <w:sz w:val="22"/>
          <w:szCs w:val="22"/>
        </w:rPr>
      </w:pPr>
      <w:hyperlink w:anchor="_Toc239769729" w:history="1">
        <w:r w:rsidRPr="000A0036">
          <w:rPr>
            <w:rStyle w:val="Hyperlink"/>
            <w:rFonts w:cs="B Nazanin"/>
            <w:noProof/>
            <w:rtl/>
            <w:lang w:bidi="fa-IR"/>
          </w:rPr>
          <w:t xml:space="preserve">۵-۳. </w:t>
        </w:r>
        <w:r w:rsidRPr="000A0036">
          <w:rPr>
            <w:rStyle w:val="Hyperlink"/>
            <w:rFonts w:cs="B Nazanin"/>
            <w:noProof/>
            <w:rtl/>
          </w:rPr>
          <w:t>پ</w:t>
        </w:r>
        <w:r w:rsidRPr="000A0036">
          <w:rPr>
            <w:rStyle w:val="Hyperlink"/>
            <w:rFonts w:cs="B Nazanin" w:hint="cs"/>
            <w:noProof/>
            <w:rtl/>
          </w:rPr>
          <w:t>ی</w:t>
        </w:r>
        <w:r w:rsidRPr="000A0036">
          <w:rPr>
            <w:rStyle w:val="Hyperlink"/>
            <w:rFonts w:cs="B Nazanin" w:hint="eastAsia"/>
            <w:noProof/>
            <w:rtl/>
          </w:rPr>
          <w:t>شن</w:t>
        </w:r>
        <w:r w:rsidRPr="000A0036">
          <w:rPr>
            <w:rStyle w:val="Hyperlink"/>
            <w:rFonts w:cs="B Nazanin"/>
            <w:noProof/>
            <w:rtl/>
          </w:rPr>
          <w:t>هادها</w:t>
        </w:r>
        <w:r w:rsidRPr="000A0036">
          <w:rPr>
            <w:rStyle w:val="Hyperlink"/>
            <w:rFonts w:cs="B Nazanin" w:hint="cs"/>
            <w:noProof/>
            <w:rtl/>
          </w:rPr>
          <w:t>یی</w:t>
        </w:r>
        <w:r w:rsidRPr="000A0036">
          <w:rPr>
            <w:rStyle w:val="Hyperlink"/>
            <w:rFonts w:cs="B Nazanin"/>
            <w:noProof/>
            <w:rtl/>
          </w:rPr>
          <w:t xml:space="preserve"> برا</w:t>
        </w:r>
        <w:r w:rsidRPr="000A0036">
          <w:rPr>
            <w:rStyle w:val="Hyperlink"/>
            <w:rFonts w:cs="B Nazanin" w:hint="cs"/>
            <w:noProof/>
            <w:rtl/>
          </w:rPr>
          <w:t>ی</w:t>
        </w:r>
        <w:r w:rsidRPr="000A0036">
          <w:rPr>
            <w:rStyle w:val="Hyperlink"/>
            <w:rFonts w:cs="B Nazanin"/>
            <w:noProof/>
            <w:rtl/>
          </w:rPr>
          <w:t xml:space="preserve"> پژوهش‌ها</w:t>
        </w:r>
        <w:r w:rsidRPr="000A0036">
          <w:rPr>
            <w:rStyle w:val="Hyperlink"/>
            <w:rFonts w:cs="B Nazanin" w:hint="cs"/>
            <w:noProof/>
            <w:rtl/>
          </w:rPr>
          <w:t>ی</w:t>
        </w:r>
        <w:r w:rsidRPr="000A0036">
          <w:rPr>
            <w:rStyle w:val="Hyperlink"/>
            <w:rFonts w:cs="B Nazanin"/>
            <w:noProof/>
            <w:rtl/>
          </w:rPr>
          <w:t xml:space="preserve"> آ</w:t>
        </w:r>
        <w:r w:rsidRPr="000A0036">
          <w:rPr>
            <w:rStyle w:val="Hyperlink"/>
            <w:rFonts w:cs="B Nazanin" w:hint="cs"/>
            <w:noProof/>
            <w:rtl/>
          </w:rPr>
          <w:t>ی</w:t>
        </w:r>
        <w:r w:rsidRPr="000A0036">
          <w:rPr>
            <w:rStyle w:val="Hyperlink"/>
            <w:rFonts w:cs="B Nazanin" w:hint="eastAsia"/>
            <w:noProof/>
            <w:rtl/>
          </w:rPr>
          <w:t>نده</w:t>
        </w:r>
        <w:r>
          <w:rPr>
            <w:noProof/>
            <w:webHidden/>
          </w:rPr>
          <w:tab/>
        </w:r>
        <w:r>
          <w:rPr>
            <w:noProof/>
            <w:webHidden/>
          </w:rPr>
          <w:fldChar w:fldCharType="begin"/>
        </w:r>
        <w:r>
          <w:rPr>
            <w:noProof/>
            <w:webHidden/>
          </w:rPr>
          <w:instrText xml:space="preserve"> PAGEREF _Toc239769729 \h </w:instrText>
        </w:r>
        <w:r>
          <w:rPr>
            <w:noProof/>
            <w:webHidden/>
          </w:rPr>
        </w:r>
        <w:r>
          <w:rPr>
            <w:noProof/>
            <w:webHidden/>
          </w:rPr>
          <w:fldChar w:fldCharType="separate"/>
        </w:r>
        <w:r>
          <w:rPr>
            <w:noProof/>
            <w:webHidden/>
          </w:rPr>
          <w:t>84</w:t>
        </w:r>
        <w:r>
          <w:rPr>
            <w:noProof/>
            <w:webHidden/>
          </w:rPr>
          <w:fldChar w:fldCharType="end"/>
        </w:r>
      </w:hyperlink>
    </w:p>
    <w:p w14:paraId="6AFC814E" w14:textId="7079C9EF" w:rsidR="004E7E64" w:rsidRDefault="004E7E64">
      <w:pPr>
        <w:pStyle w:val="TOC2"/>
        <w:tabs>
          <w:tab w:val="right" w:leader="dot" w:pos="8828"/>
        </w:tabs>
        <w:rPr>
          <w:rFonts w:asciiTheme="minorHAnsi" w:eastAsiaTheme="minorEastAsia" w:hAnsiTheme="minorHAnsi"/>
          <w:noProof/>
          <w:sz w:val="22"/>
          <w:szCs w:val="22"/>
        </w:rPr>
      </w:pPr>
      <w:hyperlink w:anchor="_Toc239769730" w:history="1">
        <w:r w:rsidRPr="000A0036">
          <w:rPr>
            <w:rStyle w:val="Hyperlink"/>
            <w:rFonts w:cs="B Nazanin"/>
            <w:noProof/>
            <w:rtl/>
            <w:lang w:bidi="fa-IR"/>
          </w:rPr>
          <w:t xml:space="preserve">۵-۴. </w:t>
        </w:r>
        <w:r w:rsidRPr="000A0036">
          <w:rPr>
            <w:rStyle w:val="Hyperlink"/>
            <w:rFonts w:cs="B Nazanin"/>
            <w:noProof/>
            <w:rtl/>
          </w:rPr>
          <w:t>جمع‌بند</w:t>
        </w:r>
        <w:r w:rsidRPr="000A0036">
          <w:rPr>
            <w:rStyle w:val="Hyperlink"/>
            <w:rFonts w:cs="B Nazanin" w:hint="cs"/>
            <w:noProof/>
            <w:rtl/>
          </w:rPr>
          <w:t>ی</w:t>
        </w:r>
        <w:r w:rsidRPr="000A0036">
          <w:rPr>
            <w:rStyle w:val="Hyperlink"/>
            <w:rFonts w:cs="B Nazanin"/>
            <w:noProof/>
            <w:rtl/>
          </w:rPr>
          <w:t xml:space="preserve"> نها</w:t>
        </w:r>
        <w:r w:rsidRPr="000A0036">
          <w:rPr>
            <w:rStyle w:val="Hyperlink"/>
            <w:rFonts w:cs="B Nazanin" w:hint="cs"/>
            <w:noProof/>
            <w:rtl/>
          </w:rPr>
          <w:t>یی</w:t>
        </w:r>
        <w:r>
          <w:rPr>
            <w:noProof/>
            <w:webHidden/>
          </w:rPr>
          <w:tab/>
        </w:r>
        <w:r>
          <w:rPr>
            <w:noProof/>
            <w:webHidden/>
          </w:rPr>
          <w:fldChar w:fldCharType="begin"/>
        </w:r>
        <w:r>
          <w:rPr>
            <w:noProof/>
            <w:webHidden/>
          </w:rPr>
          <w:instrText xml:space="preserve"> PAGEREF _Toc239769730 \h </w:instrText>
        </w:r>
        <w:r>
          <w:rPr>
            <w:noProof/>
            <w:webHidden/>
          </w:rPr>
        </w:r>
        <w:r>
          <w:rPr>
            <w:noProof/>
            <w:webHidden/>
          </w:rPr>
          <w:fldChar w:fldCharType="separate"/>
        </w:r>
        <w:r>
          <w:rPr>
            <w:noProof/>
            <w:webHidden/>
          </w:rPr>
          <w:t>87</w:t>
        </w:r>
        <w:r>
          <w:rPr>
            <w:noProof/>
            <w:webHidden/>
          </w:rPr>
          <w:fldChar w:fldCharType="end"/>
        </w:r>
      </w:hyperlink>
    </w:p>
    <w:p w14:paraId="000B0218" w14:textId="73F98DC3" w:rsidR="004C066E" w:rsidRDefault="004E7E64">
      <w:pPr>
        <w:bidi/>
        <w:spacing w:after="160"/>
        <w:jc w:val="right"/>
      </w:pPr>
      <w:r>
        <w:fldChar w:fldCharType="end"/>
      </w:r>
    </w:p>
    <w:p w14:paraId="415C0572" w14:textId="77777777" w:rsidR="004C066E" w:rsidRDefault="004E7E64">
      <w:r>
        <w:br w:type="page"/>
      </w:r>
    </w:p>
    <w:p w14:paraId="0249BF22" w14:textId="77777777" w:rsidR="004C066E" w:rsidRDefault="004E7E64">
      <w:pPr>
        <w:pStyle w:val="Heading1"/>
        <w:bidi/>
        <w:spacing w:after="160"/>
        <w:jc w:val="center"/>
      </w:pPr>
      <w:bookmarkStart w:id="0" w:name="_Toc239769692"/>
      <w:r>
        <w:rPr>
          <w:rFonts w:ascii="B Nazanin" w:eastAsia="B Nazanin" w:hAnsi="B Nazanin" w:cs="B Nazanin"/>
          <w:sz w:val="36"/>
          <w:szCs w:val="36"/>
          <w:rtl/>
        </w:rPr>
        <w:lastRenderedPageBreak/>
        <w:t>فصل اول: کلیات پژوهش</w:t>
      </w:r>
      <w:bookmarkEnd w:id="0"/>
    </w:p>
    <w:p w14:paraId="62363EDC" w14:textId="77777777" w:rsidR="004C066E" w:rsidRDefault="004E7E64">
      <w:pPr>
        <w:pStyle w:val="Heading2"/>
        <w:bidi/>
        <w:spacing w:after="160"/>
        <w:jc w:val="right"/>
      </w:pPr>
      <w:bookmarkStart w:id="1" w:name="_Toc239769693"/>
      <w:r>
        <w:rPr>
          <w:rFonts w:ascii="B Nazanin" w:eastAsia="B Nazanin" w:hAnsi="B Nazanin" w:cs="B Nazanin"/>
          <w:sz w:val="30"/>
          <w:szCs w:val="30"/>
          <w:rtl/>
        </w:rPr>
        <w:t>۱-۱. مقدمه</w:t>
      </w:r>
      <w:bookmarkEnd w:id="1"/>
    </w:p>
    <w:p w14:paraId="56167103" w14:textId="77777777" w:rsidR="004C066E" w:rsidRDefault="004E7E64">
      <w:pPr>
        <w:bidi/>
        <w:spacing w:after="160"/>
        <w:jc w:val="right"/>
      </w:pPr>
      <w:r>
        <w:rPr>
          <w:rFonts w:cs="B Nazanin"/>
          <w:rtl/>
        </w:rPr>
        <w:t xml:space="preserve">گسترش منابع متنی دیجیتال و افزایش نیاز کاربران به </w:t>
      </w:r>
      <w:r>
        <w:rPr>
          <w:rFonts w:cs="B Nazanin"/>
          <w:rtl/>
        </w:rPr>
        <w:t>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w:t>
      </w:r>
      <w:r>
        <w:rPr>
          <w:rFonts w:cs="B Nazanin"/>
          <w:rtl/>
        </w:rPr>
        <w:t xml:space="preserve"> واژگان موجود در پرسش و پاسخ همواره برای تشخیص ارتباط معنایی کافی نیست؛ زیرا یک مفهوم می‌تواند با عبارت‌ها و واژه‌های متفاوت بیان شود.</w:t>
      </w:r>
    </w:p>
    <w:p w14:paraId="35FA70EF" w14:textId="77777777" w:rsidR="004C066E" w:rsidRDefault="004E7E64">
      <w:pPr>
        <w:bidi/>
        <w:spacing w:after="160"/>
        <w:jc w:val="right"/>
      </w:pPr>
      <w:r>
        <w:rPr>
          <w:rFonts w:cs="B Nazanin"/>
          <w:rtl/>
        </w:rPr>
        <w:t>در زبان فارسی، تنوع شکل نوشتار، وجود نیم‌فاصله، تفاوت نویسه‌های فارسی و عربی، صورت‌های گوناگون واژه‌ها و تنوع بیان، بازیا</w:t>
      </w:r>
      <w:r>
        <w:rPr>
          <w:rFonts w:cs="B Nazanin"/>
          <w:rtl/>
        </w:rPr>
        <w:t>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w:t>
      </w:r>
      <w:r>
        <w:rPr>
          <w:rFonts w:cs="B Nazanin"/>
          <w:rtl/>
        </w:rPr>
        <w:t>ی، می‌کوشد این محدودیت را با سنجش نزدیکی مفهومی پرسش و پاسخ کاهش دهد.</w:t>
      </w:r>
    </w:p>
    <w:p w14:paraId="63CB496E" w14:textId="77777777" w:rsidR="004C066E" w:rsidRDefault="004E7E64">
      <w:pPr>
        <w:bidi/>
        <w:spacing w:after="160"/>
        <w:jc w:val="right"/>
      </w:pPr>
      <w:r>
        <w:rPr>
          <w:rFonts w:cs="B Nazanin"/>
          <w:rtl/>
        </w:rPr>
        <w:t xml:space="preserve">بازیابی معنایی یکی از اجزای اصلی سامانه‌های تولید مبتنی بر بازیابی یا </w:t>
      </w:r>
      <w:r>
        <w:rPr>
          <w:rFonts w:ascii="Times New Roman" w:eastAsia="Times New Roman" w:hAnsi="Times New Roman" w:cs="Times New Roman"/>
          <w:sz w:val="24"/>
          <w:szCs w:val="24"/>
        </w:rPr>
        <w:t>‎RAG‎</w:t>
      </w:r>
      <w:r>
        <w:rPr>
          <w:rFonts w:cs="B Nazanin"/>
          <w:rtl/>
        </w:rPr>
        <w:t xml:space="preserve"> است. در معماری </w:t>
      </w:r>
      <w:r>
        <w:rPr>
          <w:rFonts w:ascii="Times New Roman" w:eastAsia="Times New Roman" w:hAnsi="Times New Roman" w:cs="Times New Roman"/>
          <w:sz w:val="24"/>
          <w:szCs w:val="24"/>
        </w:rPr>
        <w:t>‎RAG‎</w:t>
      </w:r>
      <w:r>
        <w:rPr>
          <w:rFonts w:cs="B Nazanin"/>
          <w:rtl/>
        </w:rPr>
        <w:t xml:space="preserve">، پیش از تولید پاسخ توسط مدل زبانی بزرگ، یک </w:t>
      </w:r>
      <w:r>
        <w:rPr>
          <w:rFonts w:ascii="Times New Roman" w:eastAsia="Times New Roman" w:hAnsi="Times New Roman" w:cs="Times New Roman"/>
          <w:sz w:val="24"/>
          <w:szCs w:val="24"/>
        </w:rPr>
        <w:t>‎retriever‎</w:t>
      </w:r>
      <w:r>
        <w:rPr>
          <w:rFonts w:cs="B Nazanin"/>
          <w:rtl/>
        </w:rPr>
        <w:t xml:space="preserve"> اسناد یا پاسخ‌های مرتبط را از </w:t>
      </w:r>
      <w:r>
        <w:rPr>
          <w:rFonts w:ascii="Times New Roman" w:eastAsia="Times New Roman" w:hAnsi="Times New Roman" w:cs="Times New Roman"/>
          <w:sz w:val="24"/>
          <w:szCs w:val="24"/>
        </w:rPr>
        <w:t>‎cor</w:t>
      </w:r>
      <w:r>
        <w:rPr>
          <w:rFonts w:ascii="Times New Roman" w:eastAsia="Times New Roman" w:hAnsi="Times New Roman" w:cs="Times New Roman"/>
          <w:sz w:val="24"/>
          <w:szCs w:val="24"/>
        </w:rPr>
        <w:t>pus‎</w:t>
      </w:r>
      <w:r>
        <w:rPr>
          <w:rFonts w:cs="B Nazanin"/>
          <w:rtl/>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w:t>
      </w:r>
      <w:r>
        <w:rPr>
          <w:rFonts w:cs="B Nazanin"/>
          <w:rtl/>
        </w:rPr>
        <w:t xml:space="preserve">واهد داشت و ممکن است پاسخ ناقص، نامرتبط یا غیرمستند تولید کند. ازاین‌رو، بهبود مدل </w:t>
      </w:r>
      <w:r>
        <w:rPr>
          <w:rFonts w:ascii="Times New Roman" w:eastAsia="Times New Roman" w:hAnsi="Times New Roman" w:cs="Times New Roman"/>
          <w:sz w:val="24"/>
          <w:szCs w:val="24"/>
        </w:rPr>
        <w:t>‎embedding‎</w:t>
      </w:r>
      <w:r>
        <w:rPr>
          <w:rFonts w:cs="B Nazanin"/>
          <w:rtl/>
        </w:rPr>
        <w:t xml:space="preserve"> و افزایش رتبه پاسخ صحیح، علاوه بر کاربرد مستقیم در جست‌وجوی معنایی، می‌تواند زیرساخت یک سامانه </w:t>
      </w:r>
      <w:r>
        <w:rPr>
          <w:rFonts w:ascii="Times New Roman" w:eastAsia="Times New Roman" w:hAnsi="Times New Roman" w:cs="Times New Roman"/>
          <w:sz w:val="24"/>
          <w:szCs w:val="24"/>
        </w:rPr>
        <w:t>‎RAG‎</w:t>
      </w:r>
      <w:r>
        <w:rPr>
          <w:rFonts w:cs="B Nazanin"/>
          <w:rtl/>
        </w:rPr>
        <w:t xml:space="preserve"> فارسی قابل‌اعتمادتر را فراهم کند.</w:t>
      </w:r>
    </w:p>
    <w:p w14:paraId="08CCDB2E" w14:textId="77777777" w:rsidR="004C066E" w:rsidRDefault="004E7E64">
      <w:pPr>
        <w:bidi/>
        <w:spacing w:after="160"/>
        <w:jc w:val="right"/>
      </w:pPr>
      <w:r>
        <w:rPr>
          <w:rFonts w:cs="B Nazanin"/>
          <w:rtl/>
        </w:rPr>
        <w:t xml:space="preserve">مدل‌های </w:t>
      </w:r>
      <w:r>
        <w:rPr>
          <w:rFonts w:ascii="Times New Roman" w:eastAsia="Times New Roman" w:hAnsi="Times New Roman" w:cs="Times New Roman"/>
          <w:sz w:val="24"/>
          <w:szCs w:val="24"/>
        </w:rPr>
        <w:t>‎embedding‎</w:t>
      </w:r>
      <w:r>
        <w:rPr>
          <w:rFonts w:cs="B Nazanin"/>
          <w:rtl/>
        </w:rPr>
        <w:t xml:space="preserve"> چندزبا</w:t>
      </w:r>
      <w:r>
        <w:rPr>
          <w:rFonts w:cs="B Nazanin"/>
          <w:rtl/>
        </w:rPr>
        <w:t>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w:t>
      </w:r>
      <w:r>
        <w:rPr>
          <w:rFonts w:cs="B Nazanin"/>
          <w:rtl/>
        </w:rPr>
        <w:t>ه و استفاده از نمونه‌های منفی مناسب، می‌تواند مرز میان پاسخ صحیح و پاسخ‌های ظاهراً مشابه اما نامرتبط را دقیق‌تر کند.</w:t>
      </w:r>
    </w:p>
    <w:p w14:paraId="36011B80" w14:textId="77777777" w:rsidR="004C066E" w:rsidRDefault="004E7E64">
      <w:pPr>
        <w:bidi/>
        <w:spacing w:after="160"/>
        <w:jc w:val="right"/>
      </w:pPr>
      <w:r>
        <w:rPr>
          <w:rFonts w:cs="B Nazanin"/>
          <w:rtl/>
        </w:rPr>
        <w:lastRenderedPageBreak/>
        <w:t>پژوهش حاضر به بهبود بازیابی پاسخ در مجموعه پرسش‌وپاسخ پرسمان می‌پردازد. در این کار، ابتدا داده‌ها پالایش و تکرارهای پرسش و پاسخ حذف می‌شوند</w:t>
      </w:r>
      <w:r>
        <w:rPr>
          <w:rFonts w:cs="B Nazanin"/>
          <w:rtl/>
        </w:rPr>
        <w:t xml:space="preserve">. سپس برای هر پرسش، نمونه‌های منفی سخت با ترکیب بازیابی اولیه، بازرتبه‌بندی و کنترل کیفیت تولید شده و مدل </w:t>
      </w:r>
      <w:r>
        <w:rPr>
          <w:rFonts w:ascii="Times New Roman" w:eastAsia="Times New Roman" w:hAnsi="Times New Roman" w:cs="Times New Roman"/>
          <w:sz w:val="24"/>
          <w:szCs w:val="24"/>
        </w:rPr>
        <w:t>‎BGE-M3‎</w:t>
      </w:r>
      <w:r>
        <w:rPr>
          <w:rFonts w:cs="B Nazanin"/>
          <w:rtl/>
        </w:rPr>
        <w:t xml:space="preserve"> بر این داده‌ها ریزتنظیم می‌شود. در پایان، عملکرد مدل پایه و مدل ریزشده با استفاده از معیارهای رتبه‌بندی روی یک مجموعه آزمون ثابت مقایسه خواهد</w:t>
      </w:r>
      <w:r>
        <w:rPr>
          <w:rFonts w:cs="B Nazanin"/>
          <w:rtl/>
        </w:rPr>
        <w:t xml:space="preserve"> شد.</w:t>
      </w:r>
    </w:p>
    <w:p w14:paraId="6388C248" w14:textId="77777777" w:rsidR="004C066E" w:rsidRDefault="004E7E64">
      <w:pPr>
        <w:pStyle w:val="Heading2"/>
        <w:bidi/>
        <w:spacing w:after="160"/>
        <w:jc w:val="right"/>
      </w:pPr>
      <w:bookmarkStart w:id="2" w:name="_Toc239769694"/>
      <w:r>
        <w:rPr>
          <w:rFonts w:ascii="B Nazanin" w:eastAsia="B Nazanin" w:hAnsi="B Nazanin" w:cs="B Nazanin"/>
          <w:sz w:val="30"/>
          <w:szCs w:val="30"/>
          <w:rtl/>
        </w:rPr>
        <w:t>۱-۲. بیان مسئله</w:t>
      </w:r>
      <w:bookmarkEnd w:id="2"/>
    </w:p>
    <w:p w14:paraId="10923A9F" w14:textId="77777777" w:rsidR="004C066E" w:rsidRDefault="004E7E64">
      <w:pPr>
        <w:bidi/>
        <w:spacing w:after="160"/>
        <w:jc w:val="right"/>
      </w:pPr>
      <w:r>
        <w:rPr>
          <w:rFonts w:cs="B Nazanin"/>
          <w:rtl/>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w:t>
      </w:r>
      <w:r>
        <w:rPr>
          <w:rFonts w:cs="B Nazanin"/>
          <w:rtl/>
        </w:rPr>
        <w:t>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w:t>
      </w:r>
      <w:r>
        <w:rPr>
          <w:rFonts w:cs="B Nazanin"/>
          <w:rtl/>
        </w:rPr>
        <w:t xml:space="preserve"> و پاسخ را به‌طور کامل تشخیص دهد.</w:t>
      </w:r>
    </w:p>
    <w:p w14:paraId="54DF9FE8" w14:textId="77777777" w:rsidR="004C066E" w:rsidRDefault="004E7E64">
      <w:pPr>
        <w:bidi/>
        <w:spacing w:after="160"/>
        <w:jc w:val="right"/>
      </w:pPr>
      <w:r>
        <w:rPr>
          <w:rFonts w:cs="B Nazanin"/>
          <w:rtl/>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eastAsia="Times New Roman" w:hAnsi="Times New Roman" w:cs="Times New Roman"/>
          <w:sz w:val="24"/>
          <w:szCs w:val="24"/>
        </w:rPr>
        <w:t>‎RAG‎</w:t>
      </w:r>
      <w:r>
        <w:rPr>
          <w:rFonts w:cs="B Nazanin"/>
          <w:rtl/>
        </w:rPr>
        <w:t xml:space="preserve"> استفاده شود. بااین‌حال، استفاده مستقیم از داده خام </w:t>
      </w:r>
      <w:r>
        <w:rPr>
          <w:rFonts w:cs="B Nazanin"/>
          <w:rtl/>
        </w:rPr>
        <w:t>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w:t>
      </w:r>
      <w:r>
        <w:rPr>
          <w:rFonts w:cs="B Nazanin"/>
          <w:rtl/>
        </w:rPr>
        <w:t>یفیت داده آموزشی را کاهش می‌دهد، بلکه می‌تواند اعتبار نتایج ارزیابی را نیز تحت تأثیر قرار دهد.</w:t>
      </w:r>
    </w:p>
    <w:p w14:paraId="22065F53" w14:textId="77777777" w:rsidR="004C066E" w:rsidRDefault="004E7E64">
      <w:pPr>
        <w:bidi/>
        <w:spacing w:after="160"/>
        <w:jc w:val="right"/>
      </w:pPr>
      <w:r>
        <w:rPr>
          <w:rFonts w:cs="B Nazanin"/>
          <w:rtl/>
        </w:rPr>
        <w:t>برای مثال، اگر یک پاسخ یکسان در داده آموزش و آزمون وجود داشته باشد، مدل ممکن است به‌جای یادگیری رابطه معنایی میان پرسش و پاسخ، از تکرار متن بهره ببرد. همچنین، اگ</w:t>
      </w:r>
      <w:r>
        <w:rPr>
          <w:rFonts w:cs="B Nazanin"/>
          <w:rtl/>
        </w:rPr>
        <w:t xml:space="preserve">ر چند پرسش تکراری یا بسیار مشابه در مجموعه آزمون حضور داشته باشند، برخی نمونه‌ها وزن بیشتری در </w:t>
      </w:r>
      <w:r>
        <w:rPr>
          <w:rFonts w:ascii="Times New Roman" w:eastAsia="Times New Roman" w:hAnsi="Times New Roman" w:cs="Times New Roman"/>
          <w:sz w:val="24"/>
          <w:szCs w:val="24"/>
        </w:rPr>
        <w:t>‎metric‎</w:t>
      </w:r>
      <w:r>
        <w:rPr>
          <w:rFonts w:cs="B Nazanin"/>
          <w:rtl/>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w:t>
      </w:r>
      <w:r>
        <w:rPr>
          <w:rFonts w:cs="B Nazanin"/>
          <w:rtl/>
        </w:rPr>
        <w:t>ست.</w:t>
      </w:r>
    </w:p>
    <w:p w14:paraId="6983B709" w14:textId="77777777" w:rsidR="004C066E" w:rsidRDefault="004E7E64">
      <w:pPr>
        <w:bidi/>
        <w:spacing w:after="160"/>
        <w:jc w:val="right"/>
      </w:pPr>
      <w:r>
        <w:rPr>
          <w:rFonts w:cs="B Nazanin"/>
          <w:rtl/>
        </w:rPr>
        <w:lastRenderedPageBreak/>
        <w:t xml:space="preserve">پس از آماده‌سازی داده، مسئله اصلی به انتخاب و آموزش مدل بازیابی مربوط می‌شود. مدل‌های </w:t>
      </w:r>
      <w:r>
        <w:rPr>
          <w:rFonts w:ascii="Times New Roman" w:eastAsia="Times New Roman" w:hAnsi="Times New Roman" w:cs="Times New Roman"/>
          <w:sz w:val="24"/>
          <w:szCs w:val="24"/>
        </w:rPr>
        <w:t>‎embedding‎</w:t>
      </w:r>
      <w:r>
        <w:rPr>
          <w:rFonts w:cs="B Nazanin"/>
          <w:rtl/>
        </w:rPr>
        <w:t xml:space="preserve"> می‌توانند پرسش و پاسخ را به بردارهایی در یک فضای مشترک تبدیل کنند. در زمان جست‌وجو، بردار پرسش با بردار همه پاسخ‌های </w:t>
      </w:r>
      <w:r>
        <w:rPr>
          <w:rFonts w:ascii="Times New Roman" w:eastAsia="Times New Roman" w:hAnsi="Times New Roman" w:cs="Times New Roman"/>
          <w:sz w:val="24"/>
          <w:szCs w:val="24"/>
        </w:rPr>
        <w:t>‎corpus‎</w:t>
      </w:r>
      <w:r>
        <w:rPr>
          <w:rFonts w:cs="B Nazanin"/>
          <w:rtl/>
        </w:rPr>
        <w:t xml:space="preserve"> مقایسه می‌شود و پاسخ‌ها بر ا</w:t>
      </w:r>
      <w:r>
        <w:rPr>
          <w:rFonts w:cs="B Nazanin"/>
          <w:rtl/>
        </w:rPr>
        <w:t>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w:t>
      </w:r>
      <w:r>
        <w:rPr>
          <w:rFonts w:cs="B Nazanin"/>
          <w:rtl/>
        </w:rPr>
        <w:t>تبه اول یا رتبه‌های بسیار بالا منتقل کنند.</w:t>
      </w:r>
    </w:p>
    <w:p w14:paraId="7D11C3D6" w14:textId="77777777" w:rsidR="004C066E" w:rsidRDefault="004E7E64">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به‌عنوان یک مدل </w:t>
      </w:r>
      <w:r>
        <w:rPr>
          <w:rFonts w:ascii="Times New Roman" w:eastAsia="Times New Roman" w:hAnsi="Times New Roman" w:cs="Times New Roman"/>
          <w:sz w:val="24"/>
          <w:szCs w:val="24"/>
        </w:rPr>
        <w:t>‎embedding‎</w:t>
      </w:r>
      <w:r>
        <w:rPr>
          <w:rFonts w:cs="B Nazanin"/>
          <w:rtl/>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w:t>
      </w:r>
      <w:r>
        <w:rPr>
          <w:rFonts w:cs="B Nazanin"/>
          <w:rtl/>
        </w:rPr>
        <w:t>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w:t>
      </w:r>
      <w:r>
        <w:rPr>
          <w:rFonts w:cs="B Nazanin"/>
          <w:rtl/>
        </w:rPr>
        <w:t>یت مدل نهایی دارد.</w:t>
      </w:r>
    </w:p>
    <w:p w14:paraId="2D92D457" w14:textId="77777777" w:rsidR="004C066E" w:rsidRDefault="004E7E64">
      <w:pPr>
        <w:bidi/>
        <w:spacing w:after="160"/>
        <w:jc w:val="right"/>
      </w:pPr>
      <w:r>
        <w:rPr>
          <w:rFonts w:cs="B Nazanin"/>
          <w:rtl/>
        </w:rPr>
        <w:t xml:space="preserve">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w:t>
      </w:r>
      <w:r>
        <w:rPr>
          <w:rFonts w:cs="B Nazanin"/>
          <w:rtl/>
        </w:rPr>
        <w:t>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14:paraId="74E8E126" w14:textId="77777777" w:rsidR="004C066E" w:rsidRDefault="004E7E64">
      <w:pPr>
        <w:bidi/>
        <w:spacing w:after="160"/>
        <w:jc w:val="right"/>
      </w:pPr>
      <w:r>
        <w:rPr>
          <w:rFonts w:cs="B Nazanin"/>
          <w:rtl/>
        </w:rPr>
        <w:t xml:space="preserve">بااین‌حال، تولید </w:t>
      </w:r>
      <w:r>
        <w:rPr>
          <w:rFonts w:ascii="Times New Roman" w:eastAsia="Times New Roman" w:hAnsi="Times New Roman" w:cs="Times New Roman"/>
          <w:sz w:val="24"/>
          <w:szCs w:val="24"/>
        </w:rPr>
        <w:t>‎hard negati</w:t>
      </w:r>
      <w:r>
        <w:rPr>
          <w:rFonts w:ascii="Times New Roman" w:eastAsia="Times New Roman" w:hAnsi="Times New Roman" w:cs="Times New Roman"/>
          <w:sz w:val="24"/>
          <w:szCs w:val="24"/>
        </w:rPr>
        <w:t>ve‎</w:t>
      </w:r>
      <w:r>
        <w:rPr>
          <w:rFonts w:cs="B Nazanin"/>
          <w:rtl/>
        </w:rPr>
        <w:t xml:space="preserve"> نیز مسئله‌ای مستقل است. پاسخ‌هایی که در رتبه‌های بالای </w:t>
      </w:r>
      <w:r>
        <w:rPr>
          <w:rFonts w:ascii="Times New Roman" w:eastAsia="Times New Roman" w:hAnsi="Times New Roman" w:cs="Times New Roman"/>
          <w:sz w:val="24"/>
          <w:szCs w:val="24"/>
        </w:rPr>
        <w:t>‎retrieval‎</w:t>
      </w:r>
      <w:r>
        <w:rPr>
          <w:rFonts w:cs="B Nazanin"/>
          <w:rtl/>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eastAsia="Times New Roman" w:hAnsi="Times New Roman" w:cs="Times New Roman"/>
          <w:sz w:val="24"/>
          <w:szCs w:val="24"/>
        </w:rPr>
        <w:t>‎negative‎</w:t>
      </w:r>
      <w:r>
        <w:rPr>
          <w:rFonts w:cs="B Nazanin"/>
          <w:rtl/>
        </w:rPr>
        <w:t xml:space="preserve"> باعث تولید </w:t>
      </w:r>
      <w:r>
        <w:rPr>
          <w:rFonts w:ascii="Times New Roman" w:eastAsia="Times New Roman" w:hAnsi="Times New Roman" w:cs="Times New Roman"/>
          <w:sz w:val="24"/>
          <w:szCs w:val="24"/>
        </w:rPr>
        <w:t>‎false negative‎</w:t>
      </w:r>
      <w:r>
        <w:rPr>
          <w:rFonts w:cs="B Nazanin"/>
          <w:rtl/>
        </w:rPr>
        <w:t xml:space="preserve"> می‌شود. </w:t>
      </w:r>
      <w:r>
        <w:rPr>
          <w:rFonts w:ascii="Times New Roman" w:eastAsia="Times New Roman" w:hAnsi="Times New Roman" w:cs="Times New Roman"/>
          <w:sz w:val="24"/>
          <w:szCs w:val="24"/>
        </w:rPr>
        <w:t>‎false negative‎</w:t>
      </w:r>
      <w:r>
        <w:rPr>
          <w:rFonts w:cs="B Nazanin"/>
          <w:rtl/>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eastAsia="Times New Roman" w:hAnsi="Times New Roman" w:cs="Times New Roman"/>
          <w:sz w:val="24"/>
          <w:szCs w:val="24"/>
        </w:rPr>
        <w:t>‎hard negative‎</w:t>
      </w:r>
      <w:r>
        <w:rPr>
          <w:rFonts w:cs="B Nazanin"/>
          <w:rtl/>
        </w:rPr>
        <w:t xml:space="preserve"> باید با سازوکاری انجام شود که علاوه بر شباهت، درستی یا نادرستی پاسخ نسبت به پ</w:t>
      </w:r>
      <w:r>
        <w:rPr>
          <w:rFonts w:cs="B Nazanin"/>
          <w:rtl/>
        </w:rPr>
        <w:t>رسش را نیز بررسی کند.</w:t>
      </w:r>
    </w:p>
    <w:p w14:paraId="25125CF4" w14:textId="77777777" w:rsidR="004C066E" w:rsidRDefault="004E7E64">
      <w:pPr>
        <w:bidi/>
        <w:spacing w:after="160"/>
        <w:jc w:val="right"/>
      </w:pPr>
      <w:r>
        <w:rPr>
          <w:rFonts w:cs="B Nazanin"/>
          <w:rtl/>
        </w:rPr>
        <w:t xml:space="preserve">در این پژوهش، برای حل این مسئله، یک فرایند چندمرحله‌ای طراحی شده است. ابتدا مدل </w:t>
      </w:r>
      <w:r>
        <w:rPr>
          <w:rFonts w:ascii="Times New Roman" w:eastAsia="Times New Roman" w:hAnsi="Times New Roman" w:cs="Times New Roman"/>
          <w:sz w:val="24"/>
          <w:szCs w:val="24"/>
        </w:rPr>
        <w:t>‎BGE-M3‎</w:t>
      </w:r>
      <w:r>
        <w:rPr>
          <w:rFonts w:cs="B Nazanin"/>
          <w:rtl/>
        </w:rPr>
        <w:t xml:space="preserve"> پاسخ‌های مشابه هر پرسش را بازیابی می‌کند. سپس یک </w:t>
      </w:r>
      <w:r>
        <w:rPr>
          <w:rFonts w:ascii="Times New Roman" w:eastAsia="Times New Roman" w:hAnsi="Times New Roman" w:cs="Times New Roman"/>
          <w:sz w:val="24"/>
          <w:szCs w:val="24"/>
        </w:rPr>
        <w:t>‎reranker‎</w:t>
      </w:r>
      <w:r>
        <w:rPr>
          <w:rFonts w:cs="B Nazanin"/>
          <w:rtl/>
        </w:rPr>
        <w:t xml:space="preserve"> کاندیدهای نزدیک را با مشاهده هم‌زمان پرسش و پاسخ دقیق‌تر رتبه‌بندی می‌کند. در مرحله ب</w:t>
      </w:r>
      <w:r>
        <w:rPr>
          <w:rFonts w:cs="B Nazanin"/>
          <w:rtl/>
        </w:rPr>
        <w:t xml:space="preserve">عد، یک مدل زبانی بزرگ کاندیدهای برتر را </w:t>
      </w:r>
      <w:r>
        <w:rPr>
          <w:rFonts w:cs="B Nazanin"/>
          <w:rtl/>
        </w:rPr>
        <w:lastRenderedPageBreak/>
        <w:t xml:space="preserve">با توجه به پرسش و پاسخ مثبت بررسی می‌کند و مواردی را که هم‌ارز، مبهم یا نامناسب هستند از مجموعه </w:t>
      </w:r>
      <w:r>
        <w:rPr>
          <w:rFonts w:ascii="Times New Roman" w:eastAsia="Times New Roman" w:hAnsi="Times New Roman" w:cs="Times New Roman"/>
          <w:sz w:val="24"/>
          <w:szCs w:val="24"/>
        </w:rPr>
        <w:t>‎negative‎</w:t>
      </w:r>
      <w:r>
        <w:rPr>
          <w:rFonts w:cs="B Nazanin"/>
          <w:rtl/>
        </w:rPr>
        <w:t xml:space="preserve"> کنار می‌گذارد. در نهایت، برای هر پرسش، یک پاسخ مثبت و هفت </w:t>
      </w:r>
      <w:r>
        <w:rPr>
          <w:rFonts w:ascii="Times New Roman" w:eastAsia="Times New Roman" w:hAnsi="Times New Roman" w:cs="Times New Roman"/>
          <w:sz w:val="24"/>
          <w:szCs w:val="24"/>
        </w:rPr>
        <w:t>‎negative‎</w:t>
      </w:r>
      <w:r>
        <w:rPr>
          <w:rFonts w:cs="B Nazanin"/>
          <w:rtl/>
        </w:rPr>
        <w:t xml:space="preserve"> معتبر برای آموزش انتخاب می‌شود.</w:t>
      </w:r>
    </w:p>
    <w:p w14:paraId="4C84B0B7" w14:textId="77777777" w:rsidR="004C066E" w:rsidRDefault="004E7E64">
      <w:pPr>
        <w:bidi/>
        <w:spacing w:after="160"/>
        <w:jc w:val="right"/>
      </w:pPr>
      <w:r>
        <w:rPr>
          <w:rFonts w:cs="B Nazanin"/>
          <w:rtl/>
        </w:rPr>
        <w:t>اهمیت ای</w:t>
      </w:r>
      <w:r>
        <w:rPr>
          <w:rFonts w:cs="B Nazanin"/>
          <w:rtl/>
        </w:rPr>
        <w:t xml:space="preserve">ن مسئله به کاربرد آن در سامانه‌های </w:t>
      </w:r>
      <w:r>
        <w:rPr>
          <w:rFonts w:ascii="Times New Roman" w:eastAsia="Times New Roman" w:hAnsi="Times New Roman" w:cs="Times New Roman"/>
          <w:sz w:val="24"/>
          <w:szCs w:val="24"/>
        </w:rPr>
        <w:t>‎RAG‎</w:t>
      </w:r>
      <w:r>
        <w:rPr>
          <w:rFonts w:cs="B Nazanin"/>
          <w:rtl/>
        </w:rPr>
        <w:t xml:space="preserve"> نیز مربوط است. در معماری </w:t>
      </w:r>
      <w:r>
        <w:rPr>
          <w:rFonts w:ascii="Times New Roman" w:eastAsia="Times New Roman" w:hAnsi="Times New Roman" w:cs="Times New Roman"/>
          <w:sz w:val="24"/>
          <w:szCs w:val="24"/>
        </w:rPr>
        <w:t>‎RAG‎</w:t>
      </w:r>
      <w:r>
        <w:rPr>
          <w:rFonts w:cs="B Nazanin"/>
          <w:rtl/>
        </w:rPr>
        <w:t xml:space="preserve">، مدل زبانی بزرگ بر اساس زمینه بازیابی‌شده پاسخ تولید می‌کند. اگر مرحله </w:t>
      </w:r>
      <w:r>
        <w:rPr>
          <w:rFonts w:ascii="Times New Roman" w:eastAsia="Times New Roman" w:hAnsi="Times New Roman" w:cs="Times New Roman"/>
          <w:sz w:val="24"/>
          <w:szCs w:val="24"/>
        </w:rPr>
        <w:t>‎retrieval‎</w:t>
      </w:r>
      <w:r>
        <w:rPr>
          <w:rFonts w:cs="B Nazanin"/>
          <w:rtl/>
        </w:rPr>
        <w:t xml:space="preserve"> پاسخ‌ها یا اسناد نامرتبط را در رتبه‌های ابتدایی قرار دهد، مدل مولد با زمینه نامناسب مواجه می‌شود. در </w:t>
      </w:r>
      <w:r>
        <w:rPr>
          <w:rFonts w:cs="B Nazanin"/>
          <w:rtl/>
        </w:rPr>
        <w:t xml:space="preserve">نتیجه، حتی یک مدل مولد توانمند نیز ممکن است پاسخ نادرست، ناقص یا بدون پشتوانه تولید کند. بنابراین، بهبود کیفیت </w:t>
      </w:r>
      <w:r>
        <w:rPr>
          <w:rFonts w:ascii="Times New Roman" w:eastAsia="Times New Roman" w:hAnsi="Times New Roman" w:cs="Times New Roman"/>
          <w:sz w:val="24"/>
          <w:szCs w:val="24"/>
        </w:rPr>
        <w:t>‎retrieval‎</w:t>
      </w:r>
      <w:r>
        <w:rPr>
          <w:rFonts w:cs="B Nazanin"/>
          <w:rtl/>
        </w:rPr>
        <w:t xml:space="preserve"> یک مسئله مقدماتی و ضروری برای ساخت </w:t>
      </w:r>
      <w:r>
        <w:rPr>
          <w:rFonts w:ascii="Times New Roman" w:eastAsia="Times New Roman" w:hAnsi="Times New Roman" w:cs="Times New Roman"/>
          <w:sz w:val="24"/>
          <w:szCs w:val="24"/>
        </w:rPr>
        <w:t>‎RAG‎</w:t>
      </w:r>
      <w:r>
        <w:rPr>
          <w:rFonts w:cs="B Nazanin"/>
          <w:rtl/>
        </w:rPr>
        <w:t xml:space="preserve"> فارسی قابل‌اعتماد است، نه صرفاً یک بهینه‌سازی جانبی.</w:t>
      </w:r>
    </w:p>
    <w:p w14:paraId="197C3F8A" w14:textId="77777777" w:rsidR="004C066E" w:rsidRDefault="004E7E64">
      <w:pPr>
        <w:bidi/>
        <w:spacing w:after="160"/>
        <w:jc w:val="right"/>
      </w:pPr>
      <w:r>
        <w:rPr>
          <w:rFonts w:cs="B Nazanin"/>
          <w:rtl/>
        </w:rPr>
        <w:t>بر این اساس، مسئله اصلی پژوهش حاضر چنین</w:t>
      </w:r>
      <w:r>
        <w:rPr>
          <w:rFonts w:cs="B Nazanin"/>
          <w:rtl/>
        </w:rPr>
        <w:t xml:space="preserve"> تعریف می‌شود: آیا پالایش داده‌های پرسمان، تولید </w:t>
      </w:r>
      <w:r>
        <w:rPr>
          <w:rFonts w:ascii="Times New Roman" w:eastAsia="Times New Roman" w:hAnsi="Times New Roman" w:cs="Times New Roman"/>
          <w:sz w:val="24"/>
          <w:szCs w:val="24"/>
        </w:rPr>
        <w:t>‎hard negative‎</w:t>
      </w:r>
      <w:r>
        <w:rPr>
          <w:rFonts w:cs="B Nazanin"/>
          <w:rtl/>
        </w:rPr>
        <w:t xml:space="preserve">های بازبینی‌شده و ریزتنظیم مدل </w:t>
      </w:r>
      <w:r>
        <w:rPr>
          <w:rFonts w:ascii="Times New Roman" w:eastAsia="Times New Roman" w:hAnsi="Times New Roman" w:cs="Times New Roman"/>
          <w:sz w:val="24"/>
          <w:szCs w:val="24"/>
        </w:rPr>
        <w:t>‎BGE-M3‎</w:t>
      </w:r>
      <w:r>
        <w:rPr>
          <w:rFonts w:cs="B Nazanin"/>
          <w:rtl/>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eastAsia="Times New Roman" w:hAnsi="Times New Roman" w:cs="Times New Roman"/>
          <w:sz w:val="24"/>
          <w:szCs w:val="24"/>
        </w:rPr>
        <w:t>‎corpu</w:t>
      </w:r>
      <w:r>
        <w:rPr>
          <w:rFonts w:ascii="Times New Roman" w:eastAsia="Times New Roman" w:hAnsi="Times New Roman" w:cs="Times New Roman"/>
          <w:sz w:val="24"/>
          <w:szCs w:val="24"/>
        </w:rPr>
        <w:t>s‎</w:t>
      </w:r>
      <w:r>
        <w:rPr>
          <w:rFonts w:cs="B Nazanin"/>
          <w:rtl/>
        </w:rPr>
        <w:t xml:space="preserve"> یکسان ارزیابی می‌شوند. رتبه پاسخ درست برای هر پرسش ثبت می‌شود 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مقایسه عملکرد دو مدل محاسبه خواهند شد.</w:t>
      </w:r>
    </w:p>
    <w:p w14:paraId="4E9E498E" w14:textId="77777777" w:rsidR="004C066E" w:rsidRDefault="004E7E64">
      <w:pPr>
        <w:pStyle w:val="Heading2"/>
        <w:bidi/>
        <w:spacing w:after="160"/>
        <w:jc w:val="right"/>
      </w:pPr>
      <w:bookmarkStart w:id="3" w:name="_Toc239769695"/>
      <w:r>
        <w:rPr>
          <w:rFonts w:ascii="B Nazanin" w:eastAsia="B Nazanin" w:hAnsi="B Nazanin" w:cs="B Nazanin"/>
          <w:sz w:val="30"/>
          <w:szCs w:val="30"/>
          <w:rtl/>
        </w:rPr>
        <w:t>۱-۳. اهمیت و ضرورت پژوهش</w:t>
      </w:r>
      <w:bookmarkEnd w:id="3"/>
    </w:p>
    <w:p w14:paraId="29789DCF" w14:textId="77777777" w:rsidR="004C066E" w:rsidRDefault="004E7E64">
      <w:pPr>
        <w:bidi/>
        <w:spacing w:after="160"/>
        <w:jc w:val="right"/>
      </w:pPr>
      <w:r>
        <w:rPr>
          <w:rFonts w:cs="B Nazanin"/>
          <w:rtl/>
        </w:rPr>
        <w:t>رشد سریع منابع متنی فارسی و گسترش استفاده از سامانه‌های دیجیتال، نیاز به ابزا</w:t>
      </w:r>
      <w:r>
        <w:rPr>
          <w:rFonts w:cs="B Nazanin"/>
          <w:rtl/>
        </w:rPr>
        <w:t>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w:t>
      </w:r>
      <w:r>
        <w:rPr>
          <w:rFonts w:cs="B Nazanin"/>
          <w:rtl/>
        </w:rPr>
        <w:t>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14:paraId="134AE425" w14:textId="77777777" w:rsidR="004C066E" w:rsidRDefault="004E7E64">
      <w:pPr>
        <w:bidi/>
        <w:spacing w:after="160"/>
        <w:jc w:val="right"/>
      </w:pPr>
      <w:r>
        <w:rPr>
          <w:rFonts w:cs="B Nazanin"/>
          <w:rtl/>
        </w:rPr>
        <w:t>اهمیت این مسئله در داده‌های فارسی دوچندان است. زبان فارسی دارای ویژگی‌های نوشتاری و زبانی متنوع</w:t>
      </w:r>
      <w:r>
        <w:rPr>
          <w:rFonts w:cs="B Nazanin"/>
          <w:rtl/>
        </w:rPr>
        <w:t>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w:t>
      </w:r>
      <w:r>
        <w:rPr>
          <w:rFonts w:cs="B Nazanin"/>
          <w:rtl/>
        </w:rPr>
        <w:t xml:space="preserve">ً واژه‌های مشترک زیادی </w:t>
      </w:r>
      <w:r>
        <w:rPr>
          <w:rFonts w:cs="B Nazanin"/>
          <w:rtl/>
        </w:rPr>
        <w:lastRenderedPageBreak/>
        <w:t>نداشته باشند. در نتیجه، سامانه‌ای که تنها بر تطابق واژگانی تکیه کند، ممکن است پاسخ مرتبط را نادیده بگیرد یا در رتبه‌های پایین نمایش دهد.</w:t>
      </w:r>
    </w:p>
    <w:p w14:paraId="3B1F2008" w14:textId="77777777" w:rsidR="004C066E" w:rsidRDefault="004E7E64">
      <w:pPr>
        <w:bidi/>
        <w:spacing w:after="160"/>
        <w:jc w:val="right"/>
      </w:pPr>
      <w:r>
        <w:rPr>
          <w:rFonts w:cs="B Nazanin"/>
          <w:rtl/>
        </w:rPr>
        <w:t>مجموعه پرسش‌وپاسخ پرسمان از نظر محتوایی یک منبع ارزشمند برای بررسی این مسئله است. این مجموعه شام</w:t>
      </w:r>
      <w:r>
        <w:rPr>
          <w:rFonts w:cs="B Nazanin"/>
          <w:rtl/>
        </w:rPr>
        <w:t>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w:t>
      </w:r>
      <w:r>
        <w:rPr>
          <w:rFonts w:cs="B Nazanin"/>
          <w:rtl/>
        </w:rPr>
        <w:t>بل استفاده است. بااین‌حال، استفاده مؤثر از این منبع نیازمند آن است که داده‌ها از نظر کیفیت، تکرار و طول متن کنترل شوند.</w:t>
      </w:r>
    </w:p>
    <w:p w14:paraId="341C9C69" w14:textId="77777777" w:rsidR="004C066E" w:rsidRDefault="004E7E64">
      <w:pPr>
        <w:bidi/>
        <w:spacing w:after="160"/>
        <w:jc w:val="right"/>
      </w:pPr>
      <w:r>
        <w:rPr>
          <w:rFonts w:cs="B Nazanin"/>
          <w:rtl/>
        </w:rPr>
        <w:t>پالایش داده در این پژوهش اهمیت اساسی دارد، زیرا کیفیت داده ورودی مستقیماً بر رفتار مدل اثر می‌گذارد. وجود پرسش‌های ناقص، متن‌های نامرتبط</w:t>
      </w:r>
      <w:r>
        <w:rPr>
          <w:rFonts w:cs="B Nazanin"/>
          <w:rtl/>
        </w:rPr>
        <w:t xml:space="preserve">،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eastAsia="Times New Roman" w:hAnsi="Times New Roman" w:cs="Times New Roman"/>
          <w:sz w:val="24"/>
          <w:szCs w:val="24"/>
        </w:rPr>
        <w:t>‎split‎</w:t>
      </w:r>
      <w:r>
        <w:rPr>
          <w:rFonts w:cs="B Nazanin"/>
          <w:rtl/>
        </w:rPr>
        <w:t>های متفاوت آموزش و آزمون قرار گیرند، نتایج ارزیابی ممکن است واقع‌بینانه نباشند. بنابراین، طراحی فی</w:t>
      </w:r>
      <w:r>
        <w:rPr>
          <w:rFonts w:cs="B Nazanin"/>
          <w:rtl/>
        </w:rPr>
        <w:t>لترهای روشن برای حذف موارد نامناسب و ثبت علت حذف هر رکورد، هم برای کیفیت آموزش و هم برای اعتبار علمی پژوهش ضروری است.</w:t>
      </w:r>
    </w:p>
    <w:p w14:paraId="48A94940" w14:textId="77777777" w:rsidR="004C066E" w:rsidRDefault="004E7E64">
      <w:pPr>
        <w:bidi/>
        <w:spacing w:after="160"/>
        <w:jc w:val="right"/>
      </w:pPr>
      <w:r>
        <w:rPr>
          <w:rFonts w:cs="B Nazanin"/>
          <w:rtl/>
        </w:rPr>
        <w:t xml:space="preserve">اهمیت دیگر این پژوهش به نقش نمونه‌های منفی در یادگیری بازیابی متراکم مربوط می‌شود. مدل بازیابی تنها با مشاهده پاسخ مثبت نمی‌آموزد که کدام </w:t>
      </w:r>
      <w:r>
        <w:rPr>
          <w:rFonts w:cs="B Nazanin"/>
          <w:rtl/>
        </w:rPr>
        <w:t xml:space="preserve">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w:t>
      </w:r>
      <w:r>
        <w:rPr>
          <w:rFonts w:cs="B Nazanin"/>
          <w:rtl/>
        </w:rPr>
        <w:t>مثبت جدا کند. در مقابل، نمونه‌های منفی سخت مدل را با مواردی روبه‌رو می‌کنند که از نظر موضوع یا واژگان به پرسش نزدیک‌اند، اما پاسخ صحیح آن نیستند.</w:t>
      </w:r>
    </w:p>
    <w:p w14:paraId="216C05AD" w14:textId="77777777" w:rsidR="004C066E" w:rsidRDefault="004E7E64">
      <w:pPr>
        <w:bidi/>
        <w:spacing w:after="160"/>
        <w:jc w:val="right"/>
      </w:pPr>
      <w:r>
        <w:rPr>
          <w:rFonts w:cs="B Nazanin"/>
          <w:rtl/>
        </w:rPr>
        <w:t xml:space="preserve">باوجوداین، </w:t>
      </w:r>
      <w:r>
        <w:rPr>
          <w:rFonts w:ascii="Times New Roman" w:eastAsia="Times New Roman" w:hAnsi="Times New Roman" w:cs="Times New Roman"/>
          <w:sz w:val="24"/>
          <w:szCs w:val="24"/>
        </w:rPr>
        <w:t>‎hard negative mining‎</w:t>
      </w:r>
      <w:r>
        <w:rPr>
          <w:rFonts w:cs="B Nazanin"/>
          <w:rtl/>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‎false negative‎</w:t>
      </w:r>
      <w:r>
        <w:rPr>
          <w:rFonts w:cs="B Nazanin"/>
          <w:rtl/>
        </w:rPr>
        <w:t xml:space="preserve"> ایجاد می‌کند. در چنین شرایطی مدل به‌اشتباه یاد می‌گیرد پاسخ‌های درس</w:t>
      </w:r>
      <w:r>
        <w:rPr>
          <w:rFonts w:cs="B Nazanin"/>
          <w:rtl/>
        </w:rPr>
        <w:t xml:space="preserve">ت یا تا حدی درست را از پرسش دور کند. ضرورت استفاده از </w:t>
      </w:r>
      <w:r>
        <w:rPr>
          <w:rFonts w:ascii="Times New Roman" w:eastAsia="Times New Roman" w:hAnsi="Times New Roman" w:cs="Times New Roman"/>
          <w:sz w:val="24"/>
          <w:szCs w:val="24"/>
        </w:rPr>
        <w:t>‎reranker‎</w:t>
      </w:r>
      <w:r>
        <w:rPr>
          <w:rFonts w:cs="B Nazanin"/>
          <w:rtl/>
        </w:rPr>
        <w:t xml:space="preserve"> و مدل زبانی بزرگ در این پژوهش از همین مسئله ناشی می‌شود. </w:t>
      </w:r>
      <w:r>
        <w:rPr>
          <w:rFonts w:ascii="Times New Roman" w:eastAsia="Times New Roman" w:hAnsi="Times New Roman" w:cs="Times New Roman"/>
          <w:sz w:val="24"/>
          <w:szCs w:val="24"/>
        </w:rPr>
        <w:t>‎reranker‎</w:t>
      </w:r>
      <w:r>
        <w:rPr>
          <w:rFonts w:cs="B Nazanin"/>
          <w:rtl/>
        </w:rPr>
        <w:t xml:space="preserve"> می‌تواند کاندیدهای نزدیک را دقیق‌تر مرتب کند و </w:t>
      </w:r>
      <w:r>
        <w:rPr>
          <w:rFonts w:ascii="Times New Roman" w:eastAsia="Times New Roman" w:hAnsi="Times New Roman" w:cs="Times New Roman"/>
          <w:sz w:val="24"/>
          <w:szCs w:val="24"/>
        </w:rPr>
        <w:t>‎LLM‎</w:t>
      </w:r>
      <w:r>
        <w:rPr>
          <w:rFonts w:cs="B Nazanin"/>
          <w:rtl/>
        </w:rPr>
        <w:t xml:space="preserve"> </w:t>
      </w:r>
      <w:r>
        <w:rPr>
          <w:rFonts w:cs="B Nazanin"/>
          <w:rtl/>
        </w:rPr>
        <w:lastRenderedPageBreak/>
        <w:t>می‌تواند با در نظر گرفتن پرسش و پاسخ صحیح، کاندیدهای هم‌ارز یا مبهم را</w:t>
      </w:r>
      <w:r>
        <w:rPr>
          <w:rFonts w:cs="B Nazanin"/>
          <w:rtl/>
        </w:rPr>
        <w:t xml:space="preserve"> از نمونه‌های منفی واقعی جدا کند.</w:t>
      </w:r>
    </w:p>
    <w:p w14:paraId="48228721" w14:textId="77777777" w:rsidR="004C066E" w:rsidRDefault="004E7E64">
      <w:pPr>
        <w:bidi/>
        <w:spacing w:after="160"/>
        <w:jc w:val="right"/>
      </w:pPr>
      <w:r>
        <w:rPr>
          <w:rFonts w:cs="B Nazanin"/>
          <w:rtl/>
        </w:rPr>
        <w:t xml:space="preserve">این پژوهش از منظر سامانه‌های </w:t>
      </w:r>
      <w:r>
        <w:rPr>
          <w:rFonts w:ascii="Times New Roman" w:eastAsia="Times New Roman" w:hAnsi="Times New Roman" w:cs="Times New Roman"/>
          <w:sz w:val="24"/>
          <w:szCs w:val="24"/>
        </w:rPr>
        <w:t>‎RAG‎</w:t>
      </w:r>
      <w:r>
        <w:rPr>
          <w:rFonts w:cs="B Nazanin"/>
          <w:rtl/>
        </w:rPr>
        <w:t xml:space="preserve"> نیز اهمیت دارد. در معماری </w:t>
      </w:r>
      <w:r>
        <w:rPr>
          <w:rFonts w:ascii="Times New Roman" w:eastAsia="Times New Roman" w:hAnsi="Times New Roman" w:cs="Times New Roman"/>
          <w:sz w:val="24"/>
          <w:szCs w:val="24"/>
        </w:rPr>
        <w:t>‎RAG‎</w:t>
      </w:r>
      <w:r>
        <w:rPr>
          <w:rFonts w:cs="B Nazanin"/>
          <w:rtl/>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eastAsia="Times New Roman" w:hAnsi="Times New Roman" w:cs="Times New Roman"/>
          <w:sz w:val="24"/>
          <w:szCs w:val="24"/>
        </w:rPr>
        <w:t>‎retrieval‎</w:t>
      </w:r>
      <w:r>
        <w:rPr>
          <w:rFonts w:cs="B Nazanin"/>
          <w:rtl/>
        </w:rPr>
        <w:t xml:space="preserve"> نقش تع</w:t>
      </w:r>
      <w:r>
        <w:rPr>
          <w:rFonts w:cs="B Nazanin"/>
          <w:rtl/>
        </w:rPr>
        <w:t xml:space="preserve">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eastAsia="Times New Roman" w:hAnsi="Times New Roman" w:cs="Times New Roman"/>
          <w:sz w:val="24"/>
          <w:szCs w:val="24"/>
        </w:rPr>
        <w:t>‎retrieval‎</w:t>
      </w:r>
      <w:r>
        <w:rPr>
          <w:rFonts w:cs="B Nazanin"/>
          <w:rtl/>
        </w:rPr>
        <w:t xml:space="preserve"> می‌تواند به پاسخ ناقص، نامرتبط یا بدون استناد منجر شود. بهب</w:t>
      </w:r>
      <w:r>
        <w:rPr>
          <w:rFonts w:cs="B Nazanin"/>
          <w:rtl/>
        </w:rPr>
        <w:t xml:space="preserve">ود </w:t>
      </w:r>
      <w:r>
        <w:rPr>
          <w:rFonts w:ascii="Times New Roman" w:eastAsia="Times New Roman" w:hAnsi="Times New Roman" w:cs="Times New Roman"/>
          <w:sz w:val="24"/>
          <w:szCs w:val="24"/>
        </w:rPr>
        <w:t>‎embedding‎</w:t>
      </w:r>
      <w:r>
        <w:rPr>
          <w:rFonts w:cs="B Nazanin"/>
          <w:rtl/>
        </w:rPr>
        <w:t xml:space="preserve"> و رتبه‌بندی پاسخ‌ها می‌تواند کیفیت زمینه ورودی به مدل مولد را افزایش دهد و مسیر ساخت یک سامانه </w:t>
      </w:r>
      <w:r>
        <w:rPr>
          <w:rFonts w:ascii="Times New Roman" w:eastAsia="Times New Roman" w:hAnsi="Times New Roman" w:cs="Times New Roman"/>
          <w:sz w:val="24"/>
          <w:szCs w:val="24"/>
        </w:rPr>
        <w:t>‎RAG‎</w:t>
      </w:r>
      <w:r>
        <w:rPr>
          <w:rFonts w:cs="B Nazanin"/>
          <w:rtl/>
        </w:rPr>
        <w:t xml:space="preserve"> فارسی دقیق‌تر را فراهم کند.</w:t>
      </w:r>
    </w:p>
    <w:p w14:paraId="6FA6C930" w14:textId="77777777" w:rsidR="004C066E" w:rsidRDefault="004E7E64">
      <w:pPr>
        <w:bidi/>
        <w:spacing w:after="160"/>
        <w:jc w:val="right"/>
      </w:pPr>
      <w:r>
        <w:rPr>
          <w:rFonts w:cs="B Nazanin"/>
          <w:rtl/>
        </w:rPr>
        <w:t>اهمیت علمی این کار در ارائه یک فرایند بازتولیدپذیر نیز قرار دارد. در این پژوهش، مراحل پالایش داده، تخصیص شناسه پ</w:t>
      </w:r>
      <w:r>
        <w:rPr>
          <w:rFonts w:cs="B Nazanin"/>
          <w:rtl/>
        </w:rPr>
        <w:t xml:space="preserve">ایدار، تفکیک داده‌ها، تولید </w:t>
      </w:r>
      <w:r>
        <w:rPr>
          <w:rFonts w:ascii="Times New Roman" w:eastAsia="Times New Roman" w:hAnsi="Times New Roman" w:cs="Times New Roman"/>
          <w:sz w:val="24"/>
          <w:szCs w:val="24"/>
        </w:rPr>
        <w:t>‎negative‎</w:t>
      </w:r>
      <w:r>
        <w:rPr>
          <w:rFonts w:cs="B Nazanin"/>
          <w:rtl/>
        </w:rPr>
        <w:t xml:space="preserve">، آموزش مدل و ارزیابی به‌صورت مشخص ثبت می‌شوند. این شفافیت امکان می‌دهد که نتایج مدل پایه و مدل ریزتنظیم‌شده با </w:t>
      </w:r>
      <w:r>
        <w:rPr>
          <w:rFonts w:ascii="Times New Roman" w:eastAsia="Times New Roman" w:hAnsi="Times New Roman" w:cs="Times New Roman"/>
          <w:sz w:val="24"/>
          <w:szCs w:val="24"/>
        </w:rPr>
        <w:t>‎test‎</w:t>
      </w:r>
      <w:r>
        <w:rPr>
          <w:rFonts w:cs="B Nazanin"/>
          <w:rtl/>
        </w:rPr>
        <w:t xml:space="preserve"> ثابت و تنظیمات ارزیابی یکسان مقایسه شوند. علاوه بر این، ذخیره رتبه پاسخ صحیح برای هر پرسش باعث می‌ش</w:t>
      </w:r>
      <w:r>
        <w:rPr>
          <w:rFonts w:cs="B Nazanin"/>
          <w:rtl/>
        </w:rPr>
        <w:t xml:space="preserve">ود تحلیل خطا صرفاً به یک مقدار کلی </w:t>
      </w:r>
      <w:r>
        <w:rPr>
          <w:rFonts w:ascii="Times New Roman" w:eastAsia="Times New Roman" w:hAnsi="Times New Roman" w:cs="Times New Roman"/>
          <w:sz w:val="24"/>
          <w:szCs w:val="24"/>
        </w:rPr>
        <w:t>‎metric‎</w:t>
      </w:r>
      <w:r>
        <w:rPr>
          <w:rFonts w:cs="B Nazanin"/>
          <w:rtl/>
        </w:rPr>
        <w:t xml:space="preserve"> محدود نشود و بتوان پرسش‌هایی را که مدل در آن‌ها ضعف دارد بررسی کرد.</w:t>
      </w:r>
    </w:p>
    <w:p w14:paraId="6C812C39" w14:textId="77777777" w:rsidR="004C066E" w:rsidRDefault="004E7E64">
      <w:pPr>
        <w:bidi/>
        <w:spacing w:after="160"/>
        <w:jc w:val="right"/>
      </w:pPr>
      <w:r>
        <w:rPr>
          <w:rFonts w:cs="B Nazanin"/>
          <w:rtl/>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eastAsia="Times New Roman" w:hAnsi="Times New Roman" w:cs="Times New Roman"/>
          <w:sz w:val="24"/>
          <w:szCs w:val="24"/>
        </w:rPr>
        <w:t>‎hyb</w:t>
      </w:r>
      <w:r>
        <w:rPr>
          <w:rFonts w:ascii="Times New Roman" w:eastAsia="Times New Roman" w:hAnsi="Times New Roman" w:cs="Times New Roman"/>
          <w:sz w:val="24"/>
          <w:szCs w:val="24"/>
        </w:rPr>
        <w:t>rid‎</w:t>
      </w:r>
      <w:r>
        <w:rPr>
          <w:rFonts w:cs="B Nazanin"/>
          <w:rtl/>
        </w:rPr>
        <w:t xml:space="preserve"> استفاده شود. همچنین، پایپ لاین پالایش و تولید </w:t>
      </w:r>
      <w:r>
        <w:rPr>
          <w:rFonts w:ascii="Times New Roman" w:eastAsia="Times New Roman" w:hAnsi="Times New Roman" w:cs="Times New Roman"/>
          <w:sz w:val="24"/>
          <w:szCs w:val="24"/>
        </w:rPr>
        <w:t>‎hard negative‎</w:t>
      </w:r>
      <w:r>
        <w:rPr>
          <w:rFonts w:cs="B Nazanin"/>
          <w:rtl/>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w:t>
      </w:r>
      <w:r>
        <w:rPr>
          <w:rFonts w:cs="B Nazanin"/>
          <w:rtl/>
        </w:rPr>
        <w:t xml:space="preserve">هبود </w:t>
      </w:r>
      <w:r>
        <w:rPr>
          <w:rFonts w:ascii="Times New Roman" w:eastAsia="Times New Roman" w:hAnsi="Times New Roman" w:cs="Times New Roman"/>
          <w:sz w:val="24"/>
          <w:szCs w:val="24"/>
        </w:rPr>
        <w:t>‎retrieval‎</w:t>
      </w:r>
      <w:r>
        <w:rPr>
          <w:rFonts w:cs="B Nazanin"/>
          <w:rtl/>
        </w:rPr>
        <w:t xml:space="preserve"> فارسی است.</w:t>
      </w:r>
    </w:p>
    <w:p w14:paraId="328A753A" w14:textId="77777777" w:rsidR="004C066E" w:rsidRDefault="004E7E64">
      <w:pPr>
        <w:bidi/>
        <w:spacing w:after="160"/>
        <w:jc w:val="right"/>
      </w:pPr>
      <w:r>
        <w:rPr>
          <w:rFonts w:cs="B Nazanin"/>
          <w:rtl/>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eastAsia="Times New Roman" w:hAnsi="Times New Roman" w:cs="Times New Roman"/>
          <w:sz w:val="24"/>
          <w:szCs w:val="24"/>
        </w:rPr>
        <w:t>‎embedding‎</w:t>
      </w:r>
      <w:r>
        <w:rPr>
          <w:rFonts w:cs="B Nazanin"/>
          <w:rtl/>
        </w:rPr>
        <w:t xml:space="preserve">؛ و سوم، نیاز زیرساختی سامانه‌های </w:t>
      </w:r>
      <w:r>
        <w:rPr>
          <w:rFonts w:ascii="Times New Roman" w:eastAsia="Times New Roman" w:hAnsi="Times New Roman" w:cs="Times New Roman"/>
          <w:sz w:val="24"/>
          <w:szCs w:val="24"/>
        </w:rPr>
        <w:t>‎RAG‎</w:t>
      </w:r>
      <w:r>
        <w:rPr>
          <w:rFonts w:cs="B Nazanin"/>
          <w:rtl/>
        </w:rPr>
        <w:t xml:space="preserve"> به </w:t>
      </w:r>
      <w:r>
        <w:rPr>
          <w:rFonts w:ascii="Times New Roman" w:eastAsia="Times New Roman" w:hAnsi="Times New Roman" w:cs="Times New Roman"/>
          <w:sz w:val="24"/>
          <w:szCs w:val="24"/>
        </w:rPr>
        <w:t>‎r</w:t>
      </w:r>
      <w:r>
        <w:rPr>
          <w:rFonts w:ascii="Times New Roman" w:eastAsia="Times New Roman" w:hAnsi="Times New Roman" w:cs="Times New Roman"/>
          <w:sz w:val="24"/>
          <w:szCs w:val="24"/>
        </w:rPr>
        <w:t>etrieval‎</w:t>
      </w:r>
      <w:r>
        <w:rPr>
          <w:rFonts w:cs="B Nazanin"/>
          <w:rtl/>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14:paraId="04C008EB" w14:textId="77777777" w:rsidR="004C066E" w:rsidRDefault="004E7E64">
      <w:pPr>
        <w:pStyle w:val="Heading2"/>
        <w:bidi/>
        <w:spacing w:after="160"/>
        <w:jc w:val="right"/>
      </w:pPr>
      <w:bookmarkStart w:id="4" w:name="_Toc239769696"/>
      <w:r>
        <w:rPr>
          <w:rFonts w:ascii="B Nazanin" w:eastAsia="B Nazanin" w:hAnsi="B Nazanin" w:cs="B Nazanin"/>
          <w:sz w:val="30"/>
          <w:szCs w:val="30"/>
          <w:rtl/>
        </w:rPr>
        <w:lastRenderedPageBreak/>
        <w:t>۱-۴. اهداف پژوهش</w:t>
      </w:r>
      <w:bookmarkEnd w:id="4"/>
    </w:p>
    <w:p w14:paraId="5622C07D" w14:textId="77777777" w:rsidR="004C066E" w:rsidRDefault="004E7E64">
      <w:pPr>
        <w:bidi/>
        <w:spacing w:after="160"/>
        <w:jc w:val="right"/>
      </w:pPr>
      <w:r>
        <w:rPr>
          <w:rFonts w:cs="B Nazanin"/>
          <w:rtl/>
        </w:rPr>
        <w:t>هدف این پژوهش، بهبود کیفیت ب</w:t>
      </w:r>
      <w:r>
        <w:rPr>
          <w:rFonts w:cs="B Nazanin"/>
          <w:rtl/>
        </w:rPr>
        <w:t xml:space="preserve">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eastAsia="Times New Roman" w:hAnsi="Times New Roman" w:cs="Times New Roman"/>
          <w:sz w:val="24"/>
          <w:szCs w:val="24"/>
        </w:rPr>
        <w:t>‎BGE-M3‎</w:t>
      </w:r>
      <w:r>
        <w:rPr>
          <w:rFonts w:cs="B Nazanin"/>
          <w:rtl/>
        </w:rPr>
        <w:t xml:space="preserve"> بر داده‌های پالایش‌شده و دارای نمونه‌های منفی س</w:t>
      </w:r>
      <w:r>
        <w:rPr>
          <w:rFonts w:cs="B Nazanin"/>
          <w:rtl/>
        </w:rPr>
        <w:t>خت ریزتنظیم می‌شود و عملکرد آن با مدل پایه مقایسه خواهد شد.</w:t>
      </w:r>
    </w:p>
    <w:p w14:paraId="0E3F6031" w14:textId="77777777" w:rsidR="004C066E" w:rsidRDefault="004E7E64">
      <w:pPr>
        <w:pStyle w:val="Heading3"/>
        <w:bidi/>
        <w:spacing w:after="160"/>
        <w:jc w:val="right"/>
      </w:pPr>
      <w:r>
        <w:rPr>
          <w:rFonts w:ascii="B Nazanin" w:eastAsia="B Nazanin" w:hAnsi="B Nazanin" w:cs="B Nazanin"/>
          <w:rtl/>
        </w:rPr>
        <w:t>۱-۴-۱. هدف اصلی</w:t>
      </w:r>
    </w:p>
    <w:p w14:paraId="3059F70B" w14:textId="77777777" w:rsidR="004C066E" w:rsidRDefault="004E7E64">
      <w:pPr>
        <w:bidi/>
        <w:spacing w:after="160"/>
        <w:jc w:val="right"/>
      </w:pPr>
      <w:r>
        <w:rPr>
          <w:rFonts w:cs="B Nazanin"/>
          <w:rtl/>
        </w:rPr>
        <w:t xml:space="preserve">هدف اصلی پژوهش، طراحی و ارزیابی یک پایپ لاین بازتولیدپذیر برای ریزتنظیم مدل </w:t>
      </w:r>
      <w:r>
        <w:rPr>
          <w:rFonts w:ascii="Times New Roman" w:eastAsia="Times New Roman" w:hAnsi="Times New Roman" w:cs="Times New Roman"/>
          <w:sz w:val="24"/>
          <w:szCs w:val="24"/>
        </w:rPr>
        <w:t>‎BGE-M3‎</w:t>
      </w:r>
      <w:r>
        <w:rPr>
          <w:rFonts w:cs="B Nazanin"/>
          <w:rtl/>
        </w:rPr>
        <w:t xml:space="preserve"> به‌منظور بازیابی معنایی پاسخ‌های فارسی در مجموعه پرسمان است؛ به‌گونه‌ای که مدل ریزتنظیم‌شده بتو</w:t>
      </w:r>
      <w:r>
        <w:rPr>
          <w:rFonts w:cs="B Nazanin"/>
          <w:rtl/>
        </w:rPr>
        <w:t>اند پاسخ صحیح را نسبت به مدل پایه در رتبه‌های بالاتری بازیابی کند.</w:t>
      </w:r>
    </w:p>
    <w:p w14:paraId="0667202A" w14:textId="77777777" w:rsidR="004C066E" w:rsidRDefault="004E7E64">
      <w:pPr>
        <w:pStyle w:val="Heading3"/>
        <w:bidi/>
        <w:spacing w:after="160"/>
        <w:jc w:val="right"/>
      </w:pPr>
      <w:r>
        <w:rPr>
          <w:rFonts w:ascii="B Nazanin" w:eastAsia="B Nazanin" w:hAnsi="B Nazanin" w:cs="B Nazanin"/>
          <w:rtl/>
        </w:rPr>
        <w:t>۱-۴-۲. اهداف فرعی</w:t>
      </w:r>
    </w:p>
    <w:p w14:paraId="3D49A374" w14:textId="77777777" w:rsidR="004C066E" w:rsidRDefault="004E7E64">
      <w:pPr>
        <w:bidi/>
        <w:spacing w:after="160"/>
        <w:jc w:val="right"/>
      </w:pPr>
      <w:r>
        <w:rPr>
          <w:rFonts w:cs="B Nazanin"/>
          <w:b/>
          <w:rtl/>
        </w:rPr>
        <w:t>۱. پالایش و استانداردسازی داده‌های پرسمان</w:t>
      </w:r>
    </w:p>
    <w:p w14:paraId="4D107BD2" w14:textId="77777777" w:rsidR="004C066E" w:rsidRDefault="004E7E64">
      <w:pPr>
        <w:bidi/>
        <w:spacing w:after="160"/>
        <w:jc w:val="right"/>
      </w:pPr>
      <w:r>
        <w:rPr>
          <w:rFonts w:cs="B Nazanin"/>
          <w:rtl/>
        </w:rPr>
        <w:t>شناسایی و حذف رکوردهای نامعتبر، پرسش‌های ناقص، متن‌های نامناسب، پرسش‌ها و پاسخ‌های تکراری و پاسخ‌های نامتناسب از نظر طول، به‌منظو</w:t>
      </w:r>
      <w:r>
        <w:rPr>
          <w:rFonts w:cs="B Nazanin"/>
          <w:rtl/>
        </w:rPr>
        <w:t>ر ساخت داده‌ای قابل‌اعتماد برای آموزش و ارزیابی.</w:t>
      </w:r>
    </w:p>
    <w:p w14:paraId="0C6B0999" w14:textId="77777777" w:rsidR="004C066E" w:rsidRDefault="004E7E64">
      <w:pPr>
        <w:bidi/>
        <w:spacing w:after="160"/>
        <w:jc w:val="right"/>
      </w:pPr>
      <w:r>
        <w:rPr>
          <w:rFonts w:cs="B Nazanin"/>
          <w:b/>
          <w:rtl/>
        </w:rPr>
        <w:t>۲. جلوگیری از نشت داده</w:t>
      </w:r>
    </w:p>
    <w:p w14:paraId="015BF20D" w14:textId="77777777" w:rsidR="004C066E" w:rsidRDefault="004E7E64">
      <w:pPr>
        <w:bidi/>
        <w:spacing w:after="160"/>
        <w:jc w:val="right"/>
      </w:pPr>
      <w:r>
        <w:rPr>
          <w:rFonts w:cs="B Nazanin"/>
          <w:rtl/>
        </w:rPr>
        <w:t xml:space="preserve">ساخت </w:t>
      </w:r>
      <w:r>
        <w:rPr>
          <w:rFonts w:ascii="Times New Roman" w:eastAsia="Times New Roman" w:hAnsi="Times New Roman" w:cs="Times New Roman"/>
          <w:sz w:val="24"/>
          <w:szCs w:val="24"/>
        </w:rPr>
        <w:t>‎split‎</w:t>
      </w:r>
      <w:r>
        <w:rPr>
          <w:rFonts w:cs="B Nazanin"/>
          <w:rtl/>
        </w:rPr>
        <w:t xml:space="preserve">های آموزش، اعتبارسنجی و آزمون با </w:t>
      </w:r>
      <w:r>
        <w:rPr>
          <w:rFonts w:ascii="Times New Roman" w:eastAsia="Times New Roman" w:hAnsi="Times New Roman" w:cs="Times New Roman"/>
          <w:sz w:val="24"/>
          <w:szCs w:val="24"/>
        </w:rPr>
        <w:t>‎test‎</w:t>
      </w:r>
      <w:r>
        <w:rPr>
          <w:rFonts w:cs="B Nazanin"/>
          <w:rtl/>
        </w:rPr>
        <w:t xml:space="preserve"> ثابت، به‌گونه‌ای که داده آزمون در تولید </w:t>
      </w:r>
      <w:r>
        <w:rPr>
          <w:rFonts w:ascii="Times New Roman" w:eastAsia="Times New Roman" w:hAnsi="Times New Roman" w:cs="Times New Roman"/>
          <w:sz w:val="24"/>
          <w:szCs w:val="24"/>
        </w:rPr>
        <w:t>‎negative‎</w:t>
      </w:r>
      <w:r>
        <w:rPr>
          <w:rFonts w:cs="B Nazanin"/>
          <w:rtl/>
        </w:rPr>
        <w:t>، تنظیم پارامترها و آموزش مدل استفاده نشود.</w:t>
      </w:r>
    </w:p>
    <w:p w14:paraId="3F618A6E" w14:textId="77777777" w:rsidR="004C066E" w:rsidRDefault="004E7E64">
      <w:pPr>
        <w:bidi/>
        <w:spacing w:after="160"/>
        <w:jc w:val="right"/>
      </w:pPr>
      <w:r>
        <w:rPr>
          <w:rFonts w:cs="B Nazanin"/>
          <w:b/>
          <w:rtl/>
        </w:rPr>
        <w:t>۳. تولید نمونه‌های منفی سخت</w:t>
      </w:r>
    </w:p>
    <w:p w14:paraId="1C087029" w14:textId="77777777" w:rsidR="004C066E" w:rsidRDefault="004E7E64">
      <w:pPr>
        <w:bidi/>
        <w:spacing w:after="160"/>
        <w:jc w:val="right"/>
      </w:pPr>
      <w:r>
        <w:rPr>
          <w:rFonts w:cs="B Nazanin"/>
          <w:rtl/>
        </w:rPr>
        <w:t xml:space="preserve">بازیابی پاسخ‌های مشابه برای هر پرسش با </w:t>
      </w:r>
      <w:r>
        <w:rPr>
          <w:rFonts w:ascii="Times New Roman" w:eastAsia="Times New Roman" w:hAnsi="Times New Roman" w:cs="Times New Roman"/>
          <w:sz w:val="24"/>
          <w:szCs w:val="24"/>
        </w:rPr>
        <w:t>‎BGE-M3‎</w:t>
      </w:r>
      <w:r>
        <w:rPr>
          <w:rFonts w:cs="B Nazanin"/>
          <w:rtl/>
        </w:rPr>
        <w:t xml:space="preserve"> و انتخاب کاندیدهایی که از نظر معنایی نزدیک‌اند، اما پاسخ صحیح محسوب نمی‌شوند.</w:t>
      </w:r>
    </w:p>
    <w:p w14:paraId="0AC39DCE" w14:textId="77777777" w:rsidR="004C066E" w:rsidRDefault="004E7E64">
      <w:pPr>
        <w:bidi/>
        <w:spacing w:after="160"/>
        <w:jc w:val="right"/>
      </w:pPr>
      <w:r>
        <w:rPr>
          <w:rFonts w:cs="B Nazanin"/>
          <w:b/>
          <w:rtl/>
        </w:rPr>
        <w:t xml:space="preserve">۴. افزایش دقت انتخاب </w:t>
      </w:r>
      <w:r>
        <w:rPr>
          <w:rFonts w:ascii="Times New Roman" w:eastAsia="Times New Roman" w:hAnsi="Times New Roman" w:cs="Times New Roman"/>
          <w:b/>
          <w:sz w:val="24"/>
          <w:szCs w:val="24"/>
        </w:rPr>
        <w:t>‎negative‎</w:t>
      </w:r>
      <w:r>
        <w:rPr>
          <w:rFonts w:cs="B Nazanin"/>
          <w:b/>
          <w:rtl/>
        </w:rPr>
        <w:t xml:space="preserve"> با </w:t>
      </w:r>
      <w:r>
        <w:rPr>
          <w:rFonts w:ascii="Times New Roman" w:eastAsia="Times New Roman" w:hAnsi="Times New Roman" w:cs="Times New Roman"/>
          <w:b/>
          <w:sz w:val="24"/>
          <w:szCs w:val="24"/>
        </w:rPr>
        <w:t>‎reranker‎</w:t>
      </w:r>
    </w:p>
    <w:p w14:paraId="0D899133" w14:textId="77777777" w:rsidR="004C066E" w:rsidRDefault="004E7E64">
      <w:pPr>
        <w:bidi/>
        <w:spacing w:after="160"/>
        <w:jc w:val="right"/>
      </w:pPr>
      <w:r>
        <w:rPr>
          <w:rFonts w:cs="B Nazanin"/>
          <w:rtl/>
        </w:rPr>
        <w:t>بازرتبه‌بندی کاندیدهای بازیابی‌شده با مشاهده هم‌زمان پرسش و پاسخ، برای انتخاب نمونه‌</w:t>
      </w:r>
      <w:r>
        <w:rPr>
          <w:rFonts w:cs="B Nazanin"/>
          <w:rtl/>
        </w:rPr>
        <w:t>های دشوارتر و مرتبط‌تر برای بررسی.</w:t>
      </w:r>
    </w:p>
    <w:p w14:paraId="71940F31" w14:textId="77777777" w:rsidR="004C066E" w:rsidRDefault="004E7E64">
      <w:pPr>
        <w:bidi/>
        <w:spacing w:after="160"/>
        <w:jc w:val="right"/>
      </w:pPr>
      <w:r>
        <w:rPr>
          <w:rFonts w:cs="B Nazanin"/>
          <w:b/>
          <w:rtl/>
        </w:rPr>
        <w:lastRenderedPageBreak/>
        <w:t xml:space="preserve">۵. کاهش </w:t>
      </w:r>
      <w:r>
        <w:rPr>
          <w:rFonts w:ascii="Times New Roman" w:eastAsia="Times New Roman" w:hAnsi="Times New Roman" w:cs="Times New Roman"/>
          <w:b/>
          <w:sz w:val="24"/>
          <w:szCs w:val="24"/>
        </w:rPr>
        <w:t>‎false negative‎</w:t>
      </w:r>
      <w:r>
        <w:rPr>
          <w:rFonts w:cs="B Nazanin"/>
          <w:b/>
          <w:rtl/>
        </w:rPr>
        <w:t xml:space="preserve"> با </w:t>
      </w:r>
      <w:r>
        <w:rPr>
          <w:rFonts w:ascii="Times New Roman" w:eastAsia="Times New Roman" w:hAnsi="Times New Roman" w:cs="Times New Roman"/>
          <w:b/>
          <w:sz w:val="24"/>
          <w:szCs w:val="24"/>
        </w:rPr>
        <w:t>‎LLM‎</w:t>
      </w:r>
    </w:p>
    <w:p w14:paraId="5817B772" w14:textId="77777777" w:rsidR="004C066E" w:rsidRDefault="004E7E64">
      <w:pPr>
        <w:bidi/>
        <w:spacing w:after="160"/>
        <w:jc w:val="right"/>
      </w:pPr>
      <w:r>
        <w:rPr>
          <w:rFonts w:cs="B Nazanin"/>
          <w:rtl/>
        </w:rPr>
        <w:t xml:space="preserve">کنترل کیفیت کاندیدها با توجه به پرسش و پاسخ مثبت، تا پاسخ‌های هم‌ارز یا مبهم به‌اشتباه به‌عنوان </w:t>
      </w:r>
      <w:r>
        <w:rPr>
          <w:rFonts w:ascii="Times New Roman" w:eastAsia="Times New Roman" w:hAnsi="Times New Roman" w:cs="Times New Roman"/>
          <w:sz w:val="24"/>
          <w:szCs w:val="24"/>
        </w:rPr>
        <w:t>‎negative‎</w:t>
      </w:r>
      <w:r>
        <w:rPr>
          <w:rFonts w:cs="B Nazanin"/>
          <w:rtl/>
        </w:rPr>
        <w:t xml:space="preserve"> وارد داده آموزش نشوند.</w:t>
      </w:r>
    </w:p>
    <w:p w14:paraId="20E578F1" w14:textId="77777777" w:rsidR="004C066E" w:rsidRDefault="004E7E64">
      <w:pPr>
        <w:bidi/>
        <w:spacing w:after="160"/>
        <w:jc w:val="right"/>
      </w:pPr>
      <w:r>
        <w:rPr>
          <w:rFonts w:cs="B Nazanin"/>
          <w:b/>
          <w:rtl/>
        </w:rPr>
        <w:t>۶. ساخت داده آموزش ساخت‌یافته</w:t>
      </w:r>
    </w:p>
    <w:p w14:paraId="1E5D77F1" w14:textId="77777777" w:rsidR="004C066E" w:rsidRDefault="004E7E64">
      <w:pPr>
        <w:bidi/>
        <w:spacing w:after="160"/>
        <w:jc w:val="right"/>
      </w:pPr>
      <w:r>
        <w:rPr>
          <w:rFonts w:cs="B Nazanin"/>
          <w:rtl/>
        </w:rPr>
        <w:t>ساخت یک گروه آموزشی برای هر</w:t>
      </w:r>
      <w:r>
        <w:rPr>
          <w:rFonts w:cs="B Nazanin"/>
          <w:rtl/>
        </w:rPr>
        <w:t xml:space="preserve"> پرسش شامل یک پاسخ مثبت و هفت پاسخ منفی معتبر، به‌منظور آموزش مقایسه‌ای مدل.</w:t>
      </w:r>
    </w:p>
    <w:p w14:paraId="02CF097C" w14:textId="77777777" w:rsidR="004C066E" w:rsidRDefault="004E7E64">
      <w:pPr>
        <w:bidi/>
        <w:spacing w:after="160"/>
        <w:jc w:val="right"/>
      </w:pPr>
      <w:r>
        <w:rPr>
          <w:rFonts w:cs="B Nazanin"/>
          <w:b/>
          <w:rtl/>
        </w:rPr>
        <w:t xml:space="preserve">۷. ریزتنظیم </w:t>
      </w:r>
      <w:r>
        <w:rPr>
          <w:rFonts w:ascii="Times New Roman" w:eastAsia="Times New Roman" w:hAnsi="Times New Roman" w:cs="Times New Roman"/>
          <w:b/>
          <w:sz w:val="24"/>
          <w:szCs w:val="24"/>
        </w:rPr>
        <w:t>‎BGE-M3‎</w:t>
      </w:r>
      <w:r>
        <w:rPr>
          <w:rFonts w:cs="B Nazanin"/>
          <w:b/>
          <w:rtl/>
        </w:rPr>
        <w:t xml:space="preserve"> در حالت </w:t>
      </w:r>
      <w:r>
        <w:rPr>
          <w:rFonts w:ascii="Times New Roman" w:eastAsia="Times New Roman" w:hAnsi="Times New Roman" w:cs="Times New Roman"/>
          <w:b/>
          <w:sz w:val="24"/>
          <w:szCs w:val="24"/>
        </w:rPr>
        <w:t>‎dense‎</w:t>
      </w:r>
    </w:p>
    <w:p w14:paraId="5BAB7E9C" w14:textId="77777777" w:rsidR="004C066E" w:rsidRDefault="004E7E64">
      <w:pPr>
        <w:bidi/>
        <w:spacing w:after="160"/>
        <w:jc w:val="right"/>
      </w:pPr>
      <w:r>
        <w:rPr>
          <w:rFonts w:cs="B Nazanin"/>
          <w:rtl/>
        </w:rPr>
        <w:t xml:space="preserve">آموزش مؤلفه </w:t>
      </w:r>
      <w:r>
        <w:rPr>
          <w:rFonts w:ascii="Times New Roman" w:eastAsia="Times New Roman" w:hAnsi="Times New Roman" w:cs="Times New Roman"/>
          <w:sz w:val="24"/>
          <w:szCs w:val="24"/>
        </w:rPr>
        <w:t>‎dense‎</w:t>
      </w:r>
      <w:r>
        <w:rPr>
          <w:rFonts w:cs="B Nazanin"/>
          <w:rtl/>
        </w:rPr>
        <w:t xml:space="preserve"> مدل به‌گونه‌ای که شباهت پرسش با پاسخ مثبت افزایش و شباهت آن با پاسخ‌های منفی کاهش یابد.</w:t>
      </w:r>
    </w:p>
    <w:p w14:paraId="5D251917" w14:textId="77777777" w:rsidR="004C066E" w:rsidRDefault="004E7E64">
      <w:pPr>
        <w:bidi/>
        <w:spacing w:after="160"/>
        <w:jc w:val="right"/>
      </w:pPr>
      <w:r>
        <w:rPr>
          <w:rFonts w:cs="B Nazanin"/>
          <w:b/>
          <w:rtl/>
        </w:rPr>
        <w:t>۸. مقایسه منصفانه مدل‌ها</w:t>
      </w:r>
    </w:p>
    <w:p w14:paraId="73405FD8" w14:textId="77777777" w:rsidR="004C066E" w:rsidRDefault="004E7E64">
      <w:pPr>
        <w:bidi/>
        <w:spacing w:after="160"/>
        <w:jc w:val="right"/>
      </w:pPr>
      <w:r>
        <w:rPr>
          <w:rFonts w:cs="B Nazanin"/>
          <w:rtl/>
        </w:rPr>
        <w:t>مقایسه مد</w:t>
      </w:r>
      <w:r>
        <w:rPr>
          <w:rFonts w:cs="B Nazanin"/>
          <w:rtl/>
        </w:rPr>
        <w:t xml:space="preserve">ل پایه و مدل ریزتنظیم‌شده با </w:t>
      </w:r>
      <w:r>
        <w:rPr>
          <w:rFonts w:ascii="Times New Roman" w:eastAsia="Times New Roman" w:hAnsi="Times New Roman" w:cs="Times New Roman"/>
          <w:sz w:val="24"/>
          <w:szCs w:val="24"/>
        </w:rPr>
        <w:t>‎test‎</w:t>
      </w:r>
      <w:r>
        <w:rPr>
          <w:rFonts w:cs="B Nazanin"/>
          <w:rtl/>
        </w:rPr>
        <w:t xml:space="preserve">، </w:t>
      </w:r>
      <w:r>
        <w:rPr>
          <w:rFonts w:ascii="Times New Roman" w:eastAsia="Times New Roman" w:hAnsi="Times New Roman" w:cs="Times New Roman"/>
          <w:sz w:val="24"/>
          <w:szCs w:val="24"/>
        </w:rPr>
        <w:t>‎corpus‎</w:t>
      </w:r>
      <w:r>
        <w:rPr>
          <w:rFonts w:cs="B Nazanin"/>
          <w:rtl/>
        </w:rPr>
        <w:t xml:space="preserve">،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و شیوه رتبه‌بندی یکسان.</w:t>
      </w:r>
    </w:p>
    <w:p w14:paraId="07A9CF2B" w14:textId="77777777" w:rsidR="004C066E" w:rsidRDefault="004E7E64">
      <w:pPr>
        <w:bidi/>
        <w:spacing w:after="160"/>
        <w:jc w:val="right"/>
      </w:pPr>
      <w:r>
        <w:rPr>
          <w:rFonts w:cs="B Nazanin"/>
          <w:b/>
          <w:rtl/>
        </w:rPr>
        <w:t>۹. ارزیابی کمی بازیابی</w:t>
      </w:r>
    </w:p>
    <w:p w14:paraId="187D551A" w14:textId="77777777" w:rsidR="004C066E" w:rsidRDefault="004E7E64">
      <w:pPr>
        <w:bidi/>
        <w:spacing w:after="160"/>
        <w:jc w:val="right"/>
      </w:pPr>
      <w:r>
        <w:rPr>
          <w:rFonts w:cs="B Nazanin"/>
          <w:rtl/>
        </w:rPr>
        <w:t xml:space="preserve">محاسبه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و ثبت </w:t>
      </w:r>
      <w:r>
        <w:rPr>
          <w:rFonts w:ascii="Times New Roman" w:eastAsia="Times New Roman" w:hAnsi="Times New Roman" w:cs="Times New Roman"/>
          <w:sz w:val="24"/>
          <w:szCs w:val="24"/>
        </w:rPr>
        <w:t>‎rank‎</w:t>
      </w:r>
      <w:r>
        <w:rPr>
          <w:rFonts w:cs="B Nazanin"/>
          <w:rtl/>
        </w:rPr>
        <w:t xml:space="preserve"> پاسخ صحیح برای هر پرسش، به‌منظور سنجش دقیق تغییر عملکرد مدل.</w:t>
      </w:r>
    </w:p>
    <w:p w14:paraId="1B368DEE" w14:textId="77777777" w:rsidR="004C066E" w:rsidRDefault="004E7E64">
      <w:pPr>
        <w:bidi/>
        <w:spacing w:after="160"/>
        <w:jc w:val="right"/>
      </w:pPr>
      <w:r>
        <w:rPr>
          <w:rFonts w:cs="B Nazanin"/>
          <w:b/>
          <w:rtl/>
        </w:rPr>
        <w:t xml:space="preserve">۱۰. مستندسازی خطا و قابلیت استفاده در </w:t>
      </w:r>
      <w:r>
        <w:rPr>
          <w:rFonts w:ascii="Times New Roman" w:eastAsia="Times New Roman" w:hAnsi="Times New Roman" w:cs="Times New Roman"/>
          <w:b/>
          <w:sz w:val="24"/>
          <w:szCs w:val="24"/>
        </w:rPr>
        <w:t>‎RAG‎</w:t>
      </w:r>
    </w:p>
    <w:p w14:paraId="16EFA1E1" w14:textId="77777777" w:rsidR="004C066E" w:rsidRDefault="004E7E64">
      <w:pPr>
        <w:bidi/>
        <w:spacing w:after="160"/>
        <w:jc w:val="right"/>
      </w:pPr>
      <w:r>
        <w:rPr>
          <w:rFonts w:cs="B Nazanin"/>
          <w:rtl/>
        </w:rPr>
        <w:t xml:space="preserve">ذخیره رتبه پاسخ صحیح برای فراهم‌کردن تحلیل خطا در ادامه پژوهش و تبیین استفاده از مدل ریزتنظیم‌شده به‌عنوان </w:t>
      </w:r>
      <w:r>
        <w:rPr>
          <w:rFonts w:ascii="Times New Roman" w:eastAsia="Times New Roman" w:hAnsi="Times New Roman" w:cs="Times New Roman"/>
          <w:sz w:val="24"/>
          <w:szCs w:val="24"/>
        </w:rPr>
        <w:t>‎retriever‎</w:t>
      </w:r>
      <w:r>
        <w:rPr>
          <w:rFonts w:cs="B Nazanin"/>
          <w:rtl/>
        </w:rPr>
        <w:t xml:space="preserve"> در </w:t>
      </w:r>
      <w:r>
        <w:rPr>
          <w:rFonts w:ascii="Times New Roman" w:eastAsia="Times New Roman" w:hAnsi="Times New Roman" w:cs="Times New Roman"/>
          <w:sz w:val="24"/>
          <w:szCs w:val="24"/>
        </w:rPr>
        <w:t>‎RAG‎</w:t>
      </w:r>
      <w:r>
        <w:rPr>
          <w:rFonts w:cs="B Nazanin"/>
          <w:rtl/>
        </w:rPr>
        <w:t xml:space="preserve">؛ پیاده‌سازی و ارزیابی کامل </w:t>
      </w:r>
      <w:r>
        <w:rPr>
          <w:rFonts w:ascii="Times New Roman" w:eastAsia="Times New Roman" w:hAnsi="Times New Roman" w:cs="Times New Roman"/>
          <w:sz w:val="24"/>
          <w:szCs w:val="24"/>
        </w:rPr>
        <w:t>‎RAG‎</w:t>
      </w:r>
      <w:r>
        <w:rPr>
          <w:rFonts w:cs="B Nazanin"/>
          <w:rtl/>
        </w:rPr>
        <w:t xml:space="preserve"> خارج از دامنه آزمایش‌های فعلی است.</w:t>
      </w:r>
    </w:p>
    <w:p w14:paraId="0221F3FB" w14:textId="77777777" w:rsidR="004C066E" w:rsidRDefault="004E7E64">
      <w:pPr>
        <w:pStyle w:val="Heading2"/>
        <w:bidi/>
        <w:spacing w:after="160"/>
        <w:jc w:val="right"/>
      </w:pPr>
      <w:bookmarkStart w:id="5" w:name="_Toc239769697"/>
      <w:r>
        <w:rPr>
          <w:rFonts w:ascii="B Nazanin" w:eastAsia="B Nazanin" w:hAnsi="B Nazanin" w:cs="B Nazanin"/>
          <w:sz w:val="30"/>
          <w:szCs w:val="30"/>
          <w:rtl/>
        </w:rPr>
        <w:t xml:space="preserve">۱-۵. </w:t>
      </w:r>
      <w:r>
        <w:rPr>
          <w:rFonts w:ascii="B Nazanin" w:eastAsia="B Nazanin" w:hAnsi="B Nazanin" w:cs="B Nazanin"/>
          <w:sz w:val="30"/>
          <w:szCs w:val="30"/>
          <w:rtl/>
        </w:rPr>
        <w:t>سؤال‌های پژوهش</w:t>
      </w:r>
      <w:bookmarkEnd w:id="5"/>
    </w:p>
    <w:p w14:paraId="6B99A359" w14:textId="77777777" w:rsidR="004C066E" w:rsidRDefault="004E7E64">
      <w:pPr>
        <w:bidi/>
        <w:spacing w:after="160"/>
        <w:jc w:val="right"/>
      </w:pPr>
      <w:r>
        <w:rPr>
          <w:rFonts w:cs="B Nazanin"/>
          <w:rtl/>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eastAsia="Times New Roman" w:hAnsi="Times New Roman" w:cs="Times New Roman"/>
          <w:sz w:val="24"/>
          <w:szCs w:val="24"/>
        </w:rPr>
        <w:t>‎BGE-M3‎</w:t>
      </w:r>
      <w:r>
        <w:rPr>
          <w:rFonts w:cs="B Nazanin"/>
          <w:rtl/>
        </w:rPr>
        <w:t xml:space="preserve"> و مدل ریزتنظیم‌شده با </w:t>
      </w:r>
      <w:r>
        <w:rPr>
          <w:rFonts w:cs="B Nazanin"/>
          <w:rtl/>
        </w:rPr>
        <w:lastRenderedPageBreak/>
        <w:t xml:space="preserve">داده‌های پالایش‌شده و </w:t>
      </w:r>
      <w:r>
        <w:rPr>
          <w:rFonts w:ascii="Times New Roman" w:eastAsia="Times New Roman" w:hAnsi="Times New Roman" w:cs="Times New Roman"/>
          <w:sz w:val="24"/>
          <w:szCs w:val="24"/>
        </w:rPr>
        <w:t>‎hard negative‎</w:t>
      </w:r>
      <w:r>
        <w:rPr>
          <w:rFonts w:cs="B Nazanin"/>
          <w:rtl/>
        </w:rPr>
        <w:t>های بازبینی‌شده مقایسه می</w:t>
      </w:r>
      <w:r>
        <w:rPr>
          <w:rFonts w:cs="B Nazanin"/>
          <w:rtl/>
        </w:rPr>
        <w:t>‌شوند. پرسش‌های پژوهش به‌گونه‌ای تنظیم شده‌اند که با داده‌ها، فرایند اجرا و معیارهای ارزیابی موجود در پروژه قابل پاسخ‌گویی باشند.</w:t>
      </w:r>
    </w:p>
    <w:p w14:paraId="001C6BE6" w14:textId="77777777" w:rsidR="004C066E" w:rsidRDefault="004E7E64">
      <w:pPr>
        <w:pStyle w:val="Heading3"/>
        <w:bidi/>
        <w:spacing w:after="160"/>
        <w:jc w:val="right"/>
      </w:pPr>
      <w:r>
        <w:rPr>
          <w:rFonts w:ascii="B Nazanin" w:eastAsia="B Nazanin" w:hAnsi="B Nazanin" w:cs="B Nazanin"/>
          <w:rtl/>
        </w:rPr>
        <w:t>۱-۵-۱. سؤال اصلی پژوهش</w:t>
      </w:r>
    </w:p>
    <w:p w14:paraId="5D640396" w14:textId="77777777" w:rsidR="004C066E" w:rsidRDefault="004E7E64">
      <w:pPr>
        <w:bidi/>
        <w:spacing w:after="160"/>
        <w:jc w:val="right"/>
      </w:pPr>
      <w:r>
        <w:rPr>
          <w:rFonts w:cs="B Nazanin"/>
          <w:rtl/>
        </w:rPr>
        <w:t xml:space="preserve">آیا ریزتنظیم مدل </w:t>
      </w:r>
      <w:r>
        <w:rPr>
          <w:rFonts w:ascii="Times New Roman" w:eastAsia="Times New Roman" w:hAnsi="Times New Roman" w:cs="Times New Roman"/>
          <w:sz w:val="24"/>
          <w:szCs w:val="24"/>
        </w:rPr>
        <w:t>‎BGE-M3‎</w:t>
      </w:r>
      <w:r>
        <w:rPr>
          <w:rFonts w:cs="B Nazanin"/>
          <w:rtl/>
        </w:rPr>
        <w:t xml:space="preserve"> بر داده‌های پالایش‌شده پرسمان و نمونه‌های منفی سخت بازبینی‌شده، کیفیت بازیابی</w:t>
      </w:r>
      <w:r>
        <w:rPr>
          <w:rFonts w:cs="B Nazanin"/>
          <w:rtl/>
        </w:rPr>
        <w:t xml:space="preserve"> معنایی پاسخ‌های فارسی را نسبت به مدل پایه بهبود می‌دهد؟</w:t>
      </w:r>
    </w:p>
    <w:p w14:paraId="60EA71B3" w14:textId="77777777" w:rsidR="004C066E" w:rsidRDefault="004E7E64">
      <w:pPr>
        <w:bidi/>
        <w:spacing w:after="160"/>
        <w:jc w:val="right"/>
      </w:pPr>
      <w:r>
        <w:rPr>
          <w:rFonts w:cs="B Nazanin"/>
          <w:rtl/>
        </w:rPr>
        <w:t xml:space="preserve">برای پاسخ به این سؤال، مدل پایه </w:t>
      </w:r>
      <w:r>
        <w:rPr>
          <w:rFonts w:ascii="Times New Roman" w:eastAsia="Times New Roman" w:hAnsi="Times New Roman" w:cs="Times New Roman"/>
          <w:sz w:val="24"/>
          <w:szCs w:val="24"/>
        </w:rPr>
        <w:t>‎BAAI/bge-m3‎</w:t>
      </w:r>
      <w:r>
        <w:rPr>
          <w:rFonts w:cs="B Nazanin"/>
          <w:rtl/>
        </w:rPr>
        <w:t xml:space="preserve"> و مدل ریزتنظیم‌شده با مجموعه آزمون، </w:t>
      </w:r>
      <w:r>
        <w:rPr>
          <w:rFonts w:ascii="Times New Roman" w:eastAsia="Times New Roman" w:hAnsi="Times New Roman" w:cs="Times New Roman"/>
          <w:sz w:val="24"/>
          <w:szCs w:val="24"/>
        </w:rPr>
        <w:t>‎corpus‎</w:t>
      </w:r>
      <w:r>
        <w:rPr>
          <w:rFonts w:cs="B Nazanin"/>
          <w:rtl/>
        </w:rPr>
        <w:t xml:space="preserve"> پاسخ‌ها و تنظیمات ارزیابی یکسان مقایسه می‌شوند.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مبنای اصلی سنجش ه</w:t>
      </w:r>
      <w:r>
        <w:rPr>
          <w:rFonts w:cs="B Nazanin"/>
          <w:rtl/>
        </w:rPr>
        <w:t>ستند. افزایش مقدار این معیارها در مدل ریزتنظیم‌شده نسبت به مدل پایه، نشانه بهبود عملکرد بازیابی خواهد بود.</w:t>
      </w:r>
    </w:p>
    <w:p w14:paraId="1D18D0F2" w14:textId="77777777" w:rsidR="004C066E" w:rsidRDefault="004E7E64">
      <w:pPr>
        <w:pStyle w:val="Heading3"/>
        <w:bidi/>
        <w:spacing w:after="160"/>
        <w:jc w:val="right"/>
      </w:pPr>
      <w:r>
        <w:rPr>
          <w:rFonts w:ascii="B Nazanin" w:eastAsia="B Nazanin" w:hAnsi="B Nazanin" w:cs="B Nazanin"/>
          <w:rtl/>
        </w:rPr>
        <w:t>۱-۵-۲. سؤال‌های فرعی پژوهش</w:t>
      </w:r>
    </w:p>
    <w:p w14:paraId="5C14A37D" w14:textId="77777777" w:rsidR="004C066E" w:rsidRDefault="004E7E64">
      <w:pPr>
        <w:bidi/>
        <w:spacing w:after="160"/>
        <w:jc w:val="right"/>
      </w:pPr>
      <w:r>
        <w:rPr>
          <w:rFonts w:cs="B Nazanin"/>
          <w:b/>
          <w:rtl/>
        </w:rPr>
        <w:t>سؤال فرعی اول</w:t>
      </w:r>
    </w:p>
    <w:p w14:paraId="1ED0C881" w14:textId="77777777" w:rsidR="004C066E" w:rsidRDefault="004E7E64">
      <w:pPr>
        <w:bidi/>
        <w:spacing w:after="160"/>
        <w:jc w:val="right"/>
      </w:pPr>
      <w:r>
        <w:rPr>
          <w:rFonts w:cs="B Nazanin"/>
          <w:rtl/>
        </w:rPr>
        <w:t>آیا پالایش داده‌های پرسمان و حذف رکوردهای نامعتبر و تکراری، مجموعه‌ای مناسب‌تر برای آموزش و ارزیابی مدل بازی</w:t>
      </w:r>
      <w:r>
        <w:rPr>
          <w:rFonts w:cs="B Nazanin"/>
          <w:rtl/>
        </w:rPr>
        <w:t xml:space="preserve">ابی فراهم می‌کند؟ پاسخ این سؤال با گزارش تعداد داده‌های باقی‌مانده پس از هر فیلتر، کنترل یکتایی پرسش و پاسخ و تثبیت </w:t>
      </w:r>
      <w:r>
        <w:rPr>
          <w:rFonts w:ascii="Times New Roman" w:eastAsia="Times New Roman" w:hAnsi="Times New Roman" w:cs="Times New Roman"/>
          <w:sz w:val="24"/>
          <w:szCs w:val="24"/>
        </w:rPr>
        <w:t>‎split‎</w:t>
      </w:r>
      <w:r>
        <w:rPr>
          <w:rFonts w:cs="B Nazanin"/>
          <w:rtl/>
        </w:rPr>
        <w:t>های آموزش، اعتبارسنجی و آزمون ارائه خواهد شد.</w:t>
      </w:r>
    </w:p>
    <w:p w14:paraId="4AA8CB63" w14:textId="77777777" w:rsidR="004C066E" w:rsidRDefault="004E7E64">
      <w:pPr>
        <w:bidi/>
        <w:spacing w:after="160"/>
        <w:jc w:val="right"/>
      </w:pPr>
      <w:r>
        <w:rPr>
          <w:rFonts w:cs="B Nazanin"/>
          <w:b/>
          <w:rtl/>
        </w:rPr>
        <w:t>سؤال فرعی دوم</w:t>
      </w:r>
    </w:p>
    <w:p w14:paraId="488F7C97" w14:textId="77777777" w:rsidR="004C066E" w:rsidRDefault="004E7E64">
      <w:pPr>
        <w:bidi/>
        <w:spacing w:after="160"/>
        <w:jc w:val="right"/>
      </w:pPr>
      <w:r>
        <w:rPr>
          <w:rFonts w:cs="B Nazanin"/>
          <w:rtl/>
        </w:rPr>
        <w:t xml:space="preserve">آیا بازیابی اولیه با </w:t>
      </w:r>
      <w:r>
        <w:rPr>
          <w:rFonts w:ascii="Times New Roman" w:eastAsia="Times New Roman" w:hAnsi="Times New Roman" w:cs="Times New Roman"/>
          <w:sz w:val="24"/>
          <w:szCs w:val="24"/>
        </w:rPr>
        <w:t>‎BGE-M3‎</w:t>
      </w:r>
      <w:r>
        <w:rPr>
          <w:rFonts w:cs="B Nazanin"/>
          <w:rtl/>
        </w:rPr>
        <w:t xml:space="preserve"> و بازرتبه‌بندی با </w:t>
      </w:r>
      <w:r>
        <w:rPr>
          <w:rFonts w:ascii="Times New Roman" w:eastAsia="Times New Roman" w:hAnsi="Times New Roman" w:cs="Times New Roman"/>
          <w:sz w:val="24"/>
          <w:szCs w:val="24"/>
        </w:rPr>
        <w:t>‎reranker‎</w:t>
      </w:r>
      <w:r>
        <w:rPr>
          <w:rFonts w:cs="B Nazanin"/>
          <w:rtl/>
        </w:rPr>
        <w:t xml:space="preserve"> می‌تواند کاندی</w:t>
      </w:r>
      <w:r>
        <w:rPr>
          <w:rFonts w:cs="B Nazanin"/>
          <w:rtl/>
        </w:rPr>
        <w:t xml:space="preserve">دهای مناسب‌تری برای </w:t>
      </w:r>
      <w:r>
        <w:rPr>
          <w:rFonts w:ascii="Times New Roman" w:eastAsia="Times New Roman" w:hAnsi="Times New Roman" w:cs="Times New Roman"/>
          <w:sz w:val="24"/>
          <w:szCs w:val="24"/>
        </w:rPr>
        <w:t>‎hard negative mining‎</w:t>
      </w:r>
      <w:r>
        <w:rPr>
          <w:rFonts w:cs="B Nazanin"/>
          <w:rtl/>
        </w:rPr>
        <w:t xml:space="preserve"> فراهم کند؟ پاسخ این سؤال با ثبت رتبه و امتیاز </w:t>
      </w:r>
      <w:r>
        <w:rPr>
          <w:rFonts w:ascii="Times New Roman" w:eastAsia="Times New Roman" w:hAnsi="Times New Roman" w:cs="Times New Roman"/>
          <w:sz w:val="24"/>
          <w:szCs w:val="24"/>
        </w:rPr>
        <w:t>‎retrieval‎</w:t>
      </w:r>
      <w:r>
        <w:rPr>
          <w:rFonts w:cs="B Nazanin"/>
          <w:rtl/>
        </w:rPr>
        <w:t xml:space="preserve"> و </w:t>
      </w:r>
      <w:r>
        <w:rPr>
          <w:rFonts w:ascii="Times New Roman" w:eastAsia="Times New Roman" w:hAnsi="Times New Roman" w:cs="Times New Roman"/>
          <w:sz w:val="24"/>
          <w:szCs w:val="24"/>
        </w:rPr>
        <w:t>‎reranker‎</w:t>
      </w:r>
      <w:r>
        <w:rPr>
          <w:rFonts w:cs="B Nazanin"/>
          <w:rtl/>
        </w:rPr>
        <w:t xml:space="preserve"> برای پاسخ‌های کاندید بررسی می‌شود.</w:t>
      </w:r>
    </w:p>
    <w:p w14:paraId="43AB8EB6" w14:textId="77777777" w:rsidR="004C066E" w:rsidRDefault="004E7E64">
      <w:pPr>
        <w:bidi/>
        <w:spacing w:after="160"/>
        <w:jc w:val="right"/>
      </w:pPr>
      <w:r>
        <w:rPr>
          <w:rFonts w:cs="B Nazanin"/>
          <w:b/>
          <w:rtl/>
        </w:rPr>
        <w:t>سؤال فرعی سوم</w:t>
      </w:r>
    </w:p>
    <w:p w14:paraId="278EBE80" w14:textId="77777777" w:rsidR="004C066E" w:rsidRDefault="004E7E64">
      <w:pPr>
        <w:bidi/>
        <w:spacing w:after="160"/>
        <w:jc w:val="right"/>
      </w:pPr>
      <w:r>
        <w:rPr>
          <w:rFonts w:cs="B Nazanin"/>
          <w:rtl/>
        </w:rPr>
        <w:t xml:space="preserve">آیا کنترل کیفیت </w:t>
      </w:r>
      <w:r>
        <w:rPr>
          <w:rFonts w:ascii="Times New Roman" w:eastAsia="Times New Roman" w:hAnsi="Times New Roman" w:cs="Times New Roman"/>
          <w:sz w:val="24"/>
          <w:szCs w:val="24"/>
        </w:rPr>
        <w:t>‎hard negative‎</w:t>
      </w:r>
      <w:r>
        <w:rPr>
          <w:rFonts w:cs="B Nazanin"/>
          <w:rtl/>
        </w:rPr>
        <w:t>ها با مدل زبانی بزرگ، احتمال ورود پاسخ‌های هم‌ارز یا مبهم را ب</w:t>
      </w:r>
      <w:r>
        <w:rPr>
          <w:rFonts w:cs="B Nazanin"/>
          <w:rtl/>
        </w:rPr>
        <w:t xml:space="preserve">ه داده آموزش کاهش می‌دهد؟ فقط کاندیدهای دارای برچسب </w:t>
      </w:r>
      <w:r>
        <w:rPr>
          <w:rFonts w:ascii="Times New Roman" w:eastAsia="Times New Roman" w:hAnsi="Times New Roman" w:cs="Times New Roman"/>
          <w:sz w:val="24"/>
          <w:szCs w:val="24"/>
        </w:rPr>
        <w:t>‎negative‎</w:t>
      </w:r>
      <w:r>
        <w:rPr>
          <w:rFonts w:cs="B Nazanin"/>
          <w:rtl/>
        </w:rPr>
        <w:t xml:space="preserve"> وارد داده آموزش می‌شوند و نسبت برچسب‌های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‎equivalent‎</w:t>
      </w:r>
      <w:r>
        <w:rPr>
          <w:rFonts w:cs="B Nazanin"/>
          <w:rtl/>
        </w:rPr>
        <w:t xml:space="preserve"> و </w:t>
      </w:r>
      <w:r>
        <w:rPr>
          <w:rFonts w:ascii="Times New Roman" w:eastAsia="Times New Roman" w:hAnsi="Times New Roman" w:cs="Times New Roman"/>
          <w:sz w:val="24"/>
          <w:szCs w:val="24"/>
        </w:rPr>
        <w:t>‎uncertain‎</w:t>
      </w:r>
      <w:r>
        <w:rPr>
          <w:rFonts w:cs="B Nazanin"/>
          <w:rtl/>
        </w:rPr>
        <w:t xml:space="preserve"> گزارش خواهد شد.</w:t>
      </w:r>
    </w:p>
    <w:p w14:paraId="2A2EFAEF" w14:textId="77777777" w:rsidR="004C066E" w:rsidRDefault="004E7E64">
      <w:pPr>
        <w:bidi/>
        <w:spacing w:after="160"/>
        <w:jc w:val="right"/>
      </w:pPr>
      <w:r>
        <w:rPr>
          <w:rFonts w:cs="B Nazanin"/>
          <w:b/>
          <w:rtl/>
        </w:rPr>
        <w:t>سؤال فرعی چهارم</w:t>
      </w:r>
    </w:p>
    <w:p w14:paraId="675D72C5" w14:textId="77777777" w:rsidR="004C066E" w:rsidRDefault="004E7E64">
      <w:pPr>
        <w:bidi/>
        <w:spacing w:after="160"/>
        <w:jc w:val="right"/>
      </w:pPr>
      <w:r>
        <w:rPr>
          <w:rFonts w:cs="B Nazanin"/>
          <w:rtl/>
        </w:rPr>
        <w:lastRenderedPageBreak/>
        <w:t xml:space="preserve">آیا استفاده از یک پاسخ مثبت و هفت </w:t>
      </w:r>
      <w:r>
        <w:rPr>
          <w:rFonts w:ascii="Times New Roman" w:eastAsia="Times New Roman" w:hAnsi="Times New Roman" w:cs="Times New Roman"/>
          <w:sz w:val="24"/>
          <w:szCs w:val="24"/>
        </w:rPr>
        <w:t>‎hard negative‎</w:t>
      </w:r>
      <w:r>
        <w:rPr>
          <w:rFonts w:cs="B Nazanin"/>
          <w:rtl/>
        </w:rPr>
        <w:t xml:space="preserve"> معتبر برای هر پرسش، مدل را در ت</w:t>
      </w:r>
      <w:r>
        <w:rPr>
          <w:rFonts w:cs="B Nazanin"/>
          <w:rtl/>
        </w:rPr>
        <w:t>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14:paraId="0708E881" w14:textId="77777777" w:rsidR="004C066E" w:rsidRDefault="004E7E64">
      <w:pPr>
        <w:bidi/>
        <w:spacing w:after="160"/>
        <w:jc w:val="right"/>
      </w:pPr>
      <w:r>
        <w:rPr>
          <w:rFonts w:cs="B Nazanin"/>
          <w:b/>
          <w:rtl/>
        </w:rPr>
        <w:t>سؤال فرعی پنجم</w:t>
      </w:r>
    </w:p>
    <w:p w14:paraId="7BCC56C8" w14:textId="77777777" w:rsidR="004C066E" w:rsidRDefault="004E7E64">
      <w:pPr>
        <w:bidi/>
        <w:spacing w:after="160"/>
        <w:jc w:val="right"/>
      </w:pPr>
      <w:r>
        <w:rPr>
          <w:rFonts w:cs="B Nazanin"/>
          <w:rtl/>
        </w:rPr>
        <w:t xml:space="preserve">ریزش‌تنظیم مدل </w:t>
      </w:r>
      <w:r>
        <w:rPr>
          <w:rFonts w:ascii="Times New Roman" w:eastAsia="Times New Roman" w:hAnsi="Times New Roman" w:cs="Times New Roman"/>
          <w:sz w:val="24"/>
          <w:szCs w:val="24"/>
        </w:rPr>
        <w:t>‎BGE-M3‎</w:t>
      </w:r>
      <w:r>
        <w:rPr>
          <w:rFonts w:cs="B Nazanin"/>
          <w:rtl/>
        </w:rPr>
        <w:t xml:space="preserve"> چه اثری بر رتبه پاسخ صحیح در مجموعه آزمون پرسمان دارد؟ رتبه پاسخ صحیح برای هر پرسش ثبت و با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تحلیل می‌شود.</w:t>
      </w:r>
    </w:p>
    <w:p w14:paraId="692A2027" w14:textId="77777777" w:rsidR="004C066E" w:rsidRDefault="004E7E64">
      <w:pPr>
        <w:bidi/>
        <w:spacing w:after="160"/>
        <w:jc w:val="right"/>
      </w:pPr>
      <w:r>
        <w:rPr>
          <w:rFonts w:cs="B Nazanin"/>
          <w:b/>
          <w:rtl/>
        </w:rPr>
        <w:t>سؤال فرعی ششم</w:t>
      </w:r>
    </w:p>
    <w:p w14:paraId="10206EC8" w14:textId="77777777" w:rsidR="004C066E" w:rsidRDefault="004E7E64">
      <w:pPr>
        <w:bidi/>
        <w:spacing w:after="160"/>
        <w:jc w:val="right"/>
      </w:pPr>
      <w:r>
        <w:rPr>
          <w:rFonts w:cs="B Nazanin"/>
          <w:rtl/>
        </w:rPr>
        <w:t xml:space="preserve">آیا بهبود </w:t>
      </w:r>
      <w:r>
        <w:rPr>
          <w:rFonts w:ascii="Times New Roman" w:eastAsia="Times New Roman" w:hAnsi="Times New Roman" w:cs="Times New Roman"/>
          <w:sz w:val="24"/>
          <w:szCs w:val="24"/>
        </w:rPr>
        <w:t>‎retrieval‎</w:t>
      </w:r>
      <w:r>
        <w:rPr>
          <w:rFonts w:cs="B Nazanin"/>
          <w:rtl/>
        </w:rPr>
        <w:t xml:space="preserve"> پس از ریزتنظیم، مدل را به یک </w:t>
      </w:r>
      <w:r>
        <w:rPr>
          <w:rFonts w:ascii="Times New Roman" w:eastAsia="Times New Roman" w:hAnsi="Times New Roman" w:cs="Times New Roman"/>
          <w:sz w:val="24"/>
          <w:szCs w:val="24"/>
        </w:rPr>
        <w:t>‎retriever‎</w:t>
      </w:r>
      <w:r>
        <w:rPr>
          <w:rFonts w:cs="B Nazanin"/>
          <w:rtl/>
        </w:rPr>
        <w:t xml:space="preserve"> مناسب‌تر برای استفاده در معماری </w:t>
      </w:r>
      <w:r>
        <w:rPr>
          <w:rFonts w:ascii="Times New Roman" w:eastAsia="Times New Roman" w:hAnsi="Times New Roman" w:cs="Times New Roman"/>
          <w:sz w:val="24"/>
          <w:szCs w:val="24"/>
        </w:rPr>
        <w:t>‎RAG‎</w:t>
      </w:r>
      <w:r>
        <w:rPr>
          <w:rFonts w:cs="B Nazanin"/>
          <w:rtl/>
        </w:rPr>
        <w:t xml:space="preserve"> </w:t>
      </w:r>
      <w:r>
        <w:rPr>
          <w:rFonts w:cs="B Nazanin"/>
          <w:rtl/>
        </w:rPr>
        <w:t xml:space="preserve">فارسی تبدیل می‌کند؟ پاسخ این سؤال در سطح قابلیت استفاده و بر پایه کیفیت </w:t>
      </w:r>
      <w:r>
        <w:rPr>
          <w:rFonts w:ascii="Times New Roman" w:eastAsia="Times New Roman" w:hAnsi="Times New Roman" w:cs="Times New Roman"/>
          <w:sz w:val="24"/>
          <w:szCs w:val="24"/>
        </w:rPr>
        <w:t>‎retrieval‎</w:t>
      </w:r>
      <w:r>
        <w:rPr>
          <w:rFonts w:cs="B Nazanin"/>
          <w:rtl/>
        </w:rPr>
        <w:t xml:space="preserve"> است؛ پیاده‌سازی و ارزیابی کامل سامانه </w:t>
      </w:r>
      <w:r>
        <w:rPr>
          <w:rFonts w:ascii="Times New Roman" w:eastAsia="Times New Roman" w:hAnsi="Times New Roman" w:cs="Times New Roman"/>
          <w:sz w:val="24"/>
          <w:szCs w:val="24"/>
        </w:rPr>
        <w:t>‎RAG‎</w:t>
      </w:r>
      <w:r>
        <w:rPr>
          <w:rFonts w:cs="B Nazanin"/>
          <w:rtl/>
        </w:rPr>
        <w:t xml:space="preserve"> در محدوده آزمایش‌های فعلی قرار ندارد.</w:t>
      </w:r>
    </w:p>
    <w:p w14:paraId="4746B6BD" w14:textId="77777777" w:rsidR="004C066E" w:rsidRDefault="004E7E64">
      <w:pPr>
        <w:pStyle w:val="Heading3"/>
        <w:bidi/>
        <w:spacing w:after="160"/>
        <w:jc w:val="right"/>
      </w:pPr>
      <w:r>
        <w:rPr>
          <w:rFonts w:ascii="B Nazanin" w:eastAsia="B Nazanin" w:hAnsi="B Nazanin" w:cs="B Nazanin"/>
          <w:rtl/>
        </w:rPr>
        <w:t>۱-۵-۳. شیوه پاسخ‌گویی به سؤال‌های پژوهش</w:t>
      </w:r>
    </w:p>
    <w:p w14:paraId="7EDD4075" w14:textId="77777777" w:rsidR="004C066E" w:rsidRDefault="004E7E64">
      <w:pPr>
        <w:bidi/>
        <w:spacing w:after="160"/>
        <w:jc w:val="right"/>
      </w:pPr>
      <w:r>
        <w:rPr>
          <w:rFonts w:cs="B Nazanin"/>
          <w:rtl/>
        </w:rPr>
        <w:t>پاسخ به سؤال‌های پژوهش بر ترکیبی از شواهد کمی و کی</w:t>
      </w:r>
      <w:r>
        <w:rPr>
          <w:rFonts w:cs="B Nazanin"/>
          <w:rtl/>
        </w:rPr>
        <w:t xml:space="preserve">فی استوار است. شواهد کمی شامل تعداد رکوردهای باقی‌مانده پس از پالایش، تعداد </w:t>
      </w:r>
      <w:r>
        <w:rPr>
          <w:rFonts w:ascii="Times New Roman" w:eastAsia="Times New Roman" w:hAnsi="Times New Roman" w:cs="Times New Roman"/>
          <w:sz w:val="24"/>
          <w:szCs w:val="24"/>
        </w:rPr>
        <w:t>‎negative‎</w:t>
      </w:r>
      <w:r>
        <w:rPr>
          <w:rFonts w:cs="B Nazanin"/>
          <w:rtl/>
        </w:rPr>
        <w:t xml:space="preserve">های معتبر، تعداد پرسش‌های قابل استفاده برای آموزش و </w:t>
      </w:r>
      <w:r>
        <w:rPr>
          <w:rFonts w:ascii="Times New Roman" w:eastAsia="Times New Roman" w:hAnsi="Times New Roman" w:cs="Times New Roman"/>
          <w:sz w:val="24"/>
          <w:szCs w:val="24"/>
        </w:rPr>
        <w:t>‎metric‎</w:t>
      </w:r>
      <w:r>
        <w:rPr>
          <w:rFonts w:cs="B Nazanin"/>
          <w:rtl/>
        </w:rPr>
        <w:t xml:space="preserve">های بازیابی مدل‌ها است. شواهد کیفی شامل نمونه‌هایی از رکوردهای حذف‌شده، نمونه‌های </w:t>
      </w:r>
      <w:r>
        <w:rPr>
          <w:rFonts w:ascii="Times New Roman" w:eastAsia="Times New Roman" w:hAnsi="Times New Roman" w:cs="Times New Roman"/>
          <w:sz w:val="24"/>
          <w:szCs w:val="24"/>
        </w:rPr>
        <w:t>‎hard negative‎</w:t>
      </w:r>
      <w:r>
        <w:rPr>
          <w:rFonts w:cs="B Nazanin"/>
          <w:rtl/>
        </w:rPr>
        <w:t xml:space="preserve">، برچسب‌های </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LLM‎</w:t>
      </w:r>
      <w:r>
        <w:rPr>
          <w:rFonts w:cs="B Nazanin"/>
          <w:rtl/>
        </w:rPr>
        <w:t xml:space="preserve"> و بررسی پرسش‌هایی است که پاسخ صحیح آن‌ها در رتبه پایین‌تری قرار گرفته است.</w:t>
      </w:r>
    </w:p>
    <w:p w14:paraId="08FEB381" w14:textId="77777777" w:rsidR="004C066E" w:rsidRDefault="004E7E64">
      <w:pPr>
        <w:bidi/>
        <w:spacing w:after="160"/>
        <w:jc w:val="right"/>
      </w:pPr>
      <w:r>
        <w:rPr>
          <w:rFonts w:cs="B Nazanin"/>
          <w:rtl/>
        </w:rPr>
        <w:t xml:space="preserve">مقایسه اصلی تنها میان مدل پایه و مدل ریزتنظیم‌شده انجام می‌شود؛ بنابراین، نتیجه پژوهش نشان‌دهنده اثر کل پایپ لاین آماده‌سازی داده و ریزتنظیم است. در صورت اجرای آزمایش‌های </w:t>
      </w:r>
      <w:r>
        <w:rPr>
          <w:rFonts w:ascii="Times New Roman" w:eastAsia="Times New Roman" w:hAnsi="Times New Roman" w:cs="Times New Roman"/>
          <w:sz w:val="24"/>
          <w:szCs w:val="24"/>
        </w:rPr>
        <w:t>‎abla</w:t>
      </w:r>
      <w:r>
        <w:rPr>
          <w:rFonts w:ascii="Times New Roman" w:eastAsia="Times New Roman" w:hAnsi="Times New Roman" w:cs="Times New Roman"/>
          <w:sz w:val="24"/>
          <w:szCs w:val="24"/>
        </w:rPr>
        <w:t>tion‎</w:t>
      </w:r>
      <w:r>
        <w:rPr>
          <w:rFonts w:cs="B Nazanin"/>
          <w:rtl/>
        </w:rPr>
        <w:t xml:space="preserve"> در آینده، مانند مقایسه با </w:t>
      </w:r>
      <w:r>
        <w:rPr>
          <w:rFonts w:ascii="Times New Roman" w:eastAsia="Times New Roman" w:hAnsi="Times New Roman" w:cs="Times New Roman"/>
          <w:sz w:val="24"/>
          <w:szCs w:val="24"/>
        </w:rPr>
        <w:t>‎negative‎</w:t>
      </w:r>
      <w:r>
        <w:rPr>
          <w:rFonts w:cs="B Nazanin"/>
          <w:rtl/>
        </w:rPr>
        <w:t xml:space="preserve"> تصادفی یا حذف مرحله </w:t>
      </w:r>
      <w:r>
        <w:rPr>
          <w:rFonts w:ascii="Times New Roman" w:eastAsia="Times New Roman" w:hAnsi="Times New Roman" w:cs="Times New Roman"/>
          <w:sz w:val="24"/>
          <w:szCs w:val="24"/>
        </w:rPr>
        <w:t>‎LLM‎</w:t>
      </w:r>
      <w:r>
        <w:rPr>
          <w:rFonts w:cs="B Nazanin"/>
          <w:rtl/>
        </w:rPr>
        <w:t>، می‌توان سهم مستقل هر جزء از پایپ لاین را نیز با دقت بیشتری اندازه‌گیری کرد.</w:t>
      </w:r>
    </w:p>
    <w:p w14:paraId="2E391E07" w14:textId="77777777" w:rsidR="004C066E" w:rsidRDefault="004E7E64">
      <w:pPr>
        <w:pStyle w:val="Heading2"/>
        <w:bidi/>
        <w:spacing w:after="160"/>
        <w:jc w:val="right"/>
      </w:pPr>
      <w:bookmarkStart w:id="6" w:name="_Toc239769698"/>
      <w:r>
        <w:rPr>
          <w:rFonts w:ascii="B Nazanin" w:eastAsia="B Nazanin" w:hAnsi="B Nazanin" w:cs="B Nazanin"/>
          <w:sz w:val="30"/>
          <w:szCs w:val="30"/>
          <w:rtl/>
        </w:rPr>
        <w:t>۱-۶. نوآوری پژوهش</w:t>
      </w:r>
      <w:bookmarkEnd w:id="6"/>
    </w:p>
    <w:p w14:paraId="6041B4EE" w14:textId="77777777" w:rsidR="004C066E" w:rsidRDefault="004E7E64">
      <w:pPr>
        <w:bidi/>
        <w:spacing w:after="160"/>
        <w:jc w:val="right"/>
      </w:pPr>
      <w:r>
        <w:rPr>
          <w:rFonts w:cs="B Nazanin"/>
          <w:rtl/>
        </w:rPr>
        <w:t>نوآوری این پژوهش در معرفی یک مدل پایه کاملاً جدید نیست، بلکه در طراحی و ارزیابی یک پایپ لاین</w:t>
      </w:r>
      <w:r>
        <w:rPr>
          <w:rFonts w:cs="B Nazanin"/>
          <w:rtl/>
        </w:rPr>
        <w:t xml:space="preserve"> یکپارچه برای بهبود بازیابی معنایی پاسخ‌های فارسی در مجموعه پرسمان قرار دارد. مدل </w:t>
      </w:r>
      <w:r>
        <w:rPr>
          <w:rFonts w:ascii="Times New Roman" w:eastAsia="Times New Roman" w:hAnsi="Times New Roman" w:cs="Times New Roman"/>
          <w:sz w:val="24"/>
          <w:szCs w:val="24"/>
        </w:rPr>
        <w:t>‎BGE-M3‎</w:t>
      </w:r>
      <w:r>
        <w:rPr>
          <w:rFonts w:cs="B Nazanin"/>
          <w:rtl/>
        </w:rPr>
        <w:t xml:space="preserve"> یک </w:t>
      </w:r>
      <w:r>
        <w:rPr>
          <w:rFonts w:cs="B Nazanin"/>
          <w:rtl/>
        </w:rPr>
        <w:lastRenderedPageBreak/>
        <w:t xml:space="preserve">مدل </w:t>
      </w:r>
      <w:r>
        <w:rPr>
          <w:rFonts w:ascii="Times New Roman" w:eastAsia="Times New Roman" w:hAnsi="Times New Roman" w:cs="Times New Roman"/>
          <w:sz w:val="24"/>
          <w:szCs w:val="24"/>
        </w:rPr>
        <w:t>‎embedding‎</w:t>
      </w:r>
      <w:r>
        <w:rPr>
          <w:rFonts w:cs="B Nazanin"/>
          <w:rtl/>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w:t>
      </w:r>
      <w:r>
        <w:rPr>
          <w:rFonts w:cs="B Nazanin"/>
          <w:rtl/>
        </w:rPr>
        <w:t>ین پژوهش، این اجزا در یک فرایند مشخص و قابل تکرار به یکدیگر متصل شده‌اند.</w:t>
      </w:r>
    </w:p>
    <w:p w14:paraId="53C6E5C0" w14:textId="77777777" w:rsidR="004C066E" w:rsidRDefault="004E7E64">
      <w:pPr>
        <w:pStyle w:val="Heading3"/>
        <w:bidi/>
        <w:spacing w:after="160"/>
        <w:jc w:val="right"/>
      </w:pPr>
      <w:r>
        <w:rPr>
          <w:rFonts w:ascii="B Nazanin" w:eastAsia="B Nazanin" w:hAnsi="B Nazanin" w:cs="B Nazanin"/>
          <w:rtl/>
        </w:rPr>
        <w:t>۱-۶-۱. نوآوری در پالایش داده‌های پرسش‌وپاسخ فارسی</w:t>
      </w:r>
    </w:p>
    <w:p w14:paraId="1068E80B" w14:textId="77777777" w:rsidR="004C066E" w:rsidRDefault="004E7E64">
      <w:pPr>
        <w:bidi/>
        <w:spacing w:after="160"/>
        <w:jc w:val="right"/>
      </w:pPr>
      <w:r>
        <w:rPr>
          <w:rFonts w:cs="B Nazanin"/>
          <w:rtl/>
        </w:rPr>
        <w:t xml:space="preserve">فرایند پالایش داده تنها به حذف داده خالی محدود نیست، بلکه اعتبار ساختاری پرسش، شباهت پرسش به پاسخ، طول غیرعادی پرسش، </w:t>
      </w:r>
      <w:r>
        <w:rPr>
          <w:rFonts w:cs="B Nazanin"/>
          <w:rtl/>
        </w:rPr>
        <w:t>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14:paraId="239ABA0D" w14:textId="77777777" w:rsidR="004C066E" w:rsidRDefault="004E7E64">
      <w:pPr>
        <w:pStyle w:val="Heading3"/>
        <w:bidi/>
        <w:spacing w:after="160"/>
        <w:jc w:val="right"/>
      </w:pPr>
      <w:r>
        <w:rPr>
          <w:rFonts w:ascii="B Nazanin" w:eastAsia="B Nazanin" w:hAnsi="B Nazanin" w:cs="B Nazanin"/>
          <w:rtl/>
        </w:rPr>
        <w:t>۱-۶-۲. نوآوری در استفاده از شناسه پایدار رکوردها</w:t>
      </w:r>
    </w:p>
    <w:p w14:paraId="01E04637" w14:textId="77777777" w:rsidR="004C066E" w:rsidRDefault="004E7E64">
      <w:pPr>
        <w:bidi/>
        <w:spacing w:after="160"/>
        <w:jc w:val="right"/>
      </w:pPr>
      <w:r>
        <w:rPr>
          <w:rFonts w:cs="B Nazanin"/>
          <w:rtl/>
        </w:rPr>
        <w:t xml:space="preserve">برای هر رکورد باقی‌مانده، یک شناسه پایدار بر </w:t>
      </w:r>
      <w:r>
        <w:rPr>
          <w:rFonts w:cs="B Nazanin"/>
          <w:rtl/>
        </w:rPr>
        <w:t xml:space="preserve">اساس شماره سطر فایل اولیه ساخته می‌شود. این شناسه در داده پالایش‌شده، </w:t>
      </w:r>
      <w:r>
        <w:rPr>
          <w:rFonts w:ascii="Times New Roman" w:eastAsia="Times New Roman" w:hAnsi="Times New Roman" w:cs="Times New Roman"/>
          <w:sz w:val="24"/>
          <w:szCs w:val="24"/>
        </w:rPr>
        <w:t>‎split‎</w:t>
      </w:r>
      <w:r>
        <w:rPr>
          <w:rFonts w:cs="B Nazanin"/>
          <w:rtl/>
        </w:rPr>
        <w:t xml:space="preserve">ها، کاندیدهای </w:t>
      </w:r>
      <w:r>
        <w:rPr>
          <w:rFonts w:ascii="Times New Roman" w:eastAsia="Times New Roman" w:hAnsi="Times New Roman" w:cs="Times New Roman"/>
          <w:sz w:val="24"/>
          <w:szCs w:val="24"/>
        </w:rPr>
        <w:t>‎hard negative‎</w:t>
      </w:r>
      <w:r>
        <w:rPr>
          <w:rFonts w:cs="B Nazanin"/>
          <w:rtl/>
        </w:rPr>
        <w:t xml:space="preserve">، برچسب‌های </w:t>
      </w:r>
      <w:r>
        <w:rPr>
          <w:rFonts w:ascii="Times New Roman" w:eastAsia="Times New Roman" w:hAnsi="Times New Roman" w:cs="Times New Roman"/>
          <w:sz w:val="24"/>
          <w:szCs w:val="24"/>
        </w:rPr>
        <w:t>‎LLM‎</w:t>
      </w:r>
      <w:r>
        <w:rPr>
          <w:rFonts w:cs="B Nazanin"/>
          <w:rtl/>
        </w:rPr>
        <w:t xml:space="preserve"> و فایل‌های ارزیابی حفظ می‌شود و امکان پیگیری هر رکورد و تحلیل خطا را فراهم می‌کند.</w:t>
      </w:r>
    </w:p>
    <w:p w14:paraId="13F25605" w14:textId="77777777" w:rsidR="004C066E" w:rsidRDefault="004E7E64">
      <w:pPr>
        <w:pStyle w:val="Heading3"/>
        <w:bidi/>
        <w:spacing w:after="160"/>
        <w:jc w:val="right"/>
      </w:pPr>
      <w:r>
        <w:rPr>
          <w:rFonts w:ascii="B Nazanin" w:eastAsia="B Nazanin" w:hAnsi="B Nazanin" w:cs="B Nazanin"/>
          <w:rtl/>
        </w:rPr>
        <w:t xml:space="preserve">۱-۶-۳. نوآوری در تولید </w:t>
      </w:r>
      <w:r>
        <w:rPr>
          <w:rFonts w:ascii="Times New Roman" w:eastAsia="Times New Roman" w:hAnsi="Times New Roman" w:cs="Times New Roman"/>
          <w:sz w:val="24"/>
          <w:szCs w:val="24"/>
        </w:rPr>
        <w:t>‎hard negative‎</w:t>
      </w:r>
      <w:r>
        <w:rPr>
          <w:rFonts w:ascii="B Nazanin" w:eastAsia="B Nazanin" w:hAnsi="B Nazanin" w:cs="B Nazanin"/>
          <w:rtl/>
        </w:rPr>
        <w:t xml:space="preserve"> چندمرحله‌ا</w:t>
      </w:r>
      <w:r>
        <w:rPr>
          <w:rFonts w:ascii="B Nazanin" w:eastAsia="B Nazanin" w:hAnsi="B Nazanin" w:cs="B Nazanin"/>
          <w:rtl/>
        </w:rPr>
        <w:t>ی</w:t>
      </w:r>
    </w:p>
    <w:p w14:paraId="52DAAD79" w14:textId="77777777" w:rsidR="004C066E" w:rsidRDefault="004E7E64">
      <w:pPr>
        <w:bidi/>
        <w:spacing w:after="160"/>
        <w:jc w:val="right"/>
      </w:pPr>
      <w:r>
        <w:rPr>
          <w:rFonts w:ascii="Times New Roman" w:eastAsia="Times New Roman" w:hAnsi="Times New Roman" w:cs="Times New Roman"/>
          <w:sz w:val="24"/>
          <w:szCs w:val="24"/>
        </w:rPr>
        <w:t>‎hard negative‎</w:t>
      </w:r>
      <w:r>
        <w:rPr>
          <w:rFonts w:cs="B Nazanin"/>
          <w:rtl/>
        </w:rPr>
        <w:t xml:space="preserve">ها تصادفی انتخاب نمی‌شوند. </w:t>
      </w:r>
      <w:r>
        <w:rPr>
          <w:rFonts w:ascii="Times New Roman" w:eastAsia="Times New Roman" w:hAnsi="Times New Roman" w:cs="Times New Roman"/>
          <w:sz w:val="24"/>
          <w:szCs w:val="24"/>
        </w:rPr>
        <w:t>‎BGE-M3‎</w:t>
      </w:r>
      <w:r>
        <w:rPr>
          <w:rFonts w:cs="B Nazanin"/>
          <w:rtl/>
        </w:rPr>
        <w:t xml:space="preserve"> ابتدا پاسخ‌های نزدیک را بازیابی می‌کند و </w:t>
      </w:r>
      <w:r>
        <w:rPr>
          <w:rFonts w:ascii="Times New Roman" w:eastAsia="Times New Roman" w:hAnsi="Times New Roman" w:cs="Times New Roman"/>
          <w:sz w:val="24"/>
          <w:szCs w:val="24"/>
        </w:rPr>
        <w:t>‎reranker‎</w:t>
      </w:r>
      <w:r>
        <w:rPr>
          <w:rFonts w:cs="B Nazanin"/>
          <w:rtl/>
        </w:rPr>
        <w:t xml:space="preserve"> کاندیدها را با دقت بیشتر مرتب می‌سازد. این ساختار چندمرحله‌ای میان سرعت </w:t>
      </w:r>
      <w:r>
        <w:rPr>
          <w:rFonts w:ascii="Times New Roman" w:eastAsia="Times New Roman" w:hAnsi="Times New Roman" w:cs="Times New Roman"/>
          <w:sz w:val="24"/>
          <w:szCs w:val="24"/>
        </w:rPr>
        <w:t>‎retrieval‎</w:t>
      </w:r>
      <w:r>
        <w:rPr>
          <w:rFonts w:cs="B Nazanin"/>
          <w:rtl/>
        </w:rPr>
        <w:t xml:space="preserve"> و دقت </w:t>
      </w:r>
      <w:r>
        <w:rPr>
          <w:rFonts w:ascii="Times New Roman" w:eastAsia="Times New Roman" w:hAnsi="Times New Roman" w:cs="Times New Roman"/>
          <w:sz w:val="24"/>
          <w:szCs w:val="24"/>
        </w:rPr>
        <w:t>‎reranking‎</w:t>
      </w:r>
      <w:r>
        <w:rPr>
          <w:rFonts w:cs="B Nazanin"/>
          <w:rtl/>
        </w:rPr>
        <w:t xml:space="preserve"> تعادل برقرار می‌کند و </w:t>
      </w:r>
      <w:r>
        <w:rPr>
          <w:rFonts w:ascii="Times New Roman" w:eastAsia="Times New Roman" w:hAnsi="Times New Roman" w:cs="Times New Roman"/>
          <w:sz w:val="24"/>
          <w:szCs w:val="24"/>
        </w:rPr>
        <w:t>‎negative‎</w:t>
      </w:r>
      <w:r>
        <w:rPr>
          <w:rFonts w:cs="B Nazanin"/>
          <w:rtl/>
        </w:rPr>
        <w:t xml:space="preserve">های </w:t>
      </w:r>
      <w:r>
        <w:rPr>
          <w:rFonts w:cs="B Nazanin"/>
          <w:rtl/>
        </w:rPr>
        <w:t>نزدیک‌تر و دشوارتری فراهم می‌سازد.</w:t>
      </w:r>
    </w:p>
    <w:p w14:paraId="2A3DD985" w14:textId="77777777" w:rsidR="004C066E" w:rsidRDefault="004E7E64">
      <w:pPr>
        <w:pStyle w:val="Heading3"/>
        <w:bidi/>
        <w:spacing w:after="160"/>
        <w:jc w:val="right"/>
      </w:pPr>
      <w:r>
        <w:rPr>
          <w:rFonts w:ascii="B Nazanin" w:eastAsia="B Nazanin" w:hAnsi="B Nazanin" w:cs="B Nazanin"/>
          <w:rtl/>
        </w:rPr>
        <w:t xml:space="preserve">۱-۶-۴. نوآوری در کنترل </w:t>
      </w:r>
      <w:r>
        <w:rPr>
          <w:rFonts w:ascii="Times New Roman" w:eastAsia="Times New Roman" w:hAnsi="Times New Roman" w:cs="Times New Roman"/>
          <w:sz w:val="24"/>
          <w:szCs w:val="24"/>
        </w:rPr>
        <w:t>‎false negative‎</w:t>
      </w:r>
      <w:r>
        <w:rPr>
          <w:rFonts w:ascii="B Nazanin" w:eastAsia="B Nazanin" w:hAnsi="B Nazanin" w:cs="B Nazanin"/>
          <w:rtl/>
        </w:rPr>
        <w:t xml:space="preserve"> با مدل زبانی بزرگ</w:t>
      </w:r>
    </w:p>
    <w:p w14:paraId="21CE7FA3" w14:textId="77777777" w:rsidR="004C066E" w:rsidRDefault="004E7E64">
      <w:pPr>
        <w:bidi/>
        <w:spacing w:after="160"/>
        <w:jc w:val="right"/>
      </w:pPr>
      <w:r>
        <w:rPr>
          <w:rFonts w:ascii="Times New Roman" w:eastAsia="Times New Roman" w:hAnsi="Times New Roman" w:cs="Times New Roman"/>
          <w:sz w:val="24"/>
          <w:szCs w:val="24"/>
        </w:rPr>
        <w:t>‎LLM‎</w:t>
      </w:r>
      <w:r>
        <w:rPr>
          <w:rFonts w:cs="B Nazanin"/>
          <w:rtl/>
        </w:rPr>
        <w:t xml:space="preserve"> نقش تولید پاسخ جدید ندارد، بلکه نقش کنترل کیفیت داده را بر عهده می‌گیرد. هر کاندید با مشاهده پرسش و پاسخ مثبت به‌عنوان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‎equivalent‎</w:t>
      </w:r>
      <w:r>
        <w:rPr>
          <w:rFonts w:cs="B Nazanin"/>
          <w:rtl/>
        </w:rPr>
        <w:t xml:space="preserve"> یا </w:t>
      </w:r>
      <w:r>
        <w:rPr>
          <w:rFonts w:ascii="Times New Roman" w:eastAsia="Times New Roman" w:hAnsi="Times New Roman" w:cs="Times New Roman"/>
          <w:sz w:val="24"/>
          <w:szCs w:val="24"/>
        </w:rPr>
        <w:t>‎uncertain</w:t>
      </w:r>
      <w:r>
        <w:rPr>
          <w:rFonts w:ascii="Times New Roman" w:eastAsia="Times New Roman" w:hAnsi="Times New Roman" w:cs="Times New Roman"/>
          <w:sz w:val="24"/>
          <w:szCs w:val="24"/>
        </w:rPr>
        <w:t>‎</w:t>
      </w:r>
      <w:r>
        <w:rPr>
          <w:rFonts w:cs="B Nazanin"/>
          <w:rtl/>
        </w:rPr>
        <w:t xml:space="preserve"> برچسب می‌خورد و تنها پاسخ‌های </w:t>
      </w:r>
      <w:r>
        <w:rPr>
          <w:rFonts w:ascii="Times New Roman" w:eastAsia="Times New Roman" w:hAnsi="Times New Roman" w:cs="Times New Roman"/>
          <w:sz w:val="24"/>
          <w:szCs w:val="24"/>
        </w:rPr>
        <w:t>‎negative‎</w:t>
      </w:r>
      <w:r>
        <w:rPr>
          <w:rFonts w:cs="B Nazanin"/>
          <w:rtl/>
        </w:rPr>
        <w:t xml:space="preserve"> وارد داده آموزش می‌شوند؛ بنابراین، ریسک ورود پاسخ‌های درست یا مبهم به مجموعه منفی کاهش می‌یابد.</w:t>
      </w:r>
    </w:p>
    <w:p w14:paraId="0A034C29" w14:textId="77777777" w:rsidR="004C066E" w:rsidRDefault="004E7E64">
      <w:pPr>
        <w:pStyle w:val="Heading3"/>
        <w:bidi/>
        <w:spacing w:after="160"/>
        <w:jc w:val="right"/>
      </w:pPr>
      <w:r>
        <w:rPr>
          <w:rFonts w:ascii="B Nazanin" w:eastAsia="B Nazanin" w:hAnsi="B Nazanin" w:cs="B Nazanin"/>
          <w:rtl/>
        </w:rPr>
        <w:lastRenderedPageBreak/>
        <w:t>۱-۶-۵. نوآوری در ساخت داده آموزش ساخت‌یافته</w:t>
      </w:r>
    </w:p>
    <w:p w14:paraId="3B8D805C" w14:textId="77777777" w:rsidR="004C066E" w:rsidRDefault="004E7E64">
      <w:pPr>
        <w:bidi/>
        <w:spacing w:after="160"/>
        <w:jc w:val="right"/>
      </w:pPr>
      <w:r>
        <w:rPr>
          <w:rFonts w:cs="B Nazanin"/>
          <w:rtl/>
        </w:rPr>
        <w:t xml:space="preserve">برای هر پرسش، یک پاسخ مثبت و هفت </w:t>
      </w:r>
      <w:r>
        <w:rPr>
          <w:rFonts w:ascii="Times New Roman" w:eastAsia="Times New Roman" w:hAnsi="Times New Roman" w:cs="Times New Roman"/>
          <w:sz w:val="24"/>
          <w:szCs w:val="24"/>
        </w:rPr>
        <w:t>‎hard negative‎</w:t>
      </w:r>
      <w:r>
        <w:rPr>
          <w:rFonts w:cs="B Nazanin"/>
          <w:rtl/>
        </w:rPr>
        <w:t xml:space="preserve"> معتبر انتخاب می‌شود. این</w:t>
      </w:r>
      <w:r>
        <w:rPr>
          <w:rFonts w:cs="B Nazanin"/>
          <w:rtl/>
        </w:rPr>
        <w:t xml:space="preserve"> ساختار ثابت، آموزش مقایسه‌ای مدل را ممکن می‌سازد و متن پاسخ‌ها، شناسه </w:t>
      </w:r>
      <w:r>
        <w:rPr>
          <w:rFonts w:ascii="Times New Roman" w:eastAsia="Times New Roman" w:hAnsi="Times New Roman" w:cs="Times New Roman"/>
          <w:sz w:val="24"/>
          <w:szCs w:val="24"/>
        </w:rPr>
        <w:t>‎negative‎</w:t>
      </w:r>
      <w:r>
        <w:rPr>
          <w:rFonts w:cs="B Nazanin"/>
          <w:rtl/>
        </w:rPr>
        <w:t xml:space="preserve">ها، رتبه </w:t>
      </w:r>
      <w:r>
        <w:rPr>
          <w:rFonts w:ascii="Times New Roman" w:eastAsia="Times New Roman" w:hAnsi="Times New Roman" w:cs="Times New Roman"/>
          <w:sz w:val="24"/>
          <w:szCs w:val="24"/>
        </w:rPr>
        <w:t>‎retrieval‎</w:t>
      </w:r>
      <w:r>
        <w:rPr>
          <w:rFonts w:cs="B Nazanin"/>
          <w:rtl/>
        </w:rPr>
        <w:t xml:space="preserve"> و امتیاز </w:t>
      </w:r>
      <w:r>
        <w:rPr>
          <w:rFonts w:ascii="Times New Roman" w:eastAsia="Times New Roman" w:hAnsi="Times New Roman" w:cs="Times New Roman"/>
          <w:sz w:val="24"/>
          <w:szCs w:val="24"/>
        </w:rPr>
        <w:t>‎reranker‎</w:t>
      </w:r>
      <w:r>
        <w:rPr>
          <w:rFonts w:cs="B Nazanin"/>
          <w:rtl/>
        </w:rPr>
        <w:t xml:space="preserve"> را برای کنترل کیفیت و تحلیل نگه می‌دارد.</w:t>
      </w:r>
    </w:p>
    <w:p w14:paraId="3E821D7E" w14:textId="77777777" w:rsidR="004C066E" w:rsidRDefault="004E7E64">
      <w:pPr>
        <w:pStyle w:val="Heading3"/>
        <w:bidi/>
        <w:spacing w:after="160"/>
        <w:jc w:val="right"/>
      </w:pPr>
      <w:r>
        <w:rPr>
          <w:rFonts w:ascii="B Nazanin" w:eastAsia="B Nazanin" w:hAnsi="B Nazanin" w:cs="B Nazanin"/>
          <w:rtl/>
        </w:rPr>
        <w:t>۱-۶-۶. نوآوری در ارزیابی بازتولیدپذیر</w:t>
      </w:r>
    </w:p>
    <w:p w14:paraId="20B23CF9" w14:textId="77777777" w:rsidR="004C066E" w:rsidRDefault="004E7E64">
      <w:pPr>
        <w:bidi/>
        <w:spacing w:after="160"/>
        <w:jc w:val="right"/>
      </w:pPr>
      <w:r>
        <w:rPr>
          <w:rFonts w:cs="B Nazanin"/>
          <w:rtl/>
        </w:rPr>
        <w:t xml:space="preserve">مدل پایه و مدل ریزتنظیم‌شده با </w:t>
      </w:r>
      <w:r>
        <w:rPr>
          <w:rFonts w:ascii="Times New Roman" w:eastAsia="Times New Roman" w:hAnsi="Times New Roman" w:cs="Times New Roman"/>
          <w:sz w:val="24"/>
          <w:szCs w:val="24"/>
        </w:rPr>
        <w:t>‎test‎</w:t>
      </w:r>
      <w:r>
        <w:rPr>
          <w:rFonts w:cs="B Nazanin"/>
          <w:rtl/>
        </w:rPr>
        <w:t xml:space="preserve"> ثابت، </w:t>
      </w:r>
      <w:r>
        <w:rPr>
          <w:rFonts w:ascii="Times New Roman" w:eastAsia="Times New Roman" w:hAnsi="Times New Roman" w:cs="Times New Roman"/>
          <w:sz w:val="24"/>
          <w:szCs w:val="24"/>
        </w:rPr>
        <w:t>‎corpus‎</w:t>
      </w:r>
      <w:r>
        <w:rPr>
          <w:rFonts w:cs="B Nazanin"/>
          <w:rtl/>
        </w:rPr>
        <w:t xml:space="preserve"> یک</w:t>
      </w:r>
      <w:r>
        <w:rPr>
          <w:rFonts w:cs="B Nazanin"/>
          <w:rtl/>
        </w:rPr>
        <w:t xml:space="preserve">سان،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و شباهت کسینوسی یکسان ارزیابی می‌شوند. رتبه پاسخ صحیح برای هر پرسش و </w:t>
      </w:r>
      <w:r>
        <w:rPr>
          <w:rFonts w:ascii="Times New Roman" w:eastAsia="Times New Roman" w:hAnsi="Times New Roman" w:cs="Times New Roman"/>
          <w:sz w:val="24"/>
          <w:szCs w:val="24"/>
        </w:rPr>
        <w:t>‎metric‎</w:t>
      </w:r>
      <w:r>
        <w:rPr>
          <w:rFonts w:cs="B Nazanin"/>
          <w:rtl/>
        </w:rPr>
        <w:t xml:space="preserve">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ذخیره می‌شوند. گزارش </w:t>
      </w:r>
      <w:r>
        <w:rPr>
          <w:rFonts w:ascii="Times New Roman" w:eastAsia="Times New Roman" w:hAnsi="Times New Roman" w:cs="Times New Roman"/>
          <w:sz w:val="24"/>
          <w:szCs w:val="24"/>
        </w:rPr>
        <w:t>‎HTML‎</w:t>
      </w:r>
      <w:r>
        <w:rPr>
          <w:rFonts w:cs="B Nazanin"/>
          <w:rtl/>
        </w:rPr>
        <w:t xml:space="preserve"> نیز مقایسه مدل‌ها و تنظیمات اجرا را مستند می‌کند.</w:t>
      </w:r>
    </w:p>
    <w:p w14:paraId="70D9D9E5" w14:textId="77777777" w:rsidR="004C066E" w:rsidRDefault="004E7E64">
      <w:pPr>
        <w:pStyle w:val="Heading3"/>
        <w:bidi/>
        <w:spacing w:after="160"/>
        <w:jc w:val="right"/>
      </w:pPr>
      <w:r>
        <w:rPr>
          <w:rFonts w:ascii="B Nazanin" w:eastAsia="B Nazanin" w:hAnsi="B Nazanin" w:cs="B Nazanin"/>
          <w:rtl/>
        </w:rPr>
        <w:t xml:space="preserve">۱-۶-۷. تبیین جایگاه مدل در معماری </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RAG‎</w:t>
      </w:r>
      <w:r>
        <w:rPr>
          <w:rFonts w:ascii="B Nazanin" w:eastAsia="B Nazanin" w:hAnsi="B Nazanin" w:cs="B Nazanin"/>
          <w:rtl/>
        </w:rPr>
        <w:t xml:space="preserve"> فارسی</w:t>
      </w:r>
    </w:p>
    <w:p w14:paraId="7089244B" w14:textId="77777777" w:rsidR="004C066E" w:rsidRDefault="004E7E64">
      <w:pPr>
        <w:bidi/>
        <w:spacing w:after="160"/>
        <w:jc w:val="right"/>
      </w:pPr>
      <w:r>
        <w:rPr>
          <w:rFonts w:cs="B Nazanin"/>
          <w:rtl/>
        </w:rPr>
        <w:t xml:space="preserve">هرچند مدل مولد و ارزیابی کامل </w:t>
      </w:r>
      <w:r>
        <w:rPr>
          <w:rFonts w:ascii="Times New Roman" w:eastAsia="Times New Roman" w:hAnsi="Times New Roman" w:cs="Times New Roman"/>
          <w:sz w:val="24"/>
          <w:szCs w:val="24"/>
        </w:rPr>
        <w:t>‎RAG‎</w:t>
      </w:r>
      <w:r>
        <w:rPr>
          <w:rFonts w:cs="B Nazanin"/>
          <w:rtl/>
        </w:rPr>
        <w:t xml:space="preserve"> در محدوده فعلی پژوهش پیاده‌سازی نشده است، مدل ریزتنظیم‌شده می‌تواند به‌عنوان </w:t>
      </w:r>
      <w:r>
        <w:rPr>
          <w:rFonts w:ascii="Times New Roman" w:eastAsia="Times New Roman" w:hAnsi="Times New Roman" w:cs="Times New Roman"/>
          <w:sz w:val="24"/>
          <w:szCs w:val="24"/>
        </w:rPr>
        <w:t>‎retriever‎</w:t>
      </w:r>
      <w:r>
        <w:rPr>
          <w:rFonts w:cs="B Nazanin"/>
          <w:rtl/>
        </w:rPr>
        <w:t xml:space="preserve"> پاسخ‌ها یا اسناد مرتبط را برای مدل مولد بازیابی کند. بهبود رتبه پاسخ صحیح، ظرفیت آن را برای فراهم‌کردن زمینه مناسب‌تر در</w:t>
      </w:r>
      <w:r>
        <w:rPr>
          <w:rFonts w:cs="B Nazanin"/>
          <w:rtl/>
        </w:rPr>
        <w:t xml:space="preserve"> </w:t>
      </w:r>
      <w:r>
        <w:rPr>
          <w:rFonts w:ascii="Times New Roman" w:eastAsia="Times New Roman" w:hAnsi="Times New Roman" w:cs="Times New Roman"/>
          <w:sz w:val="24"/>
          <w:szCs w:val="24"/>
        </w:rPr>
        <w:t>‎RAG‎</w:t>
      </w:r>
      <w:r>
        <w:rPr>
          <w:rFonts w:cs="B Nazanin"/>
          <w:rtl/>
        </w:rPr>
        <w:t xml:space="preserve"> فارسی نشان می‌دهد.</w:t>
      </w:r>
    </w:p>
    <w:p w14:paraId="5842460F" w14:textId="77777777" w:rsidR="004C066E" w:rsidRDefault="004E7E64">
      <w:pPr>
        <w:pStyle w:val="Heading2"/>
        <w:bidi/>
        <w:spacing w:after="160"/>
        <w:jc w:val="right"/>
      </w:pPr>
      <w:bookmarkStart w:id="7" w:name="_Toc239769699"/>
      <w:r>
        <w:rPr>
          <w:rFonts w:ascii="B Nazanin" w:eastAsia="B Nazanin" w:hAnsi="B Nazanin" w:cs="B Nazanin"/>
          <w:sz w:val="30"/>
          <w:szCs w:val="30"/>
          <w:rtl/>
        </w:rPr>
        <w:t>۱-۷. ساختار پایان‌نامه</w:t>
      </w:r>
      <w:bookmarkEnd w:id="7"/>
    </w:p>
    <w:p w14:paraId="01868E30" w14:textId="77777777" w:rsidR="004C066E" w:rsidRDefault="004E7E64">
      <w:pPr>
        <w:bidi/>
        <w:spacing w:after="160"/>
        <w:jc w:val="right"/>
      </w:pPr>
      <w:r>
        <w:rPr>
          <w:rFonts w:cs="B Nazanin"/>
          <w:rtl/>
        </w:rPr>
        <w:t xml:space="preserve">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w:t>
      </w:r>
      <w:r>
        <w:rPr>
          <w:rFonts w:cs="B Nazanin"/>
          <w:rtl/>
        </w:rPr>
        <w:t>معرفی مسئله بازیابی معنایی پاسخ‌های فارسی در مجموعه پرسمان و تبیین مسیر کلی پژوهش است.</w:t>
      </w:r>
    </w:p>
    <w:p w14:paraId="220967A9" w14:textId="77777777" w:rsidR="004C066E" w:rsidRDefault="004E7E64">
      <w:pPr>
        <w:bidi/>
        <w:spacing w:after="160"/>
        <w:jc w:val="right"/>
      </w:pPr>
      <w:r>
        <w:rPr>
          <w:rFonts w:cs="B Nazanin"/>
          <w:rtl/>
        </w:rPr>
        <w:t xml:space="preserve">فصل دوم به مبانی نظری و پیشینه پژوهش می‌پردازد. در این فصل، مفاهیم بازیابی اطلاعات، بازیابی واژگانی و بازیابی متراکم، </w:t>
      </w:r>
      <w:r>
        <w:rPr>
          <w:rFonts w:ascii="Times New Roman" w:eastAsia="Times New Roman" w:hAnsi="Times New Roman" w:cs="Times New Roman"/>
          <w:sz w:val="24"/>
          <w:szCs w:val="24"/>
        </w:rPr>
        <w:t>‎embedding‎</w:t>
      </w:r>
      <w:r>
        <w:rPr>
          <w:rFonts w:cs="B Nazanin"/>
          <w:rtl/>
        </w:rPr>
        <w:t xml:space="preserve"> متن، شباهت کسینوسی، یادگیری تقابلی، </w:t>
      </w:r>
      <w:r>
        <w:rPr>
          <w:rFonts w:ascii="Times New Roman" w:eastAsia="Times New Roman" w:hAnsi="Times New Roman" w:cs="Times New Roman"/>
          <w:sz w:val="24"/>
          <w:szCs w:val="24"/>
        </w:rPr>
        <w:t>‎ha</w:t>
      </w:r>
      <w:r>
        <w:rPr>
          <w:rFonts w:ascii="Times New Roman" w:eastAsia="Times New Roman" w:hAnsi="Times New Roman" w:cs="Times New Roman"/>
          <w:sz w:val="24"/>
          <w:szCs w:val="24"/>
        </w:rPr>
        <w:t>rd negative mining‎</w:t>
      </w:r>
      <w:r>
        <w:rPr>
          <w:rFonts w:cs="B Nazanin"/>
          <w:rtl/>
        </w:rPr>
        <w:t xml:space="preserve">، </w:t>
      </w:r>
      <w:r>
        <w:rPr>
          <w:rFonts w:ascii="Times New Roman" w:eastAsia="Times New Roman" w:hAnsi="Times New Roman" w:cs="Times New Roman"/>
          <w:sz w:val="24"/>
          <w:szCs w:val="24"/>
        </w:rPr>
        <w:t>‎reranking‎</w:t>
      </w:r>
      <w:r>
        <w:rPr>
          <w:rFonts w:cs="B Nazanin"/>
          <w:rtl/>
        </w:rPr>
        <w:t xml:space="preserve"> و معماری </w:t>
      </w:r>
      <w:r>
        <w:rPr>
          <w:rFonts w:ascii="Times New Roman" w:eastAsia="Times New Roman" w:hAnsi="Times New Roman" w:cs="Times New Roman"/>
          <w:sz w:val="24"/>
          <w:szCs w:val="24"/>
        </w:rPr>
        <w:t>‎RAG‎</w:t>
      </w:r>
      <w:r>
        <w:rPr>
          <w:rFonts w:cs="B Nazanin"/>
          <w:rtl/>
        </w:rPr>
        <w:t xml:space="preserve"> بررسی می‌شوند. همچنین، مدل </w:t>
      </w:r>
      <w:r>
        <w:rPr>
          <w:rFonts w:ascii="Times New Roman" w:eastAsia="Times New Roman" w:hAnsi="Times New Roman" w:cs="Times New Roman"/>
          <w:sz w:val="24"/>
          <w:szCs w:val="24"/>
        </w:rPr>
        <w:t>‎BGE-M3‎</w:t>
      </w:r>
      <w:r>
        <w:rPr>
          <w:rFonts w:cs="B Nazanin"/>
          <w:rtl/>
        </w:rPr>
        <w:t xml:space="preserve">، مدل‌های </w:t>
      </w:r>
      <w:r>
        <w:rPr>
          <w:rFonts w:ascii="Times New Roman" w:eastAsia="Times New Roman" w:hAnsi="Times New Roman" w:cs="Times New Roman"/>
          <w:sz w:val="24"/>
          <w:szCs w:val="24"/>
        </w:rPr>
        <w:t>‎embedding‎</w:t>
      </w:r>
      <w:r>
        <w:rPr>
          <w:rFonts w:cs="B Nazanin"/>
          <w:rtl/>
        </w:rPr>
        <w:t xml:space="preserve"> فارسی و چندزبانه، از جمله خانواده </w:t>
      </w:r>
      <w:r>
        <w:rPr>
          <w:rFonts w:ascii="Times New Roman" w:eastAsia="Times New Roman" w:hAnsi="Times New Roman" w:cs="Times New Roman"/>
          <w:sz w:val="24"/>
          <w:szCs w:val="24"/>
        </w:rPr>
        <w:t>‎Tooka-SBERT‎</w:t>
      </w:r>
      <w:r>
        <w:rPr>
          <w:rFonts w:cs="B Nazanin"/>
          <w:rtl/>
        </w:rPr>
        <w:t>، و پژوهش‌های مرتبط با بازیابی معنایی فارسی مرور خواهند شد.</w:t>
      </w:r>
    </w:p>
    <w:p w14:paraId="5DDA75EB" w14:textId="77777777" w:rsidR="004C066E" w:rsidRDefault="004E7E64">
      <w:pPr>
        <w:bidi/>
        <w:spacing w:after="160"/>
        <w:jc w:val="right"/>
      </w:pPr>
      <w:r>
        <w:rPr>
          <w:rFonts w:cs="B Nazanin"/>
          <w:rtl/>
        </w:rPr>
        <w:lastRenderedPageBreak/>
        <w:t>فصل سوم روش انجام پژوهش را شرح می‌دهد. ابتدا</w:t>
      </w:r>
      <w:r>
        <w:rPr>
          <w:rFonts w:cs="B Nazanin"/>
          <w:rtl/>
        </w:rPr>
        <w:t xml:space="preserve"> مجموعه داده پرسمان، ساختار اولیه داده و مراحل پالایش آن معرفی می‌شود. سپس فیلترهای اعمال‌شده، روش تفکیک داده‌ها، فرایند تولید </w:t>
      </w:r>
      <w:r>
        <w:rPr>
          <w:rFonts w:ascii="Times New Roman" w:eastAsia="Times New Roman" w:hAnsi="Times New Roman" w:cs="Times New Roman"/>
          <w:sz w:val="24"/>
          <w:szCs w:val="24"/>
        </w:rPr>
        <w:t>‎hard negative‎</w:t>
      </w:r>
      <w:r>
        <w:rPr>
          <w:rFonts w:cs="B Nazanin"/>
          <w:rtl/>
        </w:rPr>
        <w:t xml:space="preserve"> با </w:t>
      </w:r>
      <w:r>
        <w:rPr>
          <w:rFonts w:ascii="Times New Roman" w:eastAsia="Times New Roman" w:hAnsi="Times New Roman" w:cs="Times New Roman"/>
          <w:sz w:val="24"/>
          <w:szCs w:val="24"/>
        </w:rPr>
        <w:t>‎retrieval‎</w:t>
      </w:r>
      <w:r>
        <w:rPr>
          <w:rFonts w:cs="B Nazanin"/>
          <w:rtl/>
        </w:rPr>
        <w:t xml:space="preserve">، </w:t>
      </w:r>
      <w:r>
        <w:rPr>
          <w:rFonts w:ascii="Times New Roman" w:eastAsia="Times New Roman" w:hAnsi="Times New Roman" w:cs="Times New Roman"/>
          <w:sz w:val="24"/>
          <w:szCs w:val="24"/>
        </w:rPr>
        <w:t>‎reranker‎</w:t>
      </w:r>
      <w:r>
        <w:rPr>
          <w:rFonts w:cs="B Nazanin"/>
          <w:rtl/>
        </w:rPr>
        <w:t xml:space="preserve"> و </w:t>
      </w:r>
      <w:r>
        <w:rPr>
          <w:rFonts w:ascii="Times New Roman" w:eastAsia="Times New Roman" w:hAnsi="Times New Roman" w:cs="Times New Roman"/>
          <w:sz w:val="24"/>
          <w:szCs w:val="24"/>
        </w:rPr>
        <w:t>‎LLM‎</w:t>
      </w:r>
      <w:r>
        <w:rPr>
          <w:rFonts w:cs="B Nazanin"/>
          <w:rtl/>
        </w:rPr>
        <w:t xml:space="preserve">، ساخت داده آموزش و تنظیمات ریزتنظیم مدل </w:t>
      </w:r>
      <w:r>
        <w:rPr>
          <w:rFonts w:ascii="Times New Roman" w:eastAsia="Times New Roman" w:hAnsi="Times New Roman" w:cs="Times New Roman"/>
          <w:sz w:val="24"/>
          <w:szCs w:val="24"/>
        </w:rPr>
        <w:t>‎BGE-M3‎</w:t>
      </w:r>
      <w:r>
        <w:rPr>
          <w:rFonts w:cs="B Nazanin"/>
          <w:rtl/>
        </w:rPr>
        <w:t xml:space="preserve"> ارائه می‌شود.</w:t>
      </w:r>
    </w:p>
    <w:p w14:paraId="20EA8E34" w14:textId="77777777" w:rsidR="004C066E" w:rsidRDefault="004E7E64">
      <w:pPr>
        <w:bidi/>
        <w:spacing w:after="160"/>
        <w:jc w:val="right"/>
      </w:pPr>
      <w:r>
        <w:rPr>
          <w:rFonts w:cs="B Nazanin"/>
          <w:rtl/>
        </w:rPr>
        <w:t>فصل چهارم به آز</w:t>
      </w:r>
      <w:r>
        <w:rPr>
          <w:rFonts w:cs="B Nazanin"/>
          <w:rtl/>
        </w:rPr>
        <w:t xml:space="preserve">مایش‌ها، نتایج و تحلیل آن‌ها اختصاص دارد. محیط اجرا، تنظیمات آموزش و ارزیابی، و نتایج مدل پایه و مدل ریزتنظیم‌شده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گزارش می‌شوند. نمونه‌هایی از خطاهای بازیابی، پرسش‌های دشوار و محدودیت‌های نتایج نیز در این فصل ت</w:t>
      </w:r>
      <w:r>
        <w:rPr>
          <w:rFonts w:cs="B Nazanin"/>
          <w:rtl/>
        </w:rPr>
        <w:t>حلیل می‌شوند.</w:t>
      </w:r>
    </w:p>
    <w:p w14:paraId="615E2A2B" w14:textId="77777777" w:rsidR="004C066E" w:rsidRDefault="004E7E64">
      <w:pPr>
        <w:bidi/>
        <w:spacing w:after="160"/>
        <w:jc w:val="right"/>
      </w:pPr>
      <w:r>
        <w:rPr>
          <w:rFonts w:cs="B Nazanin"/>
          <w:rtl/>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eastAsia="Times New Roman" w:hAnsi="Times New Roman" w:cs="Times New Roman"/>
          <w:sz w:val="24"/>
          <w:szCs w:val="24"/>
        </w:rPr>
        <w:t>‎prompt‎</w:t>
      </w:r>
      <w:r>
        <w:rPr>
          <w:rFonts w:cs="B Nazanin"/>
          <w:rtl/>
        </w:rPr>
        <w:t xml:space="preserve"> برچسب‌گذاری </w:t>
      </w:r>
      <w:r>
        <w:rPr>
          <w:rFonts w:ascii="Times New Roman" w:eastAsia="Times New Roman" w:hAnsi="Times New Roman" w:cs="Times New Roman"/>
          <w:sz w:val="24"/>
          <w:szCs w:val="24"/>
        </w:rPr>
        <w:t>‎LLM‎</w:t>
      </w:r>
      <w:r>
        <w:rPr>
          <w:rFonts w:cs="B Nazanin"/>
          <w:rtl/>
        </w:rPr>
        <w:t>، تحلیل خ</w:t>
      </w:r>
      <w:r>
        <w:rPr>
          <w:rFonts w:cs="B Nazanin"/>
          <w:rtl/>
        </w:rPr>
        <w:t>طا و گزارش‌های ارزیابی ارائه می‌شوند.</w:t>
      </w:r>
    </w:p>
    <w:p w14:paraId="7484A62F" w14:textId="77777777" w:rsidR="004C066E" w:rsidRDefault="004E7E64">
      <w:r>
        <w:br w:type="page"/>
      </w:r>
    </w:p>
    <w:p w14:paraId="1FE84EDD" w14:textId="77777777" w:rsidR="004C066E" w:rsidRDefault="004E7E64">
      <w:pPr>
        <w:pStyle w:val="Heading1"/>
        <w:bidi/>
        <w:spacing w:after="160"/>
        <w:jc w:val="center"/>
      </w:pPr>
      <w:bookmarkStart w:id="8" w:name="_Toc239769700"/>
      <w:r>
        <w:rPr>
          <w:rFonts w:ascii="B Nazanin" w:eastAsia="B Nazanin" w:hAnsi="B Nazanin" w:cs="B Nazanin"/>
          <w:sz w:val="36"/>
          <w:szCs w:val="36"/>
          <w:rtl/>
        </w:rPr>
        <w:lastRenderedPageBreak/>
        <w:t>فصل دوم: مبانی نظری و پیشینه پژوهش</w:t>
      </w:r>
      <w:bookmarkEnd w:id="8"/>
    </w:p>
    <w:p w14:paraId="2E263C71" w14:textId="77777777" w:rsidR="004C066E" w:rsidRDefault="004E7E64">
      <w:pPr>
        <w:pStyle w:val="Heading2"/>
        <w:bidi/>
        <w:spacing w:after="160"/>
        <w:jc w:val="right"/>
      </w:pPr>
      <w:bookmarkStart w:id="9" w:name="_Toc239769701"/>
      <w:r>
        <w:rPr>
          <w:rFonts w:ascii="B Nazanin" w:eastAsia="B Nazanin" w:hAnsi="B Nazanin" w:cs="B Nazanin"/>
          <w:sz w:val="30"/>
          <w:szCs w:val="30"/>
          <w:rtl/>
        </w:rPr>
        <w:t>۲-۱. مقدمه</w:t>
      </w:r>
      <w:bookmarkEnd w:id="9"/>
    </w:p>
    <w:p w14:paraId="0BE991D2" w14:textId="77777777" w:rsidR="004C066E" w:rsidRDefault="004E7E64">
      <w:pPr>
        <w:bidi/>
        <w:spacing w:after="160"/>
        <w:jc w:val="right"/>
      </w:pPr>
      <w:r>
        <w:rPr>
          <w:rFonts w:cs="B Nazanin"/>
          <w:rtl/>
        </w:rPr>
        <w:t>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w:t>
      </w:r>
      <w:r>
        <w:rPr>
          <w:rFonts w:cs="B Nazanin"/>
          <w:rtl/>
        </w:rPr>
        <w:t xml:space="preserve">د از میان مجموعه بزرگی از اسناد، پاسخ‌ها یا </w:t>
      </w:r>
      <w:r>
        <w:rPr>
          <w:rFonts w:ascii="Times New Roman" w:eastAsia="Times New Roman" w:hAnsi="Times New Roman" w:cs="Times New Roman"/>
          <w:sz w:val="24"/>
          <w:szCs w:val="24"/>
        </w:rPr>
        <w:t>‎passage‎</w:t>
      </w:r>
      <w:r>
        <w:rPr>
          <w:rFonts w:cs="B Nazanin"/>
          <w:rtl/>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eastAsia="Times New Roman" w:hAnsi="Times New Roman" w:cs="Times New Roman"/>
          <w:sz w:val="24"/>
          <w:szCs w:val="24"/>
        </w:rPr>
        <w:t>‎RAG‎</w:t>
      </w:r>
      <w:r>
        <w:rPr>
          <w:rFonts w:cs="B Nazanin"/>
          <w:rtl/>
        </w:rPr>
        <w:t>، اثر مستقیم دارد.</w:t>
      </w:r>
    </w:p>
    <w:p w14:paraId="1A8BE5CE" w14:textId="77777777" w:rsidR="004C066E" w:rsidRDefault="004E7E64">
      <w:pPr>
        <w:bidi/>
        <w:spacing w:after="160"/>
        <w:jc w:val="right"/>
      </w:pPr>
      <w:r>
        <w:rPr>
          <w:rFonts w:cs="B Nazanin"/>
          <w:rtl/>
        </w:rPr>
        <w:t>روش‌های سنتی بازیابی اطلاعات</w:t>
      </w:r>
      <w:r>
        <w:rPr>
          <w:rFonts w:cs="B Nazanin"/>
          <w:rtl/>
        </w:rPr>
        <w:t xml:space="preserve">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w:t>
      </w:r>
      <w:r>
        <w:rPr>
          <w:rFonts w:cs="B Nazanin"/>
          <w:rtl/>
        </w:rPr>
        <w:t xml:space="preserve">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14:paraId="03FBD260" w14:textId="77777777" w:rsidR="004C066E" w:rsidRDefault="004E7E64">
      <w:pPr>
        <w:bidi/>
        <w:spacing w:after="160"/>
        <w:jc w:val="right"/>
      </w:pPr>
      <w:r>
        <w:rPr>
          <w:rFonts w:cs="B Nazanin"/>
          <w:rtl/>
        </w:rPr>
        <w:t xml:space="preserve">با پیشرفت شبکه‌های عصبی و مدل‌های زبانی مبتنی بر </w:t>
      </w:r>
      <w:r>
        <w:rPr>
          <w:rFonts w:ascii="Times New Roman" w:eastAsia="Times New Roman" w:hAnsi="Times New Roman" w:cs="Times New Roman"/>
          <w:sz w:val="24"/>
          <w:szCs w:val="24"/>
        </w:rPr>
        <w:t>‎Tr</w:t>
      </w:r>
      <w:r>
        <w:rPr>
          <w:rFonts w:ascii="Times New Roman" w:eastAsia="Times New Roman" w:hAnsi="Times New Roman" w:cs="Times New Roman"/>
          <w:sz w:val="24"/>
          <w:szCs w:val="24"/>
        </w:rPr>
        <w:t>ansformer‎</w:t>
      </w:r>
      <w:r>
        <w:rPr>
          <w:rFonts w:cs="B Nazanin"/>
          <w:rtl/>
        </w:rPr>
        <w:t xml:space="preserve">، بازنمایی متنی از سطح واژه به سطح جمله و سند توسعه یافت. مدل‌های </w:t>
      </w:r>
      <w:r>
        <w:rPr>
          <w:rFonts w:ascii="Times New Roman" w:eastAsia="Times New Roman" w:hAnsi="Times New Roman" w:cs="Times New Roman"/>
          <w:sz w:val="24"/>
          <w:szCs w:val="24"/>
        </w:rPr>
        <w:t>‎embedding‎</w:t>
      </w:r>
      <w:r>
        <w:rPr>
          <w:rFonts w:cs="B Nazanin"/>
          <w:rtl/>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w:t>
      </w:r>
      <w:r>
        <w:rPr>
          <w:rFonts w:cs="B Nazanin"/>
          <w:rtl/>
        </w:rPr>
        <w:t xml:space="preserve"> بنابراین، به‌جای تطابق مستقیم واژه‌ها، می‌توان ارتباط پرسش و پاسخ را با شباهت بردارهای آن‌ها اندازه‌گیری کرد. </w:t>
      </w:r>
      <w:r>
        <w:rPr>
          <w:rFonts w:ascii="Times New Roman" w:eastAsia="Times New Roman" w:hAnsi="Times New Roman" w:cs="Times New Roman"/>
          <w:sz w:val="24"/>
          <w:szCs w:val="24"/>
        </w:rPr>
        <w:t>‎Sentence-BERT‎</w:t>
      </w:r>
      <w:r>
        <w:rPr>
          <w:rFonts w:cs="B Nazanin"/>
          <w:rtl/>
        </w:rPr>
        <w:t xml:space="preserve"> از نمونه‌های مهم این رویکرد است که امکان تولید </w:t>
      </w:r>
      <w:r>
        <w:rPr>
          <w:rFonts w:ascii="Times New Roman" w:eastAsia="Times New Roman" w:hAnsi="Times New Roman" w:cs="Times New Roman"/>
          <w:sz w:val="24"/>
          <w:szCs w:val="24"/>
        </w:rPr>
        <w:t>‎embedding‎</w:t>
      </w:r>
      <w:r>
        <w:rPr>
          <w:rFonts w:cs="B Nazanin"/>
          <w:rtl/>
        </w:rPr>
        <w:t>های مستقل و مقایسه سریع آن‌ها با شباهت کسینوسی را فراهم می‌کند.</w:t>
      </w:r>
    </w:p>
    <w:p w14:paraId="6EC26BBD" w14:textId="77777777" w:rsidR="004C066E" w:rsidRDefault="004E7E64">
      <w:pPr>
        <w:bidi/>
        <w:spacing w:after="160"/>
        <w:jc w:val="right"/>
      </w:pPr>
      <w:r>
        <w:rPr>
          <w:rFonts w:cs="B Nazanin"/>
          <w:rtl/>
        </w:rPr>
        <w:t>بازیابی</w:t>
      </w:r>
      <w:r>
        <w:rPr>
          <w:rFonts w:cs="B Nazanin"/>
          <w:rtl/>
        </w:rPr>
        <w:t xml:space="preserve"> متراکم یا </w:t>
      </w:r>
      <w:r>
        <w:rPr>
          <w:rFonts w:ascii="Times New Roman" w:eastAsia="Times New Roman" w:hAnsi="Times New Roman" w:cs="Times New Roman"/>
          <w:sz w:val="24"/>
          <w:szCs w:val="24"/>
        </w:rPr>
        <w:t>‎Dense Retrieval‎</w:t>
      </w:r>
      <w:r>
        <w:rPr>
          <w:rFonts w:cs="B Nazanin"/>
          <w:rtl/>
        </w:rPr>
        <w:t xml:space="preserve"> بر همین ایده استوار است. در این روش، یک </w:t>
      </w:r>
      <w:r>
        <w:rPr>
          <w:rFonts w:ascii="Times New Roman" w:eastAsia="Times New Roman" w:hAnsi="Times New Roman" w:cs="Times New Roman"/>
          <w:sz w:val="24"/>
          <w:szCs w:val="24"/>
        </w:rPr>
        <w:t>‎encoder‎</w:t>
      </w:r>
      <w:r>
        <w:rPr>
          <w:rFonts w:cs="B Nazanin"/>
          <w:rtl/>
        </w:rPr>
        <w:t xml:space="preserve"> پرسش و یک </w:t>
      </w:r>
      <w:r>
        <w:rPr>
          <w:rFonts w:ascii="Times New Roman" w:eastAsia="Times New Roman" w:hAnsi="Times New Roman" w:cs="Times New Roman"/>
          <w:sz w:val="24"/>
          <w:szCs w:val="24"/>
        </w:rPr>
        <w:t>‎encoder‎</w:t>
      </w:r>
      <w:r>
        <w:rPr>
          <w:rFonts w:cs="B Nazanin"/>
          <w:rtl/>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eastAsia="Times New Roman" w:hAnsi="Times New Roman" w:cs="Times New Roman"/>
          <w:sz w:val="24"/>
          <w:szCs w:val="24"/>
        </w:rPr>
        <w:t>‎Dense Passage Retrie</w:t>
      </w:r>
      <w:r>
        <w:rPr>
          <w:rFonts w:ascii="Times New Roman" w:eastAsia="Times New Roman" w:hAnsi="Times New Roman" w:cs="Times New Roman"/>
          <w:sz w:val="24"/>
          <w:szCs w:val="24"/>
        </w:rPr>
        <w:t>val‎</w:t>
      </w:r>
      <w:r>
        <w:rPr>
          <w:rFonts w:cs="B Nazanin"/>
          <w:rtl/>
        </w:rPr>
        <w:t xml:space="preserve"> نشان داده‌اند که این رویکرد می‌تواند برای بازیابی </w:t>
      </w:r>
      <w:r>
        <w:rPr>
          <w:rFonts w:ascii="Times New Roman" w:eastAsia="Times New Roman" w:hAnsi="Times New Roman" w:cs="Times New Roman"/>
          <w:sz w:val="24"/>
          <w:szCs w:val="24"/>
        </w:rPr>
        <w:t>‎passage‎</w:t>
      </w:r>
      <w:r>
        <w:rPr>
          <w:rFonts w:cs="B Nazanin"/>
          <w:rtl/>
        </w:rPr>
        <w:t xml:space="preserve"> در سامانه‌های پرسش‌وپاسخ مؤثر باشد.</w:t>
      </w:r>
    </w:p>
    <w:p w14:paraId="33AC1AB6" w14:textId="77777777" w:rsidR="004C066E" w:rsidRDefault="004E7E64">
      <w:pPr>
        <w:bidi/>
        <w:spacing w:after="160"/>
        <w:jc w:val="right"/>
      </w:pPr>
      <w:r>
        <w:rPr>
          <w:rFonts w:cs="B Nazanin"/>
          <w:rtl/>
        </w:rPr>
        <w:lastRenderedPageBreak/>
        <w:t xml:space="preserve">با وجود مزیت مدل‌های </w:t>
      </w:r>
      <w:r>
        <w:rPr>
          <w:rFonts w:ascii="Times New Roman" w:eastAsia="Times New Roman" w:hAnsi="Times New Roman" w:cs="Times New Roman"/>
          <w:sz w:val="24"/>
          <w:szCs w:val="24"/>
        </w:rPr>
        <w:t>‎embedding‎</w:t>
      </w:r>
      <w:r>
        <w:rPr>
          <w:rFonts w:cs="B Nazanin"/>
          <w:rtl/>
        </w:rPr>
        <w:t xml:space="preserve"> عمومی و چندزبانه، عملکرد آن‌ها در یک حوزه تخصصی به کیفیت داده و شباهت میان داده آموزشی عمومی و داده هدف وابسته است. داده‌ه</w:t>
      </w:r>
      <w:r>
        <w:rPr>
          <w:rFonts w:cs="B Nazanin"/>
          <w:rtl/>
        </w:rPr>
        <w:t>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w:t>
      </w:r>
      <w:r>
        <w:rPr>
          <w:rFonts w:cs="B Nazanin"/>
          <w:rtl/>
        </w:rPr>
        <w:t>ستفاده از مدل عمومی بدون سازگارسازی با این داده‌ها ممکن است پاسخ درست را بازیابی کند، اما رتبه آن را به اندازه کافی بالا نبرد.</w:t>
      </w:r>
    </w:p>
    <w:p w14:paraId="6C898511" w14:textId="77777777" w:rsidR="004C066E" w:rsidRDefault="004E7E64">
      <w:pPr>
        <w:bidi/>
        <w:spacing w:after="160"/>
        <w:jc w:val="right"/>
      </w:pPr>
      <w:r>
        <w:rPr>
          <w:rFonts w:cs="B Nazanin"/>
          <w:rtl/>
        </w:rPr>
        <w:t xml:space="preserve">یکی از عوامل مهم در سازگارسازی مدل، انتخاب داده آموزشی مناسب است. در یادگیری تقابلی، مدل باید بیاموزد که پرسش به پاسخ مثبت نزدیک </w:t>
      </w:r>
      <w:r>
        <w:rPr>
          <w:rFonts w:cs="B Nazanin"/>
          <w:rtl/>
        </w:rPr>
        <w:t xml:space="preserve">و از پاسخ‌های منفی دور باشد. کیفیت نمونه‌های منفی در این فرایند نقش مهمی دارد. </w:t>
      </w:r>
      <w:r>
        <w:rPr>
          <w:rFonts w:ascii="Times New Roman" w:eastAsia="Times New Roman" w:hAnsi="Times New Roman" w:cs="Times New Roman"/>
          <w:sz w:val="24"/>
          <w:szCs w:val="24"/>
        </w:rPr>
        <w:t>‎negative‎</w:t>
      </w:r>
      <w:r>
        <w:rPr>
          <w:rFonts w:cs="B Nazanin"/>
          <w:rtl/>
        </w:rPr>
        <w:t xml:space="preserve">های تصادفی معمولاً بسیار آسان‌اند، زیرا ارتباط کمی با پرسش دارند. در مقابل، </w:t>
      </w:r>
      <w:r>
        <w:rPr>
          <w:rFonts w:ascii="Times New Roman" w:eastAsia="Times New Roman" w:hAnsi="Times New Roman" w:cs="Times New Roman"/>
          <w:sz w:val="24"/>
          <w:szCs w:val="24"/>
        </w:rPr>
        <w:t>‎hard negative‎</w:t>
      </w:r>
      <w:r>
        <w:rPr>
          <w:rFonts w:cs="B Nazanin"/>
          <w:rtl/>
        </w:rPr>
        <w:t>ها به پرسش نزدیک هستند، اما پاسخ صحیح نیستند و مدل را برای تشخیص تفاوت‌های ظ</w:t>
      </w:r>
      <w:r>
        <w:rPr>
          <w:rFonts w:cs="B Nazanin"/>
          <w:rtl/>
        </w:rPr>
        <w:t xml:space="preserve">ریف‌تر میان پاسخ درست و پاسخ‌های مشابه آماده می‌کنند. بااین‌حال، انتخاب نادرست </w:t>
      </w:r>
      <w:r>
        <w:rPr>
          <w:rFonts w:ascii="Times New Roman" w:eastAsia="Times New Roman" w:hAnsi="Times New Roman" w:cs="Times New Roman"/>
          <w:sz w:val="24"/>
          <w:szCs w:val="24"/>
        </w:rPr>
        <w:t>‎hard negative‎</w:t>
      </w:r>
      <w:r>
        <w:rPr>
          <w:rFonts w:cs="B Nazanin"/>
          <w:rtl/>
        </w:rPr>
        <w:t xml:space="preserve"> می‌تواند </w:t>
      </w:r>
      <w:r>
        <w:rPr>
          <w:rFonts w:ascii="Times New Roman" w:eastAsia="Times New Roman" w:hAnsi="Times New Roman" w:cs="Times New Roman"/>
          <w:sz w:val="24"/>
          <w:szCs w:val="24"/>
        </w:rPr>
        <w:t>‎false negative‎</w:t>
      </w:r>
      <w:r>
        <w:rPr>
          <w:rFonts w:cs="B Nazanin"/>
          <w:rtl/>
        </w:rPr>
        <w:t xml:space="preserve"> ایجاد کند و به مدل آسیب بزند.</w:t>
      </w:r>
    </w:p>
    <w:p w14:paraId="72C2CBEB" w14:textId="77777777" w:rsidR="004C066E" w:rsidRDefault="004E7E64">
      <w:pPr>
        <w:bidi/>
        <w:spacing w:after="160"/>
        <w:jc w:val="right"/>
      </w:pPr>
      <w:r>
        <w:rPr>
          <w:rFonts w:cs="B Nazanin"/>
          <w:rtl/>
        </w:rPr>
        <w:t xml:space="preserve">مرحله بازیابی در معماری </w:t>
      </w:r>
      <w:r>
        <w:rPr>
          <w:rFonts w:ascii="Times New Roman" w:eastAsia="Times New Roman" w:hAnsi="Times New Roman" w:cs="Times New Roman"/>
          <w:sz w:val="24"/>
          <w:szCs w:val="24"/>
        </w:rPr>
        <w:t>‎RAG‎</w:t>
      </w:r>
      <w:r>
        <w:rPr>
          <w:rFonts w:cs="B Nazanin"/>
          <w:rtl/>
        </w:rPr>
        <w:t xml:space="preserve"> نیز اهمیت ویژه‌ای دارد. در </w:t>
      </w:r>
      <w:r>
        <w:rPr>
          <w:rFonts w:ascii="Times New Roman" w:eastAsia="Times New Roman" w:hAnsi="Times New Roman" w:cs="Times New Roman"/>
          <w:sz w:val="24"/>
          <w:szCs w:val="24"/>
        </w:rPr>
        <w:t>‎RAG‎</w:t>
      </w:r>
      <w:r>
        <w:rPr>
          <w:rFonts w:cs="B Nazanin"/>
          <w:rtl/>
        </w:rPr>
        <w:t>، مدل مولد پاسخ خود را بر اساس زمینه بازیاب</w:t>
      </w:r>
      <w:r>
        <w:rPr>
          <w:rFonts w:cs="B Nazanin"/>
          <w:rtl/>
        </w:rPr>
        <w:t xml:space="preserve">ی‌شده تولید می‌کند. اگر </w:t>
      </w:r>
      <w:r>
        <w:rPr>
          <w:rFonts w:ascii="Times New Roman" w:eastAsia="Times New Roman" w:hAnsi="Times New Roman" w:cs="Times New Roman"/>
          <w:sz w:val="24"/>
          <w:szCs w:val="24"/>
        </w:rPr>
        <w:t>‎retriever‎</w:t>
      </w:r>
      <w:r>
        <w:rPr>
          <w:rFonts w:cs="B Nazanin"/>
          <w:rtl/>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eastAsia="Times New Roman" w:hAnsi="Times New Roman" w:cs="Times New Roman"/>
          <w:sz w:val="24"/>
          <w:szCs w:val="24"/>
        </w:rPr>
        <w:t>‎retriever‎</w:t>
      </w:r>
      <w:r>
        <w:rPr>
          <w:rFonts w:cs="B Nazanin"/>
          <w:rtl/>
        </w:rPr>
        <w:t xml:space="preserve"> را می‌توان یکی از پیش‌نیازهای ساخت سامانه </w:t>
      </w:r>
      <w:r>
        <w:rPr>
          <w:rFonts w:ascii="Times New Roman" w:eastAsia="Times New Roman" w:hAnsi="Times New Roman" w:cs="Times New Roman"/>
          <w:sz w:val="24"/>
          <w:szCs w:val="24"/>
        </w:rPr>
        <w:t>‎RAG‎</w:t>
      </w:r>
      <w:r>
        <w:rPr>
          <w:rFonts w:cs="B Nazanin"/>
          <w:rtl/>
        </w:rPr>
        <w:t xml:space="preserve"> قابل‌اعتماد دانست. مدل </w:t>
      </w:r>
      <w:r>
        <w:rPr>
          <w:rFonts w:ascii="Times New Roman" w:eastAsia="Times New Roman" w:hAnsi="Times New Roman" w:cs="Times New Roman"/>
          <w:sz w:val="24"/>
          <w:szCs w:val="24"/>
        </w:rPr>
        <w:t>‎embedding</w:t>
      </w:r>
      <w:r>
        <w:rPr>
          <w:rFonts w:ascii="Times New Roman" w:eastAsia="Times New Roman" w:hAnsi="Times New Roman" w:cs="Times New Roman"/>
          <w:sz w:val="24"/>
          <w:szCs w:val="24"/>
        </w:rPr>
        <w:t>‎</w:t>
      </w:r>
      <w:r>
        <w:rPr>
          <w:rFonts w:cs="B Nazanin"/>
          <w:rtl/>
        </w:rPr>
        <w:t xml:space="preserve"> ریزتنظیم‌شده در این پژوهش می‌تواند در آینده به‌عنوان مؤلفه بازیابی در چنین معماری‌ای استفاده شود.</w:t>
      </w:r>
    </w:p>
    <w:p w14:paraId="3615E232" w14:textId="77777777" w:rsidR="004C066E" w:rsidRDefault="004E7E64">
      <w:pPr>
        <w:bidi/>
        <w:spacing w:after="160"/>
        <w:jc w:val="right"/>
      </w:pPr>
      <w:r>
        <w:rPr>
          <w:rFonts w:cs="B Nazanin"/>
          <w:rtl/>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eastAsia="Times New Roman" w:hAnsi="Times New Roman" w:cs="Times New Roman"/>
          <w:sz w:val="24"/>
          <w:szCs w:val="24"/>
        </w:rPr>
        <w:t>‎rerank</w:t>
      </w:r>
      <w:r>
        <w:rPr>
          <w:rFonts w:ascii="Times New Roman" w:eastAsia="Times New Roman" w:hAnsi="Times New Roman" w:cs="Times New Roman"/>
          <w:sz w:val="24"/>
          <w:szCs w:val="24"/>
        </w:rPr>
        <w:t>ing‎</w:t>
      </w:r>
      <w:r>
        <w:rPr>
          <w:rFonts w:cs="B Nazanin"/>
          <w:rtl/>
        </w:rPr>
        <w:t xml:space="preserve"> و نقش مدل‌های زبانی بزرگ در کنترل کیفیت داده معرفی خواهند شد. در ادامه، مدل </w:t>
      </w:r>
      <w:r>
        <w:rPr>
          <w:rFonts w:ascii="Times New Roman" w:eastAsia="Times New Roman" w:hAnsi="Times New Roman" w:cs="Times New Roman"/>
          <w:sz w:val="24"/>
          <w:szCs w:val="24"/>
        </w:rPr>
        <w:t>‎BGE-M3‎</w:t>
      </w:r>
      <w:r>
        <w:rPr>
          <w:rFonts w:cs="B Nazanin"/>
          <w:rtl/>
        </w:rPr>
        <w:t xml:space="preserve">، مدل‌های </w:t>
      </w:r>
      <w:r>
        <w:rPr>
          <w:rFonts w:ascii="Times New Roman" w:eastAsia="Times New Roman" w:hAnsi="Times New Roman" w:cs="Times New Roman"/>
          <w:sz w:val="24"/>
          <w:szCs w:val="24"/>
        </w:rPr>
        <w:t>‎embedding‎</w:t>
      </w:r>
      <w:r>
        <w:rPr>
          <w:rFonts w:cs="B Nazanin"/>
          <w:rtl/>
        </w:rPr>
        <w:t xml:space="preserve"> فارسی و چندزبانه، از جمله خانواده </w:t>
      </w:r>
      <w:r>
        <w:rPr>
          <w:rFonts w:ascii="Times New Roman" w:eastAsia="Times New Roman" w:hAnsi="Times New Roman" w:cs="Times New Roman"/>
          <w:sz w:val="24"/>
          <w:szCs w:val="24"/>
        </w:rPr>
        <w:t>‎Tooka-SBERT‎</w:t>
      </w:r>
      <w:r>
        <w:rPr>
          <w:rFonts w:cs="B Nazanin"/>
          <w:rtl/>
        </w:rPr>
        <w:t>، و پژوهش‌های مرتبط مرور می‌شوند. هدف فصل دوم، ایجاد مبنای نظری لازم برای تحلیل روش پیشنهادی و مشخ</w:t>
      </w:r>
      <w:r>
        <w:rPr>
          <w:rFonts w:cs="B Nazanin"/>
          <w:rtl/>
        </w:rPr>
        <w:t>ص‌کردن جایگاه پژوهش حاضر در میان کارهای پیشین است.</w:t>
      </w:r>
    </w:p>
    <w:p w14:paraId="00935A54" w14:textId="77777777" w:rsidR="004C066E" w:rsidRDefault="004E7E64">
      <w:pPr>
        <w:bidi/>
        <w:spacing w:after="160"/>
        <w:jc w:val="right"/>
      </w:pPr>
      <w:r>
        <w:rPr>
          <w:rFonts w:cs="B Nazanin"/>
          <w:rtl/>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eastAsia="Times New Roman" w:hAnsi="Times New Roman" w:cs="Times New Roman"/>
          <w:sz w:val="24"/>
          <w:szCs w:val="24"/>
        </w:rPr>
        <w:t>‎query‎</w:t>
      </w:r>
      <w:r>
        <w:rPr>
          <w:rFonts w:cs="B Nazanin"/>
          <w:rtl/>
        </w:rPr>
        <w:t xml:space="preserve"> و پاسخ‌های مجموعه پرسمان نقش </w:t>
      </w:r>
      <w:r>
        <w:rPr>
          <w:rFonts w:ascii="Times New Roman" w:eastAsia="Times New Roman" w:hAnsi="Times New Roman" w:cs="Times New Roman"/>
          <w:sz w:val="24"/>
          <w:szCs w:val="24"/>
        </w:rPr>
        <w:t>‎corpus</w:t>
      </w:r>
      <w:r>
        <w:rPr>
          <w:rFonts w:ascii="Times New Roman" w:eastAsia="Times New Roman" w:hAnsi="Times New Roman" w:cs="Times New Roman"/>
          <w:sz w:val="24"/>
          <w:szCs w:val="24"/>
        </w:rPr>
        <w:t>‎</w:t>
      </w:r>
      <w:r>
        <w:rPr>
          <w:rFonts w:cs="B Nazanin"/>
          <w:rtl/>
        </w:rPr>
        <w:t xml:space="preserve"> را دارند. هدف این است که پاسخ صحیح هر پرسش، نسبت به سایر پاسخ‌ها امتیاز بالاتری </w:t>
      </w:r>
      <w:r>
        <w:rPr>
          <w:rFonts w:cs="B Nazanin"/>
          <w:rtl/>
        </w:rPr>
        <w:lastRenderedPageBreak/>
        <w:t xml:space="preserve">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w:t>
      </w:r>
      <w:r>
        <w:rPr>
          <w:rFonts w:ascii="Times New Roman" w:eastAsia="Times New Roman" w:hAnsi="Times New Roman" w:cs="Times New Roman"/>
          <w:sz w:val="24"/>
          <w:szCs w:val="24"/>
        </w:rPr>
        <w:t>0‎</w:t>
      </w:r>
      <w:r>
        <w:rPr>
          <w:rFonts w:cs="B Nazanin"/>
          <w:rtl/>
        </w:rPr>
        <w:t xml:space="preserve"> در این پژوهش به‌کار می‌روند.</w:t>
      </w:r>
    </w:p>
    <w:p w14:paraId="2FFD0AE7" w14:textId="77777777" w:rsidR="004C066E" w:rsidRDefault="004E7E64">
      <w:pPr>
        <w:pStyle w:val="Heading2"/>
        <w:bidi/>
        <w:spacing w:after="160"/>
        <w:jc w:val="right"/>
      </w:pPr>
      <w:bookmarkStart w:id="10" w:name="_Toc239769702"/>
      <w:r>
        <w:rPr>
          <w:rFonts w:ascii="B Nazanin" w:eastAsia="B Nazanin" w:hAnsi="B Nazanin" w:cs="B Nazanin"/>
          <w:sz w:val="30"/>
          <w:szCs w:val="30"/>
          <w:rtl/>
        </w:rPr>
        <w:t>۲-۲. بازیابی اطلاعات: از روش‌های واژگانی تا بازیابی متراکم</w:t>
      </w:r>
      <w:bookmarkEnd w:id="10"/>
    </w:p>
    <w:p w14:paraId="19981737" w14:textId="77777777" w:rsidR="004C066E" w:rsidRDefault="004E7E64">
      <w:pPr>
        <w:pStyle w:val="Heading3"/>
        <w:bidi/>
        <w:spacing w:after="160"/>
        <w:jc w:val="right"/>
      </w:pPr>
      <w:r>
        <w:rPr>
          <w:rFonts w:ascii="B Nazanin" w:eastAsia="B Nazanin" w:hAnsi="B Nazanin" w:cs="B Nazanin"/>
          <w:rtl/>
        </w:rPr>
        <w:t>۲-۲-۱. بازیابی واژگانی</w:t>
      </w:r>
    </w:p>
    <w:p w14:paraId="7ABF490B" w14:textId="77777777" w:rsidR="004C066E" w:rsidRDefault="004E7E64">
      <w:pPr>
        <w:bidi/>
        <w:spacing w:after="160"/>
        <w:jc w:val="right"/>
      </w:pPr>
      <w:r>
        <w:rPr>
          <w:rFonts w:cs="B Nazanin"/>
          <w:rtl/>
        </w:rPr>
        <w:t xml:space="preserve">در روش‌های واژگانی یا </w:t>
      </w:r>
      <w:r>
        <w:rPr>
          <w:rFonts w:ascii="Times New Roman" w:eastAsia="Times New Roman" w:hAnsi="Times New Roman" w:cs="Times New Roman"/>
          <w:sz w:val="24"/>
          <w:szCs w:val="24"/>
        </w:rPr>
        <w:t>‎sparse retrieval‎</w:t>
      </w:r>
      <w:r>
        <w:rPr>
          <w:rFonts w:cs="B Nazanin"/>
          <w:rtl/>
        </w:rPr>
        <w:t xml:space="preserve">، پرسش و اسناد بر اساس واژه‌های موجود در آن‌ها نمایش داده می‌شوند. مدل‌هایی مانند </w:t>
      </w:r>
      <w:r>
        <w:rPr>
          <w:rFonts w:ascii="Times New Roman" w:eastAsia="Times New Roman" w:hAnsi="Times New Roman" w:cs="Times New Roman"/>
          <w:sz w:val="24"/>
          <w:szCs w:val="24"/>
        </w:rPr>
        <w:t>‎TF-IDF‎</w:t>
      </w:r>
      <w:r>
        <w:rPr>
          <w:rFonts w:cs="B Nazanin"/>
          <w:rtl/>
        </w:rPr>
        <w:t xml:space="preserve"> و </w:t>
      </w:r>
      <w:r>
        <w:rPr>
          <w:rFonts w:ascii="Times New Roman" w:eastAsia="Times New Roman" w:hAnsi="Times New Roman" w:cs="Times New Roman"/>
          <w:sz w:val="24"/>
          <w:szCs w:val="24"/>
        </w:rPr>
        <w:t>‎BM25‎</w:t>
      </w:r>
      <w:r>
        <w:rPr>
          <w:rFonts w:cs="B Nazanin"/>
          <w:rtl/>
        </w:rPr>
        <w:t xml:space="preserve"> با</w:t>
      </w:r>
      <w:r>
        <w:rPr>
          <w:rFonts w:cs="B Nazanin"/>
          <w:rtl/>
        </w:rPr>
        <w:t xml:space="preserve">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w:t>
      </w:r>
      <w:r>
        <w:rPr>
          <w:rFonts w:cs="B Nazanin"/>
          <w:rtl/>
        </w:rPr>
        <w:t>روش واژگانی ممکن است ارتباط واقعی میان آن‌ها را به‌طور کامل تشخیص ندهد.</w:t>
      </w:r>
    </w:p>
    <w:p w14:paraId="17622C10" w14:textId="77777777" w:rsidR="004C066E" w:rsidRDefault="004E7E64">
      <w:pPr>
        <w:pStyle w:val="Heading3"/>
        <w:bidi/>
        <w:spacing w:after="160"/>
        <w:jc w:val="right"/>
      </w:pPr>
      <w:r>
        <w:rPr>
          <w:rFonts w:ascii="B Nazanin" w:eastAsia="B Nazanin" w:hAnsi="B Nazanin" w:cs="B Nazanin"/>
          <w:rtl/>
        </w:rPr>
        <w:t>۲-۲-۲. چالش روش‌های واژگانی در زبان فارسی</w:t>
      </w:r>
    </w:p>
    <w:p w14:paraId="2C4123D3" w14:textId="77777777" w:rsidR="004C066E" w:rsidRDefault="004E7E64">
      <w:pPr>
        <w:bidi/>
        <w:spacing w:after="160"/>
        <w:jc w:val="right"/>
      </w:pPr>
      <w:r>
        <w:rPr>
          <w:rFonts w:cs="B Nazanin"/>
          <w:rtl/>
        </w:rPr>
        <w:t>تفاوت میان نویسه‌های فارسی و عربی، شکل‌های متفاوت نوشتن کلمات، نیم‌فاصله، پسوندها، پیشوندها، گونه‌های محاوره‌ای و تفاوت‌های املایی می‌تواند با</w:t>
      </w:r>
      <w:r>
        <w:rPr>
          <w:rFonts w:cs="B Nazanin"/>
          <w:rtl/>
        </w:rPr>
        <w:t>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w:t>
      </w:r>
      <w:r>
        <w:rPr>
          <w:rFonts w:cs="B Nazanin"/>
          <w:rtl/>
        </w:rPr>
        <w:t>ند.</w:t>
      </w:r>
    </w:p>
    <w:p w14:paraId="5A083077" w14:textId="77777777" w:rsidR="004C066E" w:rsidRDefault="004E7E64">
      <w:pPr>
        <w:pStyle w:val="Heading3"/>
        <w:bidi/>
        <w:spacing w:after="160"/>
        <w:jc w:val="right"/>
      </w:pPr>
      <w:r>
        <w:rPr>
          <w:rFonts w:ascii="B Nazanin" w:eastAsia="B Nazanin" w:hAnsi="B Nazanin" w:cs="B Nazanin"/>
          <w:rtl/>
        </w:rPr>
        <w:t>۲-۲-۳. بازنمایی برداری متن</w:t>
      </w:r>
    </w:p>
    <w:p w14:paraId="073824C5" w14:textId="77777777" w:rsidR="004C066E" w:rsidRDefault="004E7E64">
      <w:pPr>
        <w:bidi/>
        <w:spacing w:after="160"/>
        <w:jc w:val="right"/>
      </w:pPr>
      <w:r>
        <w:rPr>
          <w:rFonts w:ascii="Times New Roman" w:eastAsia="Times New Roman" w:hAnsi="Times New Roman" w:cs="Times New Roman"/>
          <w:sz w:val="24"/>
          <w:szCs w:val="24"/>
        </w:rPr>
        <w:t>‎embedding‎</w:t>
      </w:r>
      <w:r>
        <w:rPr>
          <w:rFonts w:cs="B Nazanin"/>
          <w:rtl/>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eastAsia="Times New Roman" w:hAnsi="Times New Roman" w:cs="Times New Roman"/>
          <w:sz w:val="24"/>
          <w:szCs w:val="24"/>
        </w:rPr>
        <w:t>‎Sentence-BERT‎</w:t>
      </w:r>
      <w:r>
        <w:rPr>
          <w:rFonts w:cs="B Nazanin"/>
          <w:rtl/>
        </w:rPr>
        <w:t xml:space="preserve"> با ساختار </w:t>
      </w:r>
      <w:r>
        <w:rPr>
          <w:rFonts w:ascii="Times New Roman" w:eastAsia="Times New Roman" w:hAnsi="Times New Roman" w:cs="Times New Roman"/>
          <w:sz w:val="24"/>
          <w:szCs w:val="24"/>
        </w:rPr>
        <w:t>‎siamese‎</w:t>
      </w:r>
      <w:r>
        <w:rPr>
          <w:rFonts w:cs="B Nazanin"/>
          <w:rtl/>
        </w:rPr>
        <w:t xml:space="preserve">، تولید </w:t>
      </w:r>
      <w:r>
        <w:rPr>
          <w:rFonts w:ascii="Times New Roman" w:eastAsia="Times New Roman" w:hAnsi="Times New Roman" w:cs="Times New Roman"/>
          <w:sz w:val="24"/>
          <w:szCs w:val="24"/>
        </w:rPr>
        <w:t>‎embedding‎</w:t>
      </w:r>
      <w:r>
        <w:rPr>
          <w:rFonts w:cs="B Nazanin"/>
          <w:rtl/>
        </w:rPr>
        <w:t>های مستقل و مقایسه سریع آن‌ها با شباهت کسینوسی را امکان‌پذیر می‌ک</w:t>
      </w:r>
      <w:r>
        <w:rPr>
          <w:rFonts w:cs="B Nazanin"/>
          <w:rtl/>
        </w:rPr>
        <w:t xml:space="preserve">ند. تعریف استاندارد شباهت کسینوسی برای بردار پرسش </w:t>
      </w:r>
      <w:r>
        <w:rPr>
          <w:rFonts w:ascii="Times New Roman" w:eastAsia="Times New Roman" w:hAnsi="Times New Roman" w:cs="Times New Roman"/>
          <w:sz w:val="24"/>
          <w:szCs w:val="24"/>
        </w:rPr>
        <w:t>‎q‎</w:t>
      </w:r>
      <w:r>
        <w:rPr>
          <w:rFonts w:cs="B Nazanin"/>
          <w:rtl/>
        </w:rPr>
        <w:t xml:space="preserve"> و بردار پاسخ </w:t>
      </w:r>
      <w:r>
        <w:rPr>
          <w:rFonts w:ascii="Times New Roman" w:eastAsia="Times New Roman" w:hAnsi="Times New Roman" w:cs="Times New Roman"/>
          <w:sz w:val="24"/>
          <w:szCs w:val="24"/>
        </w:rPr>
        <w:t>‎d‎</w:t>
      </w:r>
      <w:r>
        <w:rPr>
          <w:rFonts w:cs="B Nazanin"/>
          <w:rtl/>
        </w:rPr>
        <w:t xml:space="preserve"> در رابطه (۲-۱) ارائه می‌شود. در این پژوهش، بردارها </w:t>
      </w:r>
      <w:r>
        <w:rPr>
          <w:rFonts w:ascii="Times New Roman" w:eastAsia="Times New Roman" w:hAnsi="Times New Roman" w:cs="Times New Roman"/>
          <w:sz w:val="24"/>
          <w:szCs w:val="24"/>
        </w:rPr>
        <w:t>‎L2-normalize‎</w:t>
      </w:r>
      <w:r>
        <w:rPr>
          <w:rFonts w:cs="B Nazanin"/>
          <w:rtl/>
        </w:rPr>
        <w:t xml:space="preserve"> می‌شوند؛ در نتیجه، ضرب داخلی آن‌ها معادل شباهت کسینوسی است.</w:t>
      </w:r>
    </w:p>
    <w:p w14:paraId="0FE73D63" w14:textId="77777777" w:rsidR="004C066E" w:rsidRDefault="004E7E64">
      <w:pPr>
        <w:pStyle w:val="Heading3"/>
        <w:bidi/>
        <w:spacing w:after="160"/>
        <w:jc w:val="right"/>
      </w:pPr>
      <w:r>
        <w:rPr>
          <w:rFonts w:ascii="B Nazanin" w:eastAsia="B Nazanin" w:hAnsi="B Nazanin" w:cs="B Nazanin"/>
          <w:rtl/>
        </w:rPr>
        <w:lastRenderedPageBreak/>
        <w:t>۲-۲-۴. بازیابی متراکم</w:t>
      </w:r>
    </w:p>
    <w:p w14:paraId="352AABB3" w14:textId="77777777" w:rsidR="004C066E" w:rsidRDefault="004E7E64">
      <w:pPr>
        <w:bidi/>
        <w:spacing w:after="160"/>
        <w:jc w:val="right"/>
      </w:pPr>
      <w:r>
        <w:rPr>
          <w:rFonts w:cs="B Nazanin"/>
          <w:rtl/>
        </w:rPr>
        <w:t xml:space="preserve">در </w:t>
      </w:r>
      <w:r>
        <w:rPr>
          <w:rFonts w:ascii="Times New Roman" w:eastAsia="Times New Roman" w:hAnsi="Times New Roman" w:cs="Times New Roman"/>
          <w:sz w:val="24"/>
          <w:szCs w:val="24"/>
        </w:rPr>
        <w:t>‎Dense Retrieval‎</w:t>
      </w:r>
      <w:r>
        <w:rPr>
          <w:rFonts w:cs="B Nazanin"/>
          <w:rtl/>
        </w:rPr>
        <w:t xml:space="preserve">، </w:t>
      </w:r>
      <w:r>
        <w:rPr>
          <w:rFonts w:ascii="Times New Roman" w:eastAsia="Times New Roman" w:hAnsi="Times New Roman" w:cs="Times New Roman"/>
          <w:sz w:val="24"/>
          <w:szCs w:val="24"/>
        </w:rPr>
        <w:t>‎embedding‎</w:t>
      </w:r>
      <w:r>
        <w:rPr>
          <w:rFonts w:cs="B Nazanin"/>
          <w:rtl/>
        </w:rPr>
        <w:t xml:space="preserve"> همه</w:t>
      </w:r>
      <w:r>
        <w:rPr>
          <w:rFonts w:cs="B Nazanin"/>
          <w:rtl/>
        </w:rPr>
        <w:t xml:space="preserve"> پاسخ‌های </w:t>
      </w:r>
      <w:r>
        <w:rPr>
          <w:rFonts w:ascii="Times New Roman" w:eastAsia="Times New Roman" w:hAnsi="Times New Roman" w:cs="Times New Roman"/>
          <w:sz w:val="24"/>
          <w:szCs w:val="24"/>
        </w:rPr>
        <w:t>‎corpus‎</w:t>
      </w:r>
      <w:r>
        <w:rPr>
          <w:rFonts w:cs="B Nazanin"/>
          <w:rtl/>
        </w:rPr>
        <w:t xml:space="preserve"> از پیش تولید می‌شود. هنگام دریافت پرسش جدید، </w:t>
      </w:r>
      <w:r>
        <w:rPr>
          <w:rFonts w:ascii="Times New Roman" w:eastAsia="Times New Roman" w:hAnsi="Times New Roman" w:cs="Times New Roman"/>
          <w:sz w:val="24"/>
          <w:szCs w:val="24"/>
        </w:rPr>
        <w:t>‎embedding‎</w:t>
      </w:r>
      <w:r>
        <w:rPr>
          <w:rFonts w:cs="B Nazanin"/>
          <w:rtl/>
        </w:rPr>
        <w:t xml:space="preserve"> پرسش ساخته و با </w:t>
      </w:r>
      <w:r>
        <w:rPr>
          <w:rFonts w:ascii="Times New Roman" w:eastAsia="Times New Roman" w:hAnsi="Times New Roman" w:cs="Times New Roman"/>
          <w:sz w:val="24"/>
          <w:szCs w:val="24"/>
        </w:rPr>
        <w:t>‎embedding‎</w:t>
      </w:r>
      <w:r>
        <w:rPr>
          <w:rFonts w:cs="B Nazanin"/>
          <w:rtl/>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w:t>
      </w:r>
      <w:r>
        <w:rPr>
          <w:rFonts w:cs="B Nazanin"/>
          <w:rtl/>
        </w:rPr>
        <w:t xml:space="preserve">ازیابی کند. پژوهش </w:t>
      </w:r>
      <w:r>
        <w:rPr>
          <w:rFonts w:ascii="Times New Roman" w:eastAsia="Times New Roman" w:hAnsi="Times New Roman" w:cs="Times New Roman"/>
          <w:sz w:val="24"/>
          <w:szCs w:val="24"/>
        </w:rPr>
        <w:t>‎Dense Passage Retrieval‎</w:t>
      </w:r>
      <w:r>
        <w:rPr>
          <w:rFonts w:cs="B Nazanin"/>
          <w:rtl/>
        </w:rPr>
        <w:t xml:space="preserve"> نشان داده است که بازنمایی متراکم پرسش و </w:t>
      </w:r>
      <w:r>
        <w:rPr>
          <w:rFonts w:ascii="Times New Roman" w:eastAsia="Times New Roman" w:hAnsi="Times New Roman" w:cs="Times New Roman"/>
          <w:sz w:val="24"/>
          <w:szCs w:val="24"/>
        </w:rPr>
        <w:t>‎passage‎</w:t>
      </w:r>
      <w:r>
        <w:rPr>
          <w:rFonts w:cs="B Nazanin"/>
          <w:rtl/>
        </w:rPr>
        <w:t xml:space="preserve"> برای بازیابی متن در سامانه‌های پرسش‌وپاسخ مؤثر است.</w:t>
      </w:r>
    </w:p>
    <w:p w14:paraId="4109B65D" w14:textId="77777777" w:rsidR="004C066E" w:rsidRDefault="004E7E64">
      <w:pPr>
        <w:pStyle w:val="Heading3"/>
        <w:bidi/>
        <w:spacing w:after="160"/>
        <w:jc w:val="right"/>
      </w:pPr>
      <w:r>
        <w:rPr>
          <w:rFonts w:ascii="B Nazanin" w:eastAsia="B Nazanin" w:hAnsi="B Nazanin" w:cs="B Nazanin"/>
          <w:rtl/>
        </w:rPr>
        <w:t>۲-۲-۵. مقایسه روش‌های واژگانی و متراکم</w:t>
      </w:r>
    </w:p>
    <w:p w14:paraId="2CA5DA70" w14:textId="77777777" w:rsidR="004C066E" w:rsidRDefault="004E7E64">
      <w:pPr>
        <w:bidi/>
        <w:spacing w:after="160"/>
        <w:jc w:val="right"/>
      </w:pPr>
      <w:r>
        <w:rPr>
          <w:rFonts w:cs="B Nazanin"/>
          <w:rtl/>
        </w:rPr>
        <w:t>روش‌های واژگانی و متراکم لزوماً جایگزین کامل یکدیگر نیستند. روش واژگانی</w:t>
      </w:r>
      <w:r>
        <w:rPr>
          <w:rFonts w:cs="B Nazanin"/>
          <w:rtl/>
        </w:rPr>
        <w:t xml:space="preserve"> برای تطابق دقیق و بازیابی متراکم برای ارتباط مفهومی، مترادف‌ها و تفاوت بیان مناسب‌تر است. ترکیب این دو روش </w:t>
      </w:r>
      <w:r>
        <w:rPr>
          <w:rFonts w:ascii="Times New Roman" w:eastAsia="Times New Roman" w:hAnsi="Times New Roman" w:cs="Times New Roman"/>
          <w:sz w:val="24"/>
          <w:szCs w:val="24"/>
        </w:rPr>
        <w:t>‎hybrid retrieval‎</w:t>
      </w:r>
      <w:r>
        <w:rPr>
          <w:rFonts w:cs="B Nazanin"/>
          <w:rtl/>
        </w:rPr>
        <w:t xml:space="preserve"> نام دارد. بااین‌حال، تمرکز پژوهش حاضر بر بازیابی متراکم است، زیرا هدف آن سنجش مستقیم اثر ریزتنظیم </w:t>
      </w:r>
      <w:r>
        <w:rPr>
          <w:rFonts w:ascii="Times New Roman" w:eastAsia="Times New Roman" w:hAnsi="Times New Roman" w:cs="Times New Roman"/>
          <w:sz w:val="24"/>
          <w:szCs w:val="24"/>
        </w:rPr>
        <w:t>‎BGE-M3‎</w:t>
      </w:r>
      <w:r>
        <w:rPr>
          <w:rFonts w:cs="B Nazanin"/>
          <w:rtl/>
        </w:rPr>
        <w:t xml:space="preserve"> و </w:t>
      </w:r>
      <w:r>
        <w:rPr>
          <w:rFonts w:ascii="Times New Roman" w:eastAsia="Times New Roman" w:hAnsi="Times New Roman" w:cs="Times New Roman"/>
          <w:sz w:val="24"/>
          <w:szCs w:val="24"/>
        </w:rPr>
        <w:t>‎hard negative‎</w:t>
      </w:r>
      <w:r>
        <w:rPr>
          <w:rFonts w:cs="B Nazanin"/>
          <w:rtl/>
        </w:rPr>
        <w:t>های ب</w:t>
      </w:r>
      <w:r>
        <w:rPr>
          <w:rFonts w:cs="B Nazanin"/>
          <w:rtl/>
        </w:rPr>
        <w:t xml:space="preserve">ازبینی‌شده بر </w:t>
      </w:r>
      <w:r>
        <w:rPr>
          <w:rFonts w:ascii="Times New Roman" w:eastAsia="Times New Roman" w:hAnsi="Times New Roman" w:cs="Times New Roman"/>
          <w:sz w:val="24"/>
          <w:szCs w:val="24"/>
        </w:rPr>
        <w:t>‎embedding‎</w:t>
      </w:r>
      <w:r>
        <w:rPr>
          <w:rFonts w:cs="B Nazanin"/>
          <w:rtl/>
        </w:rPr>
        <w:t>های پرسش و پاسخ فارسی است.</w:t>
      </w:r>
    </w:p>
    <w:p w14:paraId="71B9CD8E" w14:textId="77777777" w:rsidR="004C066E" w:rsidRDefault="004E7E64">
      <w:pPr>
        <w:pStyle w:val="Heading3"/>
        <w:bidi/>
        <w:spacing w:after="160"/>
        <w:jc w:val="right"/>
      </w:pPr>
      <w:r>
        <w:rPr>
          <w:rFonts w:ascii="B Nazanin" w:eastAsia="B Nazanin" w:hAnsi="B Nazanin" w:cs="B Nazanin"/>
          <w:rtl/>
        </w:rPr>
        <w:t>۲-۲-۶. جایگاه بازیابی متراکم در پژوهش حاضر</w:t>
      </w:r>
    </w:p>
    <w:p w14:paraId="000FBCBF" w14:textId="77777777" w:rsidR="004C066E" w:rsidRDefault="004E7E64">
      <w:pPr>
        <w:bidi/>
        <w:spacing w:after="160"/>
        <w:jc w:val="right"/>
      </w:pPr>
      <w:r>
        <w:rPr>
          <w:rFonts w:cs="B Nazanin"/>
          <w:rtl/>
        </w:rPr>
        <w:t xml:space="preserve">در این پژوهش، پاسخ‌های پرسمان </w:t>
      </w:r>
      <w:r>
        <w:rPr>
          <w:rFonts w:ascii="Times New Roman" w:eastAsia="Times New Roman" w:hAnsi="Times New Roman" w:cs="Times New Roman"/>
          <w:sz w:val="24"/>
          <w:szCs w:val="24"/>
        </w:rPr>
        <w:t>‎corpus‎</w:t>
      </w:r>
      <w:r>
        <w:rPr>
          <w:rFonts w:cs="B Nazanin"/>
          <w:rtl/>
        </w:rPr>
        <w:t xml:space="preserve"> را تشکیل می‌دهند و هر پرسش باید پاسخ صحیح خود را از میان آن‌ها بازیابی کند. مدل پایه و مدل ریزتنظیم‌شده پرسش‌ها و پاسخ‌ها </w:t>
      </w:r>
      <w:r>
        <w:rPr>
          <w:rFonts w:cs="B Nazanin"/>
          <w:rtl/>
        </w:rPr>
        <w:t xml:space="preserve">را به </w:t>
      </w:r>
      <w:r>
        <w:rPr>
          <w:rFonts w:ascii="Times New Roman" w:eastAsia="Times New Roman" w:hAnsi="Times New Roman" w:cs="Times New Roman"/>
          <w:sz w:val="24"/>
          <w:szCs w:val="24"/>
        </w:rPr>
        <w:t>‎embedding‎</w:t>
      </w:r>
      <w:r>
        <w:rPr>
          <w:rFonts w:cs="B Nazanin"/>
          <w:rtl/>
        </w:rPr>
        <w:t xml:space="preserve"> تبدیل، نرمال‌سازی و با شباهت کسینوسی رتبه‌بندی می‌کنند. مدل ریزتنظیم‌شده با پرسش‌های پرسمان، پاسخ‌های صحیح و </w:t>
      </w:r>
      <w:r>
        <w:rPr>
          <w:rFonts w:ascii="Times New Roman" w:eastAsia="Times New Roman" w:hAnsi="Times New Roman" w:cs="Times New Roman"/>
          <w:sz w:val="24"/>
          <w:szCs w:val="24"/>
        </w:rPr>
        <w:t>‎hard negative‎</w:t>
      </w:r>
      <w:r>
        <w:rPr>
          <w:rFonts w:cs="B Nazanin"/>
          <w:rtl/>
        </w:rPr>
        <w:t>های معتبر آموزش می‌بیند؛ بنابراین، انتظار می‌رود پاسخ درست را نسبت به پاسخ‌های ظاهراً مشابه اما نادرست دقیق‌تر رتب</w:t>
      </w:r>
      <w:r>
        <w:rPr>
          <w:rFonts w:cs="B Nazanin"/>
          <w:rtl/>
        </w:rPr>
        <w:t>ه‌بندی کند.</w:t>
      </w:r>
    </w:p>
    <w:p w14:paraId="76C89E1C" w14:textId="77777777" w:rsidR="004C066E" w:rsidRDefault="004E7E64">
      <w:pPr>
        <w:pStyle w:val="Heading2"/>
        <w:bidi/>
        <w:spacing w:after="160"/>
        <w:jc w:val="right"/>
      </w:pPr>
      <w:bookmarkStart w:id="11" w:name="_Toc239769703"/>
      <w:r>
        <w:rPr>
          <w:rFonts w:ascii="B Nazanin" w:eastAsia="B Nazanin" w:hAnsi="B Nazanin" w:cs="B Nazanin"/>
          <w:sz w:val="30"/>
          <w:szCs w:val="30"/>
          <w:rtl/>
        </w:rPr>
        <w:t xml:space="preserve">۲-۳. بازنمایی برداری متن، </w:t>
      </w:r>
      <w:r>
        <w:rPr>
          <w:rFonts w:ascii="Times New Roman" w:eastAsia="Times New Roman" w:hAnsi="Times New Roman" w:cs="Times New Roman"/>
          <w:sz w:val="24"/>
          <w:szCs w:val="24"/>
        </w:rPr>
        <w:t>‎Transformer‎</w:t>
      </w:r>
      <w:r>
        <w:rPr>
          <w:rFonts w:ascii="B Nazanin" w:eastAsia="B Nazanin" w:hAnsi="B Nazanin" w:cs="B Nazanin"/>
          <w:sz w:val="30"/>
          <w:szCs w:val="30"/>
          <w:rtl/>
        </w:rPr>
        <w:t xml:space="preserve"> و شباهت کسینوسی</w:t>
      </w:r>
      <w:bookmarkEnd w:id="11"/>
    </w:p>
    <w:p w14:paraId="09669741" w14:textId="77777777" w:rsidR="004C066E" w:rsidRDefault="004E7E64">
      <w:pPr>
        <w:bidi/>
        <w:spacing w:after="160"/>
        <w:jc w:val="right"/>
      </w:pPr>
      <w:r>
        <w:rPr>
          <w:rFonts w:cs="B Nazanin"/>
          <w:rtl/>
        </w:rPr>
        <w:t xml:space="preserve">بازنمایی برداری متن یا </w:t>
      </w:r>
      <w:r>
        <w:rPr>
          <w:rFonts w:ascii="Times New Roman" w:eastAsia="Times New Roman" w:hAnsi="Times New Roman" w:cs="Times New Roman"/>
          <w:sz w:val="24"/>
          <w:szCs w:val="24"/>
        </w:rPr>
        <w:t>‎text embedding‎</w:t>
      </w:r>
      <w:r>
        <w:rPr>
          <w:rFonts w:cs="B Nazanin"/>
          <w:rtl/>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w:t>
      </w:r>
      <w:r>
        <w:rPr>
          <w:rFonts w:cs="B Nazanin"/>
          <w:rtl/>
        </w:rPr>
        <w:t xml:space="preserve">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eastAsia="Times New Roman" w:hAnsi="Times New Roman" w:cs="Times New Roman"/>
          <w:sz w:val="24"/>
          <w:szCs w:val="24"/>
        </w:rPr>
        <w:t>‎RAG‎</w:t>
      </w:r>
      <w:r>
        <w:rPr>
          <w:rFonts w:cs="B Nazanin"/>
          <w:rtl/>
        </w:rPr>
        <w:t xml:space="preserve"> است.</w:t>
      </w:r>
    </w:p>
    <w:p w14:paraId="3FC55C46" w14:textId="77777777" w:rsidR="004C066E" w:rsidRDefault="004E7E64">
      <w:pPr>
        <w:pStyle w:val="Heading3"/>
        <w:bidi/>
        <w:spacing w:after="160"/>
        <w:jc w:val="right"/>
      </w:pPr>
      <w:r>
        <w:rPr>
          <w:rFonts w:ascii="B Nazanin" w:eastAsia="B Nazanin" w:hAnsi="B Nazanin" w:cs="B Nazanin"/>
          <w:rtl/>
        </w:rPr>
        <w:lastRenderedPageBreak/>
        <w:t xml:space="preserve">۲-۳-۱. </w:t>
      </w:r>
      <w:r>
        <w:rPr>
          <w:rFonts w:ascii="Times New Roman" w:eastAsia="Times New Roman" w:hAnsi="Times New Roman" w:cs="Times New Roman"/>
          <w:sz w:val="24"/>
          <w:szCs w:val="24"/>
        </w:rPr>
        <w:t>‎Transformer‎</w:t>
      </w:r>
      <w:r>
        <w:rPr>
          <w:rFonts w:ascii="B Nazanin" w:eastAsia="B Nazanin" w:hAnsi="B Nazanin" w:cs="B Nazanin"/>
          <w:rtl/>
        </w:rPr>
        <w:t xml:space="preserve"> و بازنمایی وابسته به زمینه</w:t>
      </w:r>
    </w:p>
    <w:p w14:paraId="1171C419" w14:textId="77777777" w:rsidR="004C066E" w:rsidRDefault="004E7E64">
      <w:pPr>
        <w:bidi/>
        <w:spacing w:after="160"/>
        <w:jc w:val="right"/>
      </w:pPr>
      <w:r>
        <w:rPr>
          <w:rFonts w:cs="B Nazanin"/>
          <w:rtl/>
        </w:rPr>
        <w:t xml:space="preserve">در بازنمایی‌های قدیمی، هر واژه معمولاً یک بردار ثابت داشت و معنای آن بدون توجه کافی به جمله نمایش داده می‌شد. مدل‌های </w:t>
      </w:r>
      <w:r>
        <w:rPr>
          <w:rFonts w:ascii="Times New Roman" w:eastAsia="Times New Roman" w:hAnsi="Times New Roman" w:cs="Times New Roman"/>
          <w:sz w:val="24"/>
          <w:szCs w:val="24"/>
        </w:rPr>
        <w:t>‎Transformer‎</w:t>
      </w:r>
      <w:r>
        <w:rPr>
          <w:rFonts w:cs="B Nazanin"/>
          <w:rtl/>
        </w:rPr>
        <w:t xml:space="preserve"> با سازوکار </w:t>
      </w:r>
      <w:r>
        <w:rPr>
          <w:rFonts w:ascii="Times New Roman" w:eastAsia="Times New Roman" w:hAnsi="Times New Roman" w:cs="Times New Roman"/>
          <w:sz w:val="24"/>
          <w:szCs w:val="24"/>
        </w:rPr>
        <w:t>‎self-attention‎</w:t>
      </w:r>
      <w:r>
        <w:rPr>
          <w:rFonts w:cs="B Nazanin"/>
          <w:rtl/>
        </w:rPr>
        <w:t xml:space="preserve">، برای هر </w:t>
      </w:r>
      <w:r>
        <w:rPr>
          <w:rFonts w:ascii="Times New Roman" w:eastAsia="Times New Roman" w:hAnsi="Times New Roman" w:cs="Times New Roman"/>
          <w:sz w:val="24"/>
          <w:szCs w:val="24"/>
        </w:rPr>
        <w:t>‎token‎</w:t>
      </w:r>
      <w:r>
        <w:rPr>
          <w:rFonts w:cs="B Nazanin"/>
          <w:rtl/>
        </w:rPr>
        <w:t xml:space="preserve"> بازنمایی وابسته به زمینه تولید می‌کنند. مدل برای هر </w:t>
      </w:r>
      <w:r>
        <w:rPr>
          <w:rFonts w:ascii="Times New Roman" w:eastAsia="Times New Roman" w:hAnsi="Times New Roman" w:cs="Times New Roman"/>
          <w:sz w:val="24"/>
          <w:szCs w:val="24"/>
        </w:rPr>
        <w:t>‎token‎</w:t>
      </w:r>
      <w:r>
        <w:rPr>
          <w:rFonts w:cs="B Nazanin"/>
          <w:rtl/>
        </w:rPr>
        <w:t xml:space="preserve"> بررسی می‌کند کدام </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token‎</w:t>
      </w:r>
      <w:r>
        <w:rPr>
          <w:rFonts w:cs="B Nazanin"/>
          <w:rtl/>
        </w:rPr>
        <w:t xml:space="preserve">های دیگر برای درک آن مهم‌تر هستند؛ در نتیجه وابستگی میان واژه‌های دور از هم نیز قابل مدل‌سازی است. استفاده از </w:t>
      </w:r>
      <w:r>
        <w:rPr>
          <w:rFonts w:ascii="Times New Roman" w:eastAsia="Times New Roman" w:hAnsi="Times New Roman" w:cs="Times New Roman"/>
          <w:sz w:val="24"/>
          <w:szCs w:val="24"/>
        </w:rPr>
        <w:t>‎multi-head attention‎</w:t>
      </w:r>
      <w:r>
        <w:rPr>
          <w:rFonts w:cs="B Nazanin"/>
          <w:rtl/>
        </w:rPr>
        <w:t xml:space="preserve"> به مدل اجازه می‌دهد انواع مختلفی از ارتباط‌های زبانی و معنایی را به‌صورت هم‌زمان بررسی کند.</w:t>
      </w:r>
    </w:p>
    <w:p w14:paraId="547C9E51" w14:textId="77777777" w:rsidR="004C066E" w:rsidRDefault="004E7E64">
      <w:pPr>
        <w:pStyle w:val="Heading3"/>
        <w:bidi/>
        <w:spacing w:after="160"/>
        <w:jc w:val="right"/>
      </w:pPr>
      <w:r>
        <w:rPr>
          <w:rFonts w:ascii="B Nazanin" w:eastAsia="B Nazanin" w:hAnsi="B Nazanin" w:cs="B Nazanin"/>
          <w:rtl/>
        </w:rPr>
        <w:t xml:space="preserve">۲-۳-۲. </w:t>
      </w:r>
      <w:r>
        <w:rPr>
          <w:rFonts w:ascii="Times New Roman" w:eastAsia="Times New Roman" w:hAnsi="Times New Roman" w:cs="Times New Roman"/>
          <w:sz w:val="24"/>
          <w:szCs w:val="24"/>
        </w:rPr>
        <w:t>‎BERT‎</w:t>
      </w:r>
      <w:r>
        <w:rPr>
          <w:rFonts w:ascii="B Nazanin" w:eastAsia="B Nazanin" w:hAnsi="B Nazanin" w:cs="B Nazanin"/>
          <w:rtl/>
        </w:rPr>
        <w:t xml:space="preserve">، </w:t>
      </w:r>
      <w:r>
        <w:rPr>
          <w:rFonts w:ascii="Times New Roman" w:eastAsia="Times New Roman" w:hAnsi="Times New Roman" w:cs="Times New Roman"/>
          <w:sz w:val="24"/>
          <w:szCs w:val="24"/>
        </w:rPr>
        <w:t>‎pooling‎</w:t>
      </w:r>
      <w:r>
        <w:rPr>
          <w:rFonts w:ascii="B Nazanin" w:eastAsia="B Nazanin" w:hAnsi="B Nazanin" w:cs="B Nazanin"/>
          <w:rtl/>
        </w:rPr>
        <w:t xml:space="preserve"> </w:t>
      </w:r>
      <w:r>
        <w:rPr>
          <w:rFonts w:ascii="B Nazanin" w:eastAsia="B Nazanin" w:hAnsi="B Nazanin" w:cs="B Nazanin"/>
          <w:rtl/>
        </w:rPr>
        <w:t xml:space="preserve">و </w:t>
      </w:r>
      <w:r>
        <w:rPr>
          <w:rFonts w:ascii="Times New Roman" w:eastAsia="Times New Roman" w:hAnsi="Times New Roman" w:cs="Times New Roman"/>
          <w:sz w:val="24"/>
          <w:szCs w:val="24"/>
        </w:rPr>
        <w:t>‎embedding‎</w:t>
      </w:r>
      <w:r>
        <w:rPr>
          <w:rFonts w:ascii="B Nazanin" w:eastAsia="B Nazanin" w:hAnsi="B Nazanin" w:cs="B Nazanin"/>
          <w:rtl/>
        </w:rPr>
        <w:t xml:space="preserve"> متن</w:t>
      </w:r>
    </w:p>
    <w:p w14:paraId="4BD25BD9" w14:textId="77777777" w:rsidR="004C066E" w:rsidRDefault="004E7E64">
      <w:pPr>
        <w:bidi/>
        <w:spacing w:after="160"/>
        <w:jc w:val="right"/>
      </w:pPr>
      <w:r>
        <w:rPr>
          <w:rFonts w:ascii="Times New Roman" w:eastAsia="Times New Roman" w:hAnsi="Times New Roman" w:cs="Times New Roman"/>
          <w:sz w:val="24"/>
          <w:szCs w:val="24"/>
        </w:rPr>
        <w:t>‎BERT‎</w:t>
      </w:r>
      <w:r>
        <w:rPr>
          <w:rFonts w:cs="B Nazanin"/>
          <w:rtl/>
        </w:rPr>
        <w:t xml:space="preserve"> یکی از مدل‌های مهم مبتنی بر </w:t>
      </w:r>
      <w:r>
        <w:rPr>
          <w:rFonts w:ascii="Times New Roman" w:eastAsia="Times New Roman" w:hAnsi="Times New Roman" w:cs="Times New Roman"/>
          <w:sz w:val="24"/>
          <w:szCs w:val="24"/>
        </w:rPr>
        <w:t>‎encoder Transformer‎</w:t>
      </w:r>
      <w:r>
        <w:rPr>
          <w:rFonts w:cs="B Nazanin"/>
          <w:rtl/>
        </w:rPr>
        <w:t xml:space="preserve"> است که بازنمایی دوسویه </w:t>
      </w:r>
      <w:r>
        <w:rPr>
          <w:rFonts w:ascii="Times New Roman" w:eastAsia="Times New Roman" w:hAnsi="Times New Roman" w:cs="Times New Roman"/>
          <w:sz w:val="24"/>
          <w:szCs w:val="24"/>
        </w:rPr>
        <w:t>‎token‎</w:t>
      </w:r>
      <w:r>
        <w:rPr>
          <w:rFonts w:cs="B Nazanin"/>
          <w:rtl/>
        </w:rPr>
        <w:t xml:space="preserve">ها را با توجه به زمینه سمت راست و چپ تولید می‌کند. برای </w:t>
      </w:r>
      <w:r>
        <w:rPr>
          <w:rFonts w:ascii="Times New Roman" w:eastAsia="Times New Roman" w:hAnsi="Times New Roman" w:cs="Times New Roman"/>
          <w:sz w:val="24"/>
          <w:szCs w:val="24"/>
        </w:rPr>
        <w:t>‎retrieval‎</w:t>
      </w:r>
      <w:r>
        <w:rPr>
          <w:rFonts w:cs="B Nazanin"/>
          <w:rtl/>
        </w:rPr>
        <w:t xml:space="preserve">، خروجی </w:t>
      </w:r>
      <w:r>
        <w:rPr>
          <w:rFonts w:ascii="Times New Roman" w:eastAsia="Times New Roman" w:hAnsi="Times New Roman" w:cs="Times New Roman"/>
          <w:sz w:val="24"/>
          <w:szCs w:val="24"/>
        </w:rPr>
        <w:t>‎token‎</w:t>
      </w:r>
      <w:r>
        <w:rPr>
          <w:rFonts w:cs="B Nazanin"/>
          <w:rtl/>
        </w:rPr>
        <w:t xml:space="preserve">ها باید به یک بردار واحد برای کل پرسش یا پاسخ تبدیل شود؛ این مرحله </w:t>
      </w:r>
      <w:r>
        <w:rPr>
          <w:rFonts w:ascii="Times New Roman" w:eastAsia="Times New Roman" w:hAnsi="Times New Roman" w:cs="Times New Roman"/>
          <w:sz w:val="24"/>
          <w:szCs w:val="24"/>
        </w:rPr>
        <w:t>‎p</w:t>
      </w:r>
      <w:r>
        <w:rPr>
          <w:rFonts w:ascii="Times New Roman" w:eastAsia="Times New Roman" w:hAnsi="Times New Roman" w:cs="Times New Roman"/>
          <w:sz w:val="24"/>
          <w:szCs w:val="24"/>
        </w:rPr>
        <w:t>ooling‎</w:t>
      </w:r>
      <w:r>
        <w:rPr>
          <w:rFonts w:cs="B Nazanin"/>
          <w:rtl/>
        </w:rPr>
        <w:t xml:space="preserve"> نام دارد. در روش </w:t>
      </w:r>
      <w:r>
        <w:rPr>
          <w:rFonts w:ascii="Times New Roman" w:eastAsia="Times New Roman" w:hAnsi="Times New Roman" w:cs="Times New Roman"/>
          <w:sz w:val="24"/>
          <w:szCs w:val="24"/>
        </w:rPr>
        <w:t>‎cls pooling‎</w:t>
      </w:r>
      <w:r>
        <w:rPr>
          <w:rFonts w:cs="B Nazanin"/>
          <w:rtl/>
        </w:rPr>
        <w:t xml:space="preserve">، بازنمایی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نماینده کل متن در نظر گرفته می‌شود. در پژوهش حاضر، </w:t>
      </w:r>
      <w:r>
        <w:rPr>
          <w:rFonts w:ascii="Times New Roman" w:eastAsia="Times New Roman" w:hAnsi="Times New Roman" w:cs="Times New Roman"/>
          <w:sz w:val="24"/>
          <w:szCs w:val="24"/>
        </w:rPr>
        <w:t>‎BGE-M3‎</w:t>
      </w:r>
      <w:r>
        <w:rPr>
          <w:rFonts w:cs="B Nazanin"/>
          <w:rtl/>
        </w:rPr>
        <w:t xml:space="preserve">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پرسش‌ها و پاسخ‌ها استفاده می‌شود.</w:t>
      </w:r>
    </w:p>
    <w:p w14:paraId="601A662D" w14:textId="77777777" w:rsidR="004C066E" w:rsidRDefault="004E7E64">
      <w:pPr>
        <w:pStyle w:val="Heading3"/>
        <w:bidi/>
        <w:spacing w:after="160"/>
        <w:jc w:val="right"/>
      </w:pPr>
      <w:r>
        <w:rPr>
          <w:rFonts w:ascii="B Nazanin" w:eastAsia="B Nazanin" w:hAnsi="B Nazanin" w:cs="B Nazanin"/>
          <w:rtl/>
        </w:rPr>
        <w:t>۲-۳-۳. شباهت کسینوسی</w:t>
      </w:r>
    </w:p>
    <w:p w14:paraId="6FCEBE16" w14:textId="77777777" w:rsidR="004C066E" w:rsidRDefault="004E7E64">
      <w:pPr>
        <w:bidi/>
        <w:spacing w:after="160"/>
        <w:jc w:val="right"/>
      </w:pPr>
      <w:r>
        <w:rPr>
          <w:rFonts w:cs="B Nazanin"/>
          <w:rtl/>
        </w:rPr>
        <w:t>اگر برد</w:t>
      </w:r>
      <w:r>
        <w:rPr>
          <w:rFonts w:cs="B Nazanin"/>
          <w:rtl/>
        </w:rPr>
        <w:t xml:space="preserve">ار پرسش با </w:t>
      </w:r>
      <w:r>
        <w:rPr>
          <w:rFonts w:ascii="Times New Roman" w:eastAsia="Times New Roman" w:hAnsi="Times New Roman" w:cs="Times New Roman"/>
          <w:sz w:val="24"/>
          <w:szCs w:val="24"/>
        </w:rPr>
        <w:t>‎q‎</w:t>
      </w:r>
      <w:r>
        <w:rPr>
          <w:rFonts w:cs="B Nazanin"/>
          <w:rtl/>
        </w:rPr>
        <w:t xml:space="preserve"> و بردار پاسخ با </w:t>
      </w:r>
      <w:r>
        <w:rPr>
          <w:rFonts w:ascii="Times New Roman" w:eastAsia="Times New Roman" w:hAnsi="Times New Roman" w:cs="Times New Roman"/>
          <w:sz w:val="24"/>
          <w:szCs w:val="24"/>
        </w:rPr>
        <w:t>‎d‎</w:t>
      </w:r>
      <w:r>
        <w:rPr>
          <w:rFonts w:cs="B Nazanin"/>
          <w:rtl/>
        </w:rPr>
        <w:t xml:space="preserve"> نمایش داده شود، شباهت کسینوسی مطابق رابطه (۲-۱) محاسبه می‌شود. هرچه مقدار آن بزرگ‌تر باشد، پرسش و پاسخ از نظر برداری نزدیک‌تر هستند.</w:t>
      </w:r>
    </w:p>
    <w:tbl>
      <w:tblPr>
        <w:tblW w:w="0" w:type="auto"/>
        <w:tblLayout w:type="fixed"/>
        <w:tblLook w:val="04A0" w:firstRow="1" w:lastRow="0" w:firstColumn="1" w:lastColumn="0" w:noHBand="0" w:noVBand="1"/>
      </w:tblPr>
      <w:tblGrid>
        <w:gridCol w:w="7371"/>
        <w:gridCol w:w="1134"/>
      </w:tblGrid>
      <w:tr w:rsidR="004C066E" w14:paraId="4CB6CB17" w14:textId="77777777">
        <w:tc>
          <w:tcPr>
            <w:tcW w:w="7371" w:type="dxa"/>
          </w:tcPr>
          <w:p w14:paraId="695F47DA" w14:textId="77777777" w:rsidR="004C066E" w:rsidRDefault="004E7E64">
            <w:pPr>
              <w:jc w:val="center"/>
            </w:pPr>
            <m:oMathPara>
              <m:oMath>
                <m:r>
                  <w:rPr>
                    <w:rFonts w:ascii="Cambria Math" w:eastAsia="Cambria Math" w:hAnsi="Cambria Math" w:cs="Cambria Math"/>
                  </w:rPr>
                  <m:t>cos</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xml:space="preserve">, </m:t>
                </m:r>
                <m:r>
                  <w:rPr>
                    <w:rFonts w:ascii="Cambria Math" w:eastAsia="Cambria Math" w:hAnsi="Cambria Math" w:cs="Cambria Math"/>
                  </w:rPr>
                  <m:t>d</m:t>
                </m:r>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d</m:t>
                    </m:r>
                  </m:num>
                  <m:den>
                    <m:d>
                      <m:dPr>
                        <m:begChr m:val="‖"/>
                        <m:endChr m:val="‖"/>
                        <m:ctrlPr>
                          <w:rPr>
                            <w:rFonts w:ascii="Cambria Math" w:hAnsi="Cambria Math"/>
                          </w:rPr>
                        </m:ctrlPr>
                      </m:dPr>
                      <m:e>
                        <m:r>
                          <w:rPr>
                            <w:rFonts w:ascii="Cambria Math" w:eastAsia="Cambria Math" w:hAnsi="Cambria Math" w:cs="Cambria Math"/>
                          </w:rPr>
                          <m:t>q</m:t>
                        </m:r>
                      </m:e>
                    </m:d>
                    <m:r>
                      <w:rPr>
                        <w:rFonts w:ascii="Cambria Math" w:eastAsia="Cambria Math" w:hAnsi="Cambria Math" w:cs="Cambria Math"/>
                      </w:rPr>
                      <m:t xml:space="preserve"> × </m:t>
                    </m:r>
                    <m:d>
                      <m:dPr>
                        <m:begChr m:val="‖"/>
                        <m:endChr m:val="‖"/>
                        <m:ctrlPr>
                          <w:rPr>
                            <w:rFonts w:ascii="Cambria Math" w:hAnsi="Cambria Math"/>
                          </w:rPr>
                        </m:ctrlPr>
                      </m:dPr>
                      <m:e>
                        <m:r>
                          <w:rPr>
                            <w:rFonts w:ascii="Cambria Math" w:eastAsia="Cambria Math" w:hAnsi="Cambria Math" w:cs="Cambria Math"/>
                          </w:rPr>
                          <m:t>d</m:t>
                        </m:r>
                      </m:e>
                    </m:d>
                  </m:den>
                </m:f>
              </m:oMath>
            </m:oMathPara>
          </w:p>
        </w:tc>
        <w:tc>
          <w:tcPr>
            <w:tcW w:w="1134" w:type="dxa"/>
          </w:tcPr>
          <w:p w14:paraId="07546BC3" w14:textId="77777777" w:rsidR="004C066E" w:rsidRDefault="004E7E64">
            <w:pPr>
              <w:bidi/>
              <w:spacing w:after="160"/>
              <w:jc w:val="right"/>
            </w:pPr>
            <w:r>
              <w:rPr>
                <w:rFonts w:cs="B Nazanin"/>
                <w:sz w:val="24"/>
                <w:szCs w:val="24"/>
                <w:rtl/>
              </w:rPr>
              <w:t>(۲-۱)</w:t>
            </w:r>
          </w:p>
        </w:tc>
      </w:tr>
    </w:tbl>
    <w:p w14:paraId="1B9A147D" w14:textId="77777777" w:rsidR="004C066E" w:rsidRDefault="004E7E64">
      <w:pPr>
        <w:bidi/>
        <w:spacing w:after="160"/>
        <w:jc w:val="right"/>
      </w:pPr>
      <w:r>
        <w:rPr>
          <w:rFonts w:cs="B Nazanin"/>
          <w:rtl/>
        </w:rPr>
        <w:t xml:space="preserve">در این پژوهش، </w:t>
      </w:r>
      <w:r>
        <w:rPr>
          <w:rFonts w:ascii="Times New Roman" w:eastAsia="Times New Roman" w:hAnsi="Times New Roman" w:cs="Times New Roman"/>
          <w:sz w:val="24"/>
          <w:szCs w:val="24"/>
        </w:rPr>
        <w:t>‎embedding‎</w:t>
      </w:r>
      <w:r>
        <w:rPr>
          <w:rFonts w:cs="B Nazanin"/>
          <w:rtl/>
        </w:rPr>
        <w:t xml:space="preserve">ها با </w:t>
      </w:r>
      <w:r>
        <w:rPr>
          <w:rFonts w:ascii="Times New Roman" w:eastAsia="Times New Roman" w:hAnsi="Times New Roman" w:cs="Times New Roman"/>
          <w:sz w:val="24"/>
          <w:szCs w:val="24"/>
        </w:rPr>
        <w:t>‎L2-normalization‎</w:t>
      </w:r>
      <w:r>
        <w:rPr>
          <w:rFonts w:cs="B Nazanin"/>
          <w:rtl/>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w="0" w:type="auto"/>
        <w:tblLayout w:type="fixed"/>
        <w:tblLook w:val="04A0" w:firstRow="1" w:lastRow="0" w:firstColumn="1" w:lastColumn="0" w:noHBand="0" w:noVBand="1"/>
      </w:tblPr>
      <w:tblGrid>
        <w:gridCol w:w="7371"/>
        <w:gridCol w:w="1134"/>
      </w:tblGrid>
      <w:tr w:rsidR="004C066E" w14:paraId="641B5CB8" w14:textId="77777777">
        <w:tc>
          <w:tcPr>
            <w:tcW w:w="7371" w:type="dxa"/>
          </w:tcPr>
          <w:p w14:paraId="0110BECE" w14:textId="77777777" w:rsidR="004C066E" w:rsidRDefault="004E7E64">
            <w:pPr>
              <w:jc w:val="center"/>
            </w:pPr>
            <m:oMathPara>
              <m:oMath>
                <m:r>
                  <w:rPr>
                    <w:rFonts w:ascii="Cambria Math" w:eastAsia="Cambria Math" w:hAnsi="Cambria Math" w:cs="Cambria Math"/>
                  </w:rPr>
                  <m:t>cos</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xml:space="preserve">, </m:t>
                </m:r>
                <m:r>
                  <w:rPr>
                    <w:rFonts w:ascii="Cambria Math" w:eastAsia="Cambria Math" w:hAnsi="Cambria Math" w:cs="Cambria Math"/>
                  </w:rPr>
                  <m:t>d</m:t>
                </m:r>
                <m:r>
                  <w:rPr>
                    <w:rFonts w:ascii="Cambria Math" w:eastAsia="Cambria Math" w:hAnsi="Cambria Math" w:cs="Cambria Math"/>
                  </w:rPr>
                  <m:t xml:space="preserve">) = </m:t>
                </m:r>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d</m:t>
                </m:r>
              </m:oMath>
            </m:oMathPara>
          </w:p>
        </w:tc>
        <w:tc>
          <w:tcPr>
            <w:tcW w:w="1134" w:type="dxa"/>
          </w:tcPr>
          <w:p w14:paraId="7A748B92" w14:textId="77777777" w:rsidR="004C066E" w:rsidRDefault="004E7E64">
            <w:pPr>
              <w:bidi/>
              <w:spacing w:after="160"/>
              <w:jc w:val="right"/>
            </w:pPr>
            <w:r>
              <w:rPr>
                <w:rFonts w:cs="B Nazanin"/>
                <w:sz w:val="24"/>
                <w:szCs w:val="24"/>
                <w:rtl/>
              </w:rPr>
              <w:t>(۲-۲)</w:t>
            </w:r>
          </w:p>
        </w:tc>
      </w:tr>
    </w:tbl>
    <w:p w14:paraId="08C0EDD1" w14:textId="77777777" w:rsidR="004C066E" w:rsidRDefault="004E7E64">
      <w:pPr>
        <w:pStyle w:val="Heading3"/>
        <w:bidi/>
        <w:spacing w:after="160"/>
        <w:jc w:val="right"/>
      </w:pPr>
      <w:r>
        <w:rPr>
          <w:rFonts w:ascii="B Nazanin" w:eastAsia="B Nazanin" w:hAnsi="B Nazanin" w:cs="B Nazanin"/>
          <w:rtl/>
        </w:rPr>
        <w:lastRenderedPageBreak/>
        <w:t>۲-۳-۴. ارتباط با ریزتنظیم مدل</w:t>
      </w:r>
    </w:p>
    <w:p w14:paraId="6C701EC6" w14:textId="77777777" w:rsidR="004C066E" w:rsidRDefault="004E7E64">
      <w:pPr>
        <w:bidi/>
        <w:spacing w:after="160"/>
        <w:jc w:val="right"/>
      </w:pPr>
      <w:r>
        <w:rPr>
          <w:rFonts w:cs="B Nazanin"/>
          <w:rtl/>
        </w:rPr>
        <w:t xml:space="preserve">در بازیابی متراکم، پاسخ‌های </w:t>
      </w:r>
      <w:r>
        <w:rPr>
          <w:rFonts w:ascii="Times New Roman" w:eastAsia="Times New Roman" w:hAnsi="Times New Roman" w:cs="Times New Roman"/>
          <w:sz w:val="24"/>
          <w:szCs w:val="24"/>
        </w:rPr>
        <w:t>‎corpu</w:t>
      </w:r>
      <w:r>
        <w:rPr>
          <w:rFonts w:ascii="Times New Roman" w:eastAsia="Times New Roman" w:hAnsi="Times New Roman" w:cs="Times New Roman"/>
          <w:sz w:val="24"/>
          <w:szCs w:val="24"/>
        </w:rPr>
        <w:t>s‎</w:t>
      </w:r>
      <w:r>
        <w:rPr>
          <w:rFonts w:cs="B Nazanin"/>
          <w:rtl/>
        </w:rPr>
        <w:t xml:space="preserve"> از پیش </w:t>
      </w:r>
      <w:r>
        <w:rPr>
          <w:rFonts w:ascii="Times New Roman" w:eastAsia="Times New Roman" w:hAnsi="Times New Roman" w:cs="Times New Roman"/>
          <w:sz w:val="24"/>
          <w:szCs w:val="24"/>
        </w:rPr>
        <w:t>‎encode‎</w:t>
      </w:r>
      <w:r>
        <w:rPr>
          <w:rFonts w:cs="B Nazanin"/>
          <w:rtl/>
        </w:rPr>
        <w:t xml:space="preserve"> می‌شوند و هنگام دریافت پرسش جدید، </w:t>
      </w:r>
      <w:r>
        <w:rPr>
          <w:rFonts w:ascii="Times New Roman" w:eastAsia="Times New Roman" w:hAnsi="Times New Roman" w:cs="Times New Roman"/>
          <w:sz w:val="24"/>
          <w:szCs w:val="24"/>
        </w:rPr>
        <w:t>‎embedding‎</w:t>
      </w:r>
      <w:r>
        <w:rPr>
          <w:rFonts w:cs="B Nazanin"/>
          <w:rtl/>
        </w:rPr>
        <w:t xml:space="preserve"> آن با </w:t>
      </w:r>
      <w:r>
        <w:rPr>
          <w:rFonts w:ascii="Times New Roman" w:eastAsia="Times New Roman" w:hAnsi="Times New Roman" w:cs="Times New Roman"/>
          <w:sz w:val="24"/>
          <w:szCs w:val="24"/>
        </w:rPr>
        <w:t>‎embedding‎</w:t>
      </w:r>
      <w:r>
        <w:rPr>
          <w:rFonts w:cs="B Nazanin"/>
          <w:rtl/>
        </w:rPr>
        <w:t xml:space="preserve"> پاسخ‌ها مقایسه می‌شود. در ریزتنظیم، مدل می‌آموزد شباهت پرسش با پاسخ مثبت را افزایش و شباهت آن با </w:t>
      </w:r>
      <w:r>
        <w:rPr>
          <w:rFonts w:ascii="Times New Roman" w:eastAsia="Times New Roman" w:hAnsi="Times New Roman" w:cs="Times New Roman"/>
          <w:sz w:val="24"/>
          <w:szCs w:val="24"/>
        </w:rPr>
        <w:t>‎hard negative‎</w:t>
      </w:r>
      <w:r>
        <w:rPr>
          <w:rFonts w:cs="B Nazanin"/>
          <w:rtl/>
        </w:rPr>
        <w:t>ها را کاهش دهد. بنابراین، ریزتنظیم تلاشی برای بازآرایی فضای ب</w:t>
      </w:r>
      <w:r>
        <w:rPr>
          <w:rFonts w:cs="B Nazanin"/>
          <w:rtl/>
        </w:rPr>
        <w:t>رداری مدل بر اساس روابط معنایی داده‌های پرسمان است؛ در صورت موفقیت، پاسخ صحیح باید در رتبه بالاتری نسبت به پاسخ‌های ظاهراً مشابه اما نادرست قرار گیرد.</w:t>
      </w:r>
    </w:p>
    <w:p w14:paraId="24598672" w14:textId="77777777" w:rsidR="004C066E" w:rsidRDefault="004E7E64">
      <w:pPr>
        <w:pStyle w:val="Heading2"/>
        <w:bidi/>
        <w:spacing w:after="160"/>
        <w:jc w:val="right"/>
      </w:pPr>
      <w:bookmarkStart w:id="12" w:name="_Toc239769704"/>
      <w:r>
        <w:rPr>
          <w:rFonts w:ascii="B Nazanin" w:eastAsia="B Nazanin" w:hAnsi="B Nazanin" w:cs="B Nazanin"/>
          <w:sz w:val="30"/>
          <w:szCs w:val="30"/>
          <w:rtl/>
        </w:rPr>
        <w:t>۲-۴. یادگیری تقابلی، نمونه‌های منفی سخت و بازرتبه‌بندی</w:t>
      </w:r>
      <w:bookmarkEnd w:id="12"/>
    </w:p>
    <w:p w14:paraId="19878847" w14:textId="77777777" w:rsidR="004C066E" w:rsidRDefault="004E7E64">
      <w:pPr>
        <w:bidi/>
        <w:spacing w:after="160"/>
        <w:jc w:val="right"/>
      </w:pPr>
      <w:r>
        <w:rPr>
          <w:rFonts w:cs="B Nazanin"/>
          <w:rtl/>
        </w:rPr>
        <w:t>بازیابی متراکم تنها به معماری مدل وابسته نیست، بلک</w:t>
      </w:r>
      <w:r>
        <w:rPr>
          <w:rFonts w:cs="B Nazanin"/>
          <w:rtl/>
        </w:rPr>
        <w:t xml:space="preserve">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w:t>
      </w:r>
      <w:r>
        <w:rPr>
          <w:rFonts w:cs="B Nazanin"/>
          <w:rtl/>
        </w:rPr>
        <w:t>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14:paraId="7F83BC7E" w14:textId="77777777" w:rsidR="004C066E" w:rsidRDefault="004E7E64">
      <w:pPr>
        <w:bidi/>
        <w:spacing w:after="160"/>
        <w:jc w:val="right"/>
      </w:pPr>
      <w:r>
        <w:rPr>
          <w:rFonts w:cs="B Nazanin"/>
          <w:rtl/>
        </w:rPr>
        <w:t>در پژوهش حاضر، هر رکورد آموزشی</w:t>
      </w:r>
      <w:r>
        <w:rPr>
          <w:rFonts w:cs="B Nazanin"/>
          <w:rtl/>
        </w:rPr>
        <w:t xml:space="preserve">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w:t>
      </w:r>
      <w:r>
        <w:rPr>
          <w:rFonts w:cs="B Nazanin"/>
          <w:rtl/>
        </w:rPr>
        <w:t>وند مدل تنها تفاوت میان موضوعات کاملاً بی‌ارتباط را یاد نگیرد، بلکه بتواند میان پاسخ درست و پاسخ‌هایی که ظاهراً مناسب به نظر می‌رسند نیز تمایز ایجاد کند.</w:t>
      </w:r>
    </w:p>
    <w:p w14:paraId="7BE33085" w14:textId="77777777" w:rsidR="004C066E" w:rsidRDefault="004E7E64">
      <w:pPr>
        <w:pStyle w:val="Heading3"/>
        <w:bidi/>
        <w:spacing w:after="160"/>
        <w:jc w:val="right"/>
      </w:pPr>
      <w:r>
        <w:rPr>
          <w:rFonts w:ascii="B Nazanin" w:eastAsia="B Nazanin" w:hAnsi="B Nazanin" w:cs="B Nazanin"/>
          <w:rtl/>
        </w:rPr>
        <w:t>۲-۴-۱. مفهوم یادگیری تقابلی در بازیابی متراکم</w:t>
      </w:r>
    </w:p>
    <w:p w14:paraId="55C95D2B" w14:textId="77777777" w:rsidR="004C066E" w:rsidRDefault="004E7E64">
      <w:pPr>
        <w:bidi/>
        <w:spacing w:after="160"/>
        <w:jc w:val="right"/>
      </w:pPr>
      <w:r>
        <w:rPr>
          <w:rFonts w:cs="B Nazanin"/>
          <w:rtl/>
        </w:rPr>
        <w:t xml:space="preserve">در یادگیری تقابلی، مدل از مقایسه هم‌زمان نمونه‌های مثبت و منفی یاد می‌گیرد. اگر بردار پرسش با </w:t>
      </w:r>
      <w:r>
        <w:rPr>
          <w:rFonts w:ascii="Times New Roman" w:eastAsia="Times New Roman" w:hAnsi="Times New Roman" w:cs="Times New Roman"/>
          <w:sz w:val="24"/>
          <w:szCs w:val="24"/>
        </w:rPr>
        <w:t>‎q‎</w:t>
      </w:r>
      <w:r>
        <w:rPr>
          <w:rFonts w:cs="B Nazanin"/>
          <w:rtl/>
        </w:rPr>
        <w:t xml:space="preserve">، بردار پاسخ مثبت با </w:t>
      </w:r>
      <w:r>
        <w:rPr>
          <w:rFonts w:ascii="Times New Roman" w:eastAsia="Times New Roman" w:hAnsi="Times New Roman" w:cs="Times New Roman"/>
          <w:sz w:val="24"/>
          <w:szCs w:val="24"/>
        </w:rPr>
        <w:t>‎d+‎</w:t>
      </w:r>
      <w:r>
        <w:rPr>
          <w:rFonts w:cs="B Nazanin"/>
          <w:rtl/>
        </w:rPr>
        <w:t xml:space="preserve"> و بردار پاسخ منفی با </w:t>
      </w:r>
      <w:r>
        <w:rPr>
          <w:rFonts w:ascii="Times New Roman" w:eastAsia="Times New Roman" w:hAnsi="Times New Roman" w:cs="Times New Roman"/>
          <w:sz w:val="24"/>
          <w:szCs w:val="24"/>
        </w:rPr>
        <w:t>‎d‎</w:t>
      </w:r>
      <w:r>
        <w:rPr>
          <w:rFonts w:cs="B Nazanin"/>
          <w:rtl/>
        </w:rPr>
        <w:t>− نمایش داده شود، هدف کلی آموزش آن است که شباهت پرسش با پاسخ مثبت از شباهت همان پرسش با پاسخ‌های منفی بیشتر ش</w:t>
      </w:r>
      <w:r>
        <w:rPr>
          <w:rFonts w:cs="B Nazanin"/>
          <w:rtl/>
        </w:rPr>
        <w:t xml:space="preserve">ود. در عمل، مدل باید نه فقط یک پاسخ منفی، بلکه مجموعه‌ای از پاسخ‌های منفی را از پاسخ مثبت متمایز کند. هرچه </w:t>
      </w:r>
      <w:r>
        <w:rPr>
          <w:rFonts w:cs="B Nazanin"/>
          <w:rtl/>
        </w:rPr>
        <w:lastRenderedPageBreak/>
        <w:t>پاسخ‌های منفی به پاسخ مثبت یا پرسش نزدیک‌تر باشند، مسئله آموزشی دشوارتر و در عین حال آموزنده‌تر می‌شود.</w:t>
      </w:r>
    </w:p>
    <w:p w14:paraId="29082865" w14:textId="77777777" w:rsidR="004C066E" w:rsidRDefault="004E7E64">
      <w:pPr>
        <w:bidi/>
        <w:spacing w:after="160"/>
        <w:jc w:val="right"/>
      </w:pPr>
      <w:r>
        <w:rPr>
          <w:rFonts w:cs="B Nazanin"/>
          <w:rtl/>
        </w:rPr>
        <w:t>رابطه (۲-۳) هدف رتبه‌سازی در یادگیری تقابلی ر</w:t>
      </w:r>
      <w:r>
        <w:rPr>
          <w:rFonts w:cs="B Nazanin"/>
          <w:rtl/>
        </w:rPr>
        <w:t xml:space="preserve">ا نشان می‌دهد: شباهت پرسش با پاسخ صحیح باید از شباهت همان پرسش با هر پاسخ منفی بیشتر باشد. در این رابطه، زیرنویس </w:t>
      </w:r>
      <w:r>
        <w:rPr>
          <w:rFonts w:ascii="Times New Roman" w:eastAsia="Times New Roman" w:hAnsi="Times New Roman" w:cs="Times New Roman"/>
          <w:sz w:val="24"/>
          <w:szCs w:val="24"/>
        </w:rPr>
        <w:t>‎i‎</w:t>
      </w:r>
      <w:r>
        <w:rPr>
          <w:rFonts w:cs="B Nazanin"/>
          <w:rtl/>
        </w:rPr>
        <w:t xml:space="preserve"> به رکورد آموزشی و علامت‌های مثبت و منفی به‌ترتیب به پاسخ صحیح و پاسخ منفی اشاره دارند.</w:t>
      </w:r>
    </w:p>
    <w:tbl>
      <w:tblPr>
        <w:tblW w:w="0" w:type="auto"/>
        <w:tblLayout w:type="fixed"/>
        <w:tblLook w:val="04A0" w:firstRow="1" w:lastRow="0" w:firstColumn="1" w:lastColumn="0" w:noHBand="0" w:noVBand="1"/>
      </w:tblPr>
      <w:tblGrid>
        <w:gridCol w:w="7371"/>
        <w:gridCol w:w="1134"/>
      </w:tblGrid>
      <w:tr w:rsidR="004C066E" w14:paraId="45DF27D7" w14:textId="77777777">
        <w:tc>
          <w:tcPr>
            <w:tcW w:w="7371" w:type="dxa"/>
          </w:tcPr>
          <w:p w14:paraId="39026224" w14:textId="77777777" w:rsidR="004C066E" w:rsidRDefault="004E7E64">
            <w:pPr>
              <w:jc w:val="center"/>
            </w:pPr>
            <m:oMathPara>
              <m:oMath>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xml:space="preserve">) &gt; </m:t>
                </m:r>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p>
                  <m:sSupPr>
                    <m:ctrlPr>
                      <w:rPr>
                        <w:rFonts w:ascii="Cambria Math" w:hAnsi="Cambria Math"/>
                      </w:rPr>
                    </m:ctrlPr>
                  </m:sSupPr>
                  <m:e>
                    <m:r>
                      <w:rPr>
                        <w:rFonts w:ascii="Cambria Math" w:eastAsia="Cambria Math" w:hAnsi="Cambria Math" w:cs="Cambria Math"/>
                      </w:rPr>
                      <m:t>d</m:t>
                    </m:r>
                  </m:e>
                  <m:sup>
                    <m:r>
                      <w:rPr>
                        <w:rFonts w:ascii="Cambria Math" w:eastAsia="Cambria Math" w:hAnsi="Cambria Math" w:cs="Cambria Math"/>
                      </w:rPr>
                      <m:t>-</m:t>
                    </m:r>
                  </m:sup>
                </m:sSup>
                <m:r>
                  <w:rPr>
                    <w:rFonts w:ascii="Cambria Math" w:eastAsia="Cambria Math" w:hAnsi="Cambria Math" w:cs="Cambria Math"/>
                  </w:rPr>
                  <m:t>)</m:t>
                </m:r>
              </m:oMath>
            </m:oMathPara>
          </w:p>
        </w:tc>
        <w:tc>
          <w:tcPr>
            <w:tcW w:w="1134" w:type="dxa"/>
          </w:tcPr>
          <w:p w14:paraId="2B7BC271" w14:textId="77777777" w:rsidR="004C066E" w:rsidRDefault="004E7E64">
            <w:pPr>
              <w:bidi/>
              <w:spacing w:after="160"/>
              <w:jc w:val="right"/>
            </w:pPr>
            <w:r>
              <w:rPr>
                <w:rFonts w:cs="B Nazanin"/>
                <w:sz w:val="24"/>
                <w:szCs w:val="24"/>
                <w:rtl/>
              </w:rPr>
              <w:t>(۲-۳)</w:t>
            </w:r>
          </w:p>
        </w:tc>
      </w:tr>
    </w:tbl>
    <w:p w14:paraId="1D084530" w14:textId="77777777" w:rsidR="004C066E" w:rsidRDefault="004E7E64">
      <w:pPr>
        <w:pStyle w:val="Heading3"/>
        <w:bidi/>
        <w:spacing w:after="160"/>
        <w:jc w:val="right"/>
      </w:pPr>
      <w:r>
        <w:rPr>
          <w:rFonts w:ascii="B Nazanin" w:eastAsia="B Nazanin" w:hAnsi="B Nazanin" w:cs="B Nazanin"/>
          <w:rtl/>
        </w:rPr>
        <w:t xml:space="preserve">۲-۴-۲. نمونه </w:t>
      </w:r>
      <w:r>
        <w:rPr>
          <w:rFonts w:ascii="B Nazanin" w:eastAsia="B Nazanin" w:hAnsi="B Nazanin" w:cs="B Nazanin"/>
          <w:rtl/>
        </w:rPr>
        <w:t>مثبت و نقش آن در آموزش</w:t>
      </w:r>
    </w:p>
    <w:p w14:paraId="6153135C" w14:textId="77777777" w:rsidR="004C066E" w:rsidRDefault="004E7E64">
      <w:pPr>
        <w:bidi/>
        <w:spacing w:after="160"/>
        <w:jc w:val="right"/>
      </w:pPr>
      <w:r>
        <w:rPr>
          <w:rFonts w:cs="B Nazanin"/>
          <w:rtl/>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w:t>
      </w:r>
      <w:r>
        <w:rPr>
          <w:rFonts w:cs="B Nazanin"/>
          <w:rtl/>
        </w:rPr>
        <w:t xml:space="preserve">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w:t>
      </w:r>
      <w:r>
        <w:rPr>
          <w:rFonts w:cs="B Nazanin"/>
          <w:rtl/>
        </w:rPr>
        <w:t>در نظر گرفته شده است تا ارتباط پرسش، پاسخ مثبت، پاسخ‌های منفی، داده آموزش و داده آزمون در تمام مراحل قابل ردیابی باشد.</w:t>
      </w:r>
    </w:p>
    <w:p w14:paraId="4B1A90DB" w14:textId="77777777" w:rsidR="004C066E" w:rsidRDefault="004E7E64">
      <w:pPr>
        <w:pStyle w:val="Heading3"/>
        <w:bidi/>
        <w:spacing w:after="160"/>
        <w:jc w:val="right"/>
      </w:pPr>
      <w:r>
        <w:rPr>
          <w:rFonts w:ascii="B Nazanin" w:eastAsia="B Nazanin" w:hAnsi="B Nazanin" w:cs="B Nazanin"/>
          <w:rtl/>
        </w:rPr>
        <w:t>۲-۴-۳. نمونه منفی تصادفی و محدودیت آن</w:t>
      </w:r>
    </w:p>
    <w:p w14:paraId="5533F2A1" w14:textId="77777777" w:rsidR="004C066E" w:rsidRDefault="004E7E64">
      <w:pPr>
        <w:bidi/>
        <w:spacing w:after="160"/>
        <w:jc w:val="right"/>
      </w:pPr>
      <w:r>
        <w:rPr>
          <w:rFonts w:cs="B Nazanin"/>
          <w:rtl/>
        </w:rPr>
        <w:t>ساده‌ترین شیوه ساخت نمونه منفی، انتخاب تصادفی پاسخ‌هایی از سایر رکوردهای مجموعه است. این شیوه هزینه</w:t>
      </w:r>
      <w:r>
        <w:rPr>
          <w:rFonts w:cs="B Nazanin"/>
          <w:rtl/>
        </w:rPr>
        <w:t xml:space="preserve">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w:t>
      </w:r>
      <w:r>
        <w:rPr>
          <w:rFonts w:cs="B Nazanin"/>
          <w:rtl/>
        </w:rPr>
        <w:t>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w:t>
      </w:r>
      <w:r>
        <w:rPr>
          <w:rFonts w:cs="B Nazanin"/>
          <w:rtl/>
        </w:rPr>
        <w:t>ند، اما پاسخ دقیق آن نیستند.</w:t>
      </w:r>
    </w:p>
    <w:p w14:paraId="44EFF8DC" w14:textId="77777777" w:rsidR="004C066E" w:rsidRDefault="004E7E64">
      <w:pPr>
        <w:pStyle w:val="Heading3"/>
        <w:bidi/>
        <w:spacing w:after="160"/>
        <w:jc w:val="right"/>
      </w:pPr>
      <w:r>
        <w:rPr>
          <w:rFonts w:ascii="B Nazanin" w:eastAsia="B Nazanin" w:hAnsi="B Nazanin" w:cs="B Nazanin"/>
          <w:rtl/>
        </w:rPr>
        <w:lastRenderedPageBreak/>
        <w:t>۲-۴-۴. نمونه منفی سخت</w:t>
      </w:r>
    </w:p>
    <w:p w14:paraId="452AD8C1" w14:textId="77777777" w:rsidR="004C066E" w:rsidRDefault="004E7E64">
      <w:pPr>
        <w:bidi/>
        <w:spacing w:after="160"/>
        <w:jc w:val="right"/>
      </w:pPr>
      <w:r>
        <w:rPr>
          <w:rFonts w:cs="B Nazanin"/>
          <w:rtl/>
        </w:rPr>
        <w:t xml:space="preserve">نمونه منفی سخت یا </w:t>
      </w:r>
      <w:r>
        <w:rPr>
          <w:rFonts w:ascii="Times New Roman" w:eastAsia="Times New Roman" w:hAnsi="Times New Roman" w:cs="Times New Roman"/>
          <w:sz w:val="24"/>
          <w:szCs w:val="24"/>
        </w:rPr>
        <w:t>‎Hard Negative‎</w:t>
      </w:r>
      <w:r>
        <w:rPr>
          <w:rFonts w:cs="B Nazanin"/>
          <w:rtl/>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w:t>
      </w:r>
      <w:r>
        <w:rPr>
          <w:rFonts w:cs="B Nazanin"/>
          <w:rtl/>
        </w:rPr>
        <w:t>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w:t>
      </w:r>
      <w:r>
        <w:rPr>
          <w:rFonts w:cs="B Nazanin"/>
          <w:rtl/>
        </w:rPr>
        <w:t>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14:paraId="17CA2CDF" w14:textId="77777777" w:rsidR="004C066E" w:rsidRDefault="004E7E64">
      <w:pPr>
        <w:pStyle w:val="Heading3"/>
        <w:bidi/>
        <w:spacing w:after="160"/>
        <w:jc w:val="right"/>
      </w:pPr>
      <w:r>
        <w:rPr>
          <w:rFonts w:ascii="B Nazanin" w:eastAsia="B Nazanin" w:hAnsi="B Nazanin" w:cs="B Nazanin"/>
          <w:rtl/>
        </w:rPr>
        <w:t>۲-۴-۵. مسئله پاسخ منفی کاذب</w:t>
      </w:r>
    </w:p>
    <w:p w14:paraId="422828CD" w14:textId="77777777" w:rsidR="004C066E" w:rsidRDefault="004E7E64">
      <w:pPr>
        <w:bidi/>
        <w:spacing w:after="160"/>
        <w:jc w:val="right"/>
      </w:pPr>
      <w:r>
        <w:rPr>
          <w:rFonts w:cs="B Nazanin"/>
          <w:rtl/>
        </w:rPr>
        <w:t xml:space="preserve">پاسخ منفی کاذب </w:t>
      </w:r>
      <w:r>
        <w:rPr>
          <w:rFonts w:cs="B Nazanin"/>
          <w:rtl/>
        </w:rPr>
        <w:t>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w:t>
      </w:r>
      <w:r>
        <w:rPr>
          <w:rFonts w:cs="B Nazanin"/>
          <w:rtl/>
        </w:rPr>
        <w:t>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14:paraId="19B20662" w14:textId="77777777" w:rsidR="004C066E" w:rsidRDefault="004E7E64">
      <w:pPr>
        <w:pStyle w:val="Heading3"/>
        <w:bidi/>
        <w:spacing w:after="160"/>
        <w:jc w:val="right"/>
      </w:pPr>
      <w:r>
        <w:rPr>
          <w:rFonts w:ascii="B Nazanin" w:eastAsia="B Nazanin" w:hAnsi="B Nazanin" w:cs="B Nazanin"/>
          <w:rtl/>
        </w:rPr>
        <w:t xml:space="preserve">۲-۴-۶. بازیابی اولیه با </w:t>
      </w:r>
      <w:r>
        <w:rPr>
          <w:rFonts w:ascii="Times New Roman" w:eastAsia="Times New Roman" w:hAnsi="Times New Roman" w:cs="Times New Roman"/>
          <w:sz w:val="24"/>
          <w:szCs w:val="24"/>
        </w:rPr>
        <w:t>‎BGE-</w:t>
      </w:r>
      <w:r>
        <w:rPr>
          <w:rFonts w:ascii="Times New Roman" w:eastAsia="Times New Roman" w:hAnsi="Times New Roman" w:cs="Times New Roman"/>
          <w:sz w:val="24"/>
          <w:szCs w:val="24"/>
        </w:rPr>
        <w:t>M3‎</w:t>
      </w:r>
    </w:p>
    <w:p w14:paraId="5DABA322" w14:textId="77777777" w:rsidR="004C066E" w:rsidRDefault="004E7E64">
      <w:pPr>
        <w:bidi/>
        <w:spacing w:after="160"/>
        <w:jc w:val="right"/>
      </w:pPr>
      <w:r>
        <w:rPr>
          <w:rFonts w:cs="B Nazanin"/>
          <w:rtl/>
        </w:rPr>
        <w:t xml:space="preserve">در روش این پژوهش، ابتدا مدل پایه </w:t>
      </w:r>
      <w:r>
        <w:rPr>
          <w:rFonts w:ascii="Times New Roman" w:eastAsia="Times New Roman" w:hAnsi="Times New Roman" w:cs="Times New Roman"/>
          <w:sz w:val="24"/>
          <w:szCs w:val="24"/>
        </w:rPr>
        <w:t>‎BGE-M3‎</w:t>
      </w:r>
      <w:r>
        <w:rPr>
          <w:rFonts w:cs="B Nazanin"/>
          <w:rtl/>
        </w:rPr>
        <w:t xml:space="preserve"> برای هر پرسش آموزشی، پاسخ‌های مشابه را از میان پاسخ‌های </w:t>
      </w:r>
      <w:r>
        <w:rPr>
          <w:rFonts w:ascii="Times New Roman" w:eastAsia="Times New Roman" w:hAnsi="Times New Roman" w:cs="Times New Roman"/>
          <w:sz w:val="24"/>
          <w:szCs w:val="24"/>
        </w:rPr>
        <w:t>‎corpus‎</w:t>
      </w:r>
      <w:r>
        <w:rPr>
          <w:rFonts w:cs="B Nazanin"/>
          <w:rtl/>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w:t>
      </w:r>
      <w:r>
        <w:rPr>
          <w:rFonts w:cs="B Nazanin"/>
          <w:rtl/>
        </w:rPr>
        <w:t xml:space="preserve">یک بازیابی می‌شود. این مرحله با استفاده از </w:t>
      </w:r>
      <w:r>
        <w:rPr>
          <w:rFonts w:ascii="Times New Roman" w:eastAsia="Times New Roman" w:hAnsi="Times New Roman" w:cs="Times New Roman"/>
          <w:sz w:val="24"/>
          <w:szCs w:val="24"/>
        </w:rPr>
        <w:t>‎embedding‎</w:t>
      </w:r>
      <w:r>
        <w:rPr>
          <w:rFonts w:cs="B Nazanin"/>
          <w:rtl/>
        </w:rPr>
        <w:t xml:space="preserve"> پرسش و </w:t>
      </w:r>
      <w:r>
        <w:rPr>
          <w:rFonts w:ascii="Times New Roman" w:eastAsia="Times New Roman" w:hAnsi="Times New Roman" w:cs="Times New Roman"/>
          <w:sz w:val="24"/>
          <w:szCs w:val="24"/>
        </w:rPr>
        <w:t>‎embedding‎</w:t>
      </w:r>
      <w:r>
        <w:rPr>
          <w:rFonts w:cs="B Nazanin"/>
          <w:rtl/>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14:paraId="1C9E3EC6" w14:textId="77777777" w:rsidR="004C066E" w:rsidRDefault="004E7E64">
      <w:pPr>
        <w:pStyle w:val="Heading3"/>
        <w:bidi/>
        <w:spacing w:after="160"/>
        <w:jc w:val="right"/>
      </w:pPr>
      <w:r>
        <w:rPr>
          <w:rFonts w:ascii="B Nazanin" w:eastAsia="B Nazanin" w:hAnsi="B Nazanin" w:cs="B Nazanin"/>
          <w:rtl/>
        </w:rPr>
        <w:lastRenderedPageBreak/>
        <w:t>۲-۴</w:t>
      </w:r>
      <w:r>
        <w:rPr>
          <w:rFonts w:ascii="B Nazanin" w:eastAsia="B Nazanin" w:hAnsi="B Nazanin" w:cs="B Nazanin"/>
          <w:rtl/>
        </w:rPr>
        <w:t>-۷. نقش بازرتبه‌بندی در انتخاب نامزدهای منفی</w:t>
      </w:r>
    </w:p>
    <w:p w14:paraId="7DDAE939" w14:textId="77777777" w:rsidR="004C066E" w:rsidRDefault="004E7E64">
      <w:pPr>
        <w:bidi/>
        <w:spacing w:after="160"/>
        <w:jc w:val="right"/>
      </w:pPr>
      <w:r>
        <w:rPr>
          <w:rFonts w:cs="B Nazanin"/>
          <w:rtl/>
        </w:rPr>
        <w:t xml:space="preserve">بازرتبه‌بندی یا </w:t>
      </w:r>
      <w:r>
        <w:rPr>
          <w:rFonts w:ascii="Times New Roman" w:eastAsia="Times New Roman" w:hAnsi="Times New Roman" w:cs="Times New Roman"/>
          <w:sz w:val="24"/>
          <w:szCs w:val="24"/>
        </w:rPr>
        <w:t>‎Reranking‎</w:t>
      </w:r>
      <w:r>
        <w:rPr>
          <w:rFonts w:cs="B Nazanin"/>
          <w:rtl/>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eastAsia="Times New Roman" w:hAnsi="Times New Roman" w:cs="Times New Roman"/>
          <w:sz w:val="24"/>
          <w:szCs w:val="24"/>
        </w:rPr>
        <w:t>‎embedding‎</w:t>
      </w:r>
      <w:r>
        <w:rPr>
          <w:rFonts w:cs="B Nazanin"/>
          <w:rtl/>
        </w:rPr>
        <w:t xml:space="preserve"> تبدیل می‌شوند و شباه</w:t>
      </w:r>
      <w:r>
        <w:rPr>
          <w:rFonts w:cs="B Nazanin"/>
          <w:rtl/>
        </w:rPr>
        <w:t xml:space="preserve">ت میان بردارها محاسبه می‌شود. این روش برای جست‌وجو در </w:t>
      </w:r>
      <w:r>
        <w:rPr>
          <w:rFonts w:ascii="Times New Roman" w:eastAsia="Times New Roman" w:hAnsi="Times New Roman" w:cs="Times New Roman"/>
          <w:sz w:val="24"/>
          <w:szCs w:val="24"/>
        </w:rPr>
        <w:t>‎corpus‎</w:t>
      </w:r>
      <w:r>
        <w:rPr>
          <w:rFonts w:cs="B Nazanin"/>
          <w:rtl/>
        </w:rPr>
        <w:t xml:space="preserve"> بزرگ مناسب است، اما ممکن است جزئیات رابطه میان یک پرسش مشخص و یک پاسخ مشخص را به‌طور کامل بررسی نکند. مدل </w:t>
      </w:r>
      <w:r>
        <w:rPr>
          <w:rFonts w:ascii="Times New Roman" w:eastAsia="Times New Roman" w:hAnsi="Times New Roman" w:cs="Times New Roman"/>
          <w:sz w:val="24"/>
          <w:szCs w:val="24"/>
        </w:rPr>
        <w:t>‎reranker‎</w:t>
      </w:r>
      <w:r>
        <w:rPr>
          <w:rFonts w:cs="B Nazanin"/>
          <w:rtl/>
        </w:rPr>
        <w:t xml:space="preserve"> پرسش و پاسخ را به‌صورت یک زوج ورودی دریافت می‌کند و ارتباط آن‌ها را با دقت ب</w:t>
      </w:r>
      <w:r>
        <w:rPr>
          <w:rFonts w:cs="B Nazanin"/>
          <w:rtl/>
        </w:rPr>
        <w:t xml:space="preserve">یشتری می‌سنجد. در این پژوهش، پس از بازیابی حدود ۱۰۰ نامزد، از </w:t>
      </w:r>
      <w:r>
        <w:rPr>
          <w:rFonts w:ascii="Times New Roman" w:eastAsia="Times New Roman" w:hAnsi="Times New Roman" w:cs="Times New Roman"/>
          <w:sz w:val="24"/>
          <w:szCs w:val="24"/>
        </w:rPr>
        <w:t>‎reranker‎</w:t>
      </w:r>
      <w:r>
        <w:rPr>
          <w:rFonts w:cs="B Nazanin"/>
          <w:rtl/>
        </w:rPr>
        <w:t xml:space="preserve"> برای رتبه‌بندی دقیق‌تر آن‌ها استفاده می‌شود و تعدادی از پاسخ‌های برتر، به‌جز پاسخ صحیح، برای بررسی بیشتر انتخاب می‌شوند.</w:t>
      </w:r>
    </w:p>
    <w:p w14:paraId="523231DB" w14:textId="77777777" w:rsidR="004C066E" w:rsidRDefault="004E7E64">
      <w:pPr>
        <w:pStyle w:val="Heading3"/>
        <w:bidi/>
        <w:spacing w:after="160"/>
        <w:jc w:val="right"/>
      </w:pPr>
      <w:r>
        <w:rPr>
          <w:rFonts w:ascii="B Nazanin" w:eastAsia="B Nazanin" w:hAnsi="B Nazanin" w:cs="B Nazanin"/>
          <w:rtl/>
        </w:rPr>
        <w:t>۲-۴-۸. کنترل کیفیت با مدل زبانی بزرگ</w:t>
      </w:r>
    </w:p>
    <w:p w14:paraId="6AAF8C07" w14:textId="77777777" w:rsidR="004C066E" w:rsidRDefault="004E7E64">
      <w:pPr>
        <w:bidi/>
        <w:spacing w:after="160"/>
        <w:jc w:val="right"/>
      </w:pPr>
      <w:r>
        <w:rPr>
          <w:rFonts w:cs="B Nazanin"/>
          <w:rtl/>
        </w:rPr>
        <w:t>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w:t>
      </w:r>
      <w:r>
        <w:rPr>
          <w:rFonts w:cs="B Nazanin"/>
          <w:rtl/>
        </w:rPr>
        <w:t xml:space="preserve">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eastAsia="Times New Roman" w:hAnsi="Times New Roman" w:cs="Times New Roman"/>
          <w:sz w:val="24"/>
          <w:szCs w:val="24"/>
        </w:rPr>
        <w:t>‎hard negative‎</w:t>
      </w:r>
      <w:r>
        <w:rPr>
          <w:rFonts w:cs="B Nazanin"/>
          <w:rtl/>
        </w:rPr>
        <w:t xml:space="preserve"> مناسبی باشد. استفاده از مدل زبانی بزرگ در این نقش نظارتی، ریسک ورود </w:t>
      </w:r>
      <w:r>
        <w:rPr>
          <w:rFonts w:ascii="Times New Roman" w:eastAsia="Times New Roman" w:hAnsi="Times New Roman" w:cs="Times New Roman"/>
          <w:sz w:val="24"/>
          <w:szCs w:val="24"/>
        </w:rPr>
        <w:t>‎false negative‎</w:t>
      </w:r>
      <w:r>
        <w:rPr>
          <w:rFonts w:cs="B Nazanin"/>
          <w:rtl/>
        </w:rPr>
        <w:t xml:space="preserve"> را کاهش می‌</w:t>
      </w:r>
      <w:r>
        <w:rPr>
          <w:rFonts w:cs="B Nazanin"/>
          <w:rtl/>
        </w:rPr>
        <w:t>دهد و کیفیت مجموعه آموزشی را افزایش می‌دهد.</w:t>
      </w:r>
    </w:p>
    <w:p w14:paraId="6B9BD0D7" w14:textId="77777777" w:rsidR="004C066E" w:rsidRDefault="004E7E64">
      <w:pPr>
        <w:pStyle w:val="Heading3"/>
        <w:bidi/>
        <w:spacing w:after="160"/>
        <w:jc w:val="right"/>
      </w:pPr>
      <w:r>
        <w:rPr>
          <w:rFonts w:ascii="B Nazanin" w:eastAsia="B Nazanin" w:hAnsi="B Nazanin" w:cs="B Nazanin"/>
          <w:rtl/>
        </w:rPr>
        <w:t>۲-۴-۹. انتخاب هفت نمونه منفی برای هر پرسش</w:t>
      </w:r>
    </w:p>
    <w:p w14:paraId="53A7C250" w14:textId="77777777" w:rsidR="004C066E" w:rsidRDefault="004E7E64">
      <w:pPr>
        <w:bidi/>
        <w:spacing w:after="160"/>
        <w:jc w:val="right"/>
      </w:pPr>
      <w:r>
        <w:rPr>
          <w:rFonts w:cs="B Nazanin"/>
          <w:rtl/>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w:t>
      </w:r>
      <w:r>
        <w:rPr>
          <w:rFonts w:cs="B Nazanin"/>
          <w:rtl/>
        </w:rPr>
        <w:t>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w:t>
      </w:r>
      <w:r>
        <w:rPr>
          <w:rFonts w:cs="B Nazanin"/>
          <w:rtl/>
        </w:rPr>
        <w:t>ابت برای همه مسائل؛ توازنی عملی میان دشواری نمونه‌ها، اندازه داده و ظرفیت محاسباتی فراهم می‌کند.</w:t>
      </w:r>
    </w:p>
    <w:p w14:paraId="65D65ACA" w14:textId="77777777" w:rsidR="004C066E" w:rsidRDefault="004E7E64">
      <w:pPr>
        <w:pStyle w:val="Heading3"/>
        <w:bidi/>
        <w:spacing w:after="160"/>
        <w:jc w:val="right"/>
      </w:pPr>
      <w:r>
        <w:rPr>
          <w:rFonts w:ascii="B Nazanin" w:eastAsia="B Nazanin" w:hAnsi="B Nazanin" w:cs="B Nazanin"/>
          <w:rtl/>
        </w:rPr>
        <w:lastRenderedPageBreak/>
        <w:t>۲-۴-۱۰. ارتباط این فرایند با مسئله پژوهش</w:t>
      </w:r>
    </w:p>
    <w:p w14:paraId="6B65EE84" w14:textId="77777777" w:rsidR="004C066E" w:rsidRDefault="004E7E64">
      <w:pPr>
        <w:bidi/>
        <w:spacing w:after="160"/>
        <w:jc w:val="right"/>
      </w:pPr>
      <w:r>
        <w:rPr>
          <w:rFonts w:cs="B Nazanin"/>
          <w:rtl/>
        </w:rPr>
        <w:t xml:space="preserve">فرایند ساخت داده آموزشی در این پژوهش، صرفاً آماده‌سازی فنی داده نیست، بلکه بخش اصلی روش پیشنهادی را تشکیل می‌دهد. مدل </w:t>
      </w:r>
      <w:r>
        <w:rPr>
          <w:rFonts w:cs="B Nazanin"/>
          <w:rtl/>
        </w:rPr>
        <w:t xml:space="preserve">پایه </w:t>
      </w:r>
      <w:r>
        <w:rPr>
          <w:rFonts w:ascii="Times New Roman" w:eastAsia="Times New Roman" w:hAnsi="Times New Roman" w:cs="Times New Roman"/>
          <w:sz w:val="24"/>
          <w:szCs w:val="24"/>
        </w:rPr>
        <w:t>‎BGE-M3‎</w:t>
      </w:r>
      <w:r>
        <w:rPr>
          <w:rFonts w:cs="B Nazanin"/>
          <w:rtl/>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w:t>
      </w:r>
      <w:r>
        <w:rPr>
          <w:rFonts w:cs="B Nazanin"/>
          <w:rtl/>
        </w:rPr>
        <w:t xml:space="preserve">‌کند و </w:t>
      </w:r>
      <w:r>
        <w:rPr>
          <w:rFonts w:ascii="Times New Roman" w:eastAsia="Times New Roman" w:hAnsi="Times New Roman" w:cs="Times New Roman"/>
          <w:sz w:val="24"/>
          <w:szCs w:val="24"/>
        </w:rPr>
        <w:t>‎hard negative‎</w:t>
      </w:r>
      <w:r>
        <w:rPr>
          <w:rFonts w:cs="B Nazanin"/>
          <w:rtl/>
        </w:rPr>
        <w:t xml:space="preserve">های بازبینی‌شده مرزهایی را تعیین می‌کنند که مدل باید از آن‌ها عبور نکند. اثر این فرایند در فصل نتایج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و با مقایسه مدل پایه و مدل ریزتنظیم‌شده ارزیابی خواهد شد.</w:t>
      </w:r>
    </w:p>
    <w:p w14:paraId="407C36D0" w14:textId="77777777" w:rsidR="004C066E" w:rsidRDefault="004E7E64">
      <w:pPr>
        <w:pStyle w:val="Heading2"/>
        <w:bidi/>
        <w:spacing w:after="160"/>
        <w:jc w:val="right"/>
      </w:pPr>
      <w:bookmarkStart w:id="13" w:name="_Toc239769705"/>
      <w:r>
        <w:rPr>
          <w:rFonts w:ascii="B Nazanin" w:eastAsia="B Nazanin" w:hAnsi="B Nazanin" w:cs="B Nazanin"/>
          <w:sz w:val="30"/>
          <w:szCs w:val="30"/>
          <w:rtl/>
        </w:rPr>
        <w:t>۲-۵. بازیابی تقویت‌شده با تول</w:t>
      </w:r>
      <w:r>
        <w:rPr>
          <w:rFonts w:ascii="B Nazanin" w:eastAsia="B Nazanin" w:hAnsi="B Nazanin" w:cs="B Nazanin"/>
          <w:sz w:val="30"/>
          <w:szCs w:val="30"/>
          <w:rtl/>
        </w:rPr>
        <w:t xml:space="preserve">ید و جایگاه بازیابی معنایی در </w:t>
      </w:r>
      <w:r>
        <w:rPr>
          <w:rFonts w:ascii="Times New Roman" w:eastAsia="Times New Roman" w:hAnsi="Times New Roman" w:cs="Times New Roman"/>
          <w:sz w:val="24"/>
          <w:szCs w:val="24"/>
        </w:rPr>
        <w:t>‎RAG‎</w:t>
      </w:r>
      <w:bookmarkEnd w:id="13"/>
    </w:p>
    <w:p w14:paraId="784FA2F3" w14:textId="77777777" w:rsidR="004C066E" w:rsidRDefault="004E7E64">
      <w:pPr>
        <w:bidi/>
        <w:spacing w:after="160"/>
        <w:jc w:val="right"/>
      </w:pPr>
      <w:r>
        <w:rPr>
          <w:rFonts w:cs="B Nazanin"/>
          <w:rtl/>
        </w:rPr>
        <w:t xml:space="preserve">بازیابی تقویت‌شده با تولید یا </w:t>
      </w:r>
      <w:r>
        <w:rPr>
          <w:rFonts w:ascii="Times New Roman" w:eastAsia="Times New Roman" w:hAnsi="Times New Roman" w:cs="Times New Roman"/>
          <w:sz w:val="24"/>
          <w:szCs w:val="24"/>
        </w:rPr>
        <w:t>‎Retrieval-Augmented Generation‎</w:t>
      </w:r>
      <w:r>
        <w:rPr>
          <w:rFonts w:cs="B Nazanin"/>
          <w:rtl/>
        </w:rPr>
        <w:t xml:space="preserve"> که به اختصار </w:t>
      </w:r>
      <w:r>
        <w:rPr>
          <w:rFonts w:ascii="Times New Roman" w:eastAsia="Times New Roman" w:hAnsi="Times New Roman" w:cs="Times New Roman"/>
          <w:sz w:val="24"/>
          <w:szCs w:val="24"/>
        </w:rPr>
        <w:t>‎RAG‎</w:t>
      </w:r>
      <w:r>
        <w:rPr>
          <w:rFonts w:cs="B Nazanin"/>
          <w:rtl/>
        </w:rPr>
        <w:t xml:space="preserve"> نامیده می‌شود، معماری‌ای برای پاسخ‌گویی مبتنی بر مدل‌های زبانی بزرگ است که در آن مدل مولد پیش از تولید پاسخ، اطلاعات مرتبط را از یک منبع ب</w:t>
      </w:r>
      <w:r>
        <w:rPr>
          <w:rFonts w:cs="B Nazanin"/>
          <w:rtl/>
        </w:rPr>
        <w:t xml:space="preserve">یرونی بازیابی می‌کند. ایده اصلی </w:t>
      </w:r>
      <w:r>
        <w:rPr>
          <w:rFonts w:ascii="Times New Roman" w:eastAsia="Times New Roman" w:hAnsi="Times New Roman" w:cs="Times New Roman"/>
          <w:sz w:val="24"/>
          <w:szCs w:val="24"/>
        </w:rPr>
        <w:t>‎RAG‎</w:t>
      </w:r>
      <w:r>
        <w:rPr>
          <w:rFonts w:cs="B Nazanin"/>
          <w:rtl/>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14:paraId="222B38DE" w14:textId="77777777" w:rsidR="004C066E" w:rsidRDefault="004E7E64">
      <w:pPr>
        <w:bidi/>
        <w:spacing w:after="160"/>
        <w:jc w:val="right"/>
      </w:pPr>
      <w:r>
        <w:rPr>
          <w:rFonts w:cs="B Nazanin"/>
          <w:rtl/>
        </w:rPr>
        <w:t>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w:t>
      </w:r>
      <w:r>
        <w:rPr>
          <w:rFonts w:cs="B Nazanin"/>
          <w:rtl/>
        </w:rPr>
        <w:t xml:space="preserve">، پرسش‌وپاسخ‌های پیشین یا منابعی وجود دارد که بخشی از داده آموزش مدل زبانی نبوده‌اند. </w:t>
      </w:r>
      <w:r>
        <w:rPr>
          <w:rFonts w:ascii="Times New Roman" w:eastAsia="Times New Roman" w:hAnsi="Times New Roman" w:cs="Times New Roman"/>
          <w:sz w:val="24"/>
          <w:szCs w:val="24"/>
        </w:rPr>
        <w:t>‎RAG‎</w:t>
      </w:r>
      <w:r>
        <w:rPr>
          <w:rFonts w:cs="B Nazanin"/>
          <w:rtl/>
        </w:rPr>
        <w:t xml:space="preserve"> با افزودن مرحله بازیابی، امکان استفاده از این منابع را بدون آموزش مجدد کامل مدل مولد فراهم می‌کند.</w:t>
      </w:r>
    </w:p>
    <w:p w14:paraId="6F316866" w14:textId="77777777" w:rsidR="004C066E" w:rsidRDefault="004E7E64">
      <w:pPr>
        <w:pStyle w:val="Heading3"/>
        <w:bidi/>
        <w:spacing w:after="160"/>
        <w:jc w:val="right"/>
      </w:pPr>
      <w:r>
        <w:rPr>
          <w:rFonts w:ascii="B Nazanin" w:eastAsia="B Nazanin" w:hAnsi="B Nazanin" w:cs="B Nazanin"/>
          <w:rtl/>
        </w:rPr>
        <w:t xml:space="preserve">۲-۵-۱. اجزای اصلی معماری </w:t>
      </w:r>
      <w:r>
        <w:rPr>
          <w:rFonts w:ascii="Times New Roman" w:eastAsia="Times New Roman" w:hAnsi="Times New Roman" w:cs="Times New Roman"/>
          <w:sz w:val="24"/>
          <w:szCs w:val="24"/>
        </w:rPr>
        <w:t>‎RAG‎</w:t>
      </w:r>
    </w:p>
    <w:p w14:paraId="557F0365" w14:textId="77777777" w:rsidR="004C066E" w:rsidRDefault="004E7E64">
      <w:pPr>
        <w:bidi/>
        <w:spacing w:after="160"/>
        <w:jc w:val="right"/>
      </w:pPr>
      <w:r>
        <w:rPr>
          <w:rFonts w:cs="B Nazanin"/>
          <w:rtl/>
        </w:rPr>
        <w:t xml:space="preserve">یک سامانه </w:t>
      </w:r>
      <w:r>
        <w:rPr>
          <w:rFonts w:ascii="Times New Roman" w:eastAsia="Times New Roman" w:hAnsi="Times New Roman" w:cs="Times New Roman"/>
          <w:sz w:val="24"/>
          <w:szCs w:val="24"/>
        </w:rPr>
        <w:t>‎RAG‎</w:t>
      </w:r>
      <w:r>
        <w:rPr>
          <w:rFonts w:cs="B Nazanin"/>
          <w:rtl/>
        </w:rPr>
        <w:t xml:space="preserve"> معمولاً از سه جزء </w:t>
      </w:r>
      <w:r>
        <w:rPr>
          <w:rFonts w:cs="B Nazanin"/>
          <w:rtl/>
        </w:rPr>
        <w:t xml:space="preserve">اصلی تشکیل می‌شود: </w:t>
      </w:r>
      <w:r>
        <w:rPr>
          <w:rFonts w:ascii="Times New Roman" w:eastAsia="Times New Roman" w:hAnsi="Times New Roman" w:cs="Times New Roman"/>
          <w:sz w:val="24"/>
          <w:szCs w:val="24"/>
        </w:rPr>
        <w:t>‎corpus‎</w:t>
      </w:r>
      <w:r>
        <w:rPr>
          <w:rFonts w:cs="B Nazanin"/>
          <w:rtl/>
        </w:rPr>
        <w:t xml:space="preserve"> یا منبع دانش، بازیاب و مدل مولد. </w:t>
      </w:r>
      <w:r>
        <w:rPr>
          <w:rFonts w:ascii="Times New Roman" w:eastAsia="Times New Roman" w:hAnsi="Times New Roman" w:cs="Times New Roman"/>
          <w:sz w:val="24"/>
          <w:szCs w:val="24"/>
        </w:rPr>
        <w:t>‎corpus‎</w:t>
      </w:r>
      <w:r>
        <w:rPr>
          <w:rFonts w:cs="B Nazanin"/>
          <w:rtl/>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eastAsia="Times New Roman" w:hAnsi="Times New Roman" w:cs="Times New Roman"/>
          <w:sz w:val="24"/>
          <w:szCs w:val="24"/>
        </w:rPr>
        <w:t>‎corp</w:t>
      </w:r>
      <w:r>
        <w:rPr>
          <w:rFonts w:ascii="Times New Roman" w:eastAsia="Times New Roman" w:hAnsi="Times New Roman" w:cs="Times New Roman"/>
          <w:sz w:val="24"/>
          <w:szCs w:val="24"/>
        </w:rPr>
        <w:t>us‎</w:t>
      </w:r>
      <w:r>
        <w:rPr>
          <w:rFonts w:cs="B Nazanin"/>
          <w:rtl/>
        </w:rPr>
        <w:t xml:space="preserve"> انتخاب و رتبه‌بندی کند. مدل مولد نیز پرسش و اطلاعات بازیابی‌شده را دریافت می‌کند و پاسخ نهایی را </w:t>
      </w:r>
      <w:r>
        <w:rPr>
          <w:rFonts w:cs="B Nazanin"/>
          <w:rtl/>
        </w:rPr>
        <w:lastRenderedPageBreak/>
        <w:t>تولید می‌نماید. در برخی معماری‌ها، اجزای دیگری مانند بازرتبه‌بند، ماژول بازنویسی پرسش، کنترل‌کننده کیفیت، فیلتر ایمنی، مدیریت حافظه مکالمه و سامانه استنادد</w:t>
      </w:r>
      <w:r>
        <w:rPr>
          <w:rFonts w:cs="B Nazanin"/>
          <w:rtl/>
        </w:rPr>
        <w:t>هی نیز وجود دارد.</w:t>
      </w:r>
    </w:p>
    <w:p w14:paraId="04B21ABA" w14:textId="77777777" w:rsidR="004C066E" w:rsidRDefault="004E7E64">
      <w:pPr>
        <w:pStyle w:val="Heading3"/>
        <w:bidi/>
        <w:spacing w:after="160"/>
        <w:jc w:val="right"/>
      </w:pPr>
      <w:r>
        <w:rPr>
          <w:rFonts w:ascii="B Nazanin" w:eastAsia="B Nazanin" w:hAnsi="B Nazanin" w:cs="B Nazanin"/>
          <w:rtl/>
        </w:rPr>
        <w:t xml:space="preserve">۲-۵-۲. جریان پردازش در </w:t>
      </w:r>
      <w:r>
        <w:rPr>
          <w:rFonts w:ascii="Times New Roman" w:eastAsia="Times New Roman" w:hAnsi="Times New Roman" w:cs="Times New Roman"/>
          <w:sz w:val="24"/>
          <w:szCs w:val="24"/>
        </w:rPr>
        <w:t>‎RAG‎</w:t>
      </w:r>
    </w:p>
    <w:p w14:paraId="3FB80DAA" w14:textId="77777777" w:rsidR="004C066E" w:rsidRDefault="004E7E64">
      <w:pPr>
        <w:bidi/>
        <w:spacing w:after="160"/>
        <w:jc w:val="right"/>
      </w:pPr>
      <w:r>
        <w:rPr>
          <w:rFonts w:cs="B Nazanin"/>
          <w:rtl/>
        </w:rPr>
        <w:t xml:space="preserve">فرایند </w:t>
      </w:r>
      <w:r>
        <w:rPr>
          <w:rFonts w:ascii="Times New Roman" w:eastAsia="Times New Roman" w:hAnsi="Times New Roman" w:cs="Times New Roman"/>
          <w:sz w:val="24"/>
          <w:szCs w:val="24"/>
        </w:rPr>
        <w:t>‎RAG‎</w:t>
      </w:r>
      <w:r>
        <w:rPr>
          <w:rFonts w:cs="B Nazanin"/>
          <w:rtl/>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eastAsia="Times New Roman" w:hAnsi="Times New Roman" w:cs="Times New Roman"/>
          <w:sz w:val="24"/>
          <w:szCs w:val="24"/>
        </w:rPr>
        <w:t>‎embedding‎</w:t>
      </w:r>
      <w:r>
        <w:rPr>
          <w:rFonts w:cs="B Nazanin"/>
          <w:rtl/>
        </w:rPr>
        <w:t>، تبدیل می‌کند و نزدی</w:t>
      </w:r>
      <w:r>
        <w:rPr>
          <w:rFonts w:cs="B Nazanin"/>
          <w:rtl/>
        </w:rPr>
        <w:t xml:space="preserve">ک‌ترین رکوردها را از </w:t>
      </w:r>
      <w:r>
        <w:rPr>
          <w:rFonts w:ascii="Times New Roman" w:eastAsia="Times New Roman" w:hAnsi="Times New Roman" w:cs="Times New Roman"/>
          <w:sz w:val="24"/>
          <w:szCs w:val="24"/>
        </w:rPr>
        <w:t>‎corpus‎</w:t>
      </w:r>
      <w:r>
        <w:rPr>
          <w:rFonts w:cs="B Nazanin"/>
          <w:rtl/>
        </w:rPr>
        <w:t xml:space="preserve"> می‌یابد. پاسخ‌های برتر ممکن است با </w:t>
      </w:r>
      <w:r>
        <w:rPr>
          <w:rFonts w:ascii="Times New Roman" w:eastAsia="Times New Roman" w:hAnsi="Times New Roman" w:cs="Times New Roman"/>
          <w:sz w:val="24"/>
          <w:szCs w:val="24"/>
        </w:rPr>
        <w:t>‎reranker‎</w:t>
      </w:r>
      <w:r>
        <w:rPr>
          <w:rFonts w:cs="B Nazanin"/>
          <w:rtl/>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eastAsia="Times New Roman" w:hAnsi="Times New Roman" w:cs="Times New Roman"/>
          <w:sz w:val="24"/>
          <w:szCs w:val="24"/>
        </w:rPr>
        <w:t>‎prompt‎</w:t>
      </w:r>
      <w:r>
        <w:rPr>
          <w:rFonts w:cs="B Nazanin"/>
          <w:rtl/>
        </w:rPr>
        <w:t xml:space="preserve"> به مدل زبانی بزرگ داده می‌شوند. مدل مولد باید ب</w:t>
      </w:r>
      <w:r>
        <w:rPr>
          <w:rFonts w:cs="B Nazanin"/>
          <w:rtl/>
        </w:rPr>
        <w:t>ا استفاده از شواهد بازیابی‌شده، پاسخ نهایی را تولید کند و در صورت ناکافی‌بودن شواهد، محدودیت پاسخ را اعلام نماید.</w:t>
      </w:r>
    </w:p>
    <w:p w14:paraId="12F10029" w14:textId="77777777" w:rsidR="004C066E" w:rsidRDefault="004E7E64">
      <w:pPr>
        <w:pStyle w:val="Heading3"/>
        <w:bidi/>
        <w:spacing w:after="160"/>
        <w:jc w:val="right"/>
      </w:pPr>
      <w:r>
        <w:rPr>
          <w:rFonts w:ascii="B Nazanin" w:eastAsia="B Nazanin" w:hAnsi="B Nazanin" w:cs="B Nazanin"/>
          <w:rtl/>
        </w:rPr>
        <w:t xml:space="preserve">۲-۵-۳. بازیاب به‌عنوان گلوگاه کیفیت </w:t>
      </w:r>
      <w:r>
        <w:rPr>
          <w:rFonts w:ascii="Times New Roman" w:eastAsia="Times New Roman" w:hAnsi="Times New Roman" w:cs="Times New Roman"/>
          <w:sz w:val="24"/>
          <w:szCs w:val="24"/>
        </w:rPr>
        <w:t>‎RAG‎</w:t>
      </w:r>
    </w:p>
    <w:p w14:paraId="429FF0B9" w14:textId="77777777" w:rsidR="004C066E" w:rsidRDefault="004E7E64">
      <w:pPr>
        <w:bidi/>
        <w:spacing w:after="160"/>
        <w:jc w:val="right"/>
      </w:pPr>
      <w:r>
        <w:rPr>
          <w:rFonts w:cs="B Nazanin"/>
          <w:rtl/>
        </w:rPr>
        <w:t xml:space="preserve">مدل مولد تنها به اطلاعاتی دسترسی دارد که در </w:t>
      </w:r>
      <w:r>
        <w:rPr>
          <w:rFonts w:ascii="Times New Roman" w:eastAsia="Times New Roman" w:hAnsi="Times New Roman" w:cs="Times New Roman"/>
          <w:sz w:val="24"/>
          <w:szCs w:val="24"/>
        </w:rPr>
        <w:t>‎prompt‎</w:t>
      </w:r>
      <w:r>
        <w:rPr>
          <w:rFonts w:cs="B Nazanin"/>
          <w:rtl/>
        </w:rPr>
        <w:t xml:space="preserve"> آن قرار می‌گیرد. اگر بازیاب پاسخ یا سند مرتبط ر</w:t>
      </w:r>
      <w:r>
        <w:rPr>
          <w:rFonts w:cs="B Nazanin"/>
          <w:rtl/>
        </w:rPr>
        <w:t xml:space="preserve">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eastAsia="Times New Roman" w:hAnsi="Times New Roman" w:cs="Times New Roman"/>
          <w:sz w:val="24"/>
          <w:szCs w:val="24"/>
        </w:rPr>
        <w:t>‎RAG‎</w:t>
      </w:r>
      <w:r>
        <w:rPr>
          <w:rFonts w:cs="B Nazanin"/>
          <w:rtl/>
        </w:rPr>
        <w:t xml:space="preserve"> است. معیارهایی مانند </w:t>
      </w:r>
      <w:r>
        <w:rPr>
          <w:rFonts w:ascii="Times New Roman" w:eastAsia="Times New Roman" w:hAnsi="Times New Roman" w:cs="Times New Roman"/>
          <w:sz w:val="24"/>
          <w:szCs w:val="24"/>
        </w:rPr>
        <w:t>‎R</w:t>
      </w:r>
      <w:r>
        <w:rPr>
          <w:rFonts w:ascii="Times New Roman" w:eastAsia="Times New Roman" w:hAnsi="Times New Roman" w:cs="Times New Roman"/>
          <w:sz w:val="24"/>
          <w:szCs w:val="24"/>
        </w:rPr>
        <w:t>ecall@k‎</w:t>
      </w:r>
      <w:r>
        <w:rPr>
          <w:rFonts w:cs="B Nazanin"/>
          <w:rtl/>
        </w:rPr>
        <w:t xml:space="preserve"> مستقیماً به این مسئله مربوط‌اند؛ برای مثال، </w:t>
      </w:r>
      <w:r>
        <w:rPr>
          <w:rFonts w:ascii="Times New Roman" w:eastAsia="Times New Roman" w:hAnsi="Times New Roman" w:cs="Times New Roman"/>
          <w:sz w:val="24"/>
          <w:szCs w:val="24"/>
        </w:rPr>
        <w:t>‎Recall@5‎</w:t>
      </w:r>
      <w:r>
        <w:rPr>
          <w:rFonts w:cs="B Nazanin"/>
          <w:rtl/>
        </w:rPr>
        <w:t xml:space="preserve"> نشان می‌دهد چه نسبتی از پرسش‌ها پاسخ صحیح خود را در میان پنج نتیجه اول دارند.</w:t>
      </w:r>
    </w:p>
    <w:p w14:paraId="0CE2BC28" w14:textId="77777777" w:rsidR="004C066E" w:rsidRDefault="004E7E64">
      <w:pPr>
        <w:pStyle w:val="Heading3"/>
        <w:bidi/>
        <w:spacing w:after="160"/>
        <w:jc w:val="right"/>
      </w:pPr>
      <w:r>
        <w:rPr>
          <w:rFonts w:ascii="B Nazanin" w:eastAsia="B Nazanin" w:hAnsi="B Nazanin" w:cs="B Nazanin"/>
          <w:rtl/>
        </w:rPr>
        <w:t xml:space="preserve">۲-۵-۴. نقش </w:t>
      </w:r>
      <w:r>
        <w:rPr>
          <w:rFonts w:ascii="Times New Roman" w:eastAsia="Times New Roman" w:hAnsi="Times New Roman" w:cs="Times New Roman"/>
          <w:sz w:val="24"/>
          <w:szCs w:val="24"/>
        </w:rPr>
        <w:t>‎embedding‎</w:t>
      </w:r>
      <w:r>
        <w:rPr>
          <w:rFonts w:ascii="B Nazanin" w:eastAsia="B Nazanin" w:hAnsi="B Nazanin" w:cs="B Nazanin"/>
          <w:rtl/>
        </w:rPr>
        <w:t xml:space="preserve"> در بازیابی </w:t>
      </w:r>
      <w:r>
        <w:rPr>
          <w:rFonts w:ascii="Times New Roman" w:eastAsia="Times New Roman" w:hAnsi="Times New Roman" w:cs="Times New Roman"/>
          <w:sz w:val="24"/>
          <w:szCs w:val="24"/>
        </w:rPr>
        <w:t>‎RAG‎</w:t>
      </w:r>
    </w:p>
    <w:p w14:paraId="715900ED" w14:textId="77777777" w:rsidR="004C066E" w:rsidRDefault="004E7E64">
      <w:pPr>
        <w:bidi/>
        <w:spacing w:after="160"/>
        <w:jc w:val="right"/>
      </w:pPr>
      <w:r>
        <w:rPr>
          <w:rFonts w:cs="B Nazanin"/>
          <w:rtl/>
        </w:rPr>
        <w:t xml:space="preserve">در </w:t>
      </w:r>
      <w:r>
        <w:rPr>
          <w:rFonts w:ascii="Times New Roman" w:eastAsia="Times New Roman" w:hAnsi="Times New Roman" w:cs="Times New Roman"/>
          <w:sz w:val="24"/>
          <w:szCs w:val="24"/>
        </w:rPr>
        <w:t>‎RAG‎</w:t>
      </w:r>
      <w:r>
        <w:rPr>
          <w:rFonts w:cs="B Nazanin"/>
          <w:rtl/>
        </w:rPr>
        <w:t xml:space="preserve"> مبتنی بر بازیابی متراکم، پرسش کاربر و متن‌های </w:t>
      </w:r>
      <w:r>
        <w:rPr>
          <w:rFonts w:ascii="Times New Roman" w:eastAsia="Times New Roman" w:hAnsi="Times New Roman" w:cs="Times New Roman"/>
          <w:sz w:val="24"/>
          <w:szCs w:val="24"/>
        </w:rPr>
        <w:t>‎corpus‎</w:t>
      </w:r>
      <w:r>
        <w:rPr>
          <w:rFonts w:cs="B Nazanin"/>
          <w:rtl/>
        </w:rPr>
        <w:t xml:space="preserve"> به بردارها</w:t>
      </w:r>
      <w:r>
        <w:rPr>
          <w:rFonts w:cs="B Nazanin"/>
          <w:rtl/>
        </w:rPr>
        <w:t xml:space="preserve">ی عددی تبدیل می‌شوند. </w:t>
      </w:r>
      <w:r>
        <w:rPr>
          <w:rFonts w:ascii="Times New Roman" w:eastAsia="Times New Roman" w:hAnsi="Times New Roman" w:cs="Times New Roman"/>
          <w:sz w:val="24"/>
          <w:szCs w:val="24"/>
        </w:rPr>
        <w:t>‎embedding‎</w:t>
      </w:r>
      <w:r>
        <w:rPr>
          <w:rFonts w:cs="B Nazanin"/>
          <w:rtl/>
        </w:rPr>
        <w:t xml:space="preserve"> پرسش با </w:t>
      </w:r>
      <w:r>
        <w:rPr>
          <w:rFonts w:ascii="Times New Roman" w:eastAsia="Times New Roman" w:hAnsi="Times New Roman" w:cs="Times New Roman"/>
          <w:sz w:val="24"/>
          <w:szCs w:val="24"/>
        </w:rPr>
        <w:t>‎embedding‎</w:t>
      </w:r>
      <w:r>
        <w:rPr>
          <w:rFonts w:cs="B Nazanin"/>
          <w:rtl/>
        </w:rPr>
        <w:t xml:space="preserve"> همه پاسخ‌ها یا </w:t>
      </w:r>
      <w:r>
        <w:rPr>
          <w:rFonts w:ascii="Times New Roman" w:eastAsia="Times New Roman" w:hAnsi="Times New Roman" w:cs="Times New Roman"/>
          <w:sz w:val="24"/>
          <w:szCs w:val="24"/>
        </w:rPr>
        <w:t>‎passage‎</w:t>
      </w:r>
      <w:r>
        <w:rPr>
          <w:rFonts w:cs="B Nazanin"/>
          <w:rtl/>
        </w:rPr>
        <w:t>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w:t>
      </w:r>
      <w:r>
        <w:rPr>
          <w:rFonts w:cs="B Nazanin"/>
          <w:rtl/>
        </w:rPr>
        <w:t xml:space="preserve">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eastAsia="Times New Roman" w:hAnsi="Times New Roman" w:cs="Times New Roman"/>
          <w:sz w:val="24"/>
          <w:szCs w:val="24"/>
        </w:rPr>
        <w:t>‎corpus‎</w:t>
      </w:r>
      <w:r>
        <w:rPr>
          <w:rFonts w:cs="B Nazanin"/>
          <w:rtl/>
        </w:rPr>
        <w:t xml:space="preserve"> رسمی، طولانی یا دارای ساختار نوشتاری متفاوت است.</w:t>
      </w:r>
    </w:p>
    <w:p w14:paraId="7E857F5A" w14:textId="77777777" w:rsidR="004C066E" w:rsidRDefault="004E7E64">
      <w:pPr>
        <w:pStyle w:val="Heading3"/>
        <w:bidi/>
        <w:spacing w:after="160"/>
        <w:jc w:val="right"/>
      </w:pPr>
      <w:r>
        <w:rPr>
          <w:rFonts w:ascii="B Nazanin" w:eastAsia="B Nazanin" w:hAnsi="B Nazanin" w:cs="B Nazanin"/>
          <w:rtl/>
        </w:rPr>
        <w:lastRenderedPageBreak/>
        <w:t xml:space="preserve">۲-۵-۵. آماده‌سازی </w:t>
      </w:r>
      <w:r>
        <w:rPr>
          <w:rFonts w:ascii="Times New Roman" w:eastAsia="Times New Roman" w:hAnsi="Times New Roman" w:cs="Times New Roman"/>
          <w:sz w:val="24"/>
          <w:szCs w:val="24"/>
        </w:rPr>
        <w:t>‎corpus‎</w:t>
      </w:r>
      <w:r>
        <w:rPr>
          <w:rFonts w:ascii="B Nazanin" w:eastAsia="B Nazanin" w:hAnsi="B Nazanin" w:cs="B Nazanin"/>
          <w:rtl/>
        </w:rPr>
        <w:t xml:space="preserve"> برای </w:t>
      </w:r>
      <w:r>
        <w:rPr>
          <w:rFonts w:ascii="Times New Roman" w:eastAsia="Times New Roman" w:hAnsi="Times New Roman" w:cs="Times New Roman"/>
          <w:sz w:val="24"/>
          <w:szCs w:val="24"/>
        </w:rPr>
        <w:t>‎RAG‎</w:t>
      </w:r>
    </w:p>
    <w:p w14:paraId="62739841" w14:textId="77777777" w:rsidR="004C066E" w:rsidRDefault="004E7E64">
      <w:pPr>
        <w:bidi/>
        <w:spacing w:after="160"/>
        <w:jc w:val="right"/>
      </w:pPr>
      <w:r>
        <w:rPr>
          <w:rFonts w:cs="B Nazanin"/>
          <w:rtl/>
        </w:rPr>
        <w:t xml:space="preserve">کیفیت </w:t>
      </w:r>
      <w:r>
        <w:rPr>
          <w:rFonts w:ascii="Times New Roman" w:eastAsia="Times New Roman" w:hAnsi="Times New Roman" w:cs="Times New Roman"/>
          <w:sz w:val="24"/>
          <w:szCs w:val="24"/>
        </w:rPr>
        <w:t>‎RAG‎</w:t>
      </w:r>
      <w:r>
        <w:rPr>
          <w:rFonts w:cs="B Nazanin"/>
          <w:rtl/>
        </w:rPr>
        <w:t xml:space="preserve"> فقط به مدل بازیاب وابسته نیست؛ کیفیت </w:t>
      </w:r>
      <w:r>
        <w:rPr>
          <w:rFonts w:ascii="Times New Roman" w:eastAsia="Times New Roman" w:hAnsi="Times New Roman" w:cs="Times New Roman"/>
          <w:sz w:val="24"/>
          <w:szCs w:val="24"/>
        </w:rPr>
        <w:t>‎corpus‎</w:t>
      </w:r>
      <w:r>
        <w:rPr>
          <w:rFonts w:cs="B Nazanin"/>
          <w:rtl/>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w:t>
      </w:r>
      <w:r>
        <w:rPr>
          <w:rFonts w:cs="B Nazanin"/>
          <w:rtl/>
        </w:rPr>
        <w:t xml:space="preserve">اید پیش از تولید </w:t>
      </w:r>
      <w:r>
        <w:rPr>
          <w:rFonts w:ascii="Times New Roman" w:eastAsia="Times New Roman" w:hAnsi="Times New Roman" w:cs="Times New Roman"/>
          <w:sz w:val="24"/>
          <w:szCs w:val="24"/>
        </w:rPr>
        <w:t>‎embedding‎</w:t>
      </w:r>
      <w:r>
        <w:rPr>
          <w:rFonts w:cs="B Nazanin"/>
          <w:rtl/>
        </w:rPr>
        <w:t xml:space="preserve"> و ساخت شاخص بازیابی انجام شود. در </w:t>
      </w:r>
      <w:r>
        <w:rPr>
          <w:rFonts w:ascii="Times New Roman" w:eastAsia="Times New Roman" w:hAnsi="Times New Roman" w:cs="Times New Roman"/>
          <w:sz w:val="24"/>
          <w:szCs w:val="24"/>
        </w:rPr>
        <w:t>‎corpus‎</w:t>
      </w:r>
      <w:r>
        <w:rPr>
          <w:rFonts w:cs="B Nazanin"/>
          <w:rtl/>
        </w:rPr>
        <w:t xml:space="preserve">های مبتنی بر اسناد بلند، معمولاً متن‌ها به قطعه‌های کوچک‌تر تقسیم می‌شوند. این فرایند </w:t>
      </w:r>
      <w:r>
        <w:rPr>
          <w:rFonts w:ascii="Times New Roman" w:eastAsia="Times New Roman" w:hAnsi="Times New Roman" w:cs="Times New Roman"/>
          <w:sz w:val="24"/>
          <w:szCs w:val="24"/>
        </w:rPr>
        <w:t>‎chunking‎</w:t>
      </w:r>
      <w:r>
        <w:rPr>
          <w:rFonts w:cs="B Nazanin"/>
          <w:rtl/>
        </w:rPr>
        <w:t xml:space="preserve"> نام دارد. در مجموعه پرسمان، واحد اصلی پژوهش پاسخ پرسش است؛ بنابراین، پاسخ پالایش‌شده نقش </w:t>
      </w:r>
      <w:r>
        <w:rPr>
          <w:rFonts w:ascii="Times New Roman" w:eastAsia="Times New Roman" w:hAnsi="Times New Roman" w:cs="Times New Roman"/>
          <w:sz w:val="24"/>
          <w:szCs w:val="24"/>
        </w:rPr>
        <w:t>‎passage‎</w:t>
      </w:r>
      <w:r>
        <w:rPr>
          <w:rFonts w:cs="B Nazanin"/>
          <w:rtl/>
        </w:rPr>
        <w:t xml:space="preserve"> یا واحد بازیابی را دارد.</w:t>
      </w:r>
    </w:p>
    <w:p w14:paraId="07A4D97F" w14:textId="77777777" w:rsidR="004C066E" w:rsidRDefault="004E7E64">
      <w:pPr>
        <w:pStyle w:val="Heading3"/>
        <w:bidi/>
        <w:spacing w:after="160"/>
        <w:jc w:val="right"/>
      </w:pPr>
      <w:r>
        <w:rPr>
          <w:rFonts w:ascii="B Nazanin" w:eastAsia="B Nazanin" w:hAnsi="B Nazanin" w:cs="B Nazanin"/>
          <w:rtl/>
        </w:rPr>
        <w:t>۲-۵-۶. تعداد نتایج بازیابی‌شده و پنجره زمینه</w:t>
      </w:r>
    </w:p>
    <w:p w14:paraId="5A38957B" w14:textId="77777777" w:rsidR="004C066E" w:rsidRDefault="004E7E64">
      <w:pPr>
        <w:bidi/>
        <w:spacing w:after="160"/>
        <w:jc w:val="right"/>
      </w:pPr>
      <w:r>
        <w:rPr>
          <w:rFonts w:cs="B Nazanin"/>
          <w:rtl/>
        </w:rPr>
        <w:t>بازیاب معمولاً تنها یک نتیجه را به مدل مولد نمی‌دهد، بلکه تعداد مشخصی از نتایج برتر را</w:t>
      </w:r>
      <w:r>
        <w:rPr>
          <w:rFonts w:cs="B Nazanin"/>
          <w:rtl/>
        </w:rPr>
        <w:t xml:space="preserve"> انتخاب می‌کند. انتخاب مقدار </w:t>
      </w:r>
      <w:r>
        <w:rPr>
          <w:rFonts w:ascii="Times New Roman" w:eastAsia="Times New Roman" w:hAnsi="Times New Roman" w:cs="Times New Roman"/>
          <w:sz w:val="24"/>
          <w:szCs w:val="24"/>
        </w:rPr>
        <w:t>‎k‎</w:t>
      </w:r>
      <w:r>
        <w:rPr>
          <w:rFonts w:cs="B Nazanin"/>
          <w:rtl/>
        </w:rPr>
        <w:t xml:space="preserve"> یک تصمیم طراحی است. اگر تعداد نتایج بسیار کم باشد، ممکن است شواهد کافی وارد </w:t>
      </w:r>
      <w:r>
        <w:rPr>
          <w:rFonts w:ascii="Times New Roman" w:eastAsia="Times New Roman" w:hAnsi="Times New Roman" w:cs="Times New Roman"/>
          <w:sz w:val="24"/>
          <w:szCs w:val="24"/>
        </w:rPr>
        <w:t>‎prompt‎</w:t>
      </w:r>
      <w:r>
        <w:rPr>
          <w:rFonts w:cs="B Nazanin"/>
          <w:rtl/>
        </w:rPr>
        <w:t xml:space="preserve"> نشود. اگر تعداد نتایج بسیار زیاد باشد، </w:t>
      </w:r>
      <w:r>
        <w:rPr>
          <w:rFonts w:ascii="Times New Roman" w:eastAsia="Times New Roman" w:hAnsi="Times New Roman" w:cs="Times New Roman"/>
          <w:sz w:val="24"/>
          <w:szCs w:val="24"/>
        </w:rPr>
        <w:t>‎prompt‎</w:t>
      </w:r>
      <w:r>
        <w:rPr>
          <w:rFonts w:cs="B Nazanin"/>
          <w:rtl/>
        </w:rPr>
        <w:t xml:space="preserve"> طولانی می‌شود و علاوه بر افزایش هزینه، احتمال ورود متن‌های نامرتبط نیز بالا می‌رود. در سام</w:t>
      </w:r>
      <w:r>
        <w:rPr>
          <w:rFonts w:cs="B Nazanin"/>
          <w:rtl/>
        </w:rPr>
        <w:t xml:space="preserve">انه‌ای که تنها پنج پاسخ یا </w:t>
      </w:r>
      <w:r>
        <w:rPr>
          <w:rFonts w:ascii="Times New Roman" w:eastAsia="Times New Roman" w:hAnsi="Times New Roman" w:cs="Times New Roman"/>
          <w:sz w:val="24"/>
          <w:szCs w:val="24"/>
        </w:rPr>
        <w:t>‎passage‎</w:t>
      </w:r>
      <w:r>
        <w:rPr>
          <w:rFonts w:cs="B Nazanin"/>
          <w:rtl/>
        </w:rPr>
        <w:t xml:space="preserve"> برتر را به مدل مولد می‌دهد، قرارگرفتن پاسخ صحیح در پنج رتبه اول اهمیت مستقیم دارد. این موضوع دلیل استفاده از </w:t>
      </w:r>
      <w:r>
        <w:rPr>
          <w:rFonts w:ascii="Times New Roman" w:eastAsia="Times New Roman" w:hAnsi="Times New Roman" w:cs="Times New Roman"/>
          <w:sz w:val="24"/>
          <w:szCs w:val="24"/>
        </w:rPr>
        <w:t>‎Recall@5‎</w:t>
      </w:r>
      <w:r>
        <w:rPr>
          <w:rFonts w:cs="B Nazanin"/>
          <w:rtl/>
        </w:rPr>
        <w:t xml:space="preserve"> در ارزیابی پژوهش حاضر است.</w:t>
      </w:r>
    </w:p>
    <w:p w14:paraId="47CB804D" w14:textId="77777777" w:rsidR="004C066E" w:rsidRDefault="004E7E64">
      <w:pPr>
        <w:pStyle w:val="Heading3"/>
        <w:bidi/>
        <w:spacing w:after="160"/>
        <w:jc w:val="right"/>
      </w:pPr>
      <w:r>
        <w:rPr>
          <w:rFonts w:ascii="B Nazanin" w:eastAsia="B Nazanin" w:hAnsi="B Nazanin" w:cs="B Nazanin"/>
          <w:rtl/>
        </w:rPr>
        <w:t>۲-۵-۷. بازرتبه‌بندی و کنترل ارتباط</w:t>
      </w:r>
    </w:p>
    <w:p w14:paraId="6505E409" w14:textId="77777777" w:rsidR="004C066E" w:rsidRDefault="004E7E64">
      <w:pPr>
        <w:bidi/>
        <w:spacing w:after="160"/>
        <w:jc w:val="right"/>
      </w:pPr>
      <w:r>
        <w:rPr>
          <w:rFonts w:cs="B Nazanin"/>
          <w:rtl/>
        </w:rPr>
        <w:t xml:space="preserve">بازیابی اولیه معمولاً با سرعت بالا و </w:t>
      </w:r>
      <w:r>
        <w:rPr>
          <w:rFonts w:cs="B Nazanin"/>
          <w:rtl/>
        </w:rPr>
        <w:t xml:space="preserve">در فضای بزرگی از پاسخ‌ها انجام می‌شود. پس از آن، </w:t>
      </w:r>
      <w:r>
        <w:rPr>
          <w:rFonts w:ascii="Times New Roman" w:eastAsia="Times New Roman" w:hAnsi="Times New Roman" w:cs="Times New Roman"/>
          <w:sz w:val="24"/>
          <w:szCs w:val="24"/>
        </w:rPr>
        <w:t>‎reranker‎</w:t>
      </w:r>
      <w:r>
        <w:rPr>
          <w:rFonts w:cs="B Nazanin"/>
          <w:rtl/>
        </w:rPr>
        <w:t xml:space="preserve"> می‌تواند تعداد محدودی از نتایج برتر را با دقت بیشتری بررسی کند. در معماری </w:t>
      </w:r>
      <w:r>
        <w:rPr>
          <w:rFonts w:ascii="Times New Roman" w:eastAsia="Times New Roman" w:hAnsi="Times New Roman" w:cs="Times New Roman"/>
          <w:sz w:val="24"/>
          <w:szCs w:val="24"/>
        </w:rPr>
        <w:t>‎RAG‎</w:t>
      </w:r>
      <w:r>
        <w:rPr>
          <w:rFonts w:cs="B Nazanin"/>
          <w:rtl/>
        </w:rPr>
        <w:t>، این مرحله موجب می‌شود متن‌هایی که ارتباط دقیق‌تری با پرسش دارند در ابتدای زمینه ورودی مدل مولد قرار گیرند. بازرتبه‌</w:t>
      </w:r>
      <w:r>
        <w:rPr>
          <w:rFonts w:cs="B Nazanin"/>
          <w:rtl/>
        </w:rPr>
        <w:t>بندی به‌ویژه زمانی مفید است که پاسخ‌های موجود از نظر موضوعی نزدیک‌اند، اما فقط یکی از آن‌ها پاسخ دقیق پرسش است.</w:t>
      </w:r>
    </w:p>
    <w:p w14:paraId="2E0A13D9" w14:textId="77777777" w:rsidR="004C066E" w:rsidRDefault="004E7E64">
      <w:pPr>
        <w:pStyle w:val="Heading3"/>
        <w:bidi/>
        <w:spacing w:after="160"/>
        <w:jc w:val="right"/>
      </w:pPr>
      <w:r>
        <w:rPr>
          <w:rFonts w:ascii="B Nazanin" w:eastAsia="B Nazanin" w:hAnsi="B Nazanin" w:cs="B Nazanin"/>
          <w:rtl/>
        </w:rPr>
        <w:t>۲-۵-۸. مسئله توهم و اتکاپذیری پاسخ</w:t>
      </w:r>
    </w:p>
    <w:p w14:paraId="53A838DC" w14:textId="77777777" w:rsidR="004C066E" w:rsidRDefault="004E7E64">
      <w:pPr>
        <w:bidi/>
        <w:spacing w:after="160"/>
        <w:jc w:val="right"/>
      </w:pPr>
      <w:r>
        <w:rPr>
          <w:rFonts w:cs="B Nazanin"/>
          <w:rtl/>
        </w:rPr>
        <w:t xml:space="preserve">مدل‌های زبانی بزرگ ممکن است متنی روان و ظاهراً معتبر تولید کنند، اما بخشی از آن با شواهد موجود سازگار نباشد. </w:t>
      </w:r>
      <w:r>
        <w:rPr>
          <w:rFonts w:cs="B Nazanin"/>
          <w:rtl/>
        </w:rPr>
        <w:t xml:space="preserve">این پدیده معمولاً توهم یا </w:t>
      </w:r>
      <w:r>
        <w:rPr>
          <w:rFonts w:ascii="Times New Roman" w:eastAsia="Times New Roman" w:hAnsi="Times New Roman" w:cs="Times New Roman"/>
          <w:sz w:val="24"/>
          <w:szCs w:val="24"/>
        </w:rPr>
        <w:t>‎Hallucination‎</w:t>
      </w:r>
      <w:r>
        <w:rPr>
          <w:rFonts w:cs="B Nazanin"/>
          <w:rtl/>
        </w:rPr>
        <w:t xml:space="preserve"> نامیده می‌شود. </w:t>
      </w:r>
      <w:r>
        <w:rPr>
          <w:rFonts w:ascii="Times New Roman" w:eastAsia="Times New Roman" w:hAnsi="Times New Roman" w:cs="Times New Roman"/>
          <w:sz w:val="24"/>
          <w:szCs w:val="24"/>
        </w:rPr>
        <w:t>‎RAG‎</w:t>
      </w:r>
      <w:r>
        <w:rPr>
          <w:rFonts w:cs="B Nazanin"/>
          <w:rtl/>
        </w:rPr>
        <w:t xml:space="preserve"> می‌تواند احتمال چنین وضعیتی را کاهش دهد، زیرا مدل مولد را به استفاده از زمینه بازیابی‌شده هدایت می‌کند؛ اما </w:t>
      </w:r>
      <w:r>
        <w:rPr>
          <w:rFonts w:ascii="Times New Roman" w:eastAsia="Times New Roman" w:hAnsi="Times New Roman" w:cs="Times New Roman"/>
          <w:sz w:val="24"/>
          <w:szCs w:val="24"/>
        </w:rPr>
        <w:t>‎RAG‎</w:t>
      </w:r>
      <w:r>
        <w:rPr>
          <w:rFonts w:cs="B Nazanin"/>
          <w:rtl/>
        </w:rPr>
        <w:t xml:space="preserve"> </w:t>
      </w:r>
      <w:r>
        <w:rPr>
          <w:rFonts w:cs="B Nazanin"/>
          <w:rtl/>
        </w:rPr>
        <w:lastRenderedPageBreak/>
        <w:t xml:space="preserve">به‌تنهایی تضمین‌کننده صحت پاسخ نیست. برای افزایش اتکاپذیری، لازم است در طراحی </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prompt‎</w:t>
      </w:r>
      <w:r>
        <w:rPr>
          <w:rFonts w:cs="B Nazanin"/>
          <w:rtl/>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14:paraId="779A1F45" w14:textId="77777777" w:rsidR="004C066E" w:rsidRDefault="004E7E64">
      <w:pPr>
        <w:pStyle w:val="Heading3"/>
        <w:bidi/>
        <w:spacing w:after="160"/>
        <w:jc w:val="right"/>
      </w:pPr>
      <w:r>
        <w:rPr>
          <w:rFonts w:ascii="B Nazanin" w:eastAsia="B Nazanin" w:hAnsi="B Nazanin" w:cs="B Nazanin"/>
          <w:rtl/>
        </w:rPr>
        <w:t xml:space="preserve">۲-۵-۹. جایگاه پژوهش حاضر در معماری </w:t>
      </w:r>
      <w:r>
        <w:rPr>
          <w:rFonts w:ascii="Times New Roman" w:eastAsia="Times New Roman" w:hAnsi="Times New Roman" w:cs="Times New Roman"/>
          <w:sz w:val="24"/>
          <w:szCs w:val="24"/>
        </w:rPr>
        <w:t>‎RAG‎</w:t>
      </w:r>
    </w:p>
    <w:p w14:paraId="6EAE819D" w14:textId="77777777" w:rsidR="004C066E" w:rsidRDefault="004E7E64">
      <w:pPr>
        <w:bidi/>
        <w:spacing w:after="160"/>
        <w:jc w:val="right"/>
      </w:pPr>
      <w:r>
        <w:rPr>
          <w:rFonts w:cs="B Nazanin"/>
          <w:rtl/>
        </w:rPr>
        <w:t xml:space="preserve">پژوهش حاضر یک سامانه </w:t>
      </w:r>
      <w:r>
        <w:rPr>
          <w:rFonts w:ascii="Times New Roman" w:eastAsia="Times New Roman" w:hAnsi="Times New Roman" w:cs="Times New Roman"/>
          <w:sz w:val="24"/>
          <w:szCs w:val="24"/>
        </w:rPr>
        <w:t>‎RAG‎</w:t>
      </w:r>
      <w:r>
        <w:rPr>
          <w:rFonts w:cs="B Nazanin"/>
          <w:rtl/>
        </w:rPr>
        <w:t xml:space="preserve"> کامل، شامل مدل مولد، طراحی </w:t>
      </w:r>
      <w:r>
        <w:rPr>
          <w:rFonts w:ascii="Times New Roman" w:eastAsia="Times New Roman" w:hAnsi="Times New Roman" w:cs="Times New Roman"/>
          <w:sz w:val="24"/>
          <w:szCs w:val="24"/>
        </w:rPr>
        <w:t>‎prompt‎</w:t>
      </w:r>
      <w:r>
        <w:rPr>
          <w:rFonts w:cs="B Nazanin"/>
          <w:rtl/>
        </w:rPr>
        <w:t xml:space="preserve">، کنترل ادعاها و رابط کاربری، پیاده‌سازی نمی‌کند. تمرکز آن بر بخش بازیابی است: ساخت </w:t>
      </w:r>
      <w:r>
        <w:rPr>
          <w:rFonts w:ascii="Times New Roman" w:eastAsia="Times New Roman" w:hAnsi="Times New Roman" w:cs="Times New Roman"/>
          <w:sz w:val="24"/>
          <w:szCs w:val="24"/>
        </w:rPr>
        <w:t>‎corpus‎</w:t>
      </w:r>
      <w:r>
        <w:rPr>
          <w:rFonts w:cs="B Nazanin"/>
          <w:rtl/>
        </w:rPr>
        <w:t xml:space="preserve"> پالایش‌شده از پاسخ‌های پرسمان، تولید </w:t>
      </w:r>
      <w:r>
        <w:rPr>
          <w:rFonts w:ascii="Times New Roman" w:eastAsia="Times New Roman" w:hAnsi="Times New Roman" w:cs="Times New Roman"/>
          <w:sz w:val="24"/>
          <w:szCs w:val="24"/>
        </w:rPr>
        <w:t>‎embedding‎</w:t>
      </w:r>
      <w:r>
        <w:rPr>
          <w:rFonts w:cs="B Nazanin"/>
          <w:rtl/>
        </w:rPr>
        <w:t xml:space="preserve"> برای پرسش و پاسخ، بازیابی پاسخ صحیح و ریزتنظیم </w:t>
      </w:r>
      <w:r>
        <w:rPr>
          <w:rFonts w:ascii="Times New Roman" w:eastAsia="Times New Roman" w:hAnsi="Times New Roman" w:cs="Times New Roman"/>
          <w:sz w:val="24"/>
          <w:szCs w:val="24"/>
        </w:rPr>
        <w:t>‎BGE-M3‎</w:t>
      </w:r>
      <w:r>
        <w:rPr>
          <w:rFonts w:cs="B Nazanin"/>
          <w:rtl/>
        </w:rPr>
        <w:t xml:space="preserve"> با نمونه‌های منفی سخت </w:t>
      </w:r>
      <w:r>
        <w:rPr>
          <w:rFonts w:cs="B Nazanin"/>
          <w:rtl/>
        </w:rPr>
        <w:t xml:space="preserve">بازبینی‌شده. با وجود این، خروجی پژوهش برای توسعه </w:t>
      </w:r>
      <w:r>
        <w:rPr>
          <w:rFonts w:ascii="Times New Roman" w:eastAsia="Times New Roman" w:hAnsi="Times New Roman" w:cs="Times New Roman"/>
          <w:sz w:val="24"/>
          <w:szCs w:val="24"/>
        </w:rPr>
        <w:t>‎RAG‎</w:t>
      </w:r>
      <w:r>
        <w:rPr>
          <w:rFonts w:cs="B Nazanin"/>
          <w:rtl/>
        </w:rPr>
        <w:t xml:space="preserve"> فارسی کاربرد مستقیم دارد. مدل ریزتنظیم‌شده می‌تواند به‌عنوان </w:t>
      </w:r>
      <w:r>
        <w:rPr>
          <w:rFonts w:ascii="Times New Roman" w:eastAsia="Times New Roman" w:hAnsi="Times New Roman" w:cs="Times New Roman"/>
          <w:sz w:val="24"/>
          <w:szCs w:val="24"/>
        </w:rPr>
        <w:t>‎retriever‎</w:t>
      </w:r>
      <w:r>
        <w:rPr>
          <w:rFonts w:cs="B Nazanin"/>
          <w:rtl/>
        </w:rPr>
        <w:t xml:space="preserve"> در مرحله نخست یک سامانه </w:t>
      </w:r>
      <w:r>
        <w:rPr>
          <w:rFonts w:ascii="Times New Roman" w:eastAsia="Times New Roman" w:hAnsi="Times New Roman" w:cs="Times New Roman"/>
          <w:sz w:val="24"/>
          <w:szCs w:val="24"/>
        </w:rPr>
        <w:t>‎RAG‎</w:t>
      </w:r>
      <w:r>
        <w:rPr>
          <w:rFonts w:cs="B Nazanin"/>
          <w:rtl/>
        </w:rPr>
        <w:t xml:space="preserve"> استفاده شود و پاسخ‌های برتر بازیابی‌شده می‌توانند به مدل مولد داده شوند تا پاسخ نهایی بر اساس آن‌ه</w:t>
      </w:r>
      <w:r>
        <w:rPr>
          <w:rFonts w:cs="B Nazanin"/>
          <w:rtl/>
        </w:rPr>
        <w:t>ا تهیه شود.</w:t>
      </w:r>
    </w:p>
    <w:p w14:paraId="37AF6570" w14:textId="77777777" w:rsidR="004C066E" w:rsidRDefault="004E7E64">
      <w:pPr>
        <w:pStyle w:val="Heading3"/>
        <w:bidi/>
        <w:spacing w:after="160"/>
        <w:jc w:val="right"/>
      </w:pPr>
      <w:r>
        <w:rPr>
          <w:rFonts w:ascii="B Nazanin" w:eastAsia="B Nazanin" w:hAnsi="B Nazanin" w:cs="B Nazanin"/>
          <w:rtl/>
        </w:rPr>
        <w:t>۲-۵-۱۰. جمع‌بندی</w:t>
      </w:r>
    </w:p>
    <w:p w14:paraId="5ED347D6" w14:textId="77777777" w:rsidR="004C066E" w:rsidRDefault="004E7E64">
      <w:pPr>
        <w:bidi/>
        <w:spacing w:after="160"/>
        <w:jc w:val="right"/>
      </w:pPr>
      <w:r>
        <w:rPr>
          <w:rFonts w:ascii="Times New Roman" w:eastAsia="Times New Roman" w:hAnsi="Times New Roman" w:cs="Times New Roman"/>
          <w:sz w:val="24"/>
          <w:szCs w:val="24"/>
        </w:rPr>
        <w:t>‎RAG‎</w:t>
      </w:r>
      <w:r>
        <w:rPr>
          <w:rFonts w:cs="B Nazanin"/>
          <w:rtl/>
        </w:rPr>
        <w:t xml:space="preserve"> معماری‌ای است که کیفیت پاسخ نهایی آن وابستگی زیادی به کیفیت شواهد بازیابی‌شده دارد. بازیابی متراکم، </w:t>
      </w:r>
      <w:r>
        <w:rPr>
          <w:rFonts w:ascii="Times New Roman" w:eastAsia="Times New Roman" w:hAnsi="Times New Roman" w:cs="Times New Roman"/>
          <w:sz w:val="24"/>
          <w:szCs w:val="24"/>
        </w:rPr>
        <w:t>‎reranking‎</w:t>
      </w:r>
      <w:r>
        <w:rPr>
          <w:rFonts w:cs="B Nazanin"/>
          <w:rtl/>
        </w:rPr>
        <w:t xml:space="preserve"> و پالایش </w:t>
      </w:r>
      <w:r>
        <w:rPr>
          <w:rFonts w:ascii="Times New Roman" w:eastAsia="Times New Roman" w:hAnsi="Times New Roman" w:cs="Times New Roman"/>
          <w:sz w:val="24"/>
          <w:szCs w:val="24"/>
        </w:rPr>
        <w:t>‎corpus‎</w:t>
      </w:r>
      <w:r>
        <w:rPr>
          <w:rFonts w:cs="B Nazanin"/>
          <w:rtl/>
        </w:rPr>
        <w:t xml:space="preserve"> سه عامل مهم برای رساندن شواهد مرتبط به مدل مولد هستند. پژوهش حاضر با تمرکز بر ریزتنظیم بازی</w:t>
      </w:r>
      <w:r>
        <w:rPr>
          <w:rFonts w:cs="B Nazanin"/>
          <w:rtl/>
        </w:rPr>
        <w:t xml:space="preserve">اب </w:t>
      </w:r>
      <w:r>
        <w:rPr>
          <w:rFonts w:ascii="Times New Roman" w:eastAsia="Times New Roman" w:hAnsi="Times New Roman" w:cs="Times New Roman"/>
          <w:sz w:val="24"/>
          <w:szCs w:val="24"/>
        </w:rPr>
        <w:t>‎BGE-M3‎</w:t>
      </w:r>
      <w:r>
        <w:rPr>
          <w:rFonts w:cs="B Nazanin"/>
          <w:rtl/>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eastAsia="Times New Roman" w:hAnsi="Times New Roman" w:cs="Times New Roman"/>
          <w:sz w:val="24"/>
          <w:szCs w:val="24"/>
        </w:rPr>
        <w:t>‎RAG‎</w:t>
      </w:r>
      <w:r>
        <w:rPr>
          <w:rFonts w:cs="B Nazanin"/>
          <w:rtl/>
        </w:rPr>
        <w:t xml:space="preserve"> فارسی فراهم سازد. افزایش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14:paraId="6A77C7E3" w14:textId="77777777" w:rsidR="004C066E" w:rsidRDefault="004E7E64">
      <w:pPr>
        <w:pStyle w:val="Heading2"/>
        <w:bidi/>
        <w:spacing w:after="160"/>
        <w:jc w:val="right"/>
      </w:pPr>
      <w:bookmarkStart w:id="14" w:name="_Toc239769706"/>
      <w:r>
        <w:rPr>
          <w:rFonts w:ascii="B Nazanin" w:eastAsia="B Nazanin" w:hAnsi="B Nazanin" w:cs="B Nazanin"/>
          <w:sz w:val="30"/>
          <w:szCs w:val="30"/>
          <w:rtl/>
        </w:rPr>
        <w:t xml:space="preserve">۲-۶. مدل </w:t>
      </w:r>
      <w:r>
        <w:rPr>
          <w:rFonts w:ascii="Times New Roman" w:eastAsia="Times New Roman" w:hAnsi="Times New Roman" w:cs="Times New Roman"/>
          <w:sz w:val="24"/>
          <w:szCs w:val="24"/>
        </w:rPr>
        <w:t>‎BGE-M3‎</w:t>
      </w:r>
      <w:r>
        <w:rPr>
          <w:rFonts w:ascii="B Nazanin" w:eastAsia="B Nazanin" w:hAnsi="B Nazanin" w:cs="B Nazanin"/>
          <w:sz w:val="30"/>
          <w:szCs w:val="30"/>
          <w:rtl/>
        </w:rPr>
        <w:t xml:space="preserve"> و کاربرد آن در بازیابی معنایی فارسی</w:t>
      </w:r>
      <w:bookmarkEnd w:id="14"/>
    </w:p>
    <w:p w14:paraId="103C45EE" w14:textId="77777777" w:rsidR="004C066E" w:rsidRDefault="004E7E64">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مدل پایه پژوهش حاضر است. این مدل از خانواده </w:t>
      </w:r>
      <w:r>
        <w:rPr>
          <w:rFonts w:ascii="Times New Roman" w:eastAsia="Times New Roman" w:hAnsi="Times New Roman" w:cs="Times New Roman"/>
          <w:sz w:val="24"/>
          <w:szCs w:val="24"/>
        </w:rPr>
        <w:t>‎B</w:t>
      </w:r>
      <w:r>
        <w:rPr>
          <w:rFonts w:ascii="Times New Roman" w:eastAsia="Times New Roman" w:hAnsi="Times New Roman" w:cs="Times New Roman"/>
          <w:sz w:val="24"/>
          <w:szCs w:val="24"/>
        </w:rPr>
        <w:t>GE‎</w:t>
      </w:r>
      <w:r>
        <w:rPr>
          <w:rFonts w:cs="B Nazanin"/>
          <w:rtl/>
        </w:rPr>
        <w:t xml:space="preserve"> تولیدشده توسط </w:t>
      </w:r>
      <w:r>
        <w:rPr>
          <w:rFonts w:ascii="Times New Roman" w:eastAsia="Times New Roman" w:hAnsi="Times New Roman" w:cs="Times New Roman"/>
          <w:sz w:val="24"/>
          <w:szCs w:val="24"/>
        </w:rPr>
        <w:t>‎Beijing Academy of Artificial Intelligence‎</w:t>
      </w:r>
      <w:r>
        <w:rPr>
          <w:rFonts w:cs="B Nazanin"/>
          <w:rtl/>
        </w:rPr>
        <w:t xml:space="preserve"> است و برای ساخت </w:t>
      </w:r>
      <w:r>
        <w:rPr>
          <w:rFonts w:ascii="Times New Roman" w:eastAsia="Times New Roman" w:hAnsi="Times New Roman" w:cs="Times New Roman"/>
          <w:sz w:val="24"/>
          <w:szCs w:val="24"/>
        </w:rPr>
        <w:t>‎embedding‎</w:t>
      </w:r>
      <w:r>
        <w:rPr>
          <w:rFonts w:cs="B Nazanin"/>
          <w:rtl/>
        </w:rPr>
        <w:t xml:space="preserve"> متن و بازیابی اطلاعات طراحی شده است. هدف استفاده از </w:t>
      </w:r>
      <w:r>
        <w:rPr>
          <w:rFonts w:ascii="Times New Roman" w:eastAsia="Times New Roman" w:hAnsi="Times New Roman" w:cs="Times New Roman"/>
          <w:sz w:val="24"/>
          <w:szCs w:val="24"/>
        </w:rPr>
        <w:t>‎BGE-M3‎</w:t>
      </w:r>
      <w:r>
        <w:rPr>
          <w:rFonts w:cs="B Nazanin"/>
          <w:rtl/>
        </w:rPr>
        <w:t xml:space="preserve"> در این پژوهش، تبدیل پرسش‌ها و پاسخ‌های فارسی پرسمان به بازنمایی‌های برداری و رتبه‌بندی پاسخ‌ها بر اساس ن</w:t>
      </w:r>
      <w:r>
        <w:rPr>
          <w:rFonts w:cs="B Nazanin"/>
          <w:rtl/>
        </w:rPr>
        <w:t>زدیکی معنایی آن‌ها با پرسش است.</w:t>
      </w:r>
    </w:p>
    <w:p w14:paraId="7353759A" w14:textId="77777777" w:rsidR="004C066E" w:rsidRDefault="004E7E64">
      <w:pPr>
        <w:bidi/>
        <w:spacing w:after="160"/>
        <w:jc w:val="right"/>
      </w:pPr>
      <w:r>
        <w:rPr>
          <w:rFonts w:cs="B Nazanin"/>
          <w:rtl/>
        </w:rPr>
        <w:lastRenderedPageBreak/>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eastAsia="Times New Roman" w:hAnsi="Times New Roman" w:cs="Times New Roman"/>
          <w:sz w:val="24"/>
          <w:szCs w:val="24"/>
        </w:rPr>
        <w:t>‎BGE-M</w:t>
      </w:r>
      <w:r>
        <w:rPr>
          <w:rFonts w:ascii="Times New Roman" w:eastAsia="Times New Roman" w:hAnsi="Times New Roman" w:cs="Times New Roman"/>
          <w:sz w:val="24"/>
          <w:szCs w:val="24"/>
        </w:rPr>
        <w:t>3‎</w:t>
      </w:r>
      <w:r>
        <w:rPr>
          <w:rFonts w:cs="B Nazanin"/>
          <w:rtl/>
        </w:rPr>
        <w:t xml:space="preserve"> به دلیل چندزبانه‌بودن، طول ورودی نسبتاً زیاد، پشتیبانی از شیوه‌های مختلف بازیابی و سازگاری با کتابخانه </w:t>
      </w:r>
      <w:r>
        <w:rPr>
          <w:rFonts w:ascii="Times New Roman" w:eastAsia="Times New Roman" w:hAnsi="Times New Roman" w:cs="Times New Roman"/>
          <w:sz w:val="24"/>
          <w:szCs w:val="24"/>
        </w:rPr>
        <w:t>‎FlagEmbedding‎</w:t>
      </w:r>
      <w:r>
        <w:rPr>
          <w:rFonts w:cs="B Nazanin"/>
          <w:rtl/>
        </w:rPr>
        <w:t>، برای مسئله پژوهش حاضر انتخاب شده است.</w:t>
      </w:r>
    </w:p>
    <w:p w14:paraId="63D39359" w14:textId="77777777" w:rsidR="004C066E" w:rsidRDefault="004E7E64">
      <w:pPr>
        <w:pStyle w:val="Heading3"/>
        <w:bidi/>
        <w:spacing w:after="160"/>
        <w:jc w:val="right"/>
      </w:pPr>
      <w:r>
        <w:rPr>
          <w:rFonts w:ascii="B Nazanin" w:eastAsia="B Nazanin" w:hAnsi="B Nazanin" w:cs="B Nazanin"/>
          <w:rtl/>
        </w:rPr>
        <w:t xml:space="preserve">۲-۶-۱. خانواده </w:t>
      </w:r>
      <w:r>
        <w:rPr>
          <w:rFonts w:ascii="Times New Roman" w:eastAsia="Times New Roman" w:hAnsi="Times New Roman" w:cs="Times New Roman"/>
          <w:sz w:val="24"/>
          <w:szCs w:val="24"/>
        </w:rPr>
        <w:t>‎BGE‎</w:t>
      </w:r>
    </w:p>
    <w:p w14:paraId="46C8A7A8" w14:textId="77777777" w:rsidR="004C066E" w:rsidRDefault="004E7E64">
      <w:pPr>
        <w:bidi/>
        <w:spacing w:after="160"/>
        <w:jc w:val="right"/>
      </w:pPr>
      <w:r>
        <w:rPr>
          <w:rFonts w:ascii="Times New Roman" w:eastAsia="Times New Roman" w:hAnsi="Times New Roman" w:cs="Times New Roman"/>
          <w:sz w:val="24"/>
          <w:szCs w:val="24"/>
        </w:rPr>
        <w:t>‎BGE‎</w:t>
      </w:r>
      <w:r>
        <w:rPr>
          <w:rFonts w:cs="B Nazanin"/>
          <w:rtl/>
        </w:rPr>
        <w:t xml:space="preserve"> مخفف </w:t>
      </w:r>
      <w:r>
        <w:rPr>
          <w:rFonts w:ascii="Times New Roman" w:eastAsia="Times New Roman" w:hAnsi="Times New Roman" w:cs="Times New Roman"/>
          <w:sz w:val="24"/>
          <w:szCs w:val="24"/>
        </w:rPr>
        <w:t>‎Beijing Academy of Artificial Intelligence General Embedding‎</w:t>
      </w:r>
      <w:r>
        <w:rPr>
          <w:rFonts w:cs="B Nazanin"/>
          <w:rtl/>
        </w:rPr>
        <w:t xml:space="preserve"> </w:t>
      </w:r>
      <w:r>
        <w:rPr>
          <w:rFonts w:cs="B Nazanin"/>
          <w:rtl/>
        </w:rPr>
        <w:t xml:space="preserve">است و به مجموعه‌ای از مدل‌های </w:t>
      </w:r>
      <w:r>
        <w:rPr>
          <w:rFonts w:ascii="Times New Roman" w:eastAsia="Times New Roman" w:hAnsi="Times New Roman" w:cs="Times New Roman"/>
          <w:sz w:val="24"/>
          <w:szCs w:val="24"/>
        </w:rPr>
        <w:t>‎embedding‎</w:t>
      </w:r>
      <w:r>
        <w:rPr>
          <w:rFonts w:cs="B Nazanin"/>
          <w:rtl/>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w:t>
      </w:r>
      <w:r>
        <w:rPr>
          <w:rFonts w:cs="B Nazanin"/>
          <w:rtl/>
        </w:rPr>
        <w:t xml:space="preserve">زدیک‌تر باشند. در کاربردهای بازیابی، </w:t>
      </w:r>
      <w:r>
        <w:rPr>
          <w:rFonts w:ascii="Times New Roman" w:eastAsia="Times New Roman" w:hAnsi="Times New Roman" w:cs="Times New Roman"/>
          <w:sz w:val="24"/>
          <w:szCs w:val="24"/>
        </w:rPr>
        <w:t>‎embedding‎</w:t>
      </w:r>
      <w:r>
        <w:rPr>
          <w:rFonts w:cs="B Nazanin"/>
          <w:rtl/>
        </w:rPr>
        <w:t xml:space="preserve"> اسناد یا پاسخ‌های </w:t>
      </w:r>
      <w:r>
        <w:rPr>
          <w:rFonts w:ascii="Times New Roman" w:eastAsia="Times New Roman" w:hAnsi="Times New Roman" w:cs="Times New Roman"/>
          <w:sz w:val="24"/>
          <w:szCs w:val="24"/>
        </w:rPr>
        <w:t>‎corpus‎</w:t>
      </w:r>
      <w:r>
        <w:rPr>
          <w:rFonts w:cs="B Nazanin"/>
          <w:rtl/>
        </w:rPr>
        <w:t xml:space="preserve"> معمولاً از پیش تولید و ذخیره می‌شود و در زمان دریافت پرسش، فقط </w:t>
      </w:r>
      <w:r>
        <w:rPr>
          <w:rFonts w:ascii="Times New Roman" w:eastAsia="Times New Roman" w:hAnsi="Times New Roman" w:cs="Times New Roman"/>
          <w:sz w:val="24"/>
          <w:szCs w:val="24"/>
        </w:rPr>
        <w:t>‎embedding‎</w:t>
      </w:r>
      <w:r>
        <w:rPr>
          <w:rFonts w:cs="B Nazanin"/>
          <w:rtl/>
        </w:rPr>
        <w:t xml:space="preserve"> پرسش ساخته و با بردارهای ذخیره‌شده مقایسه می‌شود.</w:t>
      </w:r>
    </w:p>
    <w:p w14:paraId="1AD4A835" w14:textId="77777777" w:rsidR="004C066E" w:rsidRDefault="004E7E64">
      <w:pPr>
        <w:pStyle w:val="Heading3"/>
        <w:bidi/>
        <w:spacing w:after="160"/>
        <w:jc w:val="right"/>
      </w:pPr>
      <w:r>
        <w:rPr>
          <w:rFonts w:ascii="B Nazanin" w:eastAsia="B Nazanin" w:hAnsi="B Nazanin" w:cs="B Nazanin"/>
          <w:rtl/>
        </w:rPr>
        <w:t>۲-۶-۲. مفهوم چندزبانه، چندکارکردی و چندمقیاسی</w:t>
      </w:r>
    </w:p>
    <w:p w14:paraId="6B45BA5D" w14:textId="77777777" w:rsidR="004C066E" w:rsidRDefault="004E7E64">
      <w:pPr>
        <w:bidi/>
        <w:spacing w:after="160"/>
        <w:jc w:val="right"/>
      </w:pPr>
      <w:r>
        <w:rPr>
          <w:rFonts w:cs="B Nazanin"/>
          <w:rtl/>
        </w:rPr>
        <w:t xml:space="preserve">حرف </w:t>
      </w:r>
      <w:r>
        <w:rPr>
          <w:rFonts w:ascii="Times New Roman" w:eastAsia="Times New Roman" w:hAnsi="Times New Roman" w:cs="Times New Roman"/>
          <w:sz w:val="24"/>
          <w:szCs w:val="24"/>
        </w:rPr>
        <w:t>‎M‎</w:t>
      </w:r>
      <w:r>
        <w:rPr>
          <w:rFonts w:cs="B Nazanin"/>
          <w:rtl/>
        </w:rPr>
        <w:t xml:space="preserve"> د</w:t>
      </w:r>
      <w:r>
        <w:rPr>
          <w:rFonts w:cs="B Nazanin"/>
          <w:rtl/>
        </w:rPr>
        <w:t xml:space="preserve">ر نام مدل به </w:t>
      </w:r>
      <w:r>
        <w:rPr>
          <w:rFonts w:ascii="Times New Roman" w:eastAsia="Times New Roman" w:hAnsi="Times New Roman" w:cs="Times New Roman"/>
          <w:sz w:val="24"/>
          <w:szCs w:val="24"/>
        </w:rPr>
        <w:t>‎multilingual‎</w:t>
      </w:r>
      <w:r>
        <w:rPr>
          <w:rFonts w:cs="B Nazanin"/>
          <w:rtl/>
        </w:rPr>
        <w:t xml:space="preserve">، </w:t>
      </w:r>
      <w:r>
        <w:rPr>
          <w:rFonts w:ascii="Times New Roman" w:eastAsia="Times New Roman" w:hAnsi="Times New Roman" w:cs="Times New Roman"/>
          <w:sz w:val="24"/>
          <w:szCs w:val="24"/>
        </w:rPr>
        <w:t>‎multi-functionality‎</w:t>
      </w:r>
      <w:r>
        <w:rPr>
          <w:rFonts w:cs="B Nazanin"/>
          <w:rtl/>
        </w:rPr>
        <w:t xml:space="preserve"> و </w:t>
      </w:r>
      <w:r>
        <w:rPr>
          <w:rFonts w:ascii="Times New Roman" w:eastAsia="Times New Roman" w:hAnsi="Times New Roman" w:cs="Times New Roman"/>
          <w:sz w:val="24"/>
          <w:szCs w:val="24"/>
        </w:rPr>
        <w:t>‎multi-granularity‎</w:t>
      </w:r>
      <w:r>
        <w:rPr>
          <w:rFonts w:cs="B Nazanin"/>
          <w:rtl/>
        </w:rPr>
        <w:t xml:space="preserve"> اشاره دارد. ویژگی </w:t>
      </w:r>
      <w:r>
        <w:rPr>
          <w:rFonts w:ascii="Times New Roman" w:eastAsia="Times New Roman" w:hAnsi="Times New Roman" w:cs="Times New Roman"/>
          <w:sz w:val="24"/>
          <w:szCs w:val="24"/>
        </w:rPr>
        <w:t>‎multilingual‎</w:t>
      </w:r>
      <w:r>
        <w:rPr>
          <w:rFonts w:cs="B Nazanin"/>
          <w:rtl/>
        </w:rPr>
        <w:t xml:space="preserve"> به توانایی مدل در پردازش زبان‌های گوناگون و ساخت فضای معنایی مشترک برای آن‌ها اشاره دارد. ویژگی </w:t>
      </w:r>
      <w:r>
        <w:rPr>
          <w:rFonts w:ascii="Times New Roman" w:eastAsia="Times New Roman" w:hAnsi="Times New Roman" w:cs="Times New Roman"/>
          <w:sz w:val="24"/>
          <w:szCs w:val="24"/>
        </w:rPr>
        <w:t>‎multi-functionality‎</w:t>
      </w:r>
      <w:r>
        <w:rPr>
          <w:rFonts w:cs="B Nazanin"/>
          <w:rtl/>
        </w:rPr>
        <w:t xml:space="preserve"> به پشتیبانی هم‌زمان مدل از بازیا</w:t>
      </w:r>
      <w:r>
        <w:rPr>
          <w:rFonts w:cs="B Nazanin"/>
          <w:rtl/>
        </w:rPr>
        <w:t xml:space="preserve">بی متراکم، بازیابی تنک و بازیابی چندبرداری مربوط است. ویژگی </w:t>
      </w:r>
      <w:r>
        <w:rPr>
          <w:rFonts w:ascii="Times New Roman" w:eastAsia="Times New Roman" w:hAnsi="Times New Roman" w:cs="Times New Roman"/>
          <w:sz w:val="24"/>
          <w:szCs w:val="24"/>
        </w:rPr>
        <w:t>‎multi-granularity‎</w:t>
      </w:r>
      <w:r>
        <w:rPr>
          <w:rFonts w:cs="B Nazanin"/>
          <w:rtl/>
        </w:rPr>
        <w:t xml:space="preserve"> نیز به توانایی پردازش متن‌هایی با طول‌های متفاوت، از پرسش‌های کوتاه و </w:t>
      </w:r>
      <w:r>
        <w:rPr>
          <w:rFonts w:ascii="Times New Roman" w:eastAsia="Times New Roman" w:hAnsi="Times New Roman" w:cs="Times New Roman"/>
          <w:sz w:val="24"/>
          <w:szCs w:val="24"/>
        </w:rPr>
        <w:t>‎passage‎</w:t>
      </w:r>
      <w:r>
        <w:rPr>
          <w:rFonts w:cs="B Nazanin"/>
          <w:rtl/>
        </w:rPr>
        <w:t xml:space="preserve">ها تا اسناد بلند، اشاره دارد. مدل </w:t>
      </w:r>
      <w:r>
        <w:rPr>
          <w:rFonts w:ascii="Times New Roman" w:eastAsia="Times New Roman" w:hAnsi="Times New Roman" w:cs="Times New Roman"/>
          <w:sz w:val="24"/>
          <w:szCs w:val="24"/>
        </w:rPr>
        <w:t>‎BAAI/bge-m3‎</w:t>
      </w:r>
      <w:r>
        <w:rPr>
          <w:rFonts w:cs="B Nazanin"/>
          <w:rtl/>
        </w:rPr>
        <w:t xml:space="preserve"> دارای </w:t>
      </w:r>
      <w:r>
        <w:rPr>
          <w:rFonts w:ascii="Times New Roman" w:eastAsia="Times New Roman" w:hAnsi="Times New Roman" w:cs="Times New Roman"/>
          <w:sz w:val="24"/>
          <w:szCs w:val="24"/>
        </w:rPr>
        <w:t>‎embedding‎</w:t>
      </w:r>
      <w:r>
        <w:rPr>
          <w:rFonts w:cs="B Nazanin"/>
          <w:rtl/>
        </w:rPr>
        <w:t xml:space="preserve">های ۱۰۲۴بعدی و طول ورودی حداکثر ۸۱۹۲ </w:t>
      </w:r>
      <w:r>
        <w:rPr>
          <w:rFonts w:ascii="Times New Roman" w:eastAsia="Times New Roman" w:hAnsi="Times New Roman" w:cs="Times New Roman"/>
          <w:sz w:val="24"/>
          <w:szCs w:val="24"/>
        </w:rPr>
        <w:t>‎token‎</w:t>
      </w:r>
      <w:r>
        <w:rPr>
          <w:rFonts w:cs="B Nazanin"/>
          <w:rtl/>
        </w:rPr>
        <w:t xml:space="preserve"> است.</w:t>
      </w:r>
    </w:p>
    <w:p w14:paraId="6D0B7C11" w14:textId="77777777" w:rsidR="004C066E" w:rsidRDefault="004E7E64">
      <w:pPr>
        <w:pStyle w:val="Heading3"/>
        <w:bidi/>
        <w:spacing w:after="160"/>
        <w:jc w:val="right"/>
      </w:pPr>
      <w:r>
        <w:rPr>
          <w:rFonts w:ascii="B Nazanin" w:eastAsia="B Nazanin" w:hAnsi="B Nazanin" w:cs="B Nazanin"/>
          <w:rtl/>
        </w:rPr>
        <w:t>۲-۶-۳. معماری پایه مدل</w:t>
      </w:r>
    </w:p>
    <w:p w14:paraId="6CA382CC" w14:textId="77777777" w:rsidR="004C066E" w:rsidRDefault="004E7E64">
      <w:pPr>
        <w:bidi/>
        <w:spacing w:after="160"/>
        <w:jc w:val="right"/>
      </w:pPr>
      <w:r>
        <w:rPr>
          <w:rFonts w:ascii="Times New Roman" w:eastAsia="Times New Roman" w:hAnsi="Times New Roman" w:cs="Times New Roman"/>
          <w:sz w:val="24"/>
          <w:szCs w:val="24"/>
        </w:rPr>
        <w:t>‎BGE-M3‎</w:t>
      </w:r>
      <w:r>
        <w:rPr>
          <w:rFonts w:cs="B Nazanin"/>
          <w:rtl/>
        </w:rPr>
        <w:t xml:space="preserve"> بر پایه </w:t>
      </w:r>
      <w:r>
        <w:rPr>
          <w:rFonts w:ascii="Times New Roman" w:eastAsia="Times New Roman" w:hAnsi="Times New Roman" w:cs="Times New Roman"/>
          <w:sz w:val="24"/>
          <w:szCs w:val="24"/>
        </w:rPr>
        <w:t>‎encoder‎</w:t>
      </w:r>
      <w:r>
        <w:rPr>
          <w:rFonts w:cs="B Nazanin"/>
          <w:rtl/>
        </w:rPr>
        <w:t xml:space="preserve"> مدل </w:t>
      </w:r>
      <w:r>
        <w:rPr>
          <w:rFonts w:ascii="Times New Roman" w:eastAsia="Times New Roman" w:hAnsi="Times New Roman" w:cs="Times New Roman"/>
          <w:sz w:val="24"/>
          <w:szCs w:val="24"/>
        </w:rPr>
        <w:t>‎XLM-RoBERTa‎</w:t>
      </w:r>
      <w:r>
        <w:rPr>
          <w:rFonts w:cs="B Nazanin"/>
          <w:rtl/>
        </w:rPr>
        <w:t xml:space="preserve"> توسعه یافته است. معماری </w:t>
      </w:r>
      <w:r>
        <w:rPr>
          <w:rFonts w:ascii="Times New Roman" w:eastAsia="Times New Roman" w:hAnsi="Times New Roman" w:cs="Times New Roman"/>
          <w:sz w:val="24"/>
          <w:szCs w:val="24"/>
        </w:rPr>
        <w:t>‎encoder‎</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در بازیابی مناسب است، زیرا می‌تواند یک متن را بدون نیاز به تولید متن جدید به بازنم</w:t>
      </w:r>
      <w:r>
        <w:rPr>
          <w:rFonts w:cs="B Nazanin"/>
          <w:rtl/>
        </w:rPr>
        <w:t xml:space="preserve">ایی برداری تبدیل کند. در مدل‌های </w:t>
      </w:r>
      <w:r>
        <w:rPr>
          <w:rFonts w:ascii="Times New Roman" w:eastAsia="Times New Roman" w:hAnsi="Times New Roman" w:cs="Times New Roman"/>
          <w:sz w:val="24"/>
          <w:szCs w:val="24"/>
        </w:rPr>
        <w:t>‎encoder‎</w:t>
      </w:r>
      <w:r>
        <w:rPr>
          <w:rFonts w:cs="B Nazanin"/>
          <w:rtl/>
        </w:rPr>
        <w:t xml:space="preserve">، هر </w:t>
      </w:r>
      <w:r>
        <w:rPr>
          <w:rFonts w:ascii="Times New Roman" w:eastAsia="Times New Roman" w:hAnsi="Times New Roman" w:cs="Times New Roman"/>
          <w:sz w:val="24"/>
          <w:szCs w:val="24"/>
        </w:rPr>
        <w:t>‎token‎</w:t>
      </w:r>
      <w:r>
        <w:rPr>
          <w:rFonts w:cs="B Nazanin"/>
          <w:rtl/>
        </w:rPr>
        <w:t xml:space="preserve"> ورودی با توجه به </w:t>
      </w:r>
      <w:r>
        <w:rPr>
          <w:rFonts w:ascii="Times New Roman" w:eastAsia="Times New Roman" w:hAnsi="Times New Roman" w:cs="Times New Roman"/>
          <w:sz w:val="24"/>
          <w:szCs w:val="24"/>
        </w:rPr>
        <w:t>‎token‎</w:t>
      </w:r>
      <w:r>
        <w:rPr>
          <w:rFonts w:cs="B Nazanin"/>
          <w:rtl/>
        </w:rPr>
        <w:t xml:space="preserve">های دیگر همان متن بازنمایی می‌شود. این ویژگی برای فارسی اهمیت دارد؛ زیرا شکل‌های نوشتاری، ساختار جمله، تفاوت </w:t>
      </w:r>
      <w:r>
        <w:rPr>
          <w:rFonts w:cs="B Nazanin"/>
          <w:rtl/>
        </w:rPr>
        <w:lastRenderedPageBreak/>
        <w:t>میان زبان رسمی و محاوره‌ای و وابستگی‌های معنایی می‌توانند در تشخیص ا</w:t>
      </w:r>
      <w:r>
        <w:rPr>
          <w:rFonts w:cs="B Nazanin"/>
          <w:rtl/>
        </w:rPr>
        <w:t>رتباط میان پرسش و پاسخ مؤثر باشند.</w:t>
      </w:r>
    </w:p>
    <w:p w14:paraId="57DDB83B" w14:textId="77777777" w:rsidR="004C066E" w:rsidRDefault="004E7E64">
      <w:pPr>
        <w:pStyle w:val="Heading3"/>
        <w:bidi/>
        <w:spacing w:after="160"/>
        <w:jc w:val="right"/>
      </w:pPr>
      <w:r>
        <w:rPr>
          <w:rFonts w:ascii="B Nazanin" w:eastAsia="B Nazanin" w:hAnsi="B Nazanin" w:cs="B Nazanin"/>
          <w:rtl/>
        </w:rPr>
        <w:t xml:space="preserve">۲-۶-۴. بازیابی متراکم در </w:t>
      </w:r>
      <w:r>
        <w:rPr>
          <w:rFonts w:ascii="Times New Roman" w:eastAsia="Times New Roman" w:hAnsi="Times New Roman" w:cs="Times New Roman"/>
          <w:sz w:val="24"/>
          <w:szCs w:val="24"/>
        </w:rPr>
        <w:t>‎BGE-M3‎</w:t>
      </w:r>
    </w:p>
    <w:p w14:paraId="6FF18D77" w14:textId="77777777" w:rsidR="004C066E" w:rsidRDefault="004E7E64">
      <w:pPr>
        <w:bidi/>
        <w:spacing w:after="160"/>
        <w:jc w:val="right"/>
      </w:pPr>
      <w:r>
        <w:rPr>
          <w:rFonts w:cs="B Nazanin"/>
          <w:rtl/>
        </w:rPr>
        <w:t xml:space="preserve">در بازیابی متراکم، </w:t>
      </w:r>
      <w:r>
        <w:rPr>
          <w:rFonts w:ascii="Times New Roman" w:eastAsia="Times New Roman" w:hAnsi="Times New Roman" w:cs="Times New Roman"/>
          <w:sz w:val="24"/>
          <w:szCs w:val="24"/>
        </w:rPr>
        <w:t>‎BGE-M3‎</w:t>
      </w:r>
      <w:r>
        <w:rPr>
          <w:rFonts w:cs="B Nazanin"/>
          <w:rtl/>
        </w:rPr>
        <w:t xml:space="preserve"> برای هر پرسش و پاسخ یک </w:t>
      </w:r>
      <w:r>
        <w:rPr>
          <w:rFonts w:ascii="Times New Roman" w:eastAsia="Times New Roman" w:hAnsi="Times New Roman" w:cs="Times New Roman"/>
          <w:sz w:val="24"/>
          <w:szCs w:val="24"/>
        </w:rPr>
        <w:t>‎embedding‎</w:t>
      </w:r>
      <w:r>
        <w:rPr>
          <w:rFonts w:cs="B Nazanin"/>
          <w:rtl/>
        </w:rPr>
        <w:t xml:space="preserve"> واحد تولید می‌کند و پاسخ‌ها بر پایه شباهت برداری با پرسش رتبه‌بندی می‌شوند. در مقاله </w:t>
      </w:r>
      <w:r>
        <w:rPr>
          <w:rFonts w:ascii="Times New Roman" w:eastAsia="Times New Roman" w:hAnsi="Times New Roman" w:cs="Times New Roman"/>
          <w:sz w:val="24"/>
          <w:szCs w:val="24"/>
        </w:rPr>
        <w:t>‎BGE-M3‎</w:t>
      </w:r>
      <w:r>
        <w:rPr>
          <w:rFonts w:cs="B Nazanin"/>
          <w:rtl/>
        </w:rPr>
        <w:t xml:space="preserve">، بازنمایی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ب</w:t>
      </w:r>
      <w:r>
        <w:rPr>
          <w:rFonts w:cs="B Nazanin"/>
          <w:rtl/>
        </w:rPr>
        <w:t xml:space="preserve">رای بازیابی متراکم استفاده می‌شود. در پروژه حاضر نیز مدل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‎cls pooling‎</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پرسش‌ها و پاسخ‌ها به‌کار رفته است. این انتخاب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که بر اساس رتبه‌بندی پاسخ‌ها محاسبه می‌شوند، هم‌ر</w:t>
      </w:r>
      <w:r>
        <w:rPr>
          <w:rFonts w:cs="B Nazanin"/>
          <w:rtl/>
        </w:rPr>
        <w:t>استا است.</w:t>
      </w:r>
    </w:p>
    <w:p w14:paraId="20CD0CDD" w14:textId="77777777" w:rsidR="004C066E" w:rsidRDefault="004E7E64">
      <w:pPr>
        <w:pStyle w:val="Heading3"/>
        <w:bidi/>
        <w:spacing w:after="160"/>
        <w:jc w:val="right"/>
      </w:pPr>
      <w:r>
        <w:rPr>
          <w:rFonts w:ascii="B Nazanin" w:eastAsia="B Nazanin" w:hAnsi="B Nazanin" w:cs="B Nazanin"/>
          <w:rtl/>
        </w:rPr>
        <w:t>۲-۶-۵. بازیابی تنک و بازیابی چندبرداری</w:t>
      </w:r>
    </w:p>
    <w:p w14:paraId="75732CDC" w14:textId="77777777" w:rsidR="004C066E" w:rsidRDefault="004E7E64">
      <w:pPr>
        <w:bidi/>
        <w:spacing w:after="160"/>
        <w:jc w:val="right"/>
      </w:pPr>
      <w:r>
        <w:rPr>
          <w:rFonts w:ascii="Times New Roman" w:eastAsia="Times New Roman" w:hAnsi="Times New Roman" w:cs="Times New Roman"/>
          <w:sz w:val="24"/>
          <w:szCs w:val="24"/>
        </w:rPr>
        <w:t>‎BGE-M3‎</w:t>
      </w:r>
      <w:r>
        <w:rPr>
          <w:rFonts w:cs="B Nazanin"/>
          <w:rtl/>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w:t>
      </w:r>
      <w:r>
        <w:rPr>
          <w:rFonts w:cs="B Nazanin"/>
          <w:rtl/>
        </w:rPr>
        <w:t xml:space="preserve">ان ترکیب این شیوه‌ها را نیز فراهم می‌کند. بااین‌حال، پژوهش حاضر فقط بازیابی متراکم را ارزیابی می‌کند تا اثر پالایش داده، </w:t>
      </w:r>
      <w:r>
        <w:rPr>
          <w:rFonts w:ascii="Times New Roman" w:eastAsia="Times New Roman" w:hAnsi="Times New Roman" w:cs="Times New Roman"/>
          <w:sz w:val="24"/>
          <w:szCs w:val="24"/>
        </w:rPr>
        <w:t>‎hard negative‎</w:t>
      </w:r>
      <w:r>
        <w:rPr>
          <w:rFonts w:cs="B Nazanin"/>
          <w:rtl/>
        </w:rPr>
        <w:t>های بازبینی‌شده و ریزتنظیم مدل بر یک تنظیم آزمایشی مشخص و قابل مقایسه سنجیده شود. بنابراین، نتایج پژوهش حاضر ارزیابی همه</w:t>
      </w:r>
      <w:r>
        <w:rPr>
          <w:rFonts w:cs="B Nazanin"/>
          <w:rtl/>
        </w:rPr>
        <w:t xml:space="preserve"> قابلیت‌های </w:t>
      </w:r>
      <w:r>
        <w:rPr>
          <w:rFonts w:ascii="Times New Roman" w:eastAsia="Times New Roman" w:hAnsi="Times New Roman" w:cs="Times New Roman"/>
          <w:sz w:val="24"/>
          <w:szCs w:val="24"/>
        </w:rPr>
        <w:t>‎BGE-M3‎</w:t>
      </w:r>
      <w:r>
        <w:rPr>
          <w:rFonts w:cs="B Nazanin"/>
          <w:rtl/>
        </w:rPr>
        <w:t xml:space="preserve"> نیستند.</w:t>
      </w:r>
    </w:p>
    <w:p w14:paraId="5E8CE510" w14:textId="77777777" w:rsidR="004C066E" w:rsidRDefault="004E7E64">
      <w:pPr>
        <w:pStyle w:val="Heading3"/>
        <w:bidi/>
        <w:spacing w:after="160"/>
        <w:jc w:val="right"/>
      </w:pPr>
      <w:r>
        <w:rPr>
          <w:rFonts w:ascii="B Nazanin" w:eastAsia="B Nazanin" w:hAnsi="B Nazanin" w:cs="B Nazanin"/>
          <w:rtl/>
        </w:rPr>
        <w:t>۲-۶-۶. آموزش مدل و خودتقطیری دانشی</w:t>
      </w:r>
    </w:p>
    <w:p w14:paraId="5E3C7B71" w14:textId="77777777" w:rsidR="004C066E" w:rsidRDefault="004E7E64">
      <w:pPr>
        <w:bidi/>
        <w:spacing w:after="160"/>
        <w:jc w:val="right"/>
      </w:pPr>
      <w:r>
        <w:rPr>
          <w:rFonts w:cs="B Nazanin"/>
          <w:rtl/>
        </w:rPr>
        <w:t xml:space="preserve">مقاله </w:t>
      </w:r>
      <w:r>
        <w:rPr>
          <w:rFonts w:ascii="Times New Roman" w:eastAsia="Times New Roman" w:hAnsi="Times New Roman" w:cs="Times New Roman"/>
          <w:sz w:val="24"/>
          <w:szCs w:val="24"/>
        </w:rPr>
        <w:t>‎BGE-M3‎</w:t>
      </w:r>
      <w:r>
        <w:rPr>
          <w:rFonts w:cs="B Nazanin"/>
          <w:rtl/>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w:t>
      </w:r>
      <w:r>
        <w:rPr>
          <w:rFonts w:cs="B Nazanin"/>
          <w:rtl/>
        </w:rPr>
        <w:t>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14:paraId="515875B7" w14:textId="77777777" w:rsidR="004C066E" w:rsidRDefault="004E7E64">
      <w:pPr>
        <w:pStyle w:val="Heading3"/>
        <w:bidi/>
        <w:spacing w:after="160"/>
        <w:jc w:val="right"/>
      </w:pPr>
      <w:r>
        <w:rPr>
          <w:rFonts w:ascii="B Nazanin" w:eastAsia="B Nazanin" w:hAnsi="B Nazanin" w:cs="B Nazanin"/>
          <w:rtl/>
        </w:rPr>
        <w:t xml:space="preserve">۲-۶-۷. دلیل انتخاب </w:t>
      </w:r>
      <w:r>
        <w:rPr>
          <w:rFonts w:ascii="Times New Roman" w:eastAsia="Times New Roman" w:hAnsi="Times New Roman" w:cs="Times New Roman"/>
          <w:sz w:val="24"/>
          <w:szCs w:val="24"/>
        </w:rPr>
        <w:t>‎BGE-M3‎</w:t>
      </w:r>
      <w:r>
        <w:rPr>
          <w:rFonts w:ascii="B Nazanin" w:eastAsia="B Nazanin" w:hAnsi="B Nazanin" w:cs="B Nazanin"/>
          <w:rtl/>
        </w:rPr>
        <w:t xml:space="preserve"> برای داده‌های پرس</w:t>
      </w:r>
      <w:r>
        <w:rPr>
          <w:rFonts w:ascii="B Nazanin" w:eastAsia="B Nazanin" w:hAnsi="B Nazanin" w:cs="B Nazanin"/>
          <w:rtl/>
        </w:rPr>
        <w:t>مان</w:t>
      </w:r>
    </w:p>
    <w:p w14:paraId="49A8DB40" w14:textId="77777777" w:rsidR="004C066E" w:rsidRDefault="004E7E64">
      <w:pPr>
        <w:bidi/>
        <w:spacing w:after="160"/>
        <w:jc w:val="right"/>
      </w:pPr>
      <w:r>
        <w:rPr>
          <w:rFonts w:cs="B Nazanin"/>
          <w:rtl/>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w:t>
      </w:r>
      <w:r>
        <w:rPr>
          <w:rFonts w:cs="B Nazanin"/>
          <w:rtl/>
        </w:rPr>
        <w:lastRenderedPageBreak/>
        <w:t>بنابراین، تطابق واژگانی ساده برای بازیابی پاسخ مناسب کافی نیست. مدل چن</w:t>
      </w:r>
      <w:r>
        <w:rPr>
          <w:rFonts w:cs="B Nazanin"/>
          <w:rtl/>
        </w:rPr>
        <w:t xml:space="preserve">دزبانه </w:t>
      </w:r>
      <w:r>
        <w:rPr>
          <w:rFonts w:ascii="Times New Roman" w:eastAsia="Times New Roman" w:hAnsi="Times New Roman" w:cs="Times New Roman"/>
          <w:sz w:val="24"/>
          <w:szCs w:val="24"/>
        </w:rPr>
        <w:t>‎BGE-M3‎</w:t>
      </w:r>
      <w:r>
        <w:rPr>
          <w:rFonts w:cs="B Nazanin"/>
          <w:rtl/>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14:paraId="6DF0040F" w14:textId="77777777" w:rsidR="004C066E" w:rsidRDefault="004E7E64">
      <w:pPr>
        <w:pStyle w:val="Heading3"/>
        <w:bidi/>
        <w:spacing w:after="160"/>
        <w:jc w:val="right"/>
      </w:pPr>
      <w:r>
        <w:rPr>
          <w:rFonts w:ascii="B Nazanin" w:eastAsia="B Nazanin" w:hAnsi="B Nazanin" w:cs="B Nazanin"/>
          <w:rtl/>
        </w:rPr>
        <w:t>۲-۶-۸. طول ورودی مدل و محدودیت عملی پژوهش</w:t>
      </w:r>
    </w:p>
    <w:p w14:paraId="2BD89D2D" w14:textId="77777777" w:rsidR="004C066E" w:rsidRDefault="004E7E64">
      <w:pPr>
        <w:bidi/>
        <w:spacing w:after="160"/>
        <w:jc w:val="right"/>
      </w:pPr>
      <w:r>
        <w:rPr>
          <w:rFonts w:ascii="Times New Roman" w:eastAsia="Times New Roman" w:hAnsi="Times New Roman" w:cs="Times New Roman"/>
          <w:sz w:val="24"/>
          <w:szCs w:val="24"/>
        </w:rPr>
        <w:t>‎BGE-M3‎</w:t>
      </w:r>
      <w:r>
        <w:rPr>
          <w:rFonts w:cs="B Nazanin"/>
          <w:rtl/>
        </w:rPr>
        <w:t xml:space="preserve"> از نظر معماری امکان پردازش تا ۸۱۹۲ </w:t>
      </w:r>
      <w:r>
        <w:rPr>
          <w:rFonts w:ascii="Times New Roman" w:eastAsia="Times New Roman" w:hAnsi="Times New Roman" w:cs="Times New Roman"/>
          <w:sz w:val="24"/>
          <w:szCs w:val="24"/>
        </w:rPr>
        <w:t>‎token‎</w:t>
      </w:r>
      <w:r>
        <w:rPr>
          <w:rFonts w:cs="B Nazanin"/>
          <w:rtl/>
        </w:rPr>
        <w:t xml:space="preserve"> را فراهم می‌کند. بااین‌حال، استفاده از حداکثر طول ورودی در همه مراحل آموزش لزوماً تصمیم مناسبی نیست، زیرا مصرف حافظه </w:t>
      </w:r>
      <w:r>
        <w:rPr>
          <w:rFonts w:ascii="Times New Roman" w:eastAsia="Times New Roman" w:hAnsi="Times New Roman" w:cs="Times New Roman"/>
          <w:sz w:val="24"/>
          <w:szCs w:val="24"/>
        </w:rPr>
        <w:t>‎GPU‎</w:t>
      </w:r>
      <w:r>
        <w:rPr>
          <w:rFonts w:cs="B Nazanin"/>
          <w:rtl/>
        </w:rPr>
        <w:t>، زمان پردازش و هزینه آموزش را افزایش می</w:t>
      </w:r>
      <w:r>
        <w:rPr>
          <w:rFonts w:cs="B Nazanin"/>
          <w:rtl/>
        </w:rPr>
        <w:t xml:space="preserve">‌دهد. در این پژوهش، طول پاسخ‌ها با </w:t>
      </w:r>
      <w:r>
        <w:rPr>
          <w:rFonts w:ascii="Times New Roman" w:eastAsia="Times New Roman" w:hAnsi="Times New Roman" w:cs="Times New Roman"/>
          <w:sz w:val="24"/>
          <w:szCs w:val="24"/>
        </w:rPr>
        <w:t>‎tokenizer‎</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بررسی شده و پاسخ‌های بلندتر از ۱۰۲۴ </w:t>
      </w:r>
      <w:r>
        <w:rPr>
          <w:rFonts w:ascii="Times New Roman" w:eastAsia="Times New Roman" w:hAnsi="Times New Roman" w:cs="Times New Roman"/>
          <w:sz w:val="24"/>
          <w:szCs w:val="24"/>
        </w:rPr>
        <w:t>‎token‎</w:t>
      </w:r>
      <w:r>
        <w:rPr>
          <w:rFonts w:cs="B Nazanin"/>
          <w:rtl/>
        </w:rPr>
        <w:t xml:space="preserve"> از داده نهایی کنار گذاشته شده‌اند. این محدودیت یک تصمیم مربوط به طراحی پژوهش است، نه محدودیت ذاتی </w:t>
      </w:r>
      <w:r>
        <w:rPr>
          <w:rFonts w:ascii="Times New Roman" w:eastAsia="Times New Roman" w:hAnsi="Times New Roman" w:cs="Times New Roman"/>
          <w:sz w:val="24"/>
          <w:szCs w:val="24"/>
        </w:rPr>
        <w:t>‎BGE-M3.‎</w:t>
      </w:r>
    </w:p>
    <w:p w14:paraId="30128637" w14:textId="77777777" w:rsidR="004C066E" w:rsidRDefault="004E7E64">
      <w:pPr>
        <w:pStyle w:val="Heading3"/>
        <w:bidi/>
        <w:spacing w:after="160"/>
        <w:jc w:val="right"/>
      </w:pPr>
      <w:r>
        <w:rPr>
          <w:rFonts w:ascii="B Nazanin" w:eastAsia="B Nazanin" w:hAnsi="B Nazanin" w:cs="B Nazanin"/>
          <w:rtl/>
        </w:rPr>
        <w:t xml:space="preserve">۲-۶-۹. ریزتنظیم </w:t>
      </w:r>
      <w:r>
        <w:rPr>
          <w:rFonts w:ascii="Times New Roman" w:eastAsia="Times New Roman" w:hAnsi="Times New Roman" w:cs="Times New Roman"/>
          <w:sz w:val="24"/>
          <w:szCs w:val="24"/>
        </w:rPr>
        <w:t>‎BGE-M3‎</w:t>
      </w:r>
      <w:r>
        <w:rPr>
          <w:rFonts w:ascii="B Nazanin" w:eastAsia="B Nazanin" w:hAnsi="B Nazanin" w:cs="B Nazanin"/>
          <w:rtl/>
        </w:rPr>
        <w:t xml:space="preserve"> در پژوهش حاضر</w:t>
      </w:r>
    </w:p>
    <w:p w14:paraId="51B3AEAA" w14:textId="77777777" w:rsidR="004C066E" w:rsidRDefault="004E7E64">
      <w:pPr>
        <w:bidi/>
        <w:spacing w:after="160"/>
        <w:jc w:val="right"/>
      </w:pPr>
      <w:r>
        <w:rPr>
          <w:rFonts w:cs="B Nazanin"/>
          <w:rtl/>
        </w:rPr>
        <w:t>در ری</w:t>
      </w:r>
      <w:r>
        <w:rPr>
          <w:rFonts w:cs="B Nazanin"/>
          <w:rtl/>
        </w:rPr>
        <w:t>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w:t>
      </w:r>
      <w:r>
        <w:rPr>
          <w:rFonts w:cs="B Nazanin"/>
          <w:rtl/>
        </w:rPr>
        <w:t>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14:paraId="7540A2EB" w14:textId="77777777" w:rsidR="004C066E" w:rsidRDefault="004E7E64">
      <w:pPr>
        <w:pStyle w:val="Heading3"/>
        <w:bidi/>
        <w:spacing w:after="160"/>
        <w:jc w:val="right"/>
      </w:pPr>
      <w:r>
        <w:rPr>
          <w:rFonts w:ascii="B Nazanin" w:eastAsia="B Nazanin" w:hAnsi="B Nazanin" w:cs="B Nazanin"/>
          <w:rtl/>
        </w:rPr>
        <w:t>۲-۶-۱۰. محدودیت‌ها و ملاحظات</w:t>
      </w:r>
    </w:p>
    <w:p w14:paraId="4BB7188B" w14:textId="77777777" w:rsidR="004C066E" w:rsidRDefault="004E7E64">
      <w:pPr>
        <w:bidi/>
        <w:spacing w:after="160"/>
        <w:jc w:val="right"/>
      </w:pPr>
      <w:r>
        <w:rPr>
          <w:rFonts w:ascii="Times New Roman" w:eastAsia="Times New Roman" w:hAnsi="Times New Roman" w:cs="Times New Roman"/>
          <w:sz w:val="24"/>
          <w:szCs w:val="24"/>
        </w:rPr>
        <w:t>‎BGE-M3‎</w:t>
      </w:r>
      <w:r>
        <w:rPr>
          <w:rFonts w:cs="B Nazanin"/>
          <w:rtl/>
        </w:rPr>
        <w:t xml:space="preserve"> یک مدل عمومی و چندزبانه است و عملکرد آن در هر زبان و هر دامنه باید به‌صورت تجربی ارزیابی شود. مدل‌کارت </w:t>
      </w:r>
      <w:r>
        <w:rPr>
          <w:rFonts w:ascii="Times New Roman" w:eastAsia="Times New Roman" w:hAnsi="Times New Roman" w:cs="Times New Roman"/>
          <w:sz w:val="24"/>
          <w:szCs w:val="24"/>
        </w:rPr>
        <w:t>‎BGE-M3‎</w:t>
      </w:r>
      <w:r>
        <w:rPr>
          <w:rFonts w:cs="B Nazanin"/>
          <w:rtl/>
        </w:rPr>
        <w:t xml:space="preserve"> نیز تصریح می‌کند که عملکرد آن در بازیابی تک‌زبانه ممکن است از مدل‌هایی که مشخصاً برای همان زبان طراحی شده‌اند بهتر نباشد. محدودیت دیگر </w:t>
      </w:r>
      <w:r>
        <w:rPr>
          <w:rFonts w:cs="B Nazanin"/>
          <w:rtl/>
        </w:rPr>
        <w:t xml:space="preserve">آن است که پژوهش حاضر تنها حالت </w:t>
      </w:r>
      <w:r>
        <w:rPr>
          <w:rFonts w:ascii="Times New Roman" w:eastAsia="Times New Roman" w:hAnsi="Times New Roman" w:cs="Times New Roman"/>
          <w:sz w:val="24"/>
          <w:szCs w:val="24"/>
        </w:rPr>
        <w:t>‎dense‎</w:t>
      </w:r>
      <w:r>
        <w:rPr>
          <w:rFonts w:cs="B Nazanin"/>
          <w:rtl/>
        </w:rPr>
        <w:t xml:space="preserve"> را بررسی می‌کند. استفاده از بازیابی ترکیبی، </w:t>
      </w:r>
      <w:r>
        <w:rPr>
          <w:rFonts w:ascii="Times New Roman" w:eastAsia="Times New Roman" w:hAnsi="Times New Roman" w:cs="Times New Roman"/>
          <w:sz w:val="24"/>
          <w:szCs w:val="24"/>
        </w:rPr>
        <w:t>‎sparse retrieval‎</w:t>
      </w:r>
      <w:r>
        <w:rPr>
          <w:rFonts w:cs="B Nazanin"/>
          <w:rtl/>
        </w:rPr>
        <w:t xml:space="preserve">، </w:t>
      </w:r>
      <w:r>
        <w:rPr>
          <w:rFonts w:ascii="Times New Roman" w:eastAsia="Times New Roman" w:hAnsi="Times New Roman" w:cs="Times New Roman"/>
          <w:sz w:val="24"/>
          <w:szCs w:val="24"/>
        </w:rPr>
        <w:t>‎multi-vector retrieval‎</w:t>
      </w:r>
      <w:r>
        <w:rPr>
          <w:rFonts w:cs="B Nazanin"/>
          <w:rtl/>
        </w:rPr>
        <w:t xml:space="preserve">، شاخص‌گذاری تقریبی و </w:t>
      </w:r>
      <w:r>
        <w:rPr>
          <w:rFonts w:ascii="Times New Roman" w:eastAsia="Times New Roman" w:hAnsi="Times New Roman" w:cs="Times New Roman"/>
          <w:sz w:val="24"/>
          <w:szCs w:val="24"/>
        </w:rPr>
        <w:t>‎reranking‎</w:t>
      </w:r>
      <w:r>
        <w:rPr>
          <w:rFonts w:cs="B Nazanin"/>
          <w:rtl/>
        </w:rPr>
        <w:t xml:space="preserve"> نهایی در سامانه عملی می‌تواند بر کیفیت و سرعت اثر بگذارد و باید در مطالعات بعدی سنجیده شود.</w:t>
      </w:r>
    </w:p>
    <w:p w14:paraId="4A355A0C" w14:textId="77777777" w:rsidR="004C066E" w:rsidRDefault="004E7E64">
      <w:pPr>
        <w:pStyle w:val="Heading3"/>
        <w:bidi/>
        <w:spacing w:after="160"/>
        <w:jc w:val="right"/>
      </w:pPr>
      <w:r>
        <w:rPr>
          <w:rFonts w:ascii="B Nazanin" w:eastAsia="B Nazanin" w:hAnsi="B Nazanin" w:cs="B Nazanin"/>
          <w:rtl/>
        </w:rPr>
        <w:lastRenderedPageBreak/>
        <w:t>۲-۶</w:t>
      </w:r>
      <w:r>
        <w:rPr>
          <w:rFonts w:ascii="B Nazanin" w:eastAsia="B Nazanin" w:hAnsi="B Nazanin" w:cs="B Nazanin"/>
          <w:rtl/>
        </w:rPr>
        <w:t xml:space="preserve">-۱۱. جایگاه </w:t>
      </w:r>
      <w:r>
        <w:rPr>
          <w:rFonts w:ascii="Times New Roman" w:eastAsia="Times New Roman" w:hAnsi="Times New Roman" w:cs="Times New Roman"/>
          <w:sz w:val="24"/>
          <w:szCs w:val="24"/>
        </w:rPr>
        <w:t>‎BGE-M3‎</w:t>
      </w:r>
      <w:r>
        <w:rPr>
          <w:rFonts w:ascii="B Nazanin" w:eastAsia="B Nazanin" w:hAnsi="B Nazanin" w:cs="B Nazanin"/>
          <w:rtl/>
        </w:rPr>
        <w:t xml:space="preserve"> در ارزیابی‌های چندزبانه و فارسی</w:t>
      </w:r>
    </w:p>
    <w:p w14:paraId="7BCC581F" w14:textId="77777777" w:rsidR="004C066E" w:rsidRDefault="004E7E64">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از مدل‌های شناخته‌شده و پرکاربرد </w:t>
      </w:r>
      <w:r>
        <w:rPr>
          <w:rFonts w:ascii="Times New Roman" w:eastAsia="Times New Roman" w:hAnsi="Times New Roman" w:cs="Times New Roman"/>
          <w:sz w:val="24"/>
          <w:szCs w:val="24"/>
        </w:rPr>
        <w:t>‎embedding‎</w:t>
      </w:r>
      <w:r>
        <w:rPr>
          <w:rFonts w:cs="B Nazanin"/>
          <w:rtl/>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w:t>
      </w:r>
      <w:r>
        <w:rPr>
          <w:rFonts w:cs="B Nazanin"/>
          <w:rtl/>
        </w:rPr>
        <w:t xml:space="preserve">. مقاله اصلی </w:t>
      </w:r>
      <w:r>
        <w:rPr>
          <w:rFonts w:ascii="Times New Roman" w:eastAsia="Times New Roman" w:hAnsi="Times New Roman" w:cs="Times New Roman"/>
          <w:sz w:val="24"/>
          <w:szCs w:val="24"/>
        </w:rPr>
        <w:t>‎BGE-M3‎</w:t>
      </w:r>
      <w:r>
        <w:rPr>
          <w:rFonts w:cs="B Nazanin"/>
          <w:rtl/>
        </w:rPr>
        <w:t xml:space="preserve"> عملکرد مدل را در بازیابی چندزبانه، بازیابی میان‌زبانی و بازیابی اسناد بلند بررسی کرده است. در این مقاله، بازنمایی </w:t>
      </w:r>
      <w:r>
        <w:rPr>
          <w:rFonts w:ascii="Times New Roman" w:eastAsia="Times New Roman" w:hAnsi="Times New Roman" w:cs="Times New Roman"/>
          <w:sz w:val="24"/>
          <w:szCs w:val="24"/>
        </w:rPr>
        <w:t>‎CLS‎</w:t>
      </w:r>
      <w:r>
        <w:rPr>
          <w:rFonts w:cs="B Nazanin"/>
          <w:rtl/>
        </w:rPr>
        <w:t xml:space="preserve"> برای بازیابی متراکم استفاده می‌شود و در مرحله ریزتنظیم، برای هر پرسش هفت نمونه منفی به‌کار گرفته شده است. این نکته</w:t>
      </w:r>
      <w:r>
        <w:rPr>
          <w:rFonts w:cs="B Nazanin"/>
          <w:rtl/>
        </w:rPr>
        <w:t xml:space="preserve"> با ساختار داده آموزشی پژوهش حاضر، شامل یک پاسخ مثبت و هفت پاسخ منفی برای هر پرسش، هم‌راستا است.</w:t>
      </w:r>
    </w:p>
    <w:p w14:paraId="695D8E54" w14:textId="77777777" w:rsidR="004C066E" w:rsidRDefault="004E7E64">
      <w:pPr>
        <w:pStyle w:val="Heading3"/>
        <w:bidi/>
        <w:spacing w:after="160"/>
        <w:jc w:val="right"/>
      </w:pPr>
      <w:r>
        <w:rPr>
          <w:rFonts w:ascii="B Nazanin" w:eastAsia="B Nazanin" w:hAnsi="B Nazanin" w:cs="B Nazanin"/>
          <w:rtl/>
        </w:rPr>
        <w:t>۲-۶-۱۲. شواهد عملکرد در بنچ‌مارک فارسی چراغ</w:t>
      </w:r>
    </w:p>
    <w:p w14:paraId="452A0A1A" w14:textId="77777777" w:rsidR="004C066E" w:rsidRDefault="004E7E64">
      <w:pPr>
        <w:bidi/>
        <w:spacing w:after="160"/>
        <w:jc w:val="right"/>
      </w:pPr>
      <w:r>
        <w:rPr>
          <w:rFonts w:cs="B Nazanin"/>
          <w:rtl/>
        </w:rPr>
        <w:t xml:space="preserve">چندزبانه‌بودن </w:t>
      </w:r>
      <w:r>
        <w:rPr>
          <w:rFonts w:ascii="Times New Roman" w:eastAsia="Times New Roman" w:hAnsi="Times New Roman" w:cs="Times New Roman"/>
          <w:sz w:val="24"/>
          <w:szCs w:val="24"/>
        </w:rPr>
        <w:t>‎BGE-M3‎</w:t>
      </w:r>
      <w:r>
        <w:rPr>
          <w:rFonts w:cs="B Nazanin"/>
          <w:rtl/>
        </w:rPr>
        <w:t xml:space="preserve"> به این معنا نیست که مدل در همه زبان‌ها و همه دامنه‌ها عملکرد یکسان یا بهترین عملکرد را خواهد</w:t>
      </w:r>
      <w:r>
        <w:rPr>
          <w:rFonts w:cs="B Nazanin"/>
          <w:rtl/>
        </w:rPr>
        <w:t xml:space="preserve"> داشت. ازاین‌رو، استفاده از </w:t>
      </w:r>
      <w:r>
        <w:rPr>
          <w:rFonts w:ascii="Times New Roman" w:eastAsia="Times New Roman" w:hAnsi="Times New Roman" w:cs="Times New Roman"/>
          <w:sz w:val="24"/>
          <w:szCs w:val="24"/>
        </w:rPr>
        <w:t>‎BGE-M3‎</w:t>
      </w:r>
      <w:r>
        <w:rPr>
          <w:rFonts w:cs="B Nazanin"/>
          <w:rtl/>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eastAsia="Times New Roman" w:hAnsi="Times New Roman" w:cs="Times New Roman"/>
          <w:sz w:val="24"/>
          <w:szCs w:val="24"/>
        </w:rPr>
        <w:t>‎cheRAGh-Embedding‎</w:t>
      </w:r>
      <w:r>
        <w:rPr>
          <w:rFonts w:cs="B Nazanin"/>
          <w:rtl/>
        </w:rPr>
        <w:t xml:space="preserve">، مدل </w:t>
      </w:r>
      <w:r>
        <w:rPr>
          <w:rFonts w:ascii="Times New Roman" w:eastAsia="Times New Roman" w:hAnsi="Times New Roman" w:cs="Times New Roman"/>
          <w:sz w:val="24"/>
          <w:szCs w:val="24"/>
        </w:rPr>
        <w:t>‎BAAI/bge-m3‎</w:t>
      </w:r>
      <w:r>
        <w:rPr>
          <w:rFonts w:cs="B Nazanin"/>
          <w:rtl/>
        </w:rPr>
        <w:t xml:space="preserve"> در میان مدل‌های ارزیابی‌شده رت</w:t>
      </w:r>
      <w:r>
        <w:rPr>
          <w:rFonts w:cs="B Nazanin"/>
          <w:rtl/>
        </w:rPr>
        <w:t xml:space="preserve">به پنجم را کسب کرده است. میانگین </w:t>
      </w:r>
      <w:r>
        <w:rPr>
          <w:rFonts w:ascii="Times New Roman" w:eastAsia="Times New Roman" w:hAnsi="Times New Roman" w:cs="Times New Roman"/>
          <w:sz w:val="24"/>
          <w:szCs w:val="24"/>
        </w:rPr>
        <w:t>‎MRR‎</w:t>
      </w:r>
      <w:r>
        <w:rPr>
          <w:rFonts w:cs="B Nazanin"/>
          <w:rtl/>
        </w:rPr>
        <w:t xml:space="preserve"> این مدل ۰٫۸۶۴۹ و میانگین </w:t>
      </w:r>
      <w:r>
        <w:rPr>
          <w:rFonts w:ascii="Times New Roman" w:eastAsia="Times New Roman" w:hAnsi="Times New Roman" w:cs="Times New Roman"/>
          <w:sz w:val="24"/>
          <w:szCs w:val="24"/>
        </w:rPr>
        <w:t>‎Recall@5‎</w:t>
      </w:r>
      <w:r>
        <w:rPr>
          <w:rFonts w:cs="B Nazanin"/>
          <w:rtl/>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eastAsia="Times New Roman" w:hAnsi="Times New Roman" w:cs="Times New Roman"/>
          <w:sz w:val="24"/>
          <w:szCs w:val="24"/>
        </w:rPr>
        <w:t>‎BGE-M3‎</w:t>
      </w:r>
      <w:r>
        <w:rPr>
          <w:rFonts w:cs="B Nazanin"/>
          <w:rtl/>
        </w:rPr>
        <w:t xml:space="preserve"> به‌عنوان مدل پایه برای داده‌های فارسی پرسمان،</w:t>
      </w:r>
      <w:r>
        <w:rPr>
          <w:rFonts w:cs="B Nazanin"/>
          <w:rtl/>
        </w:rPr>
        <w:t xml:space="preserve">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14:paraId="78D25C43" w14:textId="77777777" w:rsidR="004C066E" w:rsidRDefault="004E7E64">
      <w:pPr>
        <w:pStyle w:val="Heading2"/>
        <w:bidi/>
        <w:spacing w:after="160"/>
        <w:jc w:val="right"/>
      </w:pPr>
      <w:bookmarkStart w:id="15" w:name="_Toc239769707"/>
      <w:r>
        <w:rPr>
          <w:rFonts w:ascii="B Nazanin" w:eastAsia="B Nazanin" w:hAnsi="B Nazanin" w:cs="B Nazanin"/>
          <w:sz w:val="30"/>
          <w:szCs w:val="30"/>
          <w:rtl/>
        </w:rPr>
        <w:t>۲-۷. ارزیابی بازیابی و معیارهای</w:t>
      </w:r>
      <w:r>
        <w:rPr>
          <w:rFonts w:ascii="B Nazanin" w:eastAsia="B Nazanin" w:hAnsi="B Nazanin" w:cs="B Nazanin"/>
          <w:sz w:val="30"/>
          <w:szCs w:val="30"/>
          <w:rtl/>
        </w:rPr>
        <w:t xml:space="preserve"> رتبه‌بندی</w:t>
      </w:r>
      <w:bookmarkEnd w:id="15"/>
    </w:p>
    <w:p w14:paraId="392A67DB" w14:textId="77777777" w:rsidR="004C066E" w:rsidRDefault="004E7E64">
      <w:pPr>
        <w:bidi/>
        <w:spacing w:after="160"/>
        <w:jc w:val="right"/>
      </w:pPr>
      <w:r>
        <w:rPr>
          <w:rFonts w:cs="B Nazanin"/>
          <w:rtl/>
        </w:rPr>
        <w:t>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w:t>
      </w:r>
      <w:r>
        <w:rPr>
          <w:rFonts w:cs="B Nazanin"/>
          <w:rtl/>
        </w:rPr>
        <w:t xml:space="preserve"> فهرست مرتب‌شده از پاسخ‌های </w:t>
      </w:r>
      <w:r>
        <w:rPr>
          <w:rFonts w:ascii="Times New Roman" w:eastAsia="Times New Roman" w:hAnsi="Times New Roman" w:cs="Times New Roman"/>
          <w:sz w:val="24"/>
          <w:szCs w:val="24"/>
        </w:rPr>
        <w:t>‎corpus‎</w:t>
      </w:r>
      <w:r>
        <w:rPr>
          <w:rFonts w:cs="B Nazanin"/>
          <w:rtl/>
        </w:rPr>
        <w:t xml:space="preserve"> است و کیفیت مدل با بررسی جایگاه پاسخ صحیح در این فهرست سنجیده می‌شود.</w:t>
      </w:r>
    </w:p>
    <w:p w14:paraId="2ADF1D98" w14:textId="77777777" w:rsidR="004C066E" w:rsidRDefault="004E7E64">
      <w:pPr>
        <w:bidi/>
        <w:spacing w:after="160"/>
        <w:jc w:val="right"/>
      </w:pPr>
      <w:r>
        <w:rPr>
          <w:rFonts w:cs="B Nazanin"/>
          <w:rtl/>
        </w:rPr>
        <w:lastRenderedPageBreak/>
        <w:t xml:space="preserve">در پژوهش حاضر، هر پرسش آزمون دقیقاً یک پاسخ صحیح متناظر دارد. همه پاسخ‌های باقی‌مانده در </w:t>
      </w:r>
      <w:r>
        <w:rPr>
          <w:rFonts w:ascii="Times New Roman" w:eastAsia="Times New Roman" w:hAnsi="Times New Roman" w:cs="Times New Roman"/>
          <w:sz w:val="24"/>
          <w:szCs w:val="24"/>
        </w:rPr>
        <w:t>‎corpus‎</w:t>
      </w:r>
      <w:r>
        <w:rPr>
          <w:rFonts w:cs="B Nazanin"/>
          <w:rtl/>
        </w:rPr>
        <w:t xml:space="preserve"> به‌عنوان نامزدهای بازیابی در نظر گرفته می‌شوند. مدل</w:t>
      </w:r>
      <w:r>
        <w:rPr>
          <w:rFonts w:cs="B Nazanin"/>
          <w:rtl/>
        </w:rPr>
        <w:t xml:space="preserve"> برای پرسش </w:t>
      </w:r>
      <w:r>
        <w:rPr>
          <w:rFonts w:ascii="Times New Roman" w:eastAsia="Times New Roman" w:hAnsi="Times New Roman" w:cs="Times New Roman"/>
          <w:sz w:val="24"/>
          <w:szCs w:val="24"/>
        </w:rPr>
        <w:t>‎embedding‎</w:t>
      </w:r>
      <w:r>
        <w:rPr>
          <w:rFonts w:cs="B Nazanin"/>
          <w:rtl/>
        </w:rPr>
        <w:t xml:space="preserve"> می‌سازد، </w:t>
      </w:r>
      <w:r>
        <w:rPr>
          <w:rFonts w:ascii="Times New Roman" w:eastAsia="Times New Roman" w:hAnsi="Times New Roman" w:cs="Times New Roman"/>
          <w:sz w:val="24"/>
          <w:szCs w:val="24"/>
        </w:rPr>
        <w:t>‎embedding‎</w:t>
      </w:r>
      <w:r>
        <w:rPr>
          <w:rFonts w:cs="B Nazanin"/>
          <w:rtl/>
        </w:rPr>
        <w:t xml:space="preserve"> آن را با </w:t>
      </w:r>
      <w:r>
        <w:rPr>
          <w:rFonts w:ascii="Times New Roman" w:eastAsia="Times New Roman" w:hAnsi="Times New Roman" w:cs="Times New Roman"/>
          <w:sz w:val="24"/>
          <w:szCs w:val="24"/>
        </w:rPr>
        <w:t>‎embedding‎</w:t>
      </w:r>
      <w:r>
        <w:rPr>
          <w:rFonts w:cs="B Nazanin"/>
          <w:rtl/>
        </w:rPr>
        <w:t xml:space="preserve"> پاسخ‌های </w:t>
      </w:r>
      <w:r>
        <w:rPr>
          <w:rFonts w:ascii="Times New Roman" w:eastAsia="Times New Roman" w:hAnsi="Times New Roman" w:cs="Times New Roman"/>
          <w:sz w:val="24"/>
          <w:szCs w:val="24"/>
        </w:rPr>
        <w:t>‎corpus‎</w:t>
      </w:r>
      <w:r>
        <w:rPr>
          <w:rFonts w:cs="B Nazanin"/>
          <w:rtl/>
        </w:rPr>
        <w:t xml:space="preserve"> مقایسه می‌کند و پاسخ‌ها را بر اساس امتیاز شباهت مرتب می‌سازد. سپس رتبه پاسخ صحیح ثبت می‌شود. این فرایند برای همه پرسش‌های آزمون تکرار می‌شود.</w:t>
      </w:r>
    </w:p>
    <w:p w14:paraId="4C7F0C50" w14:textId="77777777" w:rsidR="004C066E" w:rsidRDefault="004E7E64">
      <w:pPr>
        <w:pStyle w:val="Heading3"/>
        <w:bidi/>
        <w:spacing w:after="160"/>
        <w:jc w:val="right"/>
      </w:pPr>
      <w:r>
        <w:rPr>
          <w:rFonts w:ascii="B Nazanin" w:eastAsia="B Nazanin" w:hAnsi="B Nazanin" w:cs="B Nazanin"/>
          <w:rtl/>
        </w:rPr>
        <w:t>۲-۷-۱. رتبه پاسخ صحیح</w:t>
      </w:r>
    </w:p>
    <w:p w14:paraId="41082677" w14:textId="77777777" w:rsidR="004C066E" w:rsidRDefault="004E7E64">
      <w:pPr>
        <w:bidi/>
        <w:spacing w:after="160"/>
        <w:jc w:val="right"/>
      </w:pPr>
      <w:r>
        <w:rPr>
          <w:rFonts w:cs="B Nazanin"/>
          <w:rtl/>
        </w:rPr>
        <w:t>رتبه پاسخ</w:t>
      </w:r>
      <w:r>
        <w:rPr>
          <w:rFonts w:cs="B Nazanin"/>
          <w:rtl/>
        </w:rPr>
        <w:t xml:space="preserve">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w:t>
      </w:r>
      <w:r>
        <w:rPr>
          <w:rFonts w:cs="B Nazanin"/>
          <w:rtl/>
        </w:rPr>
        <w:t xml:space="preserve"> زیادی دارد، زیرا معیارهای کلی تنها میانگینی از عملکرد مدل را نشان می‌دهند؛ اما رتبه هر پرسش امکان تحلیل خطا را فراهم می‌کند.</w:t>
      </w:r>
    </w:p>
    <w:p w14:paraId="70B86F0E" w14:textId="77777777" w:rsidR="004C066E" w:rsidRDefault="004E7E64">
      <w:pPr>
        <w:pStyle w:val="Heading3"/>
        <w:bidi/>
        <w:spacing w:after="160"/>
        <w:jc w:val="right"/>
      </w:pPr>
      <w:r>
        <w:rPr>
          <w:rFonts w:ascii="B Nazanin" w:eastAsia="B Nazanin" w:hAnsi="B Nazanin" w:cs="B Nazanin"/>
          <w:rtl/>
        </w:rPr>
        <w:t xml:space="preserve">۲-۷-۲. معیار </w:t>
      </w:r>
      <w:r>
        <w:rPr>
          <w:rFonts w:ascii="Times New Roman" w:eastAsia="Times New Roman" w:hAnsi="Times New Roman" w:cs="Times New Roman"/>
          <w:sz w:val="24"/>
          <w:szCs w:val="24"/>
        </w:rPr>
        <w:t>‎Recall@k‎</w:t>
      </w:r>
    </w:p>
    <w:p w14:paraId="6E896564" w14:textId="77777777" w:rsidR="004C066E" w:rsidRDefault="004E7E64">
      <w:pPr>
        <w:bidi/>
        <w:spacing w:after="160"/>
        <w:jc w:val="right"/>
      </w:pPr>
      <w:r>
        <w:rPr>
          <w:rFonts w:ascii="Times New Roman" w:eastAsia="Times New Roman" w:hAnsi="Times New Roman" w:cs="Times New Roman"/>
          <w:sz w:val="24"/>
          <w:szCs w:val="24"/>
        </w:rPr>
        <w:t>‎Recall@k‎</w:t>
      </w:r>
      <w:r>
        <w:rPr>
          <w:rFonts w:cs="B Nazanin"/>
          <w:rtl/>
        </w:rPr>
        <w:t xml:space="preserve"> نشان می‌دهد چه نسبتی از پرسش‌ها پاسخ صحیح خود را در میان </w:t>
      </w:r>
      <w:r>
        <w:rPr>
          <w:rFonts w:ascii="Times New Roman" w:eastAsia="Times New Roman" w:hAnsi="Times New Roman" w:cs="Times New Roman"/>
          <w:sz w:val="24"/>
          <w:szCs w:val="24"/>
        </w:rPr>
        <w:t>‎k‎</w:t>
      </w:r>
      <w:r>
        <w:rPr>
          <w:rFonts w:cs="B Nazanin"/>
          <w:rtl/>
        </w:rPr>
        <w:t xml:space="preserve"> نتیجه اول بازیابی کرده‌اند. در این</w:t>
      </w:r>
      <w:r>
        <w:rPr>
          <w:rFonts w:cs="B Nazanin"/>
          <w:rtl/>
        </w:rPr>
        <w:t xml:space="preserve"> رابطه، </w:t>
      </w:r>
      <w:r>
        <w:rPr>
          <w:rFonts w:ascii="Times New Roman" w:eastAsia="Times New Roman" w:hAnsi="Times New Roman" w:cs="Times New Roman"/>
          <w:sz w:val="24"/>
          <w:szCs w:val="24"/>
        </w:rPr>
        <w:t>‎Q‎</w:t>
      </w:r>
      <w:r>
        <w:rPr>
          <w:rFonts w:cs="B Nazanin"/>
          <w:rtl/>
        </w:rPr>
        <w:t xml:space="preserve"> مجموعه پرسش‌های آزمون، |</w:t>
      </w:r>
      <w:r>
        <w:rPr>
          <w:rFonts w:ascii="Times New Roman" w:eastAsia="Times New Roman" w:hAnsi="Times New Roman" w:cs="Times New Roman"/>
          <w:sz w:val="24"/>
          <w:szCs w:val="24"/>
        </w:rPr>
        <w:t>‎Q‎</w:t>
      </w:r>
      <w:r>
        <w:rPr>
          <w:rFonts w:cs="B Nazanin"/>
          <w:rtl/>
        </w:rPr>
        <w:t xml:space="preserve">| تعداد پرسش‌ها و </w:t>
      </w:r>
      <w:r>
        <w:rPr>
          <w:rFonts w:ascii="Times New Roman" w:eastAsia="Times New Roman" w:hAnsi="Times New Roman" w:cs="Times New Roman"/>
          <w:sz w:val="24"/>
          <w:szCs w:val="24"/>
        </w:rPr>
        <w:t>‎rank‎</w:t>
      </w:r>
      <w:r>
        <w:rPr>
          <w:rFonts w:cs="B Nazanin"/>
          <w:rtl/>
        </w:rPr>
        <w:t>(</w:t>
      </w:r>
      <w:r>
        <w:rPr>
          <w:rFonts w:ascii="Times New Roman" w:eastAsia="Times New Roman" w:hAnsi="Times New Roman" w:cs="Times New Roman"/>
          <w:sz w:val="24"/>
          <w:szCs w:val="24"/>
        </w:rPr>
        <w:t>‎q‎</w:t>
      </w:r>
      <w:r>
        <w:rPr>
          <w:rFonts w:cs="B Nazanin"/>
          <w:rtl/>
        </w:rPr>
        <w:t xml:space="preserve">) رتبه پاسخ صحیح پرسش </w:t>
      </w:r>
      <w:r>
        <w:rPr>
          <w:rFonts w:ascii="Times New Roman" w:eastAsia="Times New Roman" w:hAnsi="Times New Roman" w:cs="Times New Roman"/>
          <w:sz w:val="24"/>
          <w:szCs w:val="24"/>
        </w:rPr>
        <w:t>‎q‎</w:t>
      </w:r>
      <w:r>
        <w:rPr>
          <w:rFonts w:cs="B Nazanin"/>
          <w:rtl/>
        </w:rPr>
        <w:t xml:space="preserve"> است. تابع شاخص </w:t>
      </w:r>
      <w:r>
        <w:rPr>
          <w:rFonts w:ascii="Times New Roman" w:eastAsia="Times New Roman" w:hAnsi="Times New Roman" w:cs="Times New Roman"/>
          <w:sz w:val="24"/>
          <w:szCs w:val="24"/>
        </w:rPr>
        <w:t>‎I‎</w:t>
      </w:r>
      <w:r>
        <w:rPr>
          <w:rFonts w:cs="B Nazanin"/>
          <w:rtl/>
        </w:rPr>
        <w:t xml:space="preserve"> در صورتی که پاسخ صحیح در میان </w:t>
      </w:r>
      <w:r>
        <w:rPr>
          <w:rFonts w:ascii="Times New Roman" w:eastAsia="Times New Roman" w:hAnsi="Times New Roman" w:cs="Times New Roman"/>
          <w:sz w:val="24"/>
          <w:szCs w:val="24"/>
        </w:rPr>
        <w:t>‎k‎</w:t>
      </w:r>
      <w:r>
        <w:rPr>
          <w:rFonts w:cs="B Nazanin"/>
          <w:rtl/>
        </w:rPr>
        <w:t xml:space="preserve"> نتیجه اول باشد مقدار ۱ و در غیر این صورت مقدار ۰ می‌گیرد. برای مثال، اگر از میان ۱۰۰ پرسش آزمون، پاسخ صحیح ۹۲ </w:t>
      </w:r>
      <w:r>
        <w:rPr>
          <w:rFonts w:cs="B Nazanin"/>
          <w:rtl/>
        </w:rPr>
        <w:t xml:space="preserve">پرسش در میان پنج نتیجه اول باشد، مقدار </w:t>
      </w:r>
      <w:r>
        <w:rPr>
          <w:rFonts w:ascii="Times New Roman" w:eastAsia="Times New Roman" w:hAnsi="Times New Roman" w:cs="Times New Roman"/>
          <w:sz w:val="24"/>
          <w:szCs w:val="24"/>
        </w:rPr>
        <w:t>‎Recall@5‎</w:t>
      </w:r>
      <w:r>
        <w:rPr>
          <w:rFonts w:cs="B Nazanin"/>
          <w:rtl/>
        </w:rPr>
        <w:t xml:space="preserve"> برابر ۰٫۹۲ یا ۹۲ درصد است.</w:t>
      </w:r>
    </w:p>
    <w:tbl>
      <w:tblPr>
        <w:tblW w:w="0" w:type="auto"/>
        <w:tblLayout w:type="fixed"/>
        <w:tblLook w:val="04A0" w:firstRow="1" w:lastRow="0" w:firstColumn="1" w:lastColumn="0" w:noHBand="0" w:noVBand="1"/>
      </w:tblPr>
      <w:tblGrid>
        <w:gridCol w:w="7371"/>
        <w:gridCol w:w="1134"/>
      </w:tblGrid>
      <w:tr w:rsidR="004C066E" w14:paraId="5350A027" w14:textId="77777777">
        <w:tc>
          <w:tcPr>
            <w:tcW w:w="7371" w:type="dxa"/>
          </w:tcPr>
          <w:p w14:paraId="2803B088" w14:textId="77777777" w:rsidR="004C066E" w:rsidRDefault="004E7E64">
            <w:pPr>
              <w:jc w:val="center"/>
            </w:pPr>
            <m:oMathPara>
              <m:oMath>
                <m:r>
                  <w:rPr>
                    <w:rFonts w:ascii="Cambria Math" w:eastAsia="Cambria Math" w:hAnsi="Cambria Math" w:cs="Cambria Math"/>
                  </w:rPr>
                  <m:t>Recall</m:t>
                </m:r>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Q</m:t>
                    </m:r>
                  </m:sub>
                </m:sSub>
                <m:r>
                  <w:rPr>
                    <w:rFonts w:ascii="Cambria Math" w:eastAsia="Cambria Math" w:hAnsi="Cambria Math" w:cs="Cambria Math"/>
                  </w:rPr>
                  <m:t xml:space="preserve"> </m:t>
                </m:r>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k</m:t>
                </m:r>
                <m:r>
                  <w:rPr>
                    <w:rFonts w:ascii="Cambria Math" w:eastAsia="Cambria Math" w:hAnsi="Cambria Math" w:cs="Cambria Math"/>
                  </w:rPr>
                  <m:t>]</m:t>
                </m:r>
              </m:oMath>
            </m:oMathPara>
          </w:p>
        </w:tc>
        <w:tc>
          <w:tcPr>
            <w:tcW w:w="1134" w:type="dxa"/>
          </w:tcPr>
          <w:p w14:paraId="309806FB" w14:textId="77777777" w:rsidR="004C066E" w:rsidRDefault="004E7E64">
            <w:pPr>
              <w:bidi/>
              <w:spacing w:after="160"/>
              <w:jc w:val="right"/>
            </w:pPr>
            <w:r>
              <w:rPr>
                <w:rFonts w:cs="B Nazanin"/>
                <w:sz w:val="24"/>
                <w:szCs w:val="24"/>
                <w:rtl/>
              </w:rPr>
              <w:t>(۲-۴)</w:t>
            </w:r>
          </w:p>
        </w:tc>
      </w:tr>
    </w:tbl>
    <w:p w14:paraId="571CD142" w14:textId="77777777" w:rsidR="004C066E" w:rsidRDefault="004E7E64">
      <w:pPr>
        <w:pStyle w:val="Heading3"/>
        <w:bidi/>
        <w:spacing w:after="160"/>
        <w:jc w:val="right"/>
      </w:pPr>
      <w:r>
        <w:rPr>
          <w:rFonts w:ascii="B Nazanin" w:eastAsia="B Nazanin" w:hAnsi="B Nazanin" w:cs="B Nazanin"/>
          <w:rtl/>
        </w:rPr>
        <w:t xml:space="preserve">۲-۷-۳. </w:t>
      </w:r>
      <w:r>
        <w:rPr>
          <w:rFonts w:ascii="Times New Roman" w:eastAsia="Times New Roman" w:hAnsi="Times New Roman" w:cs="Times New Roman"/>
          <w:sz w:val="24"/>
          <w:szCs w:val="24"/>
        </w:rPr>
        <w:t>‎Recall@1‎</w:t>
      </w:r>
      <w:r>
        <w:rPr>
          <w:rFonts w:ascii="B Nazanin" w:eastAsia="B Nazanin" w:hAnsi="B Nazanin" w:cs="B Nazanin"/>
          <w:rtl/>
        </w:rPr>
        <w:t xml:space="preserve"> و </w:t>
      </w:r>
      <w:r>
        <w:rPr>
          <w:rFonts w:ascii="Times New Roman" w:eastAsia="Times New Roman" w:hAnsi="Times New Roman" w:cs="Times New Roman"/>
          <w:sz w:val="24"/>
          <w:szCs w:val="24"/>
        </w:rPr>
        <w:t>‎Recall@5‎</w:t>
      </w:r>
    </w:p>
    <w:p w14:paraId="0794A9B2" w14:textId="77777777" w:rsidR="004C066E" w:rsidRDefault="004E7E64">
      <w:pPr>
        <w:bidi/>
        <w:spacing w:after="160"/>
        <w:jc w:val="right"/>
      </w:pPr>
      <w:r>
        <w:rPr>
          <w:rFonts w:ascii="Times New Roman" w:eastAsia="Times New Roman" w:hAnsi="Times New Roman" w:cs="Times New Roman"/>
          <w:sz w:val="24"/>
          <w:szCs w:val="24"/>
        </w:rPr>
        <w:t>‎Recall@1‎</w:t>
      </w:r>
      <w:r>
        <w:rPr>
          <w:rFonts w:cs="B Nazanin"/>
          <w:rtl/>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eastAsia="Times New Roman" w:hAnsi="Times New Roman" w:cs="Times New Roman"/>
          <w:sz w:val="24"/>
          <w:szCs w:val="24"/>
        </w:rPr>
        <w:t>‎Recall@5‎</w:t>
      </w:r>
      <w:r>
        <w:rPr>
          <w:rFonts w:cs="B Nazanin"/>
          <w:rtl/>
        </w:rPr>
        <w:t xml:space="preserve"> انعطاف بیشتری دارد. در بسیاری از کاربردهای واقعی، به‌ویژه در </w:t>
      </w:r>
      <w:r>
        <w:rPr>
          <w:rFonts w:ascii="Times New Roman" w:eastAsia="Times New Roman" w:hAnsi="Times New Roman" w:cs="Times New Roman"/>
          <w:sz w:val="24"/>
          <w:szCs w:val="24"/>
        </w:rPr>
        <w:t>‎RAG‎</w:t>
      </w:r>
      <w:r>
        <w:rPr>
          <w:rFonts w:cs="B Nazanin"/>
          <w:rtl/>
        </w:rPr>
        <w:t xml:space="preserve">، بازیاب چند نتیجه برتر را در اختیار مرحله بعدی قرار می‌دهد. اگر پاسخ صحیح در میان پنج نتیجه اول باشد، </w:t>
      </w:r>
      <w:r>
        <w:rPr>
          <w:rFonts w:ascii="Times New Roman" w:eastAsia="Times New Roman" w:hAnsi="Times New Roman" w:cs="Times New Roman"/>
          <w:sz w:val="24"/>
          <w:szCs w:val="24"/>
        </w:rPr>
        <w:t>‎reranker‎</w:t>
      </w:r>
      <w:r>
        <w:rPr>
          <w:rFonts w:cs="B Nazanin"/>
          <w:rtl/>
        </w:rPr>
        <w:t xml:space="preserve"> یا مدل مولد همچنان می‌تواند از آن </w:t>
      </w:r>
      <w:r>
        <w:rPr>
          <w:rFonts w:cs="B Nazanin"/>
          <w:rtl/>
        </w:rPr>
        <w:lastRenderedPageBreak/>
        <w:t xml:space="preserve">استفاده کند. استفاده هم‌زمان از </w:t>
      </w:r>
      <w:r>
        <w:rPr>
          <w:rFonts w:ascii="Times New Roman" w:eastAsia="Times New Roman" w:hAnsi="Times New Roman" w:cs="Times New Roman"/>
          <w:sz w:val="24"/>
          <w:szCs w:val="24"/>
        </w:rPr>
        <w:t>‎Recall@1</w:t>
      </w:r>
      <w:r>
        <w:rPr>
          <w:rFonts w:ascii="Times New Roman" w:eastAsia="Times New Roman" w:hAnsi="Times New Roman" w:cs="Times New Roman"/>
          <w:sz w:val="24"/>
          <w:szCs w:val="24"/>
        </w:rPr>
        <w:t>‎</w:t>
      </w:r>
      <w:r>
        <w:rPr>
          <w:rFonts w:cs="B Nazanin"/>
          <w:rtl/>
        </w:rPr>
        <w:t xml:space="preserve"> و </w:t>
      </w:r>
      <w:r>
        <w:rPr>
          <w:rFonts w:ascii="Times New Roman" w:eastAsia="Times New Roman" w:hAnsi="Times New Roman" w:cs="Times New Roman"/>
          <w:sz w:val="24"/>
          <w:szCs w:val="24"/>
        </w:rPr>
        <w:t>‎Recall@5‎</w:t>
      </w:r>
      <w:r>
        <w:rPr>
          <w:rFonts w:cs="B Nazanin"/>
          <w:rtl/>
        </w:rPr>
        <w:t xml:space="preserve"> تفاوت میان کیفیت پاسخ اول و کیفیت مجموعه نتایج ابتدایی را روشن می‌کند.</w:t>
      </w:r>
    </w:p>
    <w:p w14:paraId="6D3EC789" w14:textId="77777777" w:rsidR="004C066E" w:rsidRDefault="004E7E64">
      <w:pPr>
        <w:pStyle w:val="Heading3"/>
        <w:bidi/>
        <w:spacing w:after="160"/>
        <w:jc w:val="right"/>
      </w:pPr>
      <w:r>
        <w:rPr>
          <w:rFonts w:ascii="B Nazanin" w:eastAsia="B Nazanin" w:hAnsi="B Nazanin" w:cs="B Nazanin"/>
          <w:rtl/>
        </w:rPr>
        <w:t xml:space="preserve">۲-۷-۴. معیار </w:t>
      </w:r>
      <w:r>
        <w:rPr>
          <w:rFonts w:ascii="Times New Roman" w:eastAsia="Times New Roman" w:hAnsi="Times New Roman" w:cs="Times New Roman"/>
          <w:sz w:val="24"/>
          <w:szCs w:val="24"/>
        </w:rPr>
        <w:t>‎MRR@10‎</w:t>
      </w:r>
    </w:p>
    <w:p w14:paraId="1C79C39D" w14:textId="77777777" w:rsidR="004C066E" w:rsidRDefault="004E7E64">
      <w:pPr>
        <w:bidi/>
        <w:spacing w:after="160"/>
        <w:jc w:val="right"/>
      </w:pPr>
      <w:r>
        <w:rPr>
          <w:rFonts w:ascii="Times New Roman" w:eastAsia="Times New Roman" w:hAnsi="Times New Roman" w:cs="Times New Roman"/>
          <w:sz w:val="24"/>
          <w:szCs w:val="24"/>
        </w:rPr>
        <w:t>‎MRR‎</w:t>
      </w:r>
      <w:r>
        <w:rPr>
          <w:rFonts w:cs="B Nazanin"/>
          <w:rtl/>
        </w:rPr>
        <w:t xml:space="preserve"> مخفف </w:t>
      </w:r>
      <w:r>
        <w:rPr>
          <w:rFonts w:ascii="Times New Roman" w:eastAsia="Times New Roman" w:hAnsi="Times New Roman" w:cs="Times New Roman"/>
          <w:sz w:val="24"/>
          <w:szCs w:val="24"/>
        </w:rPr>
        <w:t>‎Mean Reciprocal Rank‎</w:t>
      </w:r>
      <w:r>
        <w:rPr>
          <w:rFonts w:cs="B Nazanin"/>
          <w:rtl/>
        </w:rPr>
        <w:t xml:space="preserve"> است و علاوه بر وجود پاسخ صحیح در نتایج ابتدایی، به رتبه دقیق آن نیز حساس است. برای هر پرسش، معکوس رتبه پاسخ صحیح م</w:t>
      </w:r>
      <w:r>
        <w:rPr>
          <w:rFonts w:cs="B Nazanin"/>
          <w:rtl/>
        </w:rPr>
        <w:t xml:space="preserve">حاسبه می‌شود. اگر پاسخ صحیح در رتبه اول باشد مقدار آن ۱، در رتبه دوم مقدار آن ۱/۲ و در رتبه پنجم مقدار آن ۱/۵ خواهد بود. در </w:t>
      </w:r>
      <w:r>
        <w:rPr>
          <w:rFonts w:ascii="Times New Roman" w:eastAsia="Times New Roman" w:hAnsi="Times New Roman" w:cs="Times New Roman"/>
          <w:sz w:val="24"/>
          <w:szCs w:val="24"/>
        </w:rPr>
        <w:t>‎MRR@10‎</w:t>
      </w:r>
      <w:r>
        <w:rPr>
          <w:rFonts w:cs="B Nazanin"/>
          <w:rtl/>
        </w:rPr>
        <w:t>، فقط رتبه‌های ۱ تا ۱۰ در محاسبه دخالت دارند و اگر پاسخ صحیح پایین‌تر از رتبه دهم باشد، سهم آن پرسش صفر در نظر گرفته می‌شود.</w:t>
      </w:r>
    </w:p>
    <w:tbl>
      <w:tblPr>
        <w:tblW w:w="0" w:type="auto"/>
        <w:tblLayout w:type="fixed"/>
        <w:tblLook w:val="04A0" w:firstRow="1" w:lastRow="0" w:firstColumn="1" w:lastColumn="0" w:noHBand="0" w:noVBand="1"/>
      </w:tblPr>
      <w:tblGrid>
        <w:gridCol w:w="7371"/>
        <w:gridCol w:w="1134"/>
      </w:tblGrid>
      <w:tr w:rsidR="004C066E" w14:paraId="590C7CAD" w14:textId="77777777">
        <w:tc>
          <w:tcPr>
            <w:tcW w:w="7371" w:type="dxa"/>
          </w:tcPr>
          <w:p w14:paraId="065226CB" w14:textId="77777777" w:rsidR="004C066E" w:rsidRDefault="004E7E64">
            <w:pPr>
              <w:jc w:val="center"/>
            </w:pPr>
            <m:oMathPara>
              <m:oMath>
                <m:r>
                  <w:rPr>
                    <w:rFonts w:ascii="Cambria Math" w:eastAsia="Cambria Math" w:hAnsi="Cambria Math" w:cs="Cambria Math"/>
                  </w:rPr>
                  <m:t>MRR</m:t>
                </m:r>
                <m:r>
                  <w:rPr>
                    <w:rFonts w:ascii="Cambria Math" w:eastAsia="Cambria Math" w:hAnsi="Cambria Math" w:cs="Cambria Math"/>
                  </w:rPr>
                  <m:t xml:space="preserve">@10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Q</m:t>
                    </m:r>
                  </m:sub>
                </m:sSub>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r>
                  <w:rPr>
                    <w:rFonts w:ascii="Cambria Math" w:eastAsia="Cambria Math" w:hAnsi="Cambria Math" w:cs="Cambria Math"/>
                  </w:rPr>
                  <m:t xml:space="preserve"> </m:t>
                </m:r>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 10]</m:t>
                </m:r>
              </m:oMath>
            </m:oMathPara>
          </w:p>
        </w:tc>
        <w:tc>
          <w:tcPr>
            <w:tcW w:w="1134" w:type="dxa"/>
          </w:tcPr>
          <w:p w14:paraId="18A6FB89" w14:textId="77777777" w:rsidR="004C066E" w:rsidRDefault="004E7E64">
            <w:pPr>
              <w:bidi/>
              <w:spacing w:after="160"/>
              <w:jc w:val="right"/>
            </w:pPr>
            <w:r>
              <w:rPr>
                <w:rFonts w:cs="B Nazanin"/>
                <w:sz w:val="24"/>
                <w:szCs w:val="24"/>
                <w:rtl/>
              </w:rPr>
              <w:t>(۲-۵)</w:t>
            </w:r>
          </w:p>
        </w:tc>
      </w:tr>
    </w:tbl>
    <w:p w14:paraId="4F17E4BE" w14:textId="77777777" w:rsidR="004C066E" w:rsidRDefault="004E7E64">
      <w:pPr>
        <w:pStyle w:val="Heading3"/>
        <w:bidi/>
        <w:spacing w:after="160"/>
        <w:jc w:val="right"/>
      </w:pPr>
      <w:r>
        <w:rPr>
          <w:rFonts w:ascii="B Nazanin" w:eastAsia="B Nazanin" w:hAnsi="B Nazanin" w:cs="B Nazanin"/>
          <w:rtl/>
        </w:rPr>
        <w:t>۲-۷-۵. دلیل انتخاب معیارهای پژوهش</w:t>
      </w:r>
    </w:p>
    <w:p w14:paraId="62AF3C71" w14:textId="77777777" w:rsidR="004C066E" w:rsidRDefault="004E7E64">
      <w:pPr>
        <w:bidi/>
        <w:spacing w:after="160"/>
        <w:jc w:val="right"/>
      </w:pPr>
      <w:r>
        <w:rPr>
          <w:rFonts w:cs="B Nazanin"/>
          <w:rtl/>
        </w:rPr>
        <w:t xml:space="preserve">انتخاب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سه جنبه مکمل از عملکرد بازیاب را پوشش می‌دهد. </w:t>
      </w:r>
      <w:r>
        <w:rPr>
          <w:rFonts w:ascii="Times New Roman" w:eastAsia="Times New Roman" w:hAnsi="Times New Roman" w:cs="Times New Roman"/>
          <w:sz w:val="24"/>
          <w:szCs w:val="24"/>
        </w:rPr>
        <w:t>‎Recall@1‎</w:t>
      </w:r>
      <w:r>
        <w:rPr>
          <w:rFonts w:cs="B Nazanin"/>
          <w:rtl/>
        </w:rPr>
        <w:t xml:space="preserve"> کیفیت نتیجه اول را می‌سنجد. </w:t>
      </w:r>
      <w:r>
        <w:rPr>
          <w:rFonts w:ascii="Times New Roman" w:eastAsia="Times New Roman" w:hAnsi="Times New Roman" w:cs="Times New Roman"/>
          <w:sz w:val="24"/>
          <w:szCs w:val="24"/>
        </w:rPr>
        <w:t>‎Recall@5‎</w:t>
      </w:r>
      <w:r>
        <w:rPr>
          <w:rFonts w:cs="B Nazanin"/>
          <w:rtl/>
        </w:rPr>
        <w:t xml:space="preserve"> بررسی می‌کند که</w:t>
      </w:r>
      <w:r>
        <w:rPr>
          <w:rFonts w:cs="B Nazanin"/>
          <w:rtl/>
        </w:rPr>
        <w:t xml:space="preserve"> آیا پاسخ صحیح در مجموعه کوچکی از نتایج قابل ارائه به کاربر یا مدل مولد حضور دارد یا خیر. </w:t>
      </w:r>
      <w:r>
        <w:rPr>
          <w:rFonts w:ascii="Times New Roman" w:eastAsia="Times New Roman" w:hAnsi="Times New Roman" w:cs="Times New Roman"/>
          <w:sz w:val="24"/>
          <w:szCs w:val="24"/>
        </w:rPr>
        <w:t>‎MRR@10‎</w:t>
      </w:r>
      <w:r>
        <w:rPr>
          <w:rFonts w:cs="B Nazanin"/>
          <w:rtl/>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w:t>
      </w:r>
      <w:r>
        <w:rPr>
          <w:rFonts w:cs="B Nazanin"/>
          <w:rtl/>
        </w:rPr>
        <w:t>هتر عمل کرده است.</w:t>
      </w:r>
    </w:p>
    <w:p w14:paraId="77AE98B5" w14:textId="77777777" w:rsidR="004C066E" w:rsidRDefault="004E7E64">
      <w:pPr>
        <w:pStyle w:val="Heading3"/>
        <w:bidi/>
        <w:spacing w:after="160"/>
        <w:jc w:val="right"/>
      </w:pPr>
      <w:r>
        <w:rPr>
          <w:rFonts w:ascii="B Nazanin" w:eastAsia="B Nazanin" w:hAnsi="B Nazanin" w:cs="B Nazanin"/>
          <w:rtl/>
        </w:rPr>
        <w:t>۲-۷-۶. مجموعه آزمون ثابت و مقایسه منصفانه</w:t>
      </w:r>
    </w:p>
    <w:p w14:paraId="002559E9" w14:textId="77777777" w:rsidR="004C066E" w:rsidRDefault="004E7E64">
      <w:pPr>
        <w:bidi/>
        <w:spacing w:after="160"/>
        <w:jc w:val="right"/>
      </w:pPr>
      <w:r>
        <w:rPr>
          <w:rFonts w:cs="B Nazanin"/>
          <w:rtl/>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eastAsia="Times New Roman" w:hAnsi="Times New Roman" w:cs="Times New Roman"/>
          <w:sz w:val="24"/>
          <w:szCs w:val="24"/>
        </w:rPr>
        <w:t>‎corpus‎</w:t>
      </w:r>
      <w:r>
        <w:rPr>
          <w:rFonts w:cs="B Nazanin"/>
          <w:rtl/>
        </w:rPr>
        <w:t>های متفاوتی ارزیابی شوند، تفاوت معیارها الزا</w:t>
      </w:r>
      <w:r>
        <w:rPr>
          <w:rFonts w:cs="B Nazanin"/>
          <w:rtl/>
        </w:rPr>
        <w:t xml:space="preserve">ماً ناشی از کیفیت مدل نخواهد بود. به همین علت، در پژوهش حاضر هر دو مدل بر یک مجموعه آزمون مشترک و با </w:t>
      </w:r>
      <w:r>
        <w:rPr>
          <w:rFonts w:ascii="Times New Roman" w:eastAsia="Times New Roman" w:hAnsi="Times New Roman" w:cs="Times New Roman"/>
          <w:sz w:val="24"/>
          <w:szCs w:val="24"/>
        </w:rPr>
        <w:t>‎corpus‎</w:t>
      </w:r>
      <w:r>
        <w:rPr>
          <w:rFonts w:cs="B Nazanin"/>
          <w:rtl/>
        </w:rPr>
        <w:t xml:space="preserve"> پاسخ یکسان ارزیابی می‌شوند. پالایش داده و حذف تکرارها پیش از تفکیک آموزش و آزمون نیز از نشت داده جلوگیری می‌کند.</w:t>
      </w:r>
    </w:p>
    <w:p w14:paraId="33F6E064" w14:textId="77777777" w:rsidR="004C066E" w:rsidRDefault="004E7E64">
      <w:pPr>
        <w:pStyle w:val="Heading3"/>
        <w:bidi/>
        <w:spacing w:after="160"/>
        <w:jc w:val="right"/>
      </w:pPr>
      <w:r>
        <w:rPr>
          <w:rFonts w:ascii="B Nazanin" w:eastAsia="B Nazanin" w:hAnsi="B Nazanin" w:cs="B Nazanin"/>
          <w:rtl/>
        </w:rPr>
        <w:lastRenderedPageBreak/>
        <w:t>۲-۷-۷. تنظیمات مؤثر بر ارزیابی</w:t>
      </w:r>
    </w:p>
    <w:p w14:paraId="210B1E45" w14:textId="77777777" w:rsidR="004C066E" w:rsidRDefault="004E7E64">
      <w:pPr>
        <w:bidi/>
        <w:spacing w:after="160"/>
        <w:jc w:val="right"/>
      </w:pPr>
      <w:r>
        <w:rPr>
          <w:rFonts w:cs="B Nazanin"/>
          <w:rtl/>
        </w:rPr>
        <w:t>مق</w:t>
      </w:r>
      <w:r>
        <w:rPr>
          <w:rFonts w:cs="B Nazanin"/>
          <w:rtl/>
        </w:rPr>
        <w:t xml:space="preserve">دار معیارهای بازیابی تنها به وزن‌های مدل وابسته نیست. </w:t>
      </w:r>
      <w:r>
        <w:rPr>
          <w:rFonts w:ascii="Times New Roman" w:eastAsia="Times New Roman" w:hAnsi="Times New Roman" w:cs="Times New Roman"/>
          <w:sz w:val="24"/>
          <w:szCs w:val="24"/>
        </w:rPr>
        <w:t>‎tokenizer‎</w:t>
      </w:r>
      <w:r>
        <w:rPr>
          <w:rFonts w:cs="B Nazanin"/>
          <w:rtl/>
        </w:rPr>
        <w:t xml:space="preserve">، طول مجاز ورودی، روش </w:t>
      </w:r>
      <w:r>
        <w:rPr>
          <w:rFonts w:ascii="Times New Roman" w:eastAsia="Times New Roman" w:hAnsi="Times New Roman" w:cs="Times New Roman"/>
          <w:sz w:val="24"/>
          <w:szCs w:val="24"/>
        </w:rPr>
        <w:t>‎pooling‎</w:t>
      </w:r>
      <w:r>
        <w:rPr>
          <w:rFonts w:cs="B Nazanin"/>
          <w:rtl/>
        </w:rPr>
        <w:t xml:space="preserve">، نرمال‌سازی </w:t>
      </w:r>
      <w:r>
        <w:rPr>
          <w:rFonts w:ascii="Times New Roman" w:eastAsia="Times New Roman" w:hAnsi="Times New Roman" w:cs="Times New Roman"/>
          <w:sz w:val="24"/>
          <w:szCs w:val="24"/>
        </w:rPr>
        <w:t>‎embedding‎</w:t>
      </w:r>
      <w:r>
        <w:rPr>
          <w:rFonts w:cs="B Nazanin"/>
          <w:rtl/>
        </w:rPr>
        <w:t xml:space="preserve">ها، نوع شباهت، اندازه </w:t>
      </w:r>
      <w:r>
        <w:rPr>
          <w:rFonts w:ascii="Times New Roman" w:eastAsia="Times New Roman" w:hAnsi="Times New Roman" w:cs="Times New Roman"/>
          <w:sz w:val="24"/>
          <w:szCs w:val="24"/>
        </w:rPr>
        <w:t>‎batch‎</w:t>
      </w:r>
      <w:r>
        <w:rPr>
          <w:rFonts w:cs="B Nazanin"/>
          <w:rtl/>
        </w:rPr>
        <w:t xml:space="preserve">، روش ساخت </w:t>
      </w:r>
      <w:r>
        <w:rPr>
          <w:rFonts w:ascii="Times New Roman" w:eastAsia="Times New Roman" w:hAnsi="Times New Roman" w:cs="Times New Roman"/>
          <w:sz w:val="24"/>
          <w:szCs w:val="24"/>
        </w:rPr>
        <w:t>‎corpus‎</w:t>
      </w:r>
      <w:r>
        <w:rPr>
          <w:rFonts w:cs="B Nazanin"/>
          <w:rtl/>
        </w:rPr>
        <w:t xml:space="preserve">، وجود یا نبود </w:t>
      </w:r>
      <w:r>
        <w:rPr>
          <w:rFonts w:ascii="Times New Roman" w:eastAsia="Times New Roman" w:hAnsi="Times New Roman" w:cs="Times New Roman"/>
          <w:sz w:val="24"/>
          <w:szCs w:val="24"/>
        </w:rPr>
        <w:t>‎reranker‎</w:t>
      </w:r>
      <w:r>
        <w:rPr>
          <w:rFonts w:cs="B Nazanin"/>
          <w:rtl/>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w:t>
      </w:r>
      <w:r>
        <w:rPr>
          <w:rFonts w:cs="B Nazanin"/>
          <w:rtl/>
        </w:rPr>
        <w:t>‌های بعدی با همان تنظیمات تکرارپذیر باشد.</w:t>
      </w:r>
    </w:p>
    <w:p w14:paraId="4294F8EF" w14:textId="77777777" w:rsidR="004C066E" w:rsidRDefault="004E7E64">
      <w:pPr>
        <w:pStyle w:val="Heading3"/>
        <w:bidi/>
        <w:spacing w:after="160"/>
        <w:jc w:val="right"/>
      </w:pPr>
      <w:r>
        <w:rPr>
          <w:rFonts w:ascii="B Nazanin" w:eastAsia="B Nazanin" w:hAnsi="B Nazanin" w:cs="B Nazanin"/>
          <w:rtl/>
        </w:rPr>
        <w:t>۲-۷-۸. تحلیل خطا بر اساس رتبه‌ها</w:t>
      </w:r>
    </w:p>
    <w:p w14:paraId="681EC7AE" w14:textId="77777777" w:rsidR="004C066E" w:rsidRDefault="004E7E64">
      <w:pPr>
        <w:bidi/>
        <w:spacing w:after="160"/>
        <w:jc w:val="right"/>
      </w:pPr>
      <w:r>
        <w:rPr>
          <w:rFonts w:cs="B Nazanin"/>
          <w:rtl/>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w:t>
      </w:r>
      <w:r>
        <w:rPr>
          <w:rFonts w:cs="B Nazanin"/>
          <w:rtl/>
        </w:rPr>
        <w:t>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14:paraId="7FDF5CC3" w14:textId="77777777" w:rsidR="004C066E" w:rsidRDefault="004E7E64">
      <w:pPr>
        <w:pStyle w:val="Heading3"/>
        <w:bidi/>
        <w:spacing w:after="160"/>
        <w:jc w:val="right"/>
      </w:pPr>
      <w:r>
        <w:rPr>
          <w:rFonts w:ascii="B Nazanin" w:eastAsia="B Nazanin" w:hAnsi="B Nazanin" w:cs="B Nazanin"/>
          <w:rtl/>
        </w:rPr>
        <w:t>۲-۷-۹. محدودیت مع</w:t>
      </w:r>
      <w:r>
        <w:rPr>
          <w:rFonts w:ascii="B Nazanin" w:eastAsia="B Nazanin" w:hAnsi="B Nazanin" w:cs="B Nazanin"/>
          <w:rtl/>
        </w:rPr>
        <w:t>یارهای رتبه‌بندی</w:t>
      </w:r>
    </w:p>
    <w:p w14:paraId="36F69D07" w14:textId="77777777" w:rsidR="004C066E" w:rsidRDefault="004E7E64">
      <w:pPr>
        <w:bidi/>
        <w:spacing w:after="160"/>
        <w:jc w:val="right"/>
      </w:pPr>
      <w:r>
        <w:rPr>
          <w:rFonts w:ascii="Times New Roman" w:eastAsia="Times New Roman" w:hAnsi="Times New Roman" w:cs="Times New Roman"/>
          <w:sz w:val="24"/>
          <w:szCs w:val="24"/>
        </w:rPr>
        <w:t>‎Recall‎</w:t>
      </w:r>
      <w:r>
        <w:rPr>
          <w:rFonts w:cs="B Nazanin"/>
          <w:rtl/>
        </w:rPr>
        <w:t xml:space="preserve"> و </w:t>
      </w:r>
      <w:r>
        <w:rPr>
          <w:rFonts w:ascii="Times New Roman" w:eastAsia="Times New Roman" w:hAnsi="Times New Roman" w:cs="Times New Roman"/>
          <w:sz w:val="24"/>
          <w:szCs w:val="24"/>
        </w:rPr>
        <w:t>‎MRR‎</w:t>
      </w:r>
      <w:r>
        <w:rPr>
          <w:rFonts w:cs="B Nazanin"/>
          <w:rtl/>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w:t>
      </w:r>
      <w:r>
        <w:rPr>
          <w:rFonts w:cs="B Nazanin"/>
          <w:rtl/>
        </w:rPr>
        <w:t xml:space="preserve"> </w:t>
      </w:r>
      <w:r>
        <w:rPr>
          <w:rFonts w:ascii="Times New Roman" w:eastAsia="Times New Roman" w:hAnsi="Times New Roman" w:cs="Times New Roman"/>
          <w:sz w:val="24"/>
          <w:szCs w:val="24"/>
        </w:rPr>
        <w:t>‎RAG‎</w:t>
      </w:r>
      <w:r>
        <w:rPr>
          <w:rFonts w:cs="B Nazanin"/>
          <w:rtl/>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14:paraId="2DF2D682" w14:textId="77777777" w:rsidR="004C066E" w:rsidRDefault="004E7E64">
      <w:pPr>
        <w:pStyle w:val="Heading3"/>
        <w:bidi/>
        <w:spacing w:after="160"/>
        <w:jc w:val="right"/>
      </w:pPr>
      <w:r>
        <w:rPr>
          <w:rFonts w:ascii="B Nazanin" w:eastAsia="B Nazanin" w:hAnsi="B Nazanin" w:cs="B Nazanin"/>
          <w:rtl/>
        </w:rPr>
        <w:t xml:space="preserve">۲-۷-۱۰. </w:t>
      </w:r>
      <w:r>
        <w:rPr>
          <w:rFonts w:ascii="B Nazanin" w:eastAsia="B Nazanin" w:hAnsi="B Nazanin" w:cs="B Nazanin"/>
          <w:rtl/>
        </w:rPr>
        <w:t>جمع‌بندی</w:t>
      </w:r>
    </w:p>
    <w:p w14:paraId="581BFF35" w14:textId="77777777" w:rsidR="004C066E" w:rsidRDefault="004E7E64">
      <w:pPr>
        <w:bidi/>
        <w:spacing w:after="160"/>
        <w:jc w:val="right"/>
      </w:pPr>
      <w:r>
        <w:rPr>
          <w:rFonts w:cs="B Nazanin"/>
          <w:rtl/>
        </w:rPr>
        <w:t xml:space="preserve">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ابزارهای اصلی سنجش کیفیت بازیابی در پژوهش حاضر هستند. این معیارها نشان می‌دهند مدل با چه دقتی پاسخ صحیح را بازیابی می‌کند و آن را در چه </w:t>
      </w:r>
      <w:r>
        <w:rPr>
          <w:rFonts w:cs="B Nazanin"/>
          <w:rtl/>
        </w:rPr>
        <w:lastRenderedPageBreak/>
        <w:t xml:space="preserve">جایگاهی قرار می‌دهد. استفاده از مجموعه آزمون ثابت، </w:t>
      </w:r>
      <w:r>
        <w:rPr>
          <w:rFonts w:ascii="Times New Roman" w:eastAsia="Times New Roman" w:hAnsi="Times New Roman" w:cs="Times New Roman"/>
          <w:sz w:val="24"/>
          <w:szCs w:val="24"/>
        </w:rPr>
        <w:t>‎corpus‎</w:t>
      </w:r>
      <w:r>
        <w:rPr>
          <w:rFonts w:cs="B Nazanin"/>
          <w:rtl/>
        </w:rPr>
        <w:t xml:space="preserve"> یکسان، ت</w:t>
      </w:r>
      <w:r>
        <w:rPr>
          <w:rFonts w:cs="B Nazanin"/>
          <w:rtl/>
        </w:rPr>
        <w:t>نظیمات ارزیابی مشترک و ذخیره رتبه هر پرسش، مقایسه مدل پایه و مدل ریزتنظیم‌شده را قابل اعتماد و بازتولیدپذیر می‌سازد.</w:t>
      </w:r>
    </w:p>
    <w:p w14:paraId="451A871E" w14:textId="77777777" w:rsidR="004C066E" w:rsidRDefault="004E7E64">
      <w:pPr>
        <w:pStyle w:val="Heading2"/>
        <w:bidi/>
        <w:spacing w:after="160"/>
        <w:jc w:val="right"/>
      </w:pPr>
      <w:bookmarkStart w:id="16" w:name="_Toc239769708"/>
      <w:r>
        <w:rPr>
          <w:rFonts w:ascii="B Nazanin" w:eastAsia="B Nazanin" w:hAnsi="B Nazanin" w:cs="B Nazanin"/>
          <w:sz w:val="30"/>
          <w:szCs w:val="30"/>
          <w:rtl/>
        </w:rPr>
        <w:t>۲-۸. پیشینه پژوهش و شکاف تحقیق</w:t>
      </w:r>
      <w:bookmarkEnd w:id="16"/>
    </w:p>
    <w:p w14:paraId="25BE7533" w14:textId="77777777" w:rsidR="004C066E" w:rsidRDefault="004E7E64">
      <w:pPr>
        <w:pStyle w:val="Heading3"/>
        <w:bidi/>
        <w:spacing w:after="160"/>
        <w:jc w:val="right"/>
      </w:pPr>
      <w:r>
        <w:rPr>
          <w:rFonts w:ascii="B Nazanin" w:eastAsia="B Nazanin" w:hAnsi="B Nazanin" w:cs="B Nazanin"/>
          <w:rtl/>
        </w:rPr>
        <w:t xml:space="preserve">۲-۸-۱. </w:t>
      </w:r>
      <w:r>
        <w:rPr>
          <w:rFonts w:ascii="Times New Roman" w:eastAsia="Times New Roman" w:hAnsi="Times New Roman" w:cs="Times New Roman"/>
          <w:sz w:val="24"/>
          <w:szCs w:val="24"/>
        </w:rPr>
        <w:t>‎Sentence-BERT‎</w:t>
      </w:r>
      <w:r>
        <w:rPr>
          <w:rFonts w:ascii="B Nazanin" w:eastAsia="B Nazanin" w:hAnsi="B Nazanin" w:cs="B Nazanin"/>
          <w:rtl/>
        </w:rPr>
        <w:t xml:space="preserve"> و شکل‌گیری </w:t>
      </w:r>
      <w:r>
        <w:rPr>
          <w:rFonts w:ascii="Times New Roman" w:eastAsia="Times New Roman" w:hAnsi="Times New Roman" w:cs="Times New Roman"/>
          <w:sz w:val="24"/>
          <w:szCs w:val="24"/>
        </w:rPr>
        <w:t>‎embedding‎</w:t>
      </w:r>
      <w:r>
        <w:rPr>
          <w:rFonts w:ascii="B Nazanin" w:eastAsia="B Nazanin" w:hAnsi="B Nazanin" w:cs="B Nazanin"/>
          <w:rtl/>
        </w:rPr>
        <w:t>های جمله</w:t>
      </w:r>
    </w:p>
    <w:p w14:paraId="16A2DD34" w14:textId="77777777" w:rsidR="004C066E" w:rsidRDefault="004E7E64">
      <w:pPr>
        <w:bidi/>
        <w:spacing w:after="160"/>
        <w:jc w:val="right"/>
      </w:pPr>
      <w:r>
        <w:rPr>
          <w:rFonts w:ascii="Times New Roman" w:eastAsia="Times New Roman" w:hAnsi="Times New Roman" w:cs="Times New Roman"/>
          <w:sz w:val="24"/>
          <w:szCs w:val="24"/>
        </w:rPr>
        <w:t>‎Sentence-BERT‎</w:t>
      </w:r>
      <w:r>
        <w:rPr>
          <w:rFonts w:cs="B Nazanin"/>
          <w:rtl/>
        </w:rPr>
        <w:t xml:space="preserve"> یا </w:t>
      </w:r>
      <w:r>
        <w:rPr>
          <w:rFonts w:ascii="Times New Roman" w:eastAsia="Times New Roman" w:hAnsi="Times New Roman" w:cs="Times New Roman"/>
          <w:sz w:val="24"/>
          <w:szCs w:val="24"/>
        </w:rPr>
        <w:t>‎SBERT‎</w:t>
      </w:r>
      <w:r>
        <w:rPr>
          <w:rFonts w:cs="B Nazanin"/>
          <w:rtl/>
        </w:rPr>
        <w:t xml:space="preserve"> از پژوهش‌های مهم در تبدیل مدل‌های </w:t>
      </w:r>
      <w:r>
        <w:rPr>
          <w:rFonts w:ascii="Times New Roman" w:eastAsia="Times New Roman" w:hAnsi="Times New Roman" w:cs="Times New Roman"/>
          <w:sz w:val="24"/>
          <w:szCs w:val="24"/>
        </w:rPr>
        <w:t>‎BERT‎</w:t>
      </w:r>
      <w:r>
        <w:rPr>
          <w:rFonts w:cs="B Nazanin"/>
          <w:rtl/>
        </w:rPr>
        <w:t xml:space="preserve"> به مدل‌هایی مناسب برای ساخت </w:t>
      </w:r>
      <w:r>
        <w:rPr>
          <w:rFonts w:ascii="Times New Roman" w:eastAsia="Times New Roman" w:hAnsi="Times New Roman" w:cs="Times New Roman"/>
          <w:sz w:val="24"/>
          <w:szCs w:val="24"/>
        </w:rPr>
        <w:t>‎embedding‎</w:t>
      </w:r>
      <w:r>
        <w:rPr>
          <w:rFonts w:cs="B Nazanin"/>
          <w:rtl/>
        </w:rPr>
        <w:t xml:space="preserve"> جمله است. در </w:t>
      </w:r>
      <w:r>
        <w:rPr>
          <w:rFonts w:ascii="Times New Roman" w:eastAsia="Times New Roman" w:hAnsi="Times New Roman" w:cs="Times New Roman"/>
          <w:sz w:val="24"/>
          <w:szCs w:val="24"/>
        </w:rPr>
        <w:t>‎BERT‎</w:t>
      </w:r>
      <w:r>
        <w:rPr>
          <w:rFonts w:cs="B Nazanin"/>
          <w:rtl/>
        </w:rPr>
        <w:t xml:space="preserve"> معمولی، برای سنجش شباهت دو جمله باید هر زوج جمله به‌صورت هم‌زمان به مدل داده شود؛ این روش برای مقایسه یک پرسش با </w:t>
      </w:r>
      <w:r>
        <w:rPr>
          <w:rFonts w:ascii="Times New Roman" w:eastAsia="Times New Roman" w:hAnsi="Times New Roman" w:cs="Times New Roman"/>
          <w:sz w:val="24"/>
          <w:szCs w:val="24"/>
        </w:rPr>
        <w:t>‎corpus‎</w:t>
      </w:r>
      <w:r>
        <w:rPr>
          <w:rFonts w:cs="B Nazanin"/>
          <w:rtl/>
        </w:rPr>
        <w:t xml:space="preserve"> بزرگ هزینه محاسباتی زیادی دارد. </w:t>
      </w:r>
      <w:r>
        <w:rPr>
          <w:rFonts w:ascii="Times New Roman" w:eastAsia="Times New Roman" w:hAnsi="Times New Roman" w:cs="Times New Roman"/>
          <w:sz w:val="24"/>
          <w:szCs w:val="24"/>
        </w:rPr>
        <w:t>‎SBERT‎</w:t>
      </w:r>
      <w:r>
        <w:rPr>
          <w:rFonts w:cs="B Nazanin"/>
          <w:rtl/>
        </w:rPr>
        <w:t xml:space="preserve"> با ساختار </w:t>
      </w:r>
      <w:r>
        <w:rPr>
          <w:rFonts w:ascii="Times New Roman" w:eastAsia="Times New Roman" w:hAnsi="Times New Roman" w:cs="Times New Roman"/>
          <w:sz w:val="24"/>
          <w:szCs w:val="24"/>
        </w:rPr>
        <w:t>‎siamese‎</w:t>
      </w:r>
      <w:r>
        <w:rPr>
          <w:rFonts w:cs="B Nazanin"/>
          <w:rtl/>
        </w:rPr>
        <w:t xml:space="preserve"> و </w:t>
      </w:r>
      <w:r>
        <w:rPr>
          <w:rFonts w:ascii="Times New Roman" w:eastAsia="Times New Roman" w:hAnsi="Times New Roman" w:cs="Times New Roman"/>
          <w:sz w:val="24"/>
          <w:szCs w:val="24"/>
        </w:rPr>
        <w:t>‎triplet‎</w:t>
      </w:r>
      <w:r>
        <w:rPr>
          <w:rFonts w:cs="B Nazanin"/>
          <w:rtl/>
        </w:rPr>
        <w:t xml:space="preserve">، </w:t>
      </w:r>
      <w:r>
        <w:rPr>
          <w:rFonts w:ascii="Times New Roman" w:eastAsia="Times New Roman" w:hAnsi="Times New Roman" w:cs="Times New Roman"/>
          <w:sz w:val="24"/>
          <w:szCs w:val="24"/>
        </w:rPr>
        <w:t>‎embedding‎</w:t>
      </w:r>
      <w:r>
        <w:rPr>
          <w:rFonts w:cs="B Nazanin"/>
          <w:rtl/>
        </w:rPr>
        <w:t xml:space="preserve"> مستقل برای هر جمله تولید می‌کند تا شباهت آن‌ها با معیارهایی مانند کسینوسی محاسبه شود. اهمیت </w:t>
      </w:r>
      <w:r>
        <w:rPr>
          <w:rFonts w:ascii="Times New Roman" w:eastAsia="Times New Roman" w:hAnsi="Times New Roman" w:cs="Times New Roman"/>
          <w:sz w:val="24"/>
          <w:szCs w:val="24"/>
        </w:rPr>
        <w:t>‎SBERT‎</w:t>
      </w:r>
      <w:r>
        <w:rPr>
          <w:rFonts w:cs="B Nazanin"/>
          <w:rtl/>
        </w:rPr>
        <w:t xml:space="preserve"> در این است که مدل‌های </w:t>
      </w:r>
      <w:r>
        <w:rPr>
          <w:rFonts w:ascii="Times New Roman" w:eastAsia="Times New Roman" w:hAnsi="Times New Roman" w:cs="Times New Roman"/>
          <w:sz w:val="24"/>
          <w:szCs w:val="24"/>
        </w:rPr>
        <w:t>‎embedding‎</w:t>
      </w:r>
      <w:r>
        <w:rPr>
          <w:rFonts w:cs="B Nazanin"/>
          <w:rtl/>
        </w:rPr>
        <w:t xml:space="preserve"> را برای جست‌وجوی معنایی، خوشه‌بندی و بازیابی سریع عملی کرد.</w:t>
      </w:r>
    </w:p>
    <w:p w14:paraId="010CC5CC" w14:textId="77777777" w:rsidR="004C066E" w:rsidRDefault="004E7E64">
      <w:pPr>
        <w:pStyle w:val="Heading3"/>
        <w:bidi/>
        <w:spacing w:after="160"/>
        <w:jc w:val="right"/>
      </w:pPr>
      <w:r>
        <w:rPr>
          <w:rFonts w:ascii="B Nazanin" w:eastAsia="B Nazanin" w:hAnsi="B Nazanin" w:cs="B Nazanin"/>
          <w:rtl/>
        </w:rPr>
        <w:t>۲-۸-۲. با</w:t>
      </w:r>
      <w:r>
        <w:rPr>
          <w:rFonts w:ascii="B Nazanin" w:eastAsia="B Nazanin" w:hAnsi="B Nazanin" w:cs="B Nazanin"/>
          <w:rtl/>
        </w:rPr>
        <w:t>زیابی متراکم پرسش‌وپاسخ</w:t>
      </w:r>
    </w:p>
    <w:p w14:paraId="620CD589" w14:textId="77777777" w:rsidR="004C066E" w:rsidRDefault="004E7E64">
      <w:pPr>
        <w:bidi/>
        <w:spacing w:after="160"/>
        <w:jc w:val="right"/>
      </w:pPr>
      <w:r>
        <w:rPr>
          <w:rFonts w:cs="B Nazanin"/>
          <w:rtl/>
        </w:rPr>
        <w:t xml:space="preserve">پژوهش </w:t>
      </w:r>
      <w:r>
        <w:rPr>
          <w:rFonts w:ascii="Times New Roman" w:eastAsia="Times New Roman" w:hAnsi="Times New Roman" w:cs="Times New Roman"/>
          <w:sz w:val="24"/>
          <w:szCs w:val="24"/>
        </w:rPr>
        <w:t>‎Dense Passage Retrieval‎</w:t>
      </w:r>
      <w:r>
        <w:rPr>
          <w:rFonts w:cs="B Nazanin"/>
          <w:rtl/>
        </w:rPr>
        <w:t xml:space="preserve"> یا </w:t>
      </w:r>
      <w:r>
        <w:rPr>
          <w:rFonts w:ascii="Times New Roman" w:eastAsia="Times New Roman" w:hAnsi="Times New Roman" w:cs="Times New Roman"/>
          <w:sz w:val="24"/>
          <w:szCs w:val="24"/>
        </w:rPr>
        <w:t>‎DPR‎</w:t>
      </w:r>
      <w:r>
        <w:rPr>
          <w:rFonts w:cs="B Nazanin"/>
          <w:rtl/>
        </w:rPr>
        <w:t xml:space="preserve"> نشان داد که می‌توان با یک ساختار دو-رمزگذار، پرسش و </w:t>
      </w:r>
      <w:r>
        <w:rPr>
          <w:rFonts w:ascii="Times New Roman" w:eastAsia="Times New Roman" w:hAnsi="Times New Roman" w:cs="Times New Roman"/>
          <w:sz w:val="24"/>
          <w:szCs w:val="24"/>
        </w:rPr>
        <w:t>‎passage‎</w:t>
      </w:r>
      <w:r>
        <w:rPr>
          <w:rFonts w:cs="B Nazanin"/>
          <w:rtl/>
        </w:rPr>
        <w:t xml:space="preserve"> را جداگانه به بردار تبدیل کرد و پاسخ مرتبط را از میان </w:t>
      </w:r>
      <w:r>
        <w:rPr>
          <w:rFonts w:ascii="Times New Roman" w:eastAsia="Times New Roman" w:hAnsi="Times New Roman" w:cs="Times New Roman"/>
          <w:sz w:val="24"/>
          <w:szCs w:val="24"/>
        </w:rPr>
        <w:t>‎corpus‎</w:t>
      </w:r>
      <w:r>
        <w:rPr>
          <w:rFonts w:cs="B Nazanin"/>
          <w:rtl/>
        </w:rPr>
        <w:t xml:space="preserve"> بازیابی نمود. در این رویکرد، مدل می‌آموزد بردار پرسش را به بردار </w:t>
      </w:r>
      <w:r>
        <w:rPr>
          <w:rFonts w:ascii="Times New Roman" w:eastAsia="Times New Roman" w:hAnsi="Times New Roman" w:cs="Times New Roman"/>
          <w:sz w:val="24"/>
          <w:szCs w:val="24"/>
        </w:rPr>
        <w:t>‎passage‎</w:t>
      </w:r>
      <w:r>
        <w:rPr>
          <w:rFonts w:cs="B Nazanin"/>
          <w:rtl/>
        </w:rPr>
        <w:t xml:space="preserve"> صحیح نزدیک کند. </w:t>
      </w:r>
      <w:r>
        <w:rPr>
          <w:rFonts w:ascii="Times New Roman" w:eastAsia="Times New Roman" w:hAnsi="Times New Roman" w:cs="Times New Roman"/>
          <w:sz w:val="24"/>
          <w:szCs w:val="24"/>
        </w:rPr>
        <w:t>‎DPR‎</w:t>
      </w:r>
      <w:r>
        <w:rPr>
          <w:rFonts w:cs="B Nazanin"/>
          <w:rtl/>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eastAsia="Times New Roman" w:hAnsi="Times New Roman" w:cs="Times New Roman"/>
          <w:sz w:val="24"/>
          <w:szCs w:val="24"/>
        </w:rPr>
        <w:t>‎BM25‎</w:t>
      </w:r>
      <w:r>
        <w:rPr>
          <w:rFonts w:cs="B Nazanin"/>
          <w:rtl/>
        </w:rPr>
        <w:t xml:space="preserve"> پیشی </w:t>
      </w:r>
      <w:r>
        <w:rPr>
          <w:rFonts w:cs="B Nazanin"/>
          <w:rtl/>
        </w:rPr>
        <w:t>بگیرد. بااین‌حال، کارایی این روش به کیفیت زوج‌های پرسش و پاسخ، انتخاب پاسخ‌های منفی و شباهت میان داده آموزش و دامنه هدف وابسته است.</w:t>
      </w:r>
    </w:p>
    <w:p w14:paraId="2168CBFA" w14:textId="77777777" w:rsidR="004C066E" w:rsidRDefault="004E7E64">
      <w:pPr>
        <w:pStyle w:val="Heading3"/>
        <w:bidi/>
        <w:spacing w:after="160"/>
        <w:jc w:val="right"/>
      </w:pPr>
      <w:r>
        <w:rPr>
          <w:rFonts w:ascii="B Nazanin" w:eastAsia="B Nazanin" w:hAnsi="B Nazanin" w:cs="B Nazanin"/>
          <w:rtl/>
        </w:rPr>
        <w:t>۲-۸-۳. نقش نمونه‌های منفی سخت</w:t>
      </w:r>
    </w:p>
    <w:p w14:paraId="4C6607A4" w14:textId="77777777" w:rsidR="004C066E" w:rsidRDefault="004E7E64">
      <w:pPr>
        <w:bidi/>
        <w:spacing w:after="160"/>
        <w:jc w:val="right"/>
      </w:pPr>
      <w:r>
        <w:rPr>
          <w:rFonts w:cs="B Nazanin"/>
          <w:rtl/>
        </w:rPr>
        <w:t>نمونه‌های منفی سخت از مسائل مهم در آموزش بازیاب‌های متراکم هستند. پاسخ‌های منفی تصادفی معمولاً</w:t>
      </w:r>
      <w:r>
        <w:rPr>
          <w:rFonts w:cs="B Nazanin"/>
          <w:rtl/>
        </w:rPr>
        <w:t xml:space="preserve">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eastAsia="Times New Roman" w:hAnsi="Times New Roman" w:cs="Times New Roman"/>
          <w:sz w:val="24"/>
          <w:szCs w:val="24"/>
        </w:rPr>
        <w:t>‎ANCE‎</w:t>
      </w:r>
      <w:r>
        <w:rPr>
          <w:rFonts w:cs="B Nazanin"/>
          <w:rtl/>
        </w:rPr>
        <w:t xml:space="preserve"> از نمونه‌های منفی استخراج‌شده با بازیابی تقریبی نزدیک‌ترین همس</w:t>
      </w:r>
      <w:r>
        <w:rPr>
          <w:rFonts w:cs="B Nazanin"/>
          <w:rtl/>
        </w:rPr>
        <w:t>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14:paraId="014005E9" w14:textId="77777777" w:rsidR="004C066E" w:rsidRDefault="004E7E64">
      <w:pPr>
        <w:pStyle w:val="Heading3"/>
        <w:bidi/>
        <w:spacing w:after="160"/>
        <w:jc w:val="right"/>
      </w:pPr>
      <w:r>
        <w:rPr>
          <w:rFonts w:ascii="B Nazanin" w:eastAsia="B Nazanin" w:hAnsi="B Nazanin" w:cs="B Nazanin"/>
          <w:rtl/>
        </w:rPr>
        <w:lastRenderedPageBreak/>
        <w:t>۲-۸-۴. مسئله پاسخ منفی کاذب</w:t>
      </w:r>
    </w:p>
    <w:p w14:paraId="102F5B44" w14:textId="77777777" w:rsidR="004C066E" w:rsidRDefault="004E7E64">
      <w:pPr>
        <w:bidi/>
        <w:spacing w:after="160"/>
        <w:jc w:val="right"/>
      </w:pPr>
      <w:r>
        <w:rPr>
          <w:rFonts w:cs="B Nazanin"/>
          <w:rtl/>
        </w:rPr>
        <w:t xml:space="preserve">هر پاسخ نزدیک الزاماً یک </w:t>
      </w:r>
      <w:r>
        <w:rPr>
          <w:rFonts w:ascii="Times New Roman" w:eastAsia="Times New Roman" w:hAnsi="Times New Roman" w:cs="Times New Roman"/>
          <w:sz w:val="24"/>
          <w:szCs w:val="24"/>
        </w:rPr>
        <w:t>‎ne</w:t>
      </w:r>
      <w:r>
        <w:rPr>
          <w:rFonts w:ascii="Times New Roman" w:eastAsia="Times New Roman" w:hAnsi="Times New Roman" w:cs="Times New Roman"/>
          <w:sz w:val="24"/>
          <w:szCs w:val="24"/>
        </w:rPr>
        <w:t>gative‎</w:t>
      </w:r>
      <w:r>
        <w:rPr>
          <w:rFonts w:cs="B Nazanin"/>
          <w:rtl/>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eastAsia="Times New Roman" w:hAnsi="Times New Roman" w:cs="Times New Roman"/>
          <w:sz w:val="24"/>
          <w:szCs w:val="24"/>
        </w:rPr>
        <w:t>‎negative‎</w:t>
      </w:r>
      <w:r>
        <w:rPr>
          <w:rFonts w:cs="B Nazanin"/>
          <w:rtl/>
        </w:rPr>
        <w:t xml:space="preserve">، مدل را به دورکردن دو متن مرتبط تشویق می‌کند و می‌تواند </w:t>
      </w:r>
      <w:r>
        <w:rPr>
          <w:rFonts w:cs="B Nazanin"/>
          <w:rtl/>
        </w:rPr>
        <w:t xml:space="preserve">کیفیت بازیابی را کاهش دهد. بخش مهم روش پیشنهادی این پژوهش، افزودن کنترل کیفیت پس از بازیابی و </w:t>
      </w:r>
      <w:r>
        <w:rPr>
          <w:rFonts w:ascii="Times New Roman" w:eastAsia="Times New Roman" w:hAnsi="Times New Roman" w:cs="Times New Roman"/>
          <w:sz w:val="24"/>
          <w:szCs w:val="24"/>
        </w:rPr>
        <w:t>‎reranking‎</w:t>
      </w:r>
      <w:r>
        <w:rPr>
          <w:rFonts w:cs="B Nazanin"/>
          <w:rtl/>
        </w:rPr>
        <w:t xml:space="preserve"> است. در این مرحله، پاسخ‌های نامزد با توجه به پرسش و پاسخ مثبت بررسی می‌شوند و موارد هم‌ارز، مکمل یا مبهم کنار گذاشته می‌شوند.</w:t>
      </w:r>
    </w:p>
    <w:p w14:paraId="03CD0C36" w14:textId="77777777" w:rsidR="004C066E" w:rsidRDefault="004E7E64">
      <w:pPr>
        <w:pStyle w:val="Heading3"/>
        <w:bidi/>
        <w:spacing w:after="160"/>
        <w:jc w:val="right"/>
      </w:pPr>
      <w:r>
        <w:rPr>
          <w:rFonts w:ascii="B Nazanin" w:eastAsia="B Nazanin" w:hAnsi="B Nazanin" w:cs="B Nazanin"/>
          <w:rtl/>
        </w:rPr>
        <w:t xml:space="preserve">۲-۸-۵. مدل‌های </w:t>
      </w:r>
      <w:r>
        <w:rPr>
          <w:rFonts w:ascii="Times New Roman" w:eastAsia="Times New Roman" w:hAnsi="Times New Roman" w:cs="Times New Roman"/>
          <w:sz w:val="24"/>
          <w:szCs w:val="24"/>
        </w:rPr>
        <w:t>‎embeddin</w:t>
      </w:r>
      <w:r>
        <w:rPr>
          <w:rFonts w:ascii="Times New Roman" w:eastAsia="Times New Roman" w:hAnsi="Times New Roman" w:cs="Times New Roman"/>
          <w:sz w:val="24"/>
          <w:szCs w:val="24"/>
        </w:rPr>
        <w:t>g‎</w:t>
      </w:r>
      <w:r>
        <w:rPr>
          <w:rFonts w:ascii="B Nazanin" w:eastAsia="B Nazanin" w:hAnsi="B Nazanin" w:cs="B Nazanin"/>
          <w:rtl/>
        </w:rPr>
        <w:t xml:space="preserve"> چندزبانه</w:t>
      </w:r>
    </w:p>
    <w:p w14:paraId="6C5A1DB0" w14:textId="77777777" w:rsidR="004C066E" w:rsidRDefault="004E7E64">
      <w:pPr>
        <w:bidi/>
        <w:spacing w:after="160"/>
        <w:jc w:val="right"/>
      </w:pPr>
      <w:r>
        <w:rPr>
          <w:rFonts w:cs="B Nazanin"/>
          <w:rtl/>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eastAsia="Times New Roman" w:hAnsi="Times New Roman" w:cs="Times New Roman"/>
          <w:sz w:val="24"/>
          <w:szCs w:val="24"/>
        </w:rPr>
        <w:t>‎mDPR‎</w:t>
      </w:r>
      <w:r>
        <w:rPr>
          <w:rFonts w:cs="B Nazanin"/>
          <w:rtl/>
        </w:rPr>
        <w:t xml:space="preserve">، </w:t>
      </w:r>
      <w:r>
        <w:rPr>
          <w:rFonts w:ascii="Times New Roman" w:eastAsia="Times New Roman" w:hAnsi="Times New Roman" w:cs="Times New Roman"/>
          <w:sz w:val="24"/>
          <w:szCs w:val="24"/>
        </w:rPr>
        <w:t>‎mContriever‎</w:t>
      </w:r>
      <w:r>
        <w:rPr>
          <w:rFonts w:cs="B Nazanin"/>
          <w:rtl/>
        </w:rPr>
        <w:t xml:space="preserve">، </w:t>
      </w:r>
      <w:r>
        <w:rPr>
          <w:rFonts w:ascii="Times New Roman" w:eastAsia="Times New Roman" w:hAnsi="Times New Roman" w:cs="Times New Roman"/>
          <w:sz w:val="24"/>
          <w:szCs w:val="24"/>
        </w:rPr>
        <w:t>‎multilingual-e5‎</w:t>
      </w:r>
      <w:r>
        <w:rPr>
          <w:rFonts w:cs="B Nazanin"/>
          <w:rtl/>
        </w:rPr>
        <w:t xml:space="preserve"> و </w:t>
      </w:r>
      <w:r>
        <w:rPr>
          <w:rFonts w:ascii="Times New Roman" w:eastAsia="Times New Roman" w:hAnsi="Times New Roman" w:cs="Times New Roman"/>
          <w:sz w:val="24"/>
          <w:szCs w:val="24"/>
        </w:rPr>
        <w:t>‎BGE-M3‎</w:t>
      </w:r>
      <w:r>
        <w:rPr>
          <w:rFonts w:cs="B Nazanin"/>
          <w:rtl/>
        </w:rPr>
        <w:t xml:space="preserve"> برای ساخت فضای معنایی مشترک میان زبان‌ها طراحی شده‌اند. مزیت این مد</w:t>
      </w:r>
      <w:r>
        <w:rPr>
          <w:rFonts w:cs="B Nazanin"/>
          <w:rtl/>
        </w:rPr>
        <w:t>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14:paraId="5831D59F" w14:textId="77777777" w:rsidR="004C066E" w:rsidRDefault="004E7E64">
      <w:pPr>
        <w:pStyle w:val="Heading3"/>
        <w:bidi/>
        <w:spacing w:after="160"/>
        <w:jc w:val="right"/>
      </w:pPr>
      <w:r>
        <w:rPr>
          <w:rFonts w:ascii="B Nazanin" w:eastAsia="B Nazanin" w:hAnsi="B Nazanin" w:cs="B Nazanin"/>
          <w:rtl/>
        </w:rPr>
        <w:t xml:space="preserve">۲-۸-۶. </w:t>
      </w:r>
      <w:r>
        <w:rPr>
          <w:rFonts w:ascii="Times New Roman" w:eastAsia="Times New Roman" w:hAnsi="Times New Roman" w:cs="Times New Roman"/>
          <w:sz w:val="24"/>
          <w:szCs w:val="24"/>
        </w:rPr>
        <w:t>‎BGE-M3‎</w:t>
      </w:r>
      <w:r>
        <w:rPr>
          <w:rFonts w:ascii="B Nazanin" w:eastAsia="B Nazanin" w:hAnsi="B Nazanin" w:cs="B Nazanin"/>
          <w:rtl/>
        </w:rPr>
        <w:t xml:space="preserve"> و مدل‌ها</w:t>
      </w:r>
      <w:r>
        <w:rPr>
          <w:rFonts w:ascii="B Nazanin" w:eastAsia="B Nazanin" w:hAnsi="B Nazanin" w:cs="B Nazanin"/>
          <w:rtl/>
        </w:rPr>
        <w:t>ی چندکارکردی بازیابی</w:t>
      </w:r>
    </w:p>
    <w:p w14:paraId="0ADD0D8E" w14:textId="77777777" w:rsidR="004C066E" w:rsidRDefault="004E7E64">
      <w:pPr>
        <w:bidi/>
        <w:spacing w:after="160"/>
        <w:jc w:val="right"/>
      </w:pPr>
      <w:r>
        <w:rPr>
          <w:rFonts w:ascii="Times New Roman" w:eastAsia="Times New Roman" w:hAnsi="Times New Roman" w:cs="Times New Roman"/>
          <w:sz w:val="24"/>
          <w:szCs w:val="24"/>
        </w:rPr>
        <w:t>‎BGE-M3‎</w:t>
      </w:r>
      <w:r>
        <w:rPr>
          <w:rFonts w:cs="B Nazanin"/>
          <w:rtl/>
        </w:rPr>
        <w:t xml:space="preserve"> بر بازیابی متراکم، بازیابی تنک و بازیابی چندبرداری تمرکز دارد و برای بیش از ۱۰۰ زبان و متن‌هایی تا ۸۱۹۲ </w:t>
      </w:r>
      <w:r>
        <w:rPr>
          <w:rFonts w:ascii="Times New Roman" w:eastAsia="Times New Roman" w:hAnsi="Times New Roman" w:cs="Times New Roman"/>
          <w:sz w:val="24"/>
          <w:szCs w:val="24"/>
        </w:rPr>
        <w:t>‎token‎</w:t>
      </w:r>
      <w:r>
        <w:rPr>
          <w:rFonts w:cs="B Nazanin"/>
          <w:rtl/>
        </w:rPr>
        <w:t xml:space="preserve"> طراحی شده است. مقاله اصلی این مدل از آموزش چندمرحله‌ای، داده‌های چندزبانه و خودتقطیری دانشی برای تقویت هم‌زمان قاب</w:t>
      </w:r>
      <w:r>
        <w:rPr>
          <w:rFonts w:cs="B Nazanin"/>
          <w:rtl/>
        </w:rPr>
        <w:t xml:space="preserve">لیت‌های بازیابی استفاده می‌کند. همچنین در مرحله ریزتنظیم مقاله، برای هر پرسش هفت نمونه منفی استفاده شده است. در پژوهش حاضر، </w:t>
      </w:r>
      <w:r>
        <w:rPr>
          <w:rFonts w:ascii="Times New Roman" w:eastAsia="Times New Roman" w:hAnsi="Times New Roman" w:cs="Times New Roman"/>
          <w:sz w:val="24"/>
          <w:szCs w:val="24"/>
        </w:rPr>
        <w:t>‎BGE-M3‎</w:t>
      </w:r>
      <w:r>
        <w:rPr>
          <w:rFonts w:cs="B Nazanin"/>
          <w:rtl/>
        </w:rPr>
        <w:t xml:space="preserve"> فقط در حالت </w:t>
      </w:r>
      <w:r>
        <w:rPr>
          <w:rFonts w:ascii="Times New Roman" w:eastAsia="Times New Roman" w:hAnsi="Times New Roman" w:cs="Times New Roman"/>
          <w:sz w:val="24"/>
          <w:szCs w:val="24"/>
        </w:rPr>
        <w:t>‎dense‎</w:t>
      </w:r>
      <w:r>
        <w:rPr>
          <w:rFonts w:cs="B Nazanin"/>
          <w:rtl/>
        </w:rPr>
        <w:t xml:space="preserve"> ارزیابی می‌شود تا اثر ریزتنظیم، داده پالایش‌شده و نمونه‌های منفی سخت در یک پیکربندی روشن بررسی شود.</w:t>
      </w:r>
    </w:p>
    <w:p w14:paraId="5D5DBD6D" w14:textId="77777777" w:rsidR="004C066E" w:rsidRDefault="004E7E64">
      <w:pPr>
        <w:pStyle w:val="Heading3"/>
        <w:bidi/>
        <w:spacing w:after="160"/>
        <w:jc w:val="right"/>
      </w:pPr>
      <w:r>
        <w:rPr>
          <w:rFonts w:ascii="B Nazanin" w:eastAsia="B Nazanin" w:hAnsi="B Nazanin" w:cs="B Nazanin"/>
          <w:rtl/>
        </w:rPr>
        <w:t>۲-۸</w:t>
      </w:r>
      <w:r>
        <w:rPr>
          <w:rFonts w:ascii="B Nazanin" w:eastAsia="B Nazanin" w:hAnsi="B Nazanin" w:cs="B Nazanin"/>
          <w:rtl/>
        </w:rPr>
        <w:t>-۷. شکاف تحقیق</w:t>
      </w:r>
    </w:p>
    <w:p w14:paraId="7038EB51" w14:textId="77777777" w:rsidR="004C066E" w:rsidRDefault="004E7E64">
      <w:pPr>
        <w:bidi/>
        <w:spacing w:after="160"/>
        <w:jc w:val="right"/>
      </w:pPr>
      <w:r>
        <w:rPr>
          <w:rFonts w:cs="B Nazanin"/>
          <w:rtl/>
        </w:rPr>
        <w:t xml:space="preserve">مرور پژوهش‌ها نشان می‌دهد که مدل‌های عمومی و چندزبانه قدرتمندی برای بازیابی متراکم وجود دارند، اما سازگارکردن آن‌ها با </w:t>
      </w:r>
      <w:r>
        <w:rPr>
          <w:rFonts w:ascii="Times New Roman" w:eastAsia="Times New Roman" w:hAnsi="Times New Roman" w:cs="Times New Roman"/>
          <w:sz w:val="24"/>
          <w:szCs w:val="24"/>
        </w:rPr>
        <w:t>‎corpus‎</w:t>
      </w:r>
      <w:r>
        <w:rPr>
          <w:rFonts w:cs="B Nazanin"/>
          <w:rtl/>
        </w:rPr>
        <w:t xml:space="preserve"> واقعی پرسش‌وپاسخ فارسی همچنان نیازمند طراحی داده و ارزیابی </w:t>
      </w:r>
      <w:r>
        <w:rPr>
          <w:rFonts w:cs="B Nazanin"/>
          <w:rtl/>
        </w:rPr>
        <w:lastRenderedPageBreak/>
        <w:t>اختصاصی است. در داده‌های پرسمان، پاسخ‌های تکراری، پاسخ</w:t>
      </w:r>
      <w:r>
        <w:rPr>
          <w:rFonts w:cs="B Nazanin"/>
          <w:rtl/>
        </w:rPr>
        <w:t>‌های بلند، پرسش‌های محاوره‌ای و پاسخ‌های نزدیک از نظر موضوعی می‌توانند آموزش و ارزیابی را دچار خطا کنند. شکاف مورد توجه پژوهش حاضر، نبود یک پایپ لاین بازتولیدپذیر برای تبدیل داده خام پرسمان به داده مناسب ریزتنظیم بازیابی است.</w:t>
      </w:r>
    </w:p>
    <w:p w14:paraId="52A871C5" w14:textId="77777777" w:rsidR="004C066E" w:rsidRDefault="004E7E64">
      <w:pPr>
        <w:pStyle w:val="Heading3"/>
        <w:bidi/>
        <w:spacing w:after="160"/>
        <w:jc w:val="right"/>
      </w:pPr>
      <w:r>
        <w:rPr>
          <w:rFonts w:ascii="B Nazanin" w:eastAsia="B Nazanin" w:hAnsi="B Nazanin" w:cs="B Nazanin"/>
          <w:rtl/>
        </w:rPr>
        <w:t>۲-۸-۸. جایگاه پژوهش حاضر</w:t>
      </w:r>
    </w:p>
    <w:p w14:paraId="23216969" w14:textId="77777777" w:rsidR="004C066E" w:rsidRDefault="004E7E64">
      <w:pPr>
        <w:bidi/>
        <w:spacing w:after="160"/>
        <w:jc w:val="right"/>
      </w:pPr>
      <w:r>
        <w:rPr>
          <w:rFonts w:cs="B Nazanin"/>
          <w:rtl/>
        </w:rPr>
        <w:t>پژوهش</w:t>
      </w:r>
      <w:r>
        <w:rPr>
          <w:rFonts w:cs="B Nazanin"/>
          <w:rtl/>
        </w:rPr>
        <w:t xml:space="preserve"> حاضر مدل پایه جدیدی از ابتدا آموزش نمی‌دهد و یک سامانه </w:t>
      </w:r>
      <w:r>
        <w:rPr>
          <w:rFonts w:ascii="Times New Roman" w:eastAsia="Times New Roman" w:hAnsi="Times New Roman" w:cs="Times New Roman"/>
          <w:sz w:val="24"/>
          <w:szCs w:val="24"/>
        </w:rPr>
        <w:t>‎RAG‎</w:t>
      </w:r>
      <w:r>
        <w:rPr>
          <w:rFonts w:cs="B Nazanin"/>
          <w:rtl/>
        </w:rPr>
        <w:t xml:space="preserve"> کامل نیز پیاده‌سازی نمی‌کند. سهم آن، طراحی و ارزیابی یک فرایند داده‌محور برای ریزتنظیم </w:t>
      </w:r>
      <w:r>
        <w:rPr>
          <w:rFonts w:ascii="Times New Roman" w:eastAsia="Times New Roman" w:hAnsi="Times New Roman" w:cs="Times New Roman"/>
          <w:sz w:val="24"/>
          <w:szCs w:val="24"/>
        </w:rPr>
        <w:t>‎BGE-M3‎</w:t>
      </w:r>
      <w:r>
        <w:rPr>
          <w:rFonts w:cs="B Nazanin"/>
          <w:rtl/>
        </w:rPr>
        <w:t xml:space="preserve"> در بازیابی پاسخ‌های فارسی پرسمان است. این پایپ لاین شامل پالایش مرحله‌ای، حذف تکرار پرسش و پاسخ، ک</w:t>
      </w:r>
      <w:r>
        <w:rPr>
          <w:rFonts w:cs="B Nazanin"/>
          <w:rtl/>
        </w:rPr>
        <w:t xml:space="preserve">نترل طول پاسخ با </w:t>
      </w:r>
      <w:r>
        <w:rPr>
          <w:rFonts w:ascii="Times New Roman" w:eastAsia="Times New Roman" w:hAnsi="Times New Roman" w:cs="Times New Roman"/>
          <w:sz w:val="24"/>
          <w:szCs w:val="24"/>
        </w:rPr>
        <w:t>‎tokenizer‎</w:t>
      </w:r>
      <w:r>
        <w:rPr>
          <w:rFonts w:cs="B Nazanin"/>
          <w:rtl/>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eastAsia="Times New Roman" w:hAnsi="Times New Roman" w:cs="Times New Roman"/>
          <w:sz w:val="24"/>
          <w:szCs w:val="24"/>
        </w:rPr>
        <w:t>‎corpus‎</w:t>
      </w:r>
      <w:r>
        <w:rPr>
          <w:rFonts w:cs="B Nazanin"/>
          <w:rtl/>
        </w:rPr>
        <w:t xml:space="preserve"> و تنظیمات یکسان مقایسه م</w:t>
      </w:r>
      <w:r>
        <w:rPr>
          <w:rFonts w:cs="B Nazanin"/>
          <w:rtl/>
        </w:rPr>
        <w:t>ی‌شوند.</w:t>
      </w:r>
    </w:p>
    <w:p w14:paraId="53D5A8A0" w14:textId="77777777" w:rsidR="004C066E" w:rsidRDefault="004E7E64">
      <w:pPr>
        <w:pStyle w:val="Heading2"/>
        <w:bidi/>
        <w:spacing w:after="160"/>
        <w:jc w:val="right"/>
      </w:pPr>
      <w:bookmarkStart w:id="17" w:name="_Toc239769709"/>
      <w:r>
        <w:rPr>
          <w:rFonts w:ascii="B Nazanin" w:eastAsia="B Nazanin" w:hAnsi="B Nazanin" w:cs="B Nazanin"/>
          <w:sz w:val="30"/>
          <w:szCs w:val="30"/>
          <w:rtl/>
        </w:rPr>
        <w:t>۲-۹. جمع‌بندی فصل</w:t>
      </w:r>
      <w:bookmarkEnd w:id="17"/>
    </w:p>
    <w:p w14:paraId="46B2E6E7" w14:textId="77777777" w:rsidR="004C066E" w:rsidRDefault="004E7E64">
      <w:pPr>
        <w:bidi/>
        <w:spacing w:after="160"/>
        <w:jc w:val="right"/>
      </w:pPr>
      <w:r>
        <w:rPr>
          <w:rFonts w:cs="B Nazanin"/>
          <w:rtl/>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eastAsia="Times New Roman" w:hAnsi="Times New Roman" w:cs="Times New Roman"/>
          <w:sz w:val="24"/>
          <w:szCs w:val="24"/>
        </w:rPr>
        <w:t>‎TF-IDF‎</w:t>
      </w:r>
      <w:r>
        <w:rPr>
          <w:rFonts w:cs="B Nazanin"/>
          <w:rtl/>
        </w:rPr>
        <w:t xml:space="preserve"> و </w:t>
      </w:r>
      <w:r>
        <w:rPr>
          <w:rFonts w:ascii="Times New Roman" w:eastAsia="Times New Roman" w:hAnsi="Times New Roman" w:cs="Times New Roman"/>
          <w:sz w:val="24"/>
          <w:szCs w:val="24"/>
        </w:rPr>
        <w:t>‎BM25‎</w:t>
      </w:r>
      <w:r>
        <w:rPr>
          <w:rFonts w:cs="B Nazanin"/>
          <w:rtl/>
        </w:rPr>
        <w:t xml:space="preserve"> بر تطابق واژه‌ها متکی هستند و برای عبارت‌های دقیق، نام‌های خاص و کلیدواژه‌</w:t>
      </w:r>
      <w:r>
        <w:rPr>
          <w:rFonts w:cs="B Nazanin"/>
          <w:rtl/>
        </w:rPr>
        <w:t xml:space="preserve">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eastAsia="Times New Roman" w:hAnsi="Times New Roman" w:cs="Times New Roman"/>
          <w:sz w:val="24"/>
          <w:szCs w:val="24"/>
        </w:rPr>
        <w:t>‎embedding‎</w:t>
      </w:r>
      <w:r>
        <w:rPr>
          <w:rFonts w:cs="B Nazanin"/>
          <w:rtl/>
        </w:rPr>
        <w:t xml:space="preserve"> و سنجش شباهت آن‌ها در فضای برداری، راهی برای کاهش این محدودیت فراهم می‌کند.</w:t>
      </w:r>
    </w:p>
    <w:p w14:paraId="58511185" w14:textId="77777777" w:rsidR="004C066E" w:rsidRDefault="004E7E64">
      <w:pPr>
        <w:bidi/>
        <w:spacing w:after="160"/>
        <w:jc w:val="right"/>
      </w:pPr>
      <w:r>
        <w:rPr>
          <w:rFonts w:cs="B Nazanin"/>
          <w:rtl/>
        </w:rPr>
        <w:t>سپس م</w:t>
      </w:r>
      <w:r>
        <w:rPr>
          <w:rFonts w:cs="B Nazanin"/>
          <w:rtl/>
        </w:rPr>
        <w:t xml:space="preserve">فاهیم بازنمایی برداری متن، </w:t>
      </w:r>
      <w:r>
        <w:rPr>
          <w:rFonts w:ascii="Times New Roman" w:eastAsia="Times New Roman" w:hAnsi="Times New Roman" w:cs="Times New Roman"/>
          <w:sz w:val="24"/>
          <w:szCs w:val="24"/>
        </w:rPr>
        <w:t>‎Transformer‎</w:t>
      </w:r>
      <w:r>
        <w:rPr>
          <w:rFonts w:cs="B Nazanin"/>
          <w:rtl/>
        </w:rPr>
        <w:t xml:space="preserve">، </w:t>
      </w:r>
      <w:r>
        <w:rPr>
          <w:rFonts w:ascii="Times New Roman" w:eastAsia="Times New Roman" w:hAnsi="Times New Roman" w:cs="Times New Roman"/>
          <w:sz w:val="24"/>
          <w:szCs w:val="24"/>
        </w:rPr>
        <w:t>‎BERT‎</w:t>
      </w:r>
      <w:r>
        <w:rPr>
          <w:rFonts w:cs="B Nazanin"/>
          <w:rtl/>
        </w:rPr>
        <w:t xml:space="preserve">، </w:t>
      </w:r>
      <w:r>
        <w:rPr>
          <w:rFonts w:ascii="Times New Roman" w:eastAsia="Times New Roman" w:hAnsi="Times New Roman" w:cs="Times New Roman"/>
          <w:sz w:val="24"/>
          <w:szCs w:val="24"/>
        </w:rPr>
        <w:t>‎pooling‎</w:t>
      </w:r>
      <w:r>
        <w:rPr>
          <w:rFonts w:cs="B Nazanin"/>
          <w:rtl/>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eastAsia="Times New Roman" w:hAnsi="Times New Roman" w:cs="Times New Roman"/>
          <w:sz w:val="24"/>
          <w:szCs w:val="24"/>
        </w:rPr>
        <w:t>‎BGE-M3‎</w:t>
      </w:r>
      <w:r>
        <w:rPr>
          <w:rFonts w:cs="B Nazanin"/>
          <w:rtl/>
        </w:rPr>
        <w:t xml:space="preserve">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‎cls pooling‎</w:t>
      </w:r>
      <w:r>
        <w:rPr>
          <w:rFonts w:cs="B Nazanin"/>
          <w:rtl/>
        </w:rPr>
        <w:t xml:space="preserve"> ب</w:t>
      </w:r>
      <w:r>
        <w:rPr>
          <w:rFonts w:cs="B Nazanin"/>
          <w:rtl/>
        </w:rPr>
        <w:t>ه‌کار گرفته شده است. نرمال‌سازی بردارها نیز باعث می‌شود ضرب داخلی آن‌ها معادل شباهت کسینوسی باشد و رتبه‌بندی پاسخ‌ها به‌صورت کارآمد انجام شود.</w:t>
      </w:r>
    </w:p>
    <w:p w14:paraId="391A00D8" w14:textId="77777777" w:rsidR="004C066E" w:rsidRDefault="004E7E64">
      <w:pPr>
        <w:bidi/>
        <w:spacing w:after="160"/>
        <w:jc w:val="right"/>
      </w:pPr>
      <w:r>
        <w:rPr>
          <w:rFonts w:cs="B Nazanin"/>
          <w:rtl/>
        </w:rPr>
        <w:lastRenderedPageBreak/>
        <w:t xml:space="preserve">بخش دیگری از فصل به یادگیری تقابلی و اهمیت نمونه‌های منفی سخت اختصاص یافت. مدل </w:t>
      </w:r>
      <w:r>
        <w:rPr>
          <w:rFonts w:ascii="Times New Roman" w:eastAsia="Times New Roman" w:hAnsi="Times New Roman" w:cs="Times New Roman"/>
          <w:sz w:val="24"/>
          <w:szCs w:val="24"/>
        </w:rPr>
        <w:t>‎embedding‎</w:t>
      </w:r>
      <w:r>
        <w:rPr>
          <w:rFonts w:cs="B Nazanin"/>
          <w:rtl/>
        </w:rPr>
        <w:t xml:space="preserve"> فقط با مشاهده پاسخ‌های</w:t>
      </w:r>
      <w:r>
        <w:rPr>
          <w:rFonts w:cs="B Nazanin"/>
          <w:rtl/>
        </w:rPr>
        <w:t xml:space="preserve"> کاملاً نامرتبط، توانایی کافی برای تشخیص پاسخ درست از پاسخ‌های نزدیک اما نادرست به دست نمی‌آورد. به همین علت، </w:t>
      </w:r>
      <w:r>
        <w:rPr>
          <w:rFonts w:ascii="Times New Roman" w:eastAsia="Times New Roman" w:hAnsi="Times New Roman" w:cs="Times New Roman"/>
          <w:sz w:val="24"/>
          <w:szCs w:val="24"/>
        </w:rPr>
        <w:t>‎hard negative‎</w:t>
      </w:r>
      <w:r>
        <w:rPr>
          <w:rFonts w:cs="B Nazanin"/>
          <w:rtl/>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eastAsia="Times New Roman" w:hAnsi="Times New Roman" w:cs="Times New Roman"/>
          <w:sz w:val="24"/>
          <w:szCs w:val="24"/>
        </w:rPr>
        <w:t xml:space="preserve">‎false </w:t>
      </w:r>
      <w:r>
        <w:rPr>
          <w:rFonts w:ascii="Times New Roman" w:eastAsia="Times New Roman" w:hAnsi="Times New Roman" w:cs="Times New Roman"/>
          <w:sz w:val="24"/>
          <w:szCs w:val="24"/>
        </w:rPr>
        <w:t>negative‎</w:t>
      </w:r>
      <w:r>
        <w:rPr>
          <w:rFonts w:cs="B Nazanin"/>
          <w:rtl/>
        </w:rPr>
        <w:t xml:space="preserve"> نام دارد و می‌تواند به مدل آسیب بزند. روش پژوهش حاضر با بازیابی اولیه، </w:t>
      </w:r>
      <w:r>
        <w:rPr>
          <w:rFonts w:ascii="Times New Roman" w:eastAsia="Times New Roman" w:hAnsi="Times New Roman" w:cs="Times New Roman"/>
          <w:sz w:val="24"/>
          <w:szCs w:val="24"/>
        </w:rPr>
        <w:t>‎reranking‎</w:t>
      </w:r>
      <w:r>
        <w:rPr>
          <w:rFonts w:cs="B Nazanin"/>
          <w:rtl/>
        </w:rPr>
        <w:t xml:space="preserve"> و کنترل کیفیت، در پی انتخاب پاسخ‌های منفی نزدیک اما معتبر است.</w:t>
      </w:r>
    </w:p>
    <w:p w14:paraId="359F3D07" w14:textId="77777777" w:rsidR="004C066E" w:rsidRDefault="004E7E64">
      <w:pPr>
        <w:bidi/>
        <w:spacing w:after="160"/>
        <w:jc w:val="right"/>
      </w:pPr>
      <w:r>
        <w:rPr>
          <w:rFonts w:cs="B Nazanin"/>
          <w:rtl/>
        </w:rPr>
        <w:t xml:space="preserve">همچنین جایگاه بازیاب در معماری </w:t>
      </w:r>
      <w:r>
        <w:rPr>
          <w:rFonts w:ascii="Times New Roman" w:eastAsia="Times New Roman" w:hAnsi="Times New Roman" w:cs="Times New Roman"/>
          <w:sz w:val="24"/>
          <w:szCs w:val="24"/>
        </w:rPr>
        <w:t>‎RAG‎</w:t>
      </w:r>
      <w:r>
        <w:rPr>
          <w:rFonts w:cs="B Nazanin"/>
          <w:rtl/>
        </w:rPr>
        <w:t xml:space="preserve"> بررسی شد. در یک سامانه </w:t>
      </w:r>
      <w:r>
        <w:rPr>
          <w:rFonts w:ascii="Times New Roman" w:eastAsia="Times New Roman" w:hAnsi="Times New Roman" w:cs="Times New Roman"/>
          <w:sz w:val="24"/>
          <w:szCs w:val="24"/>
        </w:rPr>
        <w:t>‎RAG‎</w:t>
      </w:r>
      <w:r>
        <w:rPr>
          <w:rFonts w:cs="B Nazanin"/>
          <w:rtl/>
        </w:rPr>
        <w:t>، مدل مولد تنها به شواهدی دسترسی دا</w:t>
      </w:r>
      <w:r>
        <w:rPr>
          <w:rFonts w:cs="B Nazanin"/>
          <w:rtl/>
        </w:rPr>
        <w:t xml:space="preserve">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eastAsia="Times New Roman" w:hAnsi="Times New Roman" w:cs="Times New Roman"/>
          <w:sz w:val="24"/>
          <w:szCs w:val="24"/>
        </w:rPr>
        <w:t>‎RAG‎</w:t>
      </w:r>
      <w:r>
        <w:rPr>
          <w:rFonts w:cs="B Nazanin"/>
          <w:rtl/>
        </w:rPr>
        <w:t xml:space="preserve"> کامل پیاده‌سازی نمی‌کند؛ اما مدل ریزتنظیم‌شده و </w:t>
      </w:r>
      <w:r>
        <w:rPr>
          <w:rFonts w:ascii="Times New Roman" w:eastAsia="Times New Roman" w:hAnsi="Times New Roman" w:cs="Times New Roman"/>
          <w:sz w:val="24"/>
          <w:szCs w:val="24"/>
        </w:rPr>
        <w:t>‎corpus‎</w:t>
      </w:r>
      <w:r>
        <w:rPr>
          <w:rFonts w:cs="B Nazanin"/>
          <w:rtl/>
        </w:rPr>
        <w:t xml:space="preserve"> پالایش‌شده آن می‌توانند به‌عنوان بخش </w:t>
      </w:r>
      <w:r>
        <w:rPr>
          <w:rFonts w:ascii="Times New Roman" w:eastAsia="Times New Roman" w:hAnsi="Times New Roman" w:cs="Times New Roman"/>
          <w:sz w:val="24"/>
          <w:szCs w:val="24"/>
        </w:rPr>
        <w:t>‎retriev</w:t>
      </w:r>
      <w:r>
        <w:rPr>
          <w:rFonts w:ascii="Times New Roman" w:eastAsia="Times New Roman" w:hAnsi="Times New Roman" w:cs="Times New Roman"/>
          <w:sz w:val="24"/>
          <w:szCs w:val="24"/>
        </w:rPr>
        <w:t>er‎</w:t>
      </w:r>
      <w:r>
        <w:rPr>
          <w:rFonts w:cs="B Nazanin"/>
          <w:rtl/>
        </w:rPr>
        <w:t xml:space="preserve"> در یک سامانه </w:t>
      </w:r>
      <w:r>
        <w:rPr>
          <w:rFonts w:ascii="Times New Roman" w:eastAsia="Times New Roman" w:hAnsi="Times New Roman" w:cs="Times New Roman"/>
          <w:sz w:val="24"/>
          <w:szCs w:val="24"/>
        </w:rPr>
        <w:t>‎RAG‎</w:t>
      </w:r>
      <w:r>
        <w:rPr>
          <w:rFonts w:cs="B Nazanin"/>
          <w:rtl/>
        </w:rPr>
        <w:t xml:space="preserve"> فارسی استفاده شوند.</w:t>
      </w:r>
    </w:p>
    <w:p w14:paraId="38F51839" w14:textId="77777777" w:rsidR="004C066E" w:rsidRDefault="004E7E64">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eastAsia="Times New Roman" w:hAnsi="Times New Roman" w:cs="Times New Roman"/>
          <w:sz w:val="24"/>
          <w:szCs w:val="24"/>
        </w:rPr>
        <w:t>‎dense‎</w:t>
      </w:r>
      <w:r>
        <w:rPr>
          <w:rFonts w:cs="B Nazanin"/>
          <w:rtl/>
        </w:rPr>
        <w:t xml:space="preserve"> آن ارزیابی می‌شود. ویژگی‌های مدل، از جمله </w:t>
      </w:r>
      <w:r>
        <w:rPr>
          <w:rFonts w:ascii="Times New Roman" w:eastAsia="Times New Roman" w:hAnsi="Times New Roman" w:cs="Times New Roman"/>
          <w:sz w:val="24"/>
          <w:szCs w:val="24"/>
        </w:rPr>
        <w:t>‎embedding‎</w:t>
      </w:r>
      <w:r>
        <w:rPr>
          <w:rFonts w:cs="B Nazanin"/>
          <w:rtl/>
        </w:rPr>
        <w:t xml:space="preserve">های </w:t>
      </w:r>
      <w:r>
        <w:rPr>
          <w:rFonts w:cs="B Nazanin"/>
          <w:rtl/>
        </w:rPr>
        <w:t>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w:t>
      </w:r>
      <w:r>
        <w:rPr>
          <w:rFonts w:cs="B Nazanin"/>
          <w:rtl/>
        </w:rPr>
        <w:t xml:space="preserve"> مقایسه خواهند شد.</w:t>
      </w:r>
    </w:p>
    <w:p w14:paraId="2DAF2504" w14:textId="77777777" w:rsidR="004C066E" w:rsidRDefault="004E7E64">
      <w:pPr>
        <w:bidi/>
        <w:spacing w:after="160"/>
        <w:jc w:val="right"/>
      </w:pPr>
      <w:r>
        <w:rPr>
          <w:rFonts w:cs="B Nazanin"/>
          <w:rtl/>
        </w:rPr>
        <w:t xml:space="preserve">در ادامه، معیارهای ارزیابی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w:t>
      </w:r>
      <w:r>
        <w:rPr>
          <w:rFonts w:cs="B Nazanin"/>
          <w:rtl/>
        </w:rPr>
        <w:t xml:space="preserve"> تحلیل خطا و بررسی نمونه‌های موفق و ناموفق را فراهم می‌کند. ثابت نگه‌داشتن مجموعه آزمون، </w:t>
      </w:r>
      <w:r>
        <w:rPr>
          <w:rFonts w:ascii="Times New Roman" w:eastAsia="Times New Roman" w:hAnsi="Times New Roman" w:cs="Times New Roman"/>
          <w:sz w:val="24"/>
          <w:szCs w:val="24"/>
        </w:rPr>
        <w:t>‎corpus‎</w:t>
      </w:r>
      <w:r>
        <w:rPr>
          <w:rFonts w:cs="B Nazanin"/>
          <w:rtl/>
        </w:rPr>
        <w:t xml:space="preserve"> و تنظیمات ارزیابی، شرط لازم برای مقایسه منصفانه مدل‌ها است.</w:t>
      </w:r>
    </w:p>
    <w:p w14:paraId="332BC9EB" w14:textId="77777777" w:rsidR="004C066E" w:rsidRDefault="004E7E64">
      <w:pPr>
        <w:bidi/>
        <w:spacing w:after="160"/>
        <w:jc w:val="right"/>
      </w:pPr>
      <w:r>
        <w:rPr>
          <w:rFonts w:cs="B Nazanin"/>
          <w:rtl/>
        </w:rPr>
        <w:t xml:space="preserve">در بخش پیشینه پژوهش، نقش </w:t>
      </w:r>
      <w:r>
        <w:rPr>
          <w:rFonts w:ascii="Times New Roman" w:eastAsia="Times New Roman" w:hAnsi="Times New Roman" w:cs="Times New Roman"/>
          <w:sz w:val="24"/>
          <w:szCs w:val="24"/>
        </w:rPr>
        <w:t>‎Sentence-BERT‎</w:t>
      </w:r>
      <w:r>
        <w:rPr>
          <w:rFonts w:cs="B Nazanin"/>
          <w:rtl/>
        </w:rPr>
        <w:t xml:space="preserve"> در فراگیرشدن </w:t>
      </w:r>
      <w:r>
        <w:rPr>
          <w:rFonts w:ascii="Times New Roman" w:eastAsia="Times New Roman" w:hAnsi="Times New Roman" w:cs="Times New Roman"/>
          <w:sz w:val="24"/>
          <w:szCs w:val="24"/>
        </w:rPr>
        <w:t>‎embedding‎</w:t>
      </w:r>
      <w:r>
        <w:rPr>
          <w:rFonts w:cs="B Nazanin"/>
          <w:rtl/>
        </w:rPr>
        <w:t xml:space="preserve">های جمله، نقش </w:t>
      </w:r>
      <w:r>
        <w:rPr>
          <w:rFonts w:ascii="Times New Roman" w:eastAsia="Times New Roman" w:hAnsi="Times New Roman" w:cs="Times New Roman"/>
          <w:sz w:val="24"/>
          <w:szCs w:val="24"/>
        </w:rPr>
        <w:t>‎DPR‎</w:t>
      </w:r>
      <w:r>
        <w:rPr>
          <w:rFonts w:cs="B Nazanin"/>
          <w:rtl/>
        </w:rPr>
        <w:t xml:space="preserve"> در بازیابی مت</w:t>
      </w:r>
      <w:r>
        <w:rPr>
          <w:rFonts w:cs="B Nazanin"/>
          <w:rtl/>
        </w:rPr>
        <w:t xml:space="preserve">راکم پرسش‌وپاسخ و نقش </w:t>
      </w:r>
      <w:r>
        <w:rPr>
          <w:rFonts w:ascii="Times New Roman" w:eastAsia="Times New Roman" w:hAnsi="Times New Roman" w:cs="Times New Roman"/>
          <w:sz w:val="24"/>
          <w:szCs w:val="24"/>
        </w:rPr>
        <w:t>‎ANCE‎</w:t>
      </w:r>
      <w:r>
        <w:rPr>
          <w:rFonts w:cs="B Nazanin"/>
          <w:rtl/>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eastAsia="Times New Roman" w:hAnsi="Times New Roman" w:cs="Times New Roman"/>
          <w:sz w:val="24"/>
          <w:szCs w:val="24"/>
        </w:rPr>
        <w:t>‎negative‎</w:t>
      </w:r>
      <w:r>
        <w:rPr>
          <w:rFonts w:cs="B Nazanin"/>
          <w:rtl/>
        </w:rPr>
        <w:t xml:space="preserve">ها و </w:t>
      </w:r>
      <w:r>
        <w:rPr>
          <w:rFonts w:cs="B Nazanin"/>
          <w:rtl/>
        </w:rPr>
        <w:lastRenderedPageBreak/>
        <w:t>روش ارزیابی وابسته است. شکاف مورد توجه پژوهش حاضر، طراحی یک فرایند بازتولیدپذیر برای ت</w:t>
      </w:r>
      <w:r>
        <w:rPr>
          <w:rFonts w:cs="B Nazanin"/>
          <w:rtl/>
        </w:rPr>
        <w:t>بدیل داده خام پرسش‌وپاسخ فارسی پرسمان به داده‌ای مناسب برای ریزتنظیم بازیاب متراکم است.</w:t>
      </w:r>
    </w:p>
    <w:p w14:paraId="31EE1071" w14:textId="77777777" w:rsidR="004C066E" w:rsidRDefault="004E7E64">
      <w:pPr>
        <w:bidi/>
        <w:spacing w:after="160"/>
        <w:jc w:val="right"/>
      </w:pPr>
      <w:r>
        <w:rPr>
          <w:rFonts w:cs="B Nazanin"/>
          <w:rtl/>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eastAsia="Times New Roman" w:hAnsi="Times New Roman" w:cs="Times New Roman"/>
          <w:sz w:val="24"/>
          <w:szCs w:val="24"/>
        </w:rPr>
        <w:t>‎BGE-M3‎</w:t>
      </w:r>
      <w:r>
        <w:rPr>
          <w:rFonts w:cs="B Nazanin"/>
          <w:rtl/>
        </w:rPr>
        <w:t xml:space="preserve"> و روش ارزیابی مدل‌ها به</w:t>
      </w:r>
      <w:r>
        <w:rPr>
          <w:rFonts w:cs="B Nazanin"/>
          <w:rtl/>
        </w:rPr>
        <w:t>‌صورت دقیق تشریح خواهد شد.</w:t>
      </w:r>
    </w:p>
    <w:p w14:paraId="14F99140" w14:textId="77777777" w:rsidR="004C066E" w:rsidRDefault="004E7E64">
      <w:r>
        <w:br w:type="page"/>
      </w:r>
    </w:p>
    <w:p w14:paraId="454601B1" w14:textId="77777777" w:rsidR="004C066E" w:rsidRDefault="004E7E64">
      <w:pPr>
        <w:pStyle w:val="Heading1"/>
        <w:bidi/>
        <w:spacing w:after="160"/>
        <w:jc w:val="center"/>
      </w:pPr>
      <w:bookmarkStart w:id="18" w:name="_Toc239769710"/>
      <w:r>
        <w:rPr>
          <w:rFonts w:ascii="B Nazanin" w:eastAsia="B Nazanin" w:hAnsi="B Nazanin" w:cs="B Nazanin"/>
          <w:sz w:val="36"/>
          <w:szCs w:val="36"/>
          <w:rtl/>
        </w:rPr>
        <w:lastRenderedPageBreak/>
        <w:t>فصل سوم: روش اجرای پژوهش</w:t>
      </w:r>
      <w:bookmarkEnd w:id="18"/>
    </w:p>
    <w:p w14:paraId="29BBBB0B" w14:textId="77777777" w:rsidR="004C066E" w:rsidRDefault="004E7E64">
      <w:pPr>
        <w:pStyle w:val="Heading2"/>
        <w:bidi/>
        <w:spacing w:after="160"/>
        <w:jc w:val="right"/>
      </w:pPr>
      <w:bookmarkStart w:id="19" w:name="_Toc239769711"/>
      <w:r>
        <w:rPr>
          <w:rFonts w:ascii="B Nazanin" w:eastAsia="B Nazanin" w:hAnsi="B Nazanin" w:cs="B Nazanin"/>
          <w:sz w:val="30"/>
          <w:szCs w:val="30"/>
          <w:rtl/>
        </w:rPr>
        <w:t>۳-۱. مقدمه</w:t>
      </w:r>
      <w:bookmarkEnd w:id="19"/>
    </w:p>
    <w:p w14:paraId="22036360" w14:textId="77777777" w:rsidR="004C066E" w:rsidRDefault="004E7E64">
      <w:pPr>
        <w:bidi/>
        <w:spacing w:after="160"/>
        <w:jc w:val="right"/>
      </w:pPr>
      <w:r>
        <w:rPr>
          <w:rFonts w:cs="B Nazanin"/>
          <w:rtl/>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eastAsia="Times New Roman" w:hAnsi="Times New Roman" w:cs="Times New Roman"/>
          <w:sz w:val="24"/>
          <w:szCs w:val="24"/>
        </w:rPr>
        <w:t>‎BAAI/bge-m3‎</w:t>
      </w:r>
      <w:r>
        <w:rPr>
          <w:rFonts w:cs="B Nazanin"/>
          <w:rtl/>
        </w:rPr>
        <w:t xml:space="preserve"> بر کیفیت بازیابی پاسخ صحیح است. برای دستیابی به این هدف، یک فرایند مرحله‌ای طراحی شده است که از</w:t>
      </w:r>
      <w:r>
        <w:rPr>
          <w:rFonts w:cs="B Nazanin"/>
          <w:rtl/>
        </w:rPr>
        <w:t xml:space="preserve"> داده خام آغاز می‌شود و به مقایسه مدل پایه و مدل ریزتنظیم‌شده بر مجموعه آزمون ثابت پایان می‌یابد.</w:t>
      </w:r>
    </w:p>
    <w:p w14:paraId="77080D33" w14:textId="77777777" w:rsidR="004C066E" w:rsidRDefault="004E7E64">
      <w:pPr>
        <w:bidi/>
        <w:spacing w:after="160"/>
        <w:jc w:val="right"/>
      </w:pPr>
      <w:r>
        <w:rPr>
          <w:rFonts w:cs="B Nazanin"/>
          <w:rtl/>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eastAsia="Times New Roman" w:hAnsi="Times New Roman" w:cs="Times New Roman"/>
          <w:sz w:val="24"/>
          <w:szCs w:val="24"/>
        </w:rPr>
        <w:t>‎corpus‎</w:t>
      </w:r>
      <w:r>
        <w:rPr>
          <w:rFonts w:cs="B Nazanin"/>
          <w:rtl/>
        </w:rPr>
        <w:t xml:space="preserve"> پرسمان ریز</w:t>
      </w:r>
      <w:r>
        <w:rPr>
          <w:rFonts w:cs="B Nazanin"/>
          <w:rtl/>
        </w:rPr>
        <w:t xml:space="preserve">تنظیم می‌شود. در پایان، هر دو مدل با </w:t>
      </w:r>
      <w:r>
        <w:rPr>
          <w:rFonts w:ascii="Times New Roman" w:eastAsia="Times New Roman" w:hAnsi="Times New Roman" w:cs="Times New Roman"/>
          <w:sz w:val="24"/>
          <w:szCs w:val="24"/>
        </w:rPr>
        <w:t>‎corpus‎</w:t>
      </w:r>
      <w:r>
        <w:rPr>
          <w:rFonts w:cs="B Nazanin"/>
          <w:rtl/>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eastAsia="Times New Roman" w:hAnsi="Times New Roman" w:cs="Times New Roman"/>
          <w:sz w:val="24"/>
          <w:szCs w:val="24"/>
        </w:rPr>
        <w:t>‎corpus‎</w:t>
      </w:r>
      <w:r>
        <w:rPr>
          <w:rFonts w:cs="B Nazanin"/>
          <w:rtl/>
        </w:rPr>
        <w:t xml:space="preserve"> با</w:t>
      </w:r>
      <w:r>
        <w:rPr>
          <w:rFonts w:cs="B Nazanin"/>
          <w:rtl/>
        </w:rPr>
        <w:t>زیابی.</w:t>
      </w:r>
    </w:p>
    <w:p w14:paraId="0AEF47A1" w14:textId="77777777" w:rsidR="004C066E" w:rsidRDefault="004E7E64">
      <w:pPr>
        <w:bidi/>
        <w:spacing w:after="160"/>
        <w:jc w:val="right"/>
      </w:pPr>
      <w:r>
        <w:rPr>
          <w:rFonts w:cs="B Nazanin"/>
          <w:rtl/>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w:t>
      </w:r>
      <w:r>
        <w:rPr>
          <w:rFonts w:cs="B Nazanin"/>
          <w:rtl/>
        </w:rPr>
        <w:t>ایش‌شده به دو بخش آموزش و آزمون تفکیک می‌شود؛ به‌گونه‌ای که داده آزمون در مراحل آموزش و انتخاب نمونه‌های آموزشی استفاده نشود.</w:t>
      </w:r>
    </w:p>
    <w:p w14:paraId="189BA6C2" w14:textId="77777777" w:rsidR="004C066E" w:rsidRDefault="004E7E64">
      <w:pPr>
        <w:bidi/>
        <w:spacing w:after="160"/>
        <w:jc w:val="right"/>
      </w:pPr>
      <w:r>
        <w:rPr>
          <w:rFonts w:cs="B Nazanin"/>
          <w:rtl/>
        </w:rPr>
        <w:t>در بخش ساخت داده آموزش، برای هر پرسش یک پاسخ مثبت و چند پاسخ منفی انتخاب می‌شود. پاسخ مثبت، پاسخ متناظر همان پرسش است. برای انتخاب</w:t>
      </w:r>
      <w:r>
        <w:rPr>
          <w:rFonts w:cs="B Nazanin"/>
          <w:rtl/>
        </w:rPr>
        <w:t xml:space="preserve"> پاسخ‌های منفی، ابتدا مدل پایه پاسخ‌های نزدیک را بازیابی می‌کند. سپس نامزدها با </w:t>
      </w:r>
      <w:r>
        <w:rPr>
          <w:rFonts w:ascii="Times New Roman" w:eastAsia="Times New Roman" w:hAnsi="Times New Roman" w:cs="Times New Roman"/>
          <w:sz w:val="24"/>
          <w:szCs w:val="24"/>
        </w:rPr>
        <w:t>‎reranker‎</w:t>
      </w:r>
      <w:r>
        <w:rPr>
          <w:rFonts w:cs="B Nazanin"/>
          <w:rtl/>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w:t>
      </w:r>
      <w:r>
        <w:rPr>
          <w:rFonts w:cs="B Nazanin"/>
          <w:rtl/>
        </w:rPr>
        <w:t>نهایت، برای هر پرسش یک پاسخ مثبت و هفت پاسخ منفی معتبر انتخاب می‌شود.</w:t>
      </w:r>
    </w:p>
    <w:p w14:paraId="26592DF4" w14:textId="77777777" w:rsidR="004C066E" w:rsidRDefault="004E7E64">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با داده آموزشی حاصل ریزتنظیم می‌شود. در این پژوهش، تمرکز بر قابلیت بازیابی </w:t>
      </w:r>
      <w:r>
        <w:rPr>
          <w:rFonts w:ascii="Times New Roman" w:eastAsia="Times New Roman" w:hAnsi="Times New Roman" w:cs="Times New Roman"/>
          <w:sz w:val="24"/>
          <w:szCs w:val="24"/>
        </w:rPr>
        <w:t>‎dense‎</w:t>
      </w:r>
      <w:r>
        <w:rPr>
          <w:rFonts w:cs="B Nazanin"/>
          <w:rtl/>
        </w:rPr>
        <w:t xml:space="preserve"> مدل است. پرسش و پاسخ به </w:t>
      </w:r>
      <w:r>
        <w:rPr>
          <w:rFonts w:ascii="Times New Roman" w:eastAsia="Times New Roman" w:hAnsi="Times New Roman" w:cs="Times New Roman"/>
          <w:sz w:val="24"/>
          <w:szCs w:val="24"/>
        </w:rPr>
        <w:t>‎embedding‎</w:t>
      </w:r>
      <w:r>
        <w:rPr>
          <w:rFonts w:cs="B Nazanin"/>
          <w:rtl/>
        </w:rPr>
        <w:t xml:space="preserve"> تبدیل می‌شوند و مدل می‌آموزد شباهت پرسش با پاسخ مثبت </w:t>
      </w:r>
      <w:r>
        <w:rPr>
          <w:rFonts w:cs="B Nazanin"/>
          <w:rtl/>
        </w:rPr>
        <w:lastRenderedPageBreak/>
        <w:t>ر</w:t>
      </w:r>
      <w:r>
        <w:rPr>
          <w:rFonts w:cs="B Nazanin"/>
          <w:rtl/>
        </w:rPr>
        <w:t xml:space="preserve">ا نسبت به پاسخ‌های منفی افزایش دهد. تنظیمات آموزش، از جمله طول ورودی، تعداد نمونه‌های منفی، تعداد دوره‌های آموزش، نرخ یادگیری و شیوه </w:t>
      </w:r>
      <w:r>
        <w:rPr>
          <w:rFonts w:ascii="Times New Roman" w:eastAsia="Times New Roman" w:hAnsi="Times New Roman" w:cs="Times New Roman"/>
          <w:sz w:val="24"/>
          <w:szCs w:val="24"/>
        </w:rPr>
        <w:t>‎pooling‎</w:t>
      </w:r>
      <w:r>
        <w:rPr>
          <w:rFonts w:cs="B Nazanin"/>
          <w:rtl/>
        </w:rPr>
        <w:t>، ثبت می‌شوند تا آزمایش قابل بازتولید باشد.</w:t>
      </w:r>
    </w:p>
    <w:p w14:paraId="4644BC70" w14:textId="77777777" w:rsidR="004C066E" w:rsidRDefault="004E7E64">
      <w:pPr>
        <w:bidi/>
        <w:spacing w:after="160"/>
        <w:jc w:val="right"/>
      </w:pPr>
      <w:r>
        <w:rPr>
          <w:rFonts w:cs="B Nazanin"/>
          <w:rtl/>
        </w:rPr>
        <w:t xml:space="preserve">پیش از ریزتنظیم، عملکرد مدل پایه بر مجموعه آزمون محاسبه می‌شود. پس از </w:t>
      </w:r>
      <w:r>
        <w:rPr>
          <w:rFonts w:cs="B Nazanin"/>
          <w:rtl/>
        </w:rPr>
        <w:t xml:space="preserve">آموزش نیز مدل ریزتنظیم‌شده دقیقاً بر همان پرسش‌ها و همان </w:t>
      </w:r>
      <w:r>
        <w:rPr>
          <w:rFonts w:ascii="Times New Roman" w:eastAsia="Times New Roman" w:hAnsi="Times New Roman" w:cs="Times New Roman"/>
          <w:sz w:val="24"/>
          <w:szCs w:val="24"/>
        </w:rPr>
        <w:t>‎corpus‎</w:t>
      </w:r>
      <w:r>
        <w:rPr>
          <w:rFonts w:cs="B Nazanin"/>
          <w:rtl/>
        </w:rPr>
        <w:t xml:space="preserve"> ارزیابی می‌شود. در هر ارزیابی، رتبه پاسخ صحیح برای هر پرسش ذخیره می‌شود 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محاسبه می‌شوند. نگهداری رتبه‌ها، علاوه بر تولید معیارهای کلی، امکان تحلیل</w:t>
      </w:r>
      <w:r>
        <w:rPr>
          <w:rFonts w:cs="B Nazanin"/>
          <w:rtl/>
        </w:rPr>
        <w:t xml:space="preserve"> خطا و بررسی پرسش‌هایی را فراهم می‌کند که مدل در بازیابی آن‌ها موفق یا ناموفق بوده است.</w:t>
      </w:r>
    </w:p>
    <w:p w14:paraId="55FDE383" w14:textId="77777777" w:rsidR="004C066E" w:rsidRDefault="004E7E64">
      <w:pPr>
        <w:bidi/>
        <w:spacing w:after="160"/>
        <w:jc w:val="right"/>
      </w:pPr>
      <w:r>
        <w:rPr>
          <w:rFonts w:cs="B Nazanin"/>
          <w:rtl/>
        </w:rPr>
        <w:t xml:space="preserve">برای افزایش قابلیت بازتولید، مراحل کلیدی پژوهش در </w:t>
      </w:r>
      <w:r>
        <w:rPr>
          <w:rFonts w:ascii="Times New Roman" w:eastAsia="Times New Roman" w:hAnsi="Times New Roman" w:cs="Times New Roman"/>
          <w:sz w:val="24"/>
          <w:szCs w:val="24"/>
        </w:rPr>
        <w:t>‎نوت بوک‎</w:t>
      </w:r>
      <w:r>
        <w:rPr>
          <w:rFonts w:cs="B Nazanin"/>
          <w:rtl/>
        </w:rPr>
        <w:t xml:space="preserve">های مستقل پیاده‌سازی شده‌اند. یک </w:t>
      </w:r>
      <w:r>
        <w:rPr>
          <w:rFonts w:ascii="Times New Roman" w:eastAsia="Times New Roman" w:hAnsi="Times New Roman" w:cs="Times New Roman"/>
          <w:sz w:val="24"/>
          <w:szCs w:val="24"/>
        </w:rPr>
        <w:t>‎نوت بوک‎</w:t>
      </w:r>
      <w:r>
        <w:rPr>
          <w:rFonts w:cs="B Nazanin"/>
          <w:rtl/>
        </w:rPr>
        <w:t xml:space="preserve"> برای پالایش داده پرسمان، یک </w:t>
      </w:r>
      <w:r>
        <w:rPr>
          <w:rFonts w:ascii="Times New Roman" w:eastAsia="Times New Roman" w:hAnsi="Times New Roman" w:cs="Times New Roman"/>
          <w:sz w:val="24"/>
          <w:szCs w:val="24"/>
        </w:rPr>
        <w:t>‎نوت بوک‎</w:t>
      </w:r>
      <w:r>
        <w:rPr>
          <w:rFonts w:cs="B Nazanin"/>
          <w:rtl/>
        </w:rPr>
        <w:t xml:space="preserve"> برای ساخت داده آموزش، یک </w:t>
      </w:r>
      <w:r>
        <w:rPr>
          <w:rFonts w:ascii="Times New Roman" w:eastAsia="Times New Roman" w:hAnsi="Times New Roman" w:cs="Times New Roman"/>
          <w:sz w:val="24"/>
          <w:szCs w:val="24"/>
        </w:rPr>
        <w:t>‎نو</w:t>
      </w:r>
      <w:r>
        <w:rPr>
          <w:rFonts w:ascii="Times New Roman" w:eastAsia="Times New Roman" w:hAnsi="Times New Roman" w:cs="Times New Roman"/>
          <w:sz w:val="24"/>
          <w:szCs w:val="24"/>
        </w:rPr>
        <w:t>ت بوک‎</w:t>
      </w:r>
      <w:r>
        <w:rPr>
          <w:rFonts w:cs="B Nazanin"/>
          <w:rtl/>
        </w:rPr>
        <w:t xml:space="preserve"> برای کنترل کیفیت نمونه‌های منفی سخت و یک </w:t>
      </w:r>
      <w:r>
        <w:rPr>
          <w:rFonts w:ascii="Times New Roman" w:eastAsia="Times New Roman" w:hAnsi="Times New Roman" w:cs="Times New Roman"/>
          <w:sz w:val="24"/>
          <w:szCs w:val="24"/>
        </w:rPr>
        <w:t>‎نوت بوک‎</w:t>
      </w:r>
      <w:r>
        <w:rPr>
          <w:rFonts w:cs="B Nazanin"/>
          <w:rtl/>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r>
        <w:rPr>
          <w:rFonts w:cs="B Nazanin"/>
          <w:rtl/>
        </w:rPr>
        <w:t>.</w:t>
      </w:r>
    </w:p>
    <w:p w14:paraId="080DF5BB" w14:textId="77777777" w:rsidR="004C066E" w:rsidRDefault="004E7E64">
      <w:pPr>
        <w:bidi/>
        <w:spacing w:after="160"/>
        <w:jc w:val="right"/>
      </w:pPr>
      <w:r>
        <w:rPr>
          <w:rFonts w:cs="B Nazanin"/>
          <w:rtl/>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eastAsia="Times New Roman" w:hAnsi="Times New Roman" w:cs="Times New Roman"/>
          <w:sz w:val="24"/>
          <w:szCs w:val="24"/>
        </w:rPr>
        <w:t>‎hard negative‎</w:t>
      </w:r>
      <w:r>
        <w:rPr>
          <w:rFonts w:cs="B Nazanin"/>
          <w:rtl/>
        </w:rPr>
        <w:t xml:space="preserve">، ساخت داده آموزش، تنظیمات ریزتنظیم </w:t>
      </w:r>
      <w:r>
        <w:rPr>
          <w:rFonts w:ascii="Times New Roman" w:eastAsia="Times New Roman" w:hAnsi="Times New Roman" w:cs="Times New Roman"/>
          <w:sz w:val="24"/>
          <w:szCs w:val="24"/>
        </w:rPr>
        <w:t>‎BGE-M3‎</w:t>
      </w:r>
      <w:r>
        <w:rPr>
          <w:rFonts w:cs="B Nazanin"/>
          <w:rtl/>
        </w:rPr>
        <w:t xml:space="preserve"> و روش ارز</w:t>
      </w:r>
      <w:r>
        <w:rPr>
          <w:rFonts w:cs="B Nazanin"/>
          <w:rtl/>
        </w:rPr>
        <w:t>یابی نهایی ارائه می‌شود.</w:t>
      </w:r>
    </w:p>
    <w:p w14:paraId="1A98B1F2" w14:textId="77777777" w:rsidR="004C066E" w:rsidRDefault="004E7E64">
      <w:pPr>
        <w:pStyle w:val="Heading2"/>
        <w:bidi/>
        <w:spacing w:after="160"/>
        <w:jc w:val="right"/>
      </w:pPr>
      <w:bookmarkStart w:id="20" w:name="_Toc239769712"/>
      <w:r>
        <w:rPr>
          <w:rFonts w:ascii="B Nazanin" w:eastAsia="B Nazanin" w:hAnsi="B Nazanin" w:cs="B Nazanin"/>
          <w:sz w:val="30"/>
          <w:szCs w:val="30"/>
          <w:rtl/>
        </w:rPr>
        <w:t>۳-۲. منبع داده و چالش‌های کیفیت مجموعه پرسمان</w:t>
      </w:r>
      <w:bookmarkEnd w:id="20"/>
    </w:p>
    <w:p w14:paraId="6EEF4E6D" w14:textId="77777777" w:rsidR="004C066E" w:rsidRDefault="004E7E64">
      <w:pPr>
        <w:bidi/>
        <w:spacing w:after="160"/>
        <w:jc w:val="right"/>
      </w:pPr>
      <w:r>
        <w:rPr>
          <w:rFonts w:cs="B Nazanin"/>
          <w:rtl/>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w:t>
      </w:r>
      <w:r>
        <w:rPr>
          <w:rFonts w:cs="B Nazanin"/>
          <w:rtl/>
        </w:rPr>
        <w:t xml:space="preserve">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w:t>
      </w:r>
      <w:r>
        <w:rPr>
          <w:rFonts w:cs="B Nazanin"/>
          <w:rtl/>
        </w:rPr>
        <w:t>سطح تخصص یکدست نیستند.</w:t>
      </w:r>
    </w:p>
    <w:p w14:paraId="6DA0B0AB" w14:textId="77777777" w:rsidR="004C066E" w:rsidRDefault="004E7E64">
      <w:pPr>
        <w:bidi/>
        <w:spacing w:after="160"/>
        <w:jc w:val="right"/>
      </w:pPr>
      <w:r>
        <w:rPr>
          <w:rFonts w:cs="B Nazanin"/>
          <w:rtl/>
        </w:rPr>
        <w:t xml:space="preserve">داده خام پژوهش در قالب </w:t>
      </w:r>
      <w:r>
        <w:rPr>
          <w:rFonts w:ascii="Times New Roman" w:eastAsia="Times New Roman" w:hAnsi="Times New Roman" w:cs="Times New Roman"/>
          <w:sz w:val="24"/>
          <w:szCs w:val="24"/>
        </w:rPr>
        <w:t>‎CSV‎</w:t>
      </w:r>
      <w:r>
        <w:rPr>
          <w:rFonts w:cs="B Nazanin"/>
          <w:rtl/>
        </w:rPr>
        <w:t xml:space="preserve"> شامل ۴۷۳۶۳ رکورد، بدون احتساب سطر سرستون، دریافت شد. هر رکورد دست‌کم شامل متن پرسش و متن پاسخ بود. وجود پیوند اولیه میان پرسش و پاسخ یک مزیت مهم </w:t>
      </w:r>
      <w:r>
        <w:rPr>
          <w:rFonts w:cs="B Nazanin"/>
          <w:rtl/>
        </w:rPr>
        <w:lastRenderedPageBreak/>
        <w:t>برای ساخت داده بازیابی محسوب می‌شود، زیرا پاسخ متناظر هر پر</w:t>
      </w:r>
      <w:r>
        <w:rPr>
          <w:rFonts w:cs="B Nazanin"/>
          <w:rtl/>
        </w:rPr>
        <w:t xml:space="preserve">سش می‌تواند نمونه مثبت اولیه باشد. بااین‌حال، چنین پیوندی به‌تنهایی برای استفاده مستقیم در آموزش مدل </w:t>
      </w:r>
      <w:r>
        <w:rPr>
          <w:rFonts w:ascii="Times New Roman" w:eastAsia="Times New Roman" w:hAnsi="Times New Roman" w:cs="Times New Roman"/>
          <w:sz w:val="24"/>
          <w:szCs w:val="24"/>
        </w:rPr>
        <w:t>‎embedding‎</w:t>
      </w:r>
      <w:r>
        <w:rPr>
          <w:rFonts w:cs="B Nazanin"/>
          <w:rtl/>
        </w:rPr>
        <w:t xml:space="preserve"> کافی نیست. داده پرسش‌وپاسخ وبی معمولاً برای نمایش به کاربر طراحی شده است، نه برای آموزش کنترل‌شده مدل بازیابی.</w:t>
      </w:r>
    </w:p>
    <w:p w14:paraId="48A680BD" w14:textId="77777777" w:rsidR="004C066E" w:rsidRDefault="004E7E64">
      <w:pPr>
        <w:pStyle w:val="Heading3"/>
        <w:bidi/>
        <w:spacing w:after="160"/>
        <w:jc w:val="right"/>
      </w:pPr>
      <w:r>
        <w:rPr>
          <w:rFonts w:ascii="B Nazanin" w:eastAsia="B Nazanin" w:hAnsi="B Nazanin" w:cs="B Nazanin"/>
          <w:rtl/>
        </w:rPr>
        <w:t>۳-۲-۱. ناهمگونی موضوعی و سبکی</w:t>
      </w:r>
    </w:p>
    <w:p w14:paraId="36A5ACCD" w14:textId="77777777" w:rsidR="004C066E" w:rsidRDefault="004E7E64">
      <w:pPr>
        <w:bidi/>
        <w:spacing w:after="160"/>
        <w:jc w:val="right"/>
      </w:pPr>
      <w:r>
        <w:rPr>
          <w:rFonts w:cs="B Nazanin"/>
          <w:rtl/>
        </w:rPr>
        <w:t>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w:t>
      </w:r>
      <w:r>
        <w:rPr>
          <w:rFonts w:cs="B Nazanin"/>
          <w:rtl/>
        </w:rPr>
        <w:t xml:space="preserve">‌قول، ارجاع و فهرست را دربرمی‌گیرند. این ناهمگونی از یک سو باعث می‌شود </w:t>
      </w:r>
      <w:r>
        <w:rPr>
          <w:rFonts w:ascii="Times New Roman" w:eastAsia="Times New Roman" w:hAnsi="Times New Roman" w:cs="Times New Roman"/>
          <w:sz w:val="24"/>
          <w:szCs w:val="24"/>
        </w:rPr>
        <w:t>‎corpus‎</w:t>
      </w:r>
      <w:r>
        <w:rPr>
          <w:rFonts w:cs="B Nazanin"/>
          <w:rtl/>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w:t>
      </w:r>
      <w:r>
        <w:rPr>
          <w:rFonts w:cs="B Nazanin"/>
          <w:rtl/>
        </w:rPr>
        <w:t>به ارتباط برقرار کند.</w:t>
      </w:r>
    </w:p>
    <w:p w14:paraId="0CE2FBA8" w14:textId="77777777" w:rsidR="004C066E" w:rsidRDefault="004E7E64">
      <w:pPr>
        <w:pStyle w:val="Heading3"/>
        <w:bidi/>
        <w:spacing w:after="160"/>
        <w:jc w:val="right"/>
      </w:pPr>
      <w:r>
        <w:rPr>
          <w:rFonts w:ascii="B Nazanin" w:eastAsia="B Nazanin" w:hAnsi="B Nazanin" w:cs="B Nazanin"/>
          <w:rtl/>
        </w:rPr>
        <w:t>۳-۲-۲. نبود ساختار پرسشی در بخشی از ستون پرسش</w:t>
      </w:r>
    </w:p>
    <w:p w14:paraId="7ADD24EF" w14:textId="77777777" w:rsidR="004C066E" w:rsidRDefault="004E7E64">
      <w:pPr>
        <w:bidi/>
        <w:spacing w:after="160"/>
        <w:jc w:val="right"/>
      </w:pPr>
      <w:r>
        <w:rPr>
          <w:rFonts w:cs="B Nazanin"/>
          <w:rtl/>
        </w:rPr>
        <w:t>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w:t>
      </w:r>
      <w:r>
        <w:rPr>
          <w:rFonts w:cs="B Nazanin"/>
          <w:rtl/>
        </w:rPr>
        <w:t xml:space="preserve">انی، فهرست منابع یا بخشی از یک مطلب شباهت داشت. اگر یک متن مقاله‌مانند به‌عنوان </w:t>
      </w:r>
      <w:r>
        <w:rPr>
          <w:rFonts w:ascii="Times New Roman" w:eastAsia="Times New Roman" w:hAnsi="Times New Roman" w:cs="Times New Roman"/>
          <w:sz w:val="24"/>
          <w:szCs w:val="24"/>
        </w:rPr>
        <w:t>‎query‎</w:t>
      </w:r>
      <w:r>
        <w:rPr>
          <w:rFonts w:cs="B Nazanin"/>
          <w:rtl/>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w:t>
      </w:r>
      <w:r>
        <w:rPr>
          <w:rFonts w:cs="B Nazanin"/>
          <w:rtl/>
        </w:rPr>
        <w:t xml:space="preserve"> یا لاتین در انتهای پرسش به‌عنوان یک شرط اولیه در نظر گرفته شد.</w:t>
      </w:r>
    </w:p>
    <w:p w14:paraId="10DEDAEA" w14:textId="77777777" w:rsidR="004C066E" w:rsidRDefault="004E7E64">
      <w:pPr>
        <w:pStyle w:val="Heading3"/>
        <w:bidi/>
        <w:spacing w:after="160"/>
        <w:jc w:val="right"/>
      </w:pPr>
      <w:r>
        <w:rPr>
          <w:rFonts w:ascii="B Nazanin" w:eastAsia="B Nazanin" w:hAnsi="B Nazanin" w:cs="B Nazanin"/>
          <w:rtl/>
        </w:rPr>
        <w:t>۳-۲-۳. پرسش‌های بسیار بلند و مقاله‌مانند</w:t>
      </w:r>
    </w:p>
    <w:p w14:paraId="508100AC" w14:textId="77777777" w:rsidR="004C066E" w:rsidRDefault="004E7E64">
      <w:pPr>
        <w:bidi/>
        <w:spacing w:after="160"/>
        <w:jc w:val="right"/>
      </w:pPr>
      <w:r>
        <w:rPr>
          <w:rFonts w:cs="B Nazanin"/>
          <w:rtl/>
        </w:rPr>
        <w:t>در بخشی از داده، متن ستون پرسش از حد یک پرسش طبیعی بسیار طولانی‌تر بود. پرسش‌هایی با طول نرمال‌شده ۱۲۰۰ کاراکتر یا بیشتر کنار گذاشته شدند. همچنین متن‌ه</w:t>
      </w:r>
      <w:r>
        <w:rPr>
          <w:rFonts w:cs="B Nazanin"/>
          <w:rtl/>
        </w:rPr>
        <w:t xml:space="preserve">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w:t>
      </w:r>
      <w:r>
        <w:rPr>
          <w:rFonts w:cs="B Nazanin"/>
          <w:rtl/>
        </w:rPr>
        <w:lastRenderedPageBreak/>
        <w:t>مفصل نیست؛ برای کاهش حذف نادرست پر</w:t>
      </w:r>
      <w:r>
        <w:rPr>
          <w:rFonts w:cs="B Nazanin"/>
          <w:rtl/>
        </w:rPr>
        <w:t>سش‌های طولانی واقعی، وجود یک نشانه به‌تنهایی دلیل حذف نبود و ترکیب چند نشانه لازم بود.</w:t>
      </w:r>
    </w:p>
    <w:p w14:paraId="0003B322" w14:textId="77777777" w:rsidR="004C066E" w:rsidRDefault="004E7E64">
      <w:pPr>
        <w:pStyle w:val="Heading3"/>
        <w:bidi/>
        <w:spacing w:after="160"/>
        <w:jc w:val="right"/>
      </w:pPr>
      <w:r>
        <w:rPr>
          <w:rFonts w:ascii="B Nazanin" w:eastAsia="B Nazanin" w:hAnsi="B Nazanin" w:cs="B Nazanin"/>
          <w:rtl/>
        </w:rPr>
        <w:t>۳-۲-۴. جابه‌جایی یا تکرار متن میان ستون پرسش و پاسخ</w:t>
      </w:r>
    </w:p>
    <w:p w14:paraId="28FBE15D" w14:textId="77777777" w:rsidR="004C066E" w:rsidRDefault="004E7E64">
      <w:pPr>
        <w:bidi/>
        <w:spacing w:after="160"/>
        <w:jc w:val="right"/>
      </w:pPr>
      <w:r>
        <w:rPr>
          <w:rFonts w:cs="B Nazanin"/>
          <w:rtl/>
        </w:rPr>
        <w:t>برخی رکوردها در ستون پرسش متنی داشتند که با یکی از پاسخ‌های مجموعه یکسان بود. این حالت می‌تواند ناشی از خطای ورود داد</w:t>
      </w:r>
      <w:r>
        <w:rPr>
          <w:rFonts w:cs="B Nazanin"/>
          <w:rtl/>
        </w:rPr>
        <w:t>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w:t>
      </w:r>
      <w:r>
        <w:rPr>
          <w:rFonts w:cs="B Nazanin"/>
          <w:rtl/>
        </w:rPr>
        <w:t>ت‌های ظاهری مانع تشخیص تکرار دقیق نشوند.</w:t>
      </w:r>
    </w:p>
    <w:p w14:paraId="62018799" w14:textId="77777777" w:rsidR="004C066E" w:rsidRDefault="004E7E64">
      <w:pPr>
        <w:pStyle w:val="Heading3"/>
        <w:bidi/>
        <w:spacing w:after="160"/>
        <w:jc w:val="right"/>
      </w:pPr>
      <w:r>
        <w:rPr>
          <w:rFonts w:ascii="B Nazanin" w:eastAsia="B Nazanin" w:hAnsi="B Nazanin" w:cs="B Nazanin"/>
          <w:rtl/>
        </w:rPr>
        <w:t>۳-۲-۵. تفاوت‌های نگارشی زبان فارسی</w:t>
      </w:r>
    </w:p>
    <w:p w14:paraId="6FBBE5F0" w14:textId="77777777" w:rsidR="004C066E" w:rsidRDefault="004E7E64">
      <w:pPr>
        <w:bidi/>
        <w:spacing w:after="160"/>
        <w:jc w:val="right"/>
      </w:pPr>
      <w:r>
        <w:rPr>
          <w:rFonts w:cs="B Nazanin"/>
          <w:rtl/>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w:t>
      </w:r>
      <w:r>
        <w:rPr>
          <w:rFonts w:cs="B Nazanin"/>
          <w:rtl/>
        </w:rPr>
        <w:t xml:space="preserve">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eastAsia="Times New Roman" w:hAnsi="Times New Roman" w:cs="Times New Roman"/>
          <w:sz w:val="24"/>
          <w:szCs w:val="24"/>
        </w:rPr>
        <w:t>‎corpus‎</w:t>
      </w:r>
      <w:r>
        <w:rPr>
          <w:rFonts w:cs="B Nazanin"/>
          <w:rtl/>
        </w:rPr>
        <w:t xml:space="preserve"> تغییر</w:t>
      </w:r>
      <w:r>
        <w:rPr>
          <w:rFonts w:cs="B Nazanin"/>
          <w:rtl/>
        </w:rPr>
        <w:t xml:space="preserve"> محتوایی پیدا نکند.</w:t>
      </w:r>
    </w:p>
    <w:p w14:paraId="1671192F" w14:textId="77777777" w:rsidR="004C066E" w:rsidRDefault="004E7E64">
      <w:pPr>
        <w:pStyle w:val="Heading3"/>
        <w:bidi/>
        <w:spacing w:after="160"/>
        <w:jc w:val="right"/>
      </w:pPr>
      <w:r>
        <w:rPr>
          <w:rFonts w:ascii="B Nazanin" w:eastAsia="B Nazanin" w:hAnsi="B Nazanin" w:cs="B Nazanin"/>
          <w:rtl/>
        </w:rPr>
        <w:t>۳-۲-۶. پرسش‌ها و پاسخ‌های تکراری</w:t>
      </w:r>
    </w:p>
    <w:p w14:paraId="0BDFD042" w14:textId="77777777" w:rsidR="004C066E" w:rsidRDefault="004E7E64">
      <w:pPr>
        <w:bidi/>
        <w:spacing w:after="160"/>
        <w:jc w:val="right"/>
      </w:pPr>
      <w:r>
        <w:rPr>
          <w:rFonts w:cs="B Nazanin"/>
          <w:rtl/>
        </w:rPr>
        <w:t xml:space="preserve">تکرار در داده‌های پرسش‌وپاسخ به‌صورت پرسش‌های نزدیک یا پاسخ‌های مشترک رخ می‌دهد. این تکرارها می‌توانند وزن برخی موضوع‌ها را در آموزش افزایش دهند، نشت میان آموزش و آزمون ایجاد کنند و ارزیابی رتبه‌بندی را </w:t>
      </w:r>
      <w:r>
        <w:rPr>
          <w:rFonts w:cs="B Nazanin"/>
          <w:rtl/>
        </w:rPr>
        <w:t>مبهم سازند. جزئیات کنترل آن‌ها در بخش‌های ۳-۳-۷ و ۳-۴-۴ ارائه شده است.</w:t>
      </w:r>
    </w:p>
    <w:p w14:paraId="24451F96" w14:textId="77777777" w:rsidR="004C066E" w:rsidRDefault="004E7E64">
      <w:pPr>
        <w:pStyle w:val="Heading3"/>
        <w:bidi/>
        <w:spacing w:after="160"/>
        <w:jc w:val="right"/>
      </w:pPr>
      <w:r>
        <w:rPr>
          <w:rFonts w:ascii="B Nazanin" w:eastAsia="B Nazanin" w:hAnsi="B Nazanin" w:cs="B Nazanin"/>
          <w:rtl/>
        </w:rPr>
        <w:t>۳-۲-۷. پاسخ‌های خالی، ناقص یا نامتعارف</w:t>
      </w:r>
    </w:p>
    <w:p w14:paraId="0AD98C65" w14:textId="77777777" w:rsidR="004C066E" w:rsidRDefault="004E7E64">
      <w:pPr>
        <w:bidi/>
        <w:spacing w:after="160"/>
        <w:jc w:val="right"/>
      </w:pPr>
      <w:r>
        <w:rPr>
          <w:rFonts w:cs="B Nazanin"/>
          <w:rtl/>
        </w:rPr>
        <w:t>پاسخ خالی یا پاسخ بسیار ناقص برای آموزش و ارزیابی مفید نیست. پاسخ خالی امکان ساخت نمونه مثبت را از بین می‌برد و پاسخ بسیار کوتاه ممکن است فاقد زمی</w:t>
      </w:r>
      <w:r>
        <w:rPr>
          <w:rFonts w:cs="B Nazanin"/>
          <w:rtl/>
        </w:rPr>
        <w:t xml:space="preserve">نه لازم برای پاسخ‌گویی باشد. از سوی دیگر، پاسخ‌های بسیار بلند نیز با وجود ظرفیت طولانی مدل </w:t>
      </w:r>
      <w:r>
        <w:rPr>
          <w:rFonts w:ascii="Times New Roman" w:eastAsia="Times New Roman" w:hAnsi="Times New Roman" w:cs="Times New Roman"/>
          <w:sz w:val="24"/>
          <w:szCs w:val="24"/>
        </w:rPr>
        <w:t>‎BGE-M3‎</w:t>
      </w:r>
      <w:r>
        <w:rPr>
          <w:rFonts w:cs="B Nazanin"/>
          <w:rtl/>
        </w:rPr>
        <w:t xml:space="preserve">، هزینه پردازش و آموزش را افزایش می‌دهند و ممکن است چندین موضوع یا نقل‌قول طولانی را در خود داشته باشند. طول پاسخ‌ها با </w:t>
      </w:r>
      <w:r>
        <w:rPr>
          <w:rFonts w:ascii="Times New Roman" w:eastAsia="Times New Roman" w:hAnsi="Times New Roman" w:cs="Times New Roman"/>
          <w:sz w:val="24"/>
          <w:szCs w:val="24"/>
        </w:rPr>
        <w:lastRenderedPageBreak/>
        <w:t>‎tokenizer‎</w:t>
      </w:r>
      <w:r>
        <w:rPr>
          <w:rFonts w:cs="B Nazanin"/>
          <w:rtl/>
        </w:rPr>
        <w:t xml:space="preserve"> مدل </w:t>
      </w:r>
      <w:r>
        <w:rPr>
          <w:rFonts w:ascii="Times New Roman" w:eastAsia="Times New Roman" w:hAnsi="Times New Roman" w:cs="Times New Roman"/>
          <w:sz w:val="24"/>
          <w:szCs w:val="24"/>
        </w:rPr>
        <w:t>‎BAAI/bge-m3‎</w:t>
      </w:r>
      <w:r>
        <w:rPr>
          <w:rFonts w:cs="B Nazanin"/>
          <w:rtl/>
        </w:rPr>
        <w:t xml:space="preserve"> اندازه‌</w:t>
      </w:r>
      <w:r>
        <w:rPr>
          <w:rFonts w:cs="B Nazanin"/>
          <w:rtl/>
        </w:rPr>
        <w:t xml:space="preserve">گیری شد، نه با شمارش کاراکتر. پاسخ‌های دارای بیش از ۱۰۲۴ </w:t>
      </w:r>
      <w:r>
        <w:rPr>
          <w:rFonts w:ascii="Times New Roman" w:eastAsia="Times New Roman" w:hAnsi="Times New Roman" w:cs="Times New Roman"/>
          <w:sz w:val="24"/>
          <w:szCs w:val="24"/>
        </w:rPr>
        <w:t>‎token‎</w:t>
      </w:r>
      <w:r>
        <w:rPr>
          <w:rFonts w:cs="B Nazanin"/>
          <w:rtl/>
        </w:rPr>
        <w:t xml:space="preserve"> از مجموعه نهایی کنار گذاشته شدند. این مقدار یک تصمیم طراحی برای کنترل هزینه و همگن‌سازی داده است، نه محدودیت ذاتی </w:t>
      </w:r>
      <w:r>
        <w:rPr>
          <w:rFonts w:ascii="Times New Roman" w:eastAsia="Times New Roman" w:hAnsi="Times New Roman" w:cs="Times New Roman"/>
          <w:sz w:val="24"/>
          <w:szCs w:val="24"/>
        </w:rPr>
        <w:t>‎BGE-M3.‎</w:t>
      </w:r>
    </w:p>
    <w:p w14:paraId="56EBBC6E" w14:textId="77777777" w:rsidR="004C066E" w:rsidRDefault="004E7E64">
      <w:pPr>
        <w:pStyle w:val="Heading3"/>
        <w:bidi/>
        <w:spacing w:after="160"/>
        <w:jc w:val="right"/>
      </w:pPr>
      <w:r>
        <w:rPr>
          <w:rFonts w:ascii="B Nazanin" w:eastAsia="B Nazanin" w:hAnsi="B Nazanin" w:cs="B Nazanin"/>
          <w:rtl/>
        </w:rPr>
        <w:t>۳-۲-۸. تعادل میان کیفیت داده و حفظ تنوع</w:t>
      </w:r>
    </w:p>
    <w:p w14:paraId="2CA8BB94" w14:textId="77777777" w:rsidR="004C066E" w:rsidRDefault="004E7E64">
      <w:pPr>
        <w:bidi/>
        <w:spacing w:after="160"/>
        <w:jc w:val="right"/>
      </w:pPr>
      <w:r>
        <w:rPr>
          <w:rFonts w:cs="B Nazanin"/>
          <w:rtl/>
        </w:rPr>
        <w:t>پالایش بیش‌ازحد داده ممکن ا</w:t>
      </w:r>
      <w:r>
        <w:rPr>
          <w:rFonts w:cs="B Nazanin"/>
          <w:rtl/>
        </w:rPr>
        <w:t xml:space="preserve">ست تنوع زبانی و موضوعی </w:t>
      </w:r>
      <w:r>
        <w:rPr>
          <w:rFonts w:ascii="Times New Roman" w:eastAsia="Times New Roman" w:hAnsi="Times New Roman" w:cs="Times New Roman"/>
          <w:sz w:val="24"/>
          <w:szCs w:val="24"/>
        </w:rPr>
        <w:t>‎corpus‎</w:t>
      </w:r>
      <w:r>
        <w:rPr>
          <w:rFonts w:cs="B Nazanin"/>
          <w:rtl/>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w:t>
      </w:r>
      <w:r>
        <w:rPr>
          <w:rFonts w:cs="B Nazanin"/>
          <w:rtl/>
        </w:rPr>
        <w:t xml:space="preserve">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eastAsia="Times New Roman" w:hAnsi="Times New Roman" w:cs="Times New Roman"/>
          <w:sz w:val="24"/>
          <w:szCs w:val="24"/>
        </w:rPr>
        <w:t>‎tokenizer‎</w:t>
      </w:r>
      <w:r>
        <w:rPr>
          <w:rFonts w:cs="B Nazanin"/>
          <w:rtl/>
        </w:rPr>
        <w:t>، ایجاد شناسه پایدار و تفکیک آموزش و آز</w:t>
      </w:r>
      <w:r>
        <w:rPr>
          <w:rFonts w:cs="B Nazanin"/>
          <w:rtl/>
        </w:rPr>
        <w:t>مون، کیفیت داده نهایی را بیشتر افزایش دادند.</w:t>
      </w:r>
    </w:p>
    <w:p w14:paraId="6030DAA8" w14:textId="77777777" w:rsidR="004C066E" w:rsidRDefault="004E7E64">
      <w:pPr>
        <w:pStyle w:val="Heading3"/>
        <w:bidi/>
        <w:spacing w:after="160"/>
        <w:jc w:val="right"/>
      </w:pPr>
      <w:r>
        <w:rPr>
          <w:rFonts w:ascii="B Nazanin" w:eastAsia="B Nazanin" w:hAnsi="B Nazanin" w:cs="B Nazanin"/>
          <w:rtl/>
        </w:rPr>
        <w:t>۳-۲-۹. ملاحظات کاربردی و محدودیت منبع</w:t>
      </w:r>
    </w:p>
    <w:p w14:paraId="4D413A38" w14:textId="77777777" w:rsidR="004C066E" w:rsidRDefault="004E7E64">
      <w:pPr>
        <w:bidi/>
        <w:spacing w:after="160"/>
        <w:jc w:val="right"/>
      </w:pPr>
      <w:r>
        <w:rPr>
          <w:rFonts w:cs="B Nazanin"/>
          <w:rtl/>
        </w:rPr>
        <w:t xml:space="preserve">پرسمان یک </w:t>
      </w:r>
      <w:r>
        <w:rPr>
          <w:rFonts w:ascii="Times New Roman" w:eastAsia="Times New Roman" w:hAnsi="Times New Roman" w:cs="Times New Roman"/>
          <w:sz w:val="24"/>
          <w:szCs w:val="24"/>
        </w:rPr>
        <w:t>‎corpus‎</w:t>
      </w:r>
      <w:r>
        <w:rPr>
          <w:rFonts w:cs="B Nazanin"/>
          <w:rtl/>
        </w:rPr>
        <w:t xml:space="preserve"> واقعی پرسش‌وپاسخ است، نه مجموعه‌داده‌ای که از ابتدا برای </w:t>
      </w:r>
      <w:r>
        <w:rPr>
          <w:rFonts w:ascii="Times New Roman" w:eastAsia="Times New Roman" w:hAnsi="Times New Roman" w:cs="Times New Roman"/>
          <w:sz w:val="24"/>
          <w:szCs w:val="24"/>
        </w:rPr>
        <w:t>‎benchmark‎</w:t>
      </w:r>
      <w:r>
        <w:rPr>
          <w:rFonts w:cs="B Nazanin"/>
          <w:rtl/>
        </w:rPr>
        <w:t xml:space="preserve"> بازیابی طراحی شده باشد. این ویژگی مزیت مهمی دارد، زیرا مدل با زبان واقعی کاربران و پا</w:t>
      </w:r>
      <w:r>
        <w:rPr>
          <w:rFonts w:cs="B Nazanin"/>
          <w:rtl/>
        </w:rPr>
        <w:t>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w:t>
      </w:r>
      <w:r>
        <w:rPr>
          <w:rFonts w:cs="B Nazanin"/>
          <w:rtl/>
        </w:rPr>
        <w:t xml:space="preserve"> با احتیاط تفسیر شوند. </w:t>
      </w:r>
      <w:r>
        <w:rPr>
          <w:rFonts w:ascii="Times New Roman" w:eastAsia="Times New Roman" w:hAnsi="Times New Roman" w:cs="Times New Roman"/>
          <w:sz w:val="24"/>
          <w:szCs w:val="24"/>
        </w:rPr>
        <w:t>‎Recall@k‎</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می‌دهند مدل تا چه حد پاسخ مرجع ثبت‌شده را بازیابی می‌کند، اما به‌تنهایی تمام پاسخ‌های ممکن و قابل قبول را پوشش نمی‌دهند.</w:t>
      </w:r>
    </w:p>
    <w:p w14:paraId="5A63525B" w14:textId="77777777" w:rsidR="004C066E" w:rsidRDefault="004E7E64">
      <w:pPr>
        <w:pStyle w:val="Heading3"/>
        <w:bidi/>
        <w:spacing w:after="160"/>
        <w:jc w:val="right"/>
      </w:pPr>
      <w:r>
        <w:rPr>
          <w:rFonts w:ascii="B Nazanin" w:eastAsia="B Nazanin" w:hAnsi="B Nazanin" w:cs="B Nazanin"/>
          <w:rtl/>
        </w:rPr>
        <w:t>۳-۲-۱۰. جمع‌بندی</w:t>
      </w:r>
    </w:p>
    <w:p w14:paraId="2F5B48FF" w14:textId="77777777" w:rsidR="004C066E" w:rsidRDefault="004E7E64">
      <w:pPr>
        <w:bidi/>
        <w:spacing w:after="160"/>
        <w:jc w:val="right"/>
      </w:pPr>
      <w:r>
        <w:rPr>
          <w:rFonts w:cs="B Nazanin"/>
          <w:rtl/>
        </w:rPr>
        <w:t>مجموعه پرسمان، با وجود واقع‌گرایی پرسش‌ها و تنوع موضوعی، به پالایش ن</w:t>
      </w:r>
      <w:r>
        <w:rPr>
          <w:rFonts w:cs="B Nazanin"/>
          <w:rtl/>
        </w:rPr>
        <w:t xml:space="preserve">ظام‌مند نیاز داشت. بنابراین، پالایش داده بخشی از روش پژوهش است و </w:t>
      </w:r>
      <w:r>
        <w:rPr>
          <w:rFonts w:ascii="Times New Roman" w:eastAsia="Times New Roman" w:hAnsi="Times New Roman" w:cs="Times New Roman"/>
          <w:sz w:val="24"/>
          <w:szCs w:val="24"/>
        </w:rPr>
        <w:t>‎corpus‎</w:t>
      </w:r>
      <w:r>
        <w:rPr>
          <w:rFonts w:cs="B Nazanin"/>
          <w:rtl/>
        </w:rPr>
        <w:t xml:space="preserve"> کنترل‌شده حاصل از آن، مبنای ساخت داده آموزش و ارزیابی منصفانه را فراهم می‌کند.</w:t>
      </w:r>
    </w:p>
    <w:p w14:paraId="5C0C339B" w14:textId="77777777" w:rsidR="004C066E" w:rsidRDefault="004E7E64">
      <w:pPr>
        <w:pStyle w:val="Heading2"/>
        <w:bidi/>
        <w:spacing w:after="160"/>
        <w:jc w:val="right"/>
      </w:pPr>
      <w:bookmarkStart w:id="21" w:name="_Toc239769713"/>
      <w:r>
        <w:rPr>
          <w:rFonts w:ascii="B Nazanin" w:eastAsia="B Nazanin" w:hAnsi="B Nazanin" w:cs="B Nazanin"/>
          <w:sz w:val="30"/>
          <w:szCs w:val="30"/>
          <w:rtl/>
        </w:rPr>
        <w:lastRenderedPageBreak/>
        <w:t>۳-۳. فرایند پالایش و آماده‌سازی داده‌ها</w:t>
      </w:r>
      <w:bookmarkEnd w:id="21"/>
    </w:p>
    <w:p w14:paraId="5B249A66" w14:textId="77777777" w:rsidR="004C066E" w:rsidRDefault="004E7E64">
      <w:pPr>
        <w:bidi/>
        <w:spacing w:after="160"/>
        <w:jc w:val="right"/>
      </w:pPr>
      <w:r>
        <w:rPr>
          <w:rFonts w:cs="B Nazanin"/>
          <w:rtl/>
        </w:rPr>
        <w:t>پس از بررسی ویژگی‌ها و چالش‌های داده خام پرسمان، لازم بود مجموع</w:t>
      </w:r>
      <w:r>
        <w:rPr>
          <w:rFonts w:cs="B Nazanin"/>
          <w:rtl/>
        </w:rPr>
        <w:t>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w:t>
      </w:r>
      <w:r>
        <w:rPr>
          <w:rFonts w:cs="B Nazanin"/>
          <w:rtl/>
        </w:rPr>
        <w:t>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14:paraId="264413C6" w14:textId="77777777" w:rsidR="004C066E" w:rsidRDefault="004E7E64">
      <w:pPr>
        <w:bidi/>
        <w:spacing w:after="160"/>
        <w:jc w:val="right"/>
      </w:pPr>
      <w:r>
        <w:rPr>
          <w:rFonts w:cs="B Nazanin"/>
          <w:rtl/>
        </w:rPr>
        <w:t>فرایند آماده‌سازی داده در این پژوهش به‌صورت مرحله‌ای انجام شد. در هر مرحله، نوع مشخصی از خطا یا</w:t>
      </w:r>
      <w:r>
        <w:rPr>
          <w:rFonts w:cs="B Nazanin"/>
          <w:rtl/>
        </w:rPr>
        <w:t xml:space="preserve">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eastAsia="Times New Roman" w:hAnsi="Times New Roman" w:cs="Times New Roman"/>
          <w:sz w:val="24"/>
          <w:szCs w:val="24"/>
        </w:rPr>
        <w:t>‎نوت</w:t>
      </w:r>
      <w:r>
        <w:rPr>
          <w:rFonts w:ascii="Times New Roman" w:eastAsia="Times New Roman" w:hAnsi="Times New Roman" w:cs="Times New Roman"/>
          <w:sz w:val="24"/>
          <w:szCs w:val="24"/>
        </w:rPr>
        <w:t xml:space="preserve"> بوک‎</w:t>
      </w:r>
      <w:r>
        <w:rPr>
          <w:rFonts w:cs="B Nazanin"/>
          <w:rtl/>
        </w:rPr>
        <w:t xml:space="preserve"> انجام شد تا انتخاب رکوردها بر مبنای قواعد ثابت باشد، نه بررسی موردی و غیرقابل تکرار.</w:t>
      </w:r>
    </w:p>
    <w:p w14:paraId="1CB748CE" w14:textId="77777777" w:rsidR="004C066E" w:rsidRDefault="004E7E64">
      <w:pPr>
        <w:pStyle w:val="Heading3"/>
        <w:bidi/>
        <w:spacing w:after="160"/>
        <w:jc w:val="right"/>
      </w:pPr>
      <w:r>
        <w:rPr>
          <w:rFonts w:ascii="B Nazanin" w:eastAsia="B Nazanin" w:hAnsi="B Nazanin" w:cs="B Nazanin"/>
          <w:rtl/>
        </w:rPr>
        <w:t>۳-۳-۱. یکسان‌سازی و نرمال‌سازی متن</w:t>
      </w:r>
    </w:p>
    <w:p w14:paraId="3E70D151" w14:textId="77777777" w:rsidR="004C066E" w:rsidRDefault="004E7E64">
      <w:pPr>
        <w:bidi/>
        <w:spacing w:after="160"/>
        <w:jc w:val="right"/>
      </w:pPr>
      <w:r>
        <w:rPr>
          <w:rFonts w:cs="B Nazanin"/>
          <w:rtl/>
        </w:rPr>
        <w:t xml:space="preserve">پیش از اعمال فیلترهای محتوایی، متن پرسش‌ها و پاسخ‌ها نرمال‌سازی شد. نرمال‌سازی برای مقایسه و تشخیص تکرار انجام شد و متن اصلی </w:t>
      </w:r>
      <w:r>
        <w:rPr>
          <w:rFonts w:cs="B Nazanin"/>
          <w:rtl/>
        </w:rPr>
        <w:t>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w:t>
      </w:r>
      <w:r>
        <w:rPr>
          <w:rFonts w:cs="B Nazanin"/>
          <w:rtl/>
        </w:rPr>
        <w:t>،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w:t>
      </w:r>
      <w:r>
        <w:rPr>
          <w:rFonts w:cs="B Nazanin"/>
          <w:rtl/>
        </w:rPr>
        <w:t>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14:paraId="091AD909" w14:textId="77777777" w:rsidR="004C066E" w:rsidRDefault="004E7E64">
      <w:pPr>
        <w:pStyle w:val="Heading3"/>
        <w:bidi/>
        <w:spacing w:after="160"/>
        <w:jc w:val="right"/>
      </w:pPr>
      <w:r>
        <w:rPr>
          <w:rFonts w:ascii="B Nazanin" w:eastAsia="B Nazanin" w:hAnsi="B Nazanin" w:cs="B Nazanin"/>
          <w:rtl/>
        </w:rPr>
        <w:lastRenderedPageBreak/>
        <w:t>۳-۳-۲. کنترل وجود ساخ</w:t>
      </w:r>
      <w:r>
        <w:rPr>
          <w:rFonts w:ascii="B Nazanin" w:eastAsia="B Nazanin" w:hAnsi="B Nazanin" w:cs="B Nazanin"/>
          <w:rtl/>
        </w:rPr>
        <w:t>تار پرسش</w:t>
      </w:r>
    </w:p>
    <w:p w14:paraId="6604E21E" w14:textId="77777777" w:rsidR="004C066E" w:rsidRDefault="004E7E64">
      <w:pPr>
        <w:bidi/>
        <w:spacing w:after="160"/>
        <w:jc w:val="right"/>
      </w:pPr>
      <w:r>
        <w:rPr>
          <w:rFonts w:cs="B Nazanin"/>
          <w:rtl/>
        </w:rPr>
        <w:t>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w:t>
      </w:r>
      <w:r>
        <w:rPr>
          <w:rFonts w:cs="B Nazanin"/>
          <w:rtl/>
        </w:rPr>
        <w:t>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w:t>
      </w:r>
      <w:r>
        <w:rPr>
          <w:rFonts w:cs="B Nazanin"/>
          <w:rtl/>
        </w:rPr>
        <w:t xml:space="preserve">‌راستا است، زیرا در کاربرد نهایی، ورودی مدل معمولاً پرسش کاربر است و مدل باید پاسخ مناسب را از </w:t>
      </w:r>
      <w:r>
        <w:rPr>
          <w:rFonts w:ascii="Times New Roman" w:eastAsia="Times New Roman" w:hAnsi="Times New Roman" w:cs="Times New Roman"/>
          <w:sz w:val="24"/>
          <w:szCs w:val="24"/>
        </w:rPr>
        <w:t>‎corpus‎</w:t>
      </w:r>
      <w:r>
        <w:rPr>
          <w:rFonts w:cs="B Nazanin"/>
          <w:rtl/>
        </w:rPr>
        <w:t xml:space="preserve"> بازیابی کند.</w:t>
      </w:r>
    </w:p>
    <w:p w14:paraId="64638D69" w14:textId="77777777" w:rsidR="004C066E" w:rsidRDefault="004E7E64">
      <w:pPr>
        <w:pStyle w:val="Heading3"/>
        <w:bidi/>
        <w:spacing w:after="160"/>
        <w:jc w:val="right"/>
      </w:pPr>
      <w:r>
        <w:rPr>
          <w:rFonts w:ascii="B Nazanin" w:eastAsia="B Nazanin" w:hAnsi="B Nazanin" w:cs="B Nazanin"/>
          <w:rtl/>
        </w:rPr>
        <w:t>۳-۳-۳. حذف پرسش‌های نامعتبر یا بسیار بلند</w:t>
      </w:r>
    </w:p>
    <w:p w14:paraId="5A34E04A" w14:textId="77777777" w:rsidR="004C066E" w:rsidRDefault="004E7E64">
      <w:pPr>
        <w:bidi/>
        <w:spacing w:after="160"/>
        <w:jc w:val="right"/>
      </w:pPr>
      <w:r>
        <w:rPr>
          <w:rFonts w:cs="B Nazanin"/>
          <w:rtl/>
        </w:rPr>
        <w:t>پرسش‌هایی با طول نرمال‌شده ۱۲۰۰ کاراکتر یا بیشتر حذف شدند. این آستانه برای جلوگیری از ورود متن‌ها</w:t>
      </w:r>
      <w:r>
        <w:rPr>
          <w:rFonts w:cs="B Nazanin"/>
          <w:rtl/>
        </w:rPr>
        <w:t xml:space="preserve">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eastAsia="Times New Roman" w:hAnsi="Times New Roman" w:cs="Times New Roman"/>
          <w:sz w:val="24"/>
          <w:szCs w:val="24"/>
        </w:rPr>
        <w:t>‎retrieval‎</w:t>
      </w:r>
      <w:r>
        <w:rPr>
          <w:rFonts w:cs="B Nazanin"/>
          <w:rtl/>
        </w:rPr>
        <w:t xml:space="preserve"> نیستند. علاوه بر طول، نشانه‌های مقاله‌مانند نیز بررسی شدند. عبا</w:t>
      </w:r>
      <w:r>
        <w:rPr>
          <w:rFonts w:cs="B Nazanin"/>
          <w:rtl/>
        </w:rPr>
        <w:t xml:space="preserve">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w:t>
      </w:r>
      <w:r>
        <w:rPr>
          <w:rFonts w:cs="B Nazanin"/>
          <w:rtl/>
        </w:rPr>
        <w:t>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w:t>
      </w:r>
      <w:r>
        <w:rPr>
          <w:rFonts w:cs="B Nazanin"/>
          <w:rtl/>
        </w:rPr>
        <w:t xml:space="preserve"> پرسش‌ها و حذف خطاهای ساختاری تعادل ایجاد می‌کند.</w:t>
      </w:r>
    </w:p>
    <w:p w14:paraId="398D6D58" w14:textId="77777777" w:rsidR="004C066E" w:rsidRDefault="004E7E64">
      <w:pPr>
        <w:pStyle w:val="Heading3"/>
        <w:bidi/>
        <w:spacing w:after="160"/>
        <w:jc w:val="right"/>
      </w:pPr>
      <w:r>
        <w:rPr>
          <w:rFonts w:ascii="B Nazanin" w:eastAsia="B Nazanin" w:hAnsi="B Nazanin" w:cs="B Nazanin"/>
          <w:rtl/>
        </w:rPr>
        <w:t>۳-۳-۴. کنترل برابری پرسش و پاسخ</w:t>
      </w:r>
    </w:p>
    <w:p w14:paraId="01A8A97B" w14:textId="77777777" w:rsidR="004C066E" w:rsidRDefault="004E7E64">
      <w:pPr>
        <w:bidi/>
        <w:spacing w:after="160"/>
        <w:jc w:val="right"/>
      </w:pPr>
      <w:r>
        <w:rPr>
          <w:rFonts w:cs="B Nazanin"/>
          <w:rtl/>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w:t>
      </w:r>
      <w:r>
        <w:rPr>
          <w:rFonts w:cs="B Nazanin"/>
          <w:rtl/>
        </w:rPr>
        <w:t>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w:t>
      </w:r>
      <w:r>
        <w:rPr>
          <w:rFonts w:cs="B Nazanin"/>
          <w:rtl/>
        </w:rPr>
        <w:t xml:space="preserve">ان بود، از مجموعه کنار </w:t>
      </w:r>
      <w:r>
        <w:rPr>
          <w:rFonts w:cs="B Nazanin"/>
          <w:rtl/>
        </w:rPr>
        <w:lastRenderedPageBreak/>
        <w:t>گذاشته شدند. این فیلتر به کاهش نمونه‌های ناسالم و جلوگیری از ساده‌شدن غیرواقعی مسئله آموزش کمک می‌کند.</w:t>
      </w:r>
    </w:p>
    <w:p w14:paraId="3E7A855D" w14:textId="77777777" w:rsidR="004C066E" w:rsidRDefault="004E7E64">
      <w:pPr>
        <w:pStyle w:val="Heading3"/>
        <w:bidi/>
        <w:spacing w:after="160"/>
        <w:jc w:val="right"/>
      </w:pPr>
      <w:r>
        <w:rPr>
          <w:rFonts w:ascii="B Nazanin" w:eastAsia="B Nazanin" w:hAnsi="B Nazanin" w:cs="B Nazanin"/>
          <w:rtl/>
        </w:rPr>
        <w:t xml:space="preserve">۳-۳-۵. کنترل طول پاسخ با توکنایزر </w:t>
      </w:r>
      <w:r>
        <w:rPr>
          <w:rFonts w:ascii="Times New Roman" w:eastAsia="Times New Roman" w:hAnsi="Times New Roman" w:cs="Times New Roman"/>
          <w:sz w:val="24"/>
          <w:szCs w:val="24"/>
        </w:rPr>
        <w:t>‎BGE-M3‎</w:t>
      </w:r>
    </w:p>
    <w:p w14:paraId="7D5B04AB" w14:textId="77777777" w:rsidR="004C066E" w:rsidRDefault="004E7E64">
      <w:pPr>
        <w:bidi/>
        <w:spacing w:after="160"/>
        <w:jc w:val="right"/>
      </w:pPr>
      <w:r>
        <w:rPr>
          <w:rFonts w:cs="B Nazanin"/>
          <w:rtl/>
        </w:rPr>
        <w:t xml:space="preserve">طول پاسخ‌ها بر اساس تعداد کاراکتر محاسبه نشد، زیرا مدل زبان متن را به </w:t>
      </w:r>
      <w:r>
        <w:rPr>
          <w:rFonts w:ascii="Times New Roman" w:eastAsia="Times New Roman" w:hAnsi="Times New Roman" w:cs="Times New Roman"/>
          <w:sz w:val="24"/>
          <w:szCs w:val="24"/>
        </w:rPr>
        <w:t>‎token‎</w:t>
      </w:r>
      <w:r>
        <w:rPr>
          <w:rFonts w:cs="B Nazanin"/>
          <w:rtl/>
        </w:rPr>
        <w:t xml:space="preserve"> پردازش می</w:t>
      </w:r>
      <w:r>
        <w:rPr>
          <w:rFonts w:cs="B Nazanin"/>
          <w:rtl/>
        </w:rPr>
        <w:t xml:space="preserve">‌کند و تعداد کاراکتر معیار دقیقی برای هزینه محاسباتی یا طول ورودی مدل نیست. بنابراین، پاسخ‌های باقی‌مانده با توکنایزر مدل </w:t>
      </w:r>
      <w:r>
        <w:rPr>
          <w:rFonts w:ascii="Times New Roman" w:eastAsia="Times New Roman" w:hAnsi="Times New Roman" w:cs="Times New Roman"/>
          <w:sz w:val="24"/>
          <w:szCs w:val="24"/>
        </w:rPr>
        <w:t>‎BAAI/bge-m3‎</w:t>
      </w:r>
      <w:r>
        <w:rPr>
          <w:rFonts w:cs="B Nazanin"/>
          <w:rtl/>
        </w:rPr>
        <w:t xml:space="preserve"> پردازش شدند و تعداد </w:t>
      </w:r>
      <w:r>
        <w:rPr>
          <w:rFonts w:ascii="Times New Roman" w:eastAsia="Times New Roman" w:hAnsi="Times New Roman" w:cs="Times New Roman"/>
          <w:sz w:val="24"/>
          <w:szCs w:val="24"/>
        </w:rPr>
        <w:t>‎token‎</w:t>
      </w:r>
      <w:r>
        <w:rPr>
          <w:rFonts w:cs="B Nazanin"/>
          <w:rtl/>
        </w:rPr>
        <w:t xml:space="preserve"> هر پاسخ، شامل </w:t>
      </w:r>
      <w:r>
        <w:rPr>
          <w:rFonts w:ascii="Times New Roman" w:eastAsia="Times New Roman" w:hAnsi="Times New Roman" w:cs="Times New Roman"/>
          <w:sz w:val="24"/>
          <w:szCs w:val="24"/>
        </w:rPr>
        <w:t>‎token‎</w:t>
      </w:r>
      <w:r>
        <w:rPr>
          <w:rFonts w:cs="B Nazanin"/>
          <w:rtl/>
        </w:rPr>
        <w:t xml:space="preserve">های ویژه، اندازه‌گیری شد. در داده نهایی، پاسخ‌هایی که بیش از ۱۰۲۴ </w:t>
      </w:r>
      <w:r>
        <w:rPr>
          <w:rFonts w:ascii="Times New Roman" w:eastAsia="Times New Roman" w:hAnsi="Times New Roman" w:cs="Times New Roman"/>
          <w:sz w:val="24"/>
          <w:szCs w:val="24"/>
        </w:rPr>
        <w:t>‎toke</w:t>
      </w:r>
      <w:r>
        <w:rPr>
          <w:rFonts w:ascii="Times New Roman" w:eastAsia="Times New Roman" w:hAnsi="Times New Roman" w:cs="Times New Roman"/>
          <w:sz w:val="24"/>
          <w:szCs w:val="24"/>
        </w:rPr>
        <w:t>n‎</w:t>
      </w:r>
      <w:r>
        <w:rPr>
          <w:rFonts w:cs="B Nazanin"/>
          <w:rtl/>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eastAsia="Times New Roman" w:hAnsi="Times New Roman" w:cs="Times New Roman"/>
          <w:sz w:val="24"/>
          <w:szCs w:val="24"/>
        </w:rPr>
        <w:t>‎BGE-M3‎</w:t>
      </w:r>
      <w:r>
        <w:rPr>
          <w:rFonts w:cs="B Nazanin"/>
          <w:rtl/>
        </w:rPr>
        <w:t xml:space="preserve"> ذاتاً قادر به پردازش متن بلندتر نیست؛ بلکه یک تصم</w:t>
      </w:r>
      <w:r>
        <w:rPr>
          <w:rFonts w:cs="B Nazanin"/>
          <w:rtl/>
        </w:rPr>
        <w:t xml:space="preserve">یم طراحی در این پژوهش برای ساخت </w:t>
      </w:r>
      <w:r>
        <w:rPr>
          <w:rFonts w:ascii="Times New Roman" w:eastAsia="Times New Roman" w:hAnsi="Times New Roman" w:cs="Times New Roman"/>
          <w:sz w:val="24"/>
          <w:szCs w:val="24"/>
        </w:rPr>
        <w:t>‎corpus‎</w:t>
      </w:r>
      <w:r>
        <w:rPr>
          <w:rFonts w:cs="B Nazanin"/>
          <w:rtl/>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w:t>
      </w:r>
      <w:r>
        <w:rPr>
          <w:rFonts w:cs="B Nazanin"/>
          <w:rtl/>
        </w:rPr>
        <w:t>ف بخش نامتناسبی از داده می‌شود یا خیر.</w:t>
      </w:r>
    </w:p>
    <w:p w14:paraId="27CF0F28" w14:textId="77777777" w:rsidR="004C066E" w:rsidRDefault="004E7E64">
      <w:pPr>
        <w:pStyle w:val="Heading3"/>
        <w:bidi/>
        <w:spacing w:after="160"/>
        <w:jc w:val="right"/>
      </w:pPr>
      <w:r>
        <w:rPr>
          <w:rFonts w:ascii="B Nazanin" w:eastAsia="B Nazanin" w:hAnsi="B Nazanin" w:cs="B Nazanin"/>
          <w:rtl/>
        </w:rPr>
        <w:t>۳-۳-۶. ایجاد شناسه پایدار برای رکوردها</w:t>
      </w:r>
    </w:p>
    <w:p w14:paraId="4D852EE6" w14:textId="77777777" w:rsidR="004C066E" w:rsidRDefault="004E7E64">
      <w:pPr>
        <w:bidi/>
        <w:spacing w:after="160"/>
        <w:jc w:val="right"/>
      </w:pPr>
      <w:r>
        <w:rPr>
          <w:rFonts w:cs="B Nazanin"/>
          <w:rtl/>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eastAsia="Times New Roman" w:hAnsi="Times New Roman" w:cs="Times New Roman"/>
          <w:sz w:val="24"/>
          <w:szCs w:val="24"/>
        </w:rPr>
        <w:t>‎CSV‎</w:t>
      </w:r>
      <w:r>
        <w:rPr>
          <w:rFonts w:cs="B Nazanin"/>
          <w:rtl/>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eastAsia="Times New Roman" w:hAnsi="Times New Roman" w:cs="Times New Roman"/>
          <w:sz w:val="24"/>
          <w:szCs w:val="24"/>
        </w:rPr>
        <w:t>‎porseman-...‎</w:t>
      </w:r>
      <w:r>
        <w:rPr>
          <w:rFonts w:cs="B Nazanin"/>
          <w:rtl/>
        </w:rPr>
        <w:t xml:space="preserve"> را دنبال می‌کنند. این تصمیم باعث می‌شود نمونه‌های مشکل‌دار، رتبه </w:t>
      </w:r>
      <w:r>
        <w:rPr>
          <w:rFonts w:cs="B Nazanin"/>
          <w:rtl/>
        </w:rPr>
        <w:t xml:space="preserve">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eastAsia="Times New Roman" w:hAnsi="Times New Roman" w:cs="Times New Roman"/>
          <w:sz w:val="24"/>
          <w:szCs w:val="24"/>
        </w:rPr>
        <w:t>‎corpus‎</w:t>
      </w:r>
      <w:r>
        <w:rPr>
          <w:rFonts w:cs="B Nazanin"/>
          <w:rtl/>
        </w:rPr>
        <w:t xml:space="preserve"> است.</w:t>
      </w:r>
    </w:p>
    <w:p w14:paraId="0964FE55" w14:textId="77777777" w:rsidR="004C066E" w:rsidRDefault="004E7E64">
      <w:pPr>
        <w:pStyle w:val="Heading3"/>
        <w:bidi/>
        <w:spacing w:after="160"/>
        <w:jc w:val="right"/>
      </w:pPr>
      <w:r>
        <w:rPr>
          <w:rFonts w:ascii="B Nazanin" w:eastAsia="B Nazanin" w:hAnsi="B Nazanin" w:cs="B Nazanin"/>
          <w:rtl/>
        </w:rPr>
        <w:t>۳-۳-۷. حذف تکرارها و جلوگیری از نشت داده</w:t>
      </w:r>
    </w:p>
    <w:p w14:paraId="027DAF04" w14:textId="77777777" w:rsidR="004C066E" w:rsidRDefault="004E7E64">
      <w:pPr>
        <w:bidi/>
        <w:spacing w:after="160"/>
        <w:jc w:val="right"/>
      </w:pPr>
      <w:r>
        <w:rPr>
          <w:rFonts w:cs="B Nazanin"/>
          <w:rtl/>
        </w:rPr>
        <w:t>پس از پالایش اولیه، پرسش‌های تکراری حذف شدند و تنها یک نمونه ا</w:t>
      </w:r>
      <w:r>
        <w:rPr>
          <w:rFonts w:cs="B Nazanin"/>
          <w:rtl/>
        </w:rPr>
        <w:t xml:space="preserve">ز هر پرسش نرمال‌شده نگه داشته شد. این کار از افزایش مصنوعی وزن برخی موضوع‌ها در آموزش جلوگیری می‌کند. اگر یک پرسش مشابه </w:t>
      </w:r>
      <w:r>
        <w:rPr>
          <w:rFonts w:cs="B Nazanin"/>
          <w:rtl/>
        </w:rPr>
        <w:lastRenderedPageBreak/>
        <w:t>چندین بار در داده ظاهر شود، مدل ممکن است بیشتر از آنچه واقعاً لازم است روی همان الگوی زبانی تمرکز کند. پاسخ‌های تکراری نیز در ساخت مجموع</w:t>
      </w:r>
      <w:r>
        <w:rPr>
          <w:rFonts w:cs="B Nazanin"/>
          <w:rtl/>
        </w:rPr>
        <w:t xml:space="preserve">ه آزمون کنترل شدند. دلیل این موضوع آن است که در ارزیابی بازیابی، هر پرسش باید یک پاسخ مرجع یکتا در </w:t>
      </w:r>
      <w:r>
        <w:rPr>
          <w:rFonts w:ascii="Times New Roman" w:eastAsia="Times New Roman" w:hAnsi="Times New Roman" w:cs="Times New Roman"/>
          <w:sz w:val="24"/>
          <w:szCs w:val="24"/>
        </w:rPr>
        <w:t>‎corpus‎</w:t>
      </w:r>
      <w:r>
        <w:rPr>
          <w:rFonts w:cs="B Nazanin"/>
          <w:rtl/>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w:t>
      </w:r>
      <w:r>
        <w:rPr>
          <w:rFonts w:cs="B Nazanin"/>
          <w:rtl/>
        </w:rPr>
        <w:t>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w:t>
      </w:r>
      <w:r>
        <w:rPr>
          <w:rFonts w:cs="B Nazanin"/>
          <w:rtl/>
        </w:rPr>
        <w:t xml:space="preserve"> مدل ممکن است در آموزش با همان پاسخ یا نمونه‌ای بسیار نزدیک مواجه شده باشد.</w:t>
      </w:r>
    </w:p>
    <w:p w14:paraId="2AAFDF68" w14:textId="77777777" w:rsidR="004C066E" w:rsidRDefault="004E7E64">
      <w:pPr>
        <w:pStyle w:val="Heading3"/>
        <w:bidi/>
        <w:spacing w:after="160"/>
        <w:jc w:val="right"/>
      </w:pPr>
      <w:r>
        <w:rPr>
          <w:rFonts w:ascii="B Nazanin" w:eastAsia="B Nazanin" w:hAnsi="B Nazanin" w:cs="B Nazanin"/>
          <w:rtl/>
        </w:rPr>
        <w:t>۳-۳-۸. خروجی پالایش و آمادگی برای مراحل بعدی</w:t>
      </w:r>
    </w:p>
    <w:p w14:paraId="381A600B" w14:textId="77777777" w:rsidR="004C066E" w:rsidRDefault="004E7E64">
      <w:pPr>
        <w:bidi/>
        <w:spacing w:after="160"/>
        <w:jc w:val="right"/>
      </w:pPr>
      <w:r>
        <w:rPr>
          <w:rFonts w:cs="B Nazanin"/>
          <w:rtl/>
        </w:rPr>
        <w:t>پس از اعمال فیلترهای اولیه کیفیت پرسش، تعداد ۱۷۳۵۱ رکورد باقی ماند. سپس کنترل طول پاسخ بر پایه توکنایزر، حذف تکرارها، ساخت شناسه‌های یک</w:t>
      </w:r>
      <w:r>
        <w:rPr>
          <w:rFonts w:cs="B Nazanin"/>
          <w:rtl/>
        </w:rPr>
        <w:t xml:space="preserve">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eastAsia="Times New Roman" w:hAnsi="Times New Roman" w:cs="Times New Roman"/>
          <w:sz w:val="24"/>
          <w:szCs w:val="24"/>
        </w:rPr>
        <w:t>‎corpus‎</w:t>
      </w:r>
      <w:r>
        <w:rPr>
          <w:rFonts w:cs="B Nazanin"/>
          <w:rtl/>
        </w:rPr>
        <w:t xml:space="preserve"> پاسخ‌ها برای ارزیابی </w:t>
      </w:r>
      <w:r>
        <w:rPr>
          <w:rFonts w:ascii="Times New Roman" w:eastAsia="Times New Roman" w:hAnsi="Times New Roman" w:cs="Times New Roman"/>
          <w:sz w:val="24"/>
          <w:szCs w:val="24"/>
        </w:rPr>
        <w:t>‎retrieval.‎</w:t>
      </w:r>
      <w:r>
        <w:rPr>
          <w:rFonts w:cs="B Nazanin"/>
          <w:rtl/>
        </w:rPr>
        <w:t xml:space="preserve"> این </w:t>
      </w:r>
      <w:r>
        <w:rPr>
          <w:rFonts w:ascii="Times New Roman" w:eastAsia="Times New Roman" w:hAnsi="Times New Roman" w:cs="Times New Roman"/>
          <w:sz w:val="24"/>
          <w:szCs w:val="24"/>
        </w:rPr>
        <w:t>‎corpus‎</w:t>
      </w:r>
      <w:r>
        <w:rPr>
          <w:rFonts w:cs="B Nazanin"/>
          <w:rtl/>
        </w:rPr>
        <w:t xml:space="preserve"> نهایی، مبنای تمام مراحل بعدی پژوهش است. ابتدا عملکرد مدل </w:t>
      </w:r>
      <w:r>
        <w:rPr>
          <w:rFonts w:cs="B Nazanin"/>
          <w:rtl/>
        </w:rPr>
        <w:t xml:space="preserve">پایه </w:t>
      </w:r>
      <w:r>
        <w:rPr>
          <w:rFonts w:ascii="Times New Roman" w:eastAsia="Times New Roman" w:hAnsi="Times New Roman" w:cs="Times New Roman"/>
          <w:sz w:val="24"/>
          <w:szCs w:val="24"/>
        </w:rPr>
        <w:t>‎BGE-M3‎</w:t>
      </w:r>
      <w:r>
        <w:rPr>
          <w:rFonts w:cs="B Nazanin"/>
          <w:rtl/>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eastAsia="Times New Roman" w:hAnsi="Times New Roman" w:cs="Times New Roman"/>
          <w:sz w:val="24"/>
          <w:szCs w:val="24"/>
        </w:rPr>
        <w:t>‎corpus‎</w:t>
      </w:r>
      <w:r>
        <w:rPr>
          <w:rFonts w:cs="B Nazanin"/>
          <w:rtl/>
        </w:rPr>
        <w:t xml:space="preserve"> و معیارهای ارزیابی برای مقایسه منصفانه مدل پایه، مدل ریزتنظیم‌شده و مدل‌های مقایسه‌ای </w:t>
      </w:r>
      <w:r>
        <w:rPr>
          <w:rFonts w:cs="B Nazanin"/>
          <w:rtl/>
        </w:rPr>
        <w:t>به کار می‌روند.</w:t>
      </w:r>
    </w:p>
    <w:p w14:paraId="66E34682" w14:textId="77777777" w:rsidR="004C066E" w:rsidRDefault="004E7E64">
      <w:pPr>
        <w:pStyle w:val="Heading2"/>
        <w:bidi/>
        <w:spacing w:after="160"/>
        <w:jc w:val="right"/>
      </w:pPr>
      <w:bookmarkStart w:id="22" w:name="_Toc239769714"/>
      <w:r>
        <w:rPr>
          <w:rFonts w:ascii="B Nazanin" w:eastAsia="B Nazanin" w:hAnsi="B Nazanin" w:cs="B Nazanin"/>
          <w:sz w:val="30"/>
          <w:szCs w:val="30"/>
          <w:rtl/>
        </w:rPr>
        <w:t>۳-۴. تفکیک داده‌های آموزش و آزمون</w:t>
      </w:r>
      <w:bookmarkEnd w:id="22"/>
    </w:p>
    <w:p w14:paraId="3814D221" w14:textId="77777777" w:rsidR="004C066E" w:rsidRDefault="004E7E64">
      <w:pPr>
        <w:bidi/>
        <w:spacing w:after="160"/>
        <w:jc w:val="right"/>
      </w:pPr>
      <w:r>
        <w:rPr>
          <w:rFonts w:cs="B Nazanin"/>
          <w:rtl/>
        </w:rPr>
        <w:t xml:space="preserve">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w:t>
      </w:r>
      <w:r>
        <w:rPr>
          <w:rFonts w:cs="B Nazanin"/>
          <w:rtl/>
        </w:rPr>
        <w:t>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14:paraId="11CDFADB" w14:textId="77777777" w:rsidR="004C066E" w:rsidRDefault="004E7E64">
      <w:pPr>
        <w:bidi/>
        <w:spacing w:after="160"/>
        <w:jc w:val="right"/>
      </w:pPr>
      <w:r>
        <w:rPr>
          <w:rFonts w:cs="B Nazanin"/>
          <w:rtl/>
        </w:rPr>
        <w:t>در این پژوهش، بخش عمده داده برای آموزش و حدود ده درصد برای آزمون کنار گذاشته شد. داده</w:t>
      </w:r>
      <w:r>
        <w:rPr>
          <w:rFonts w:cs="B Nazanin"/>
          <w:rtl/>
        </w:rPr>
        <w:t xml:space="preserve">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eastAsia="Times New Roman" w:hAnsi="Times New Roman" w:cs="Times New Roman"/>
          <w:sz w:val="24"/>
          <w:szCs w:val="24"/>
        </w:rPr>
        <w:t>‎loss‎</w:t>
      </w:r>
      <w:r>
        <w:rPr>
          <w:rFonts w:cs="B Nazanin"/>
          <w:rtl/>
        </w:rPr>
        <w:t xml:space="preserve">، به‌روزرسانی وزن‌های مدل یا انتخاب تنظیمات </w:t>
      </w:r>
      <w:r>
        <w:rPr>
          <w:rFonts w:cs="B Nazanin"/>
          <w:rtl/>
        </w:rPr>
        <w:lastRenderedPageBreak/>
        <w:t>بر اساس نتیجه نهایی دخالت ندارد. این جداسازی باعث می‌شود که مقایسه مدل</w:t>
      </w:r>
      <w:r>
        <w:rPr>
          <w:rFonts w:cs="B Nazanin"/>
          <w:rtl/>
        </w:rPr>
        <w:t xml:space="preserve"> پایه و مدل ریزتنظیم‌شده بر یک مجموعه ثابت و مستقل انجام شود.</w:t>
      </w:r>
    </w:p>
    <w:p w14:paraId="261D663F" w14:textId="77777777" w:rsidR="004C066E" w:rsidRDefault="004E7E64">
      <w:pPr>
        <w:pStyle w:val="Heading3"/>
        <w:bidi/>
        <w:spacing w:after="160"/>
        <w:jc w:val="right"/>
      </w:pPr>
      <w:r>
        <w:rPr>
          <w:rFonts w:ascii="B Nazanin" w:eastAsia="B Nazanin" w:hAnsi="B Nazanin" w:cs="B Nazanin"/>
          <w:rtl/>
        </w:rPr>
        <w:t>۳-۴-۱. هدف از داده آزمون مستقل</w:t>
      </w:r>
    </w:p>
    <w:p w14:paraId="50E84BB0" w14:textId="77777777" w:rsidR="004C066E" w:rsidRDefault="004E7E64">
      <w:pPr>
        <w:bidi/>
        <w:spacing w:after="160"/>
        <w:jc w:val="right"/>
      </w:pPr>
      <w:r>
        <w:rPr>
          <w:rFonts w:cs="B Nazanin"/>
          <w:rtl/>
        </w:rPr>
        <w:t>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w:t>
      </w:r>
      <w:r>
        <w:rPr>
          <w:rFonts w:cs="B Nazanin"/>
          <w:rtl/>
        </w:rPr>
        <w:t xml:space="preserve">خ متناظر آن به‌عنوان پاسخ صحیح یا </w:t>
      </w:r>
      <w:r>
        <w:rPr>
          <w:rFonts w:ascii="Times New Roman" w:eastAsia="Times New Roman" w:hAnsi="Times New Roman" w:cs="Times New Roman"/>
          <w:sz w:val="24"/>
          <w:szCs w:val="24"/>
        </w:rPr>
        <w:t>‎positive document‎</w:t>
      </w:r>
      <w:r>
        <w:rPr>
          <w:rFonts w:cs="B Nazanin"/>
          <w:rtl/>
        </w:rPr>
        <w:t xml:space="preserve"> شناخته می‌شود و تمام پاسخ‌های آزمون </w:t>
      </w:r>
      <w:r>
        <w:rPr>
          <w:rFonts w:ascii="Times New Roman" w:eastAsia="Times New Roman" w:hAnsi="Times New Roman" w:cs="Times New Roman"/>
          <w:sz w:val="24"/>
          <w:szCs w:val="24"/>
        </w:rPr>
        <w:t>‎corpus‎</w:t>
      </w:r>
      <w:r>
        <w:rPr>
          <w:rFonts w:cs="B Nazanin"/>
          <w:rtl/>
        </w:rPr>
        <w:t xml:space="preserve"> بازیابی را تشکیل می‌دهند. در زمان ارزیابی، </w:t>
      </w:r>
      <w:r>
        <w:rPr>
          <w:rFonts w:ascii="Times New Roman" w:eastAsia="Times New Roman" w:hAnsi="Times New Roman" w:cs="Times New Roman"/>
          <w:sz w:val="24"/>
          <w:szCs w:val="24"/>
        </w:rPr>
        <w:t>‎embedding‎</w:t>
      </w:r>
      <w:r>
        <w:rPr>
          <w:rFonts w:cs="B Nazanin"/>
          <w:rtl/>
        </w:rPr>
        <w:t xml:space="preserve"> پرسش آزمون با </w:t>
      </w:r>
      <w:r>
        <w:rPr>
          <w:rFonts w:ascii="Times New Roman" w:eastAsia="Times New Roman" w:hAnsi="Times New Roman" w:cs="Times New Roman"/>
          <w:sz w:val="24"/>
          <w:szCs w:val="24"/>
        </w:rPr>
        <w:t>‎embedding‎</w:t>
      </w:r>
      <w:r>
        <w:rPr>
          <w:rFonts w:cs="B Nazanin"/>
          <w:rtl/>
        </w:rPr>
        <w:t xml:space="preserve"> تمام پاسخ‌های </w:t>
      </w:r>
      <w:r>
        <w:rPr>
          <w:rFonts w:ascii="Times New Roman" w:eastAsia="Times New Roman" w:hAnsi="Times New Roman" w:cs="Times New Roman"/>
          <w:sz w:val="24"/>
          <w:szCs w:val="24"/>
        </w:rPr>
        <w:t>‎corpus‎</w:t>
      </w:r>
      <w:r>
        <w:rPr>
          <w:rFonts w:cs="B Nazanin"/>
          <w:rtl/>
        </w:rPr>
        <w:t xml:space="preserve"> مقایسه می‌شود. پاسخ‌ها بر اساس شباهت مرتب می‌شوند و ر</w:t>
      </w:r>
      <w:r>
        <w:rPr>
          <w:rFonts w:cs="B Nazanin"/>
          <w:rtl/>
        </w:rPr>
        <w:t xml:space="preserve">تبه پاسخ صحیح به‌دست می‌آید. سپس معیارهایی مانند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14:paraId="7AAC7FBE" w14:textId="77777777" w:rsidR="004C066E" w:rsidRDefault="004E7E64">
      <w:pPr>
        <w:pStyle w:val="Heading3"/>
        <w:bidi/>
        <w:spacing w:after="160"/>
        <w:jc w:val="right"/>
      </w:pPr>
      <w:r>
        <w:rPr>
          <w:rFonts w:ascii="B Nazanin" w:eastAsia="B Nazanin" w:hAnsi="B Nazanin" w:cs="B Nazanin"/>
          <w:rtl/>
        </w:rPr>
        <w:t>۳-۴-۲. نسبت تفکیک داده</w:t>
      </w:r>
    </w:p>
    <w:p w14:paraId="46AD8FF0" w14:textId="77777777" w:rsidR="004C066E" w:rsidRDefault="004E7E64">
      <w:pPr>
        <w:bidi/>
        <w:spacing w:after="160"/>
        <w:jc w:val="right"/>
      </w:pPr>
      <w:r>
        <w:rPr>
          <w:rFonts w:cs="B Nazanin"/>
          <w:rtl/>
        </w:rPr>
        <w:t>در بسیاری از پژ</w:t>
      </w:r>
      <w:r>
        <w:rPr>
          <w:rFonts w:cs="B Nazanin"/>
          <w:rtl/>
        </w:rPr>
        <w:t>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w:t>
      </w:r>
      <w:r>
        <w:rPr>
          <w:rFonts w:cs="B Nazanin"/>
          <w:rtl/>
        </w:rPr>
        <w:t xml:space="preserve">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w:t>
      </w:r>
      <w:r>
        <w:rPr>
          <w:rFonts w:cs="B Nazanin"/>
          <w:rtl/>
        </w:rPr>
        <w:t>یرند. با توجه به تعداد نهایی نمونه‌ها، مجموعه آزمون شامل ۱۴۷۰ پرسش و ۱۴۷۰ پاسخ یکتاست. این اندازه برای محاسبه معیارهای رتبه‌بندی و مقایسه چند مدل مناسب است.</w:t>
      </w:r>
    </w:p>
    <w:p w14:paraId="0B77C408" w14:textId="77777777" w:rsidR="004C066E" w:rsidRDefault="004E7E64">
      <w:pPr>
        <w:pStyle w:val="Heading3"/>
        <w:bidi/>
        <w:spacing w:after="160"/>
        <w:jc w:val="right"/>
      </w:pPr>
      <w:r>
        <w:rPr>
          <w:rFonts w:ascii="B Nazanin" w:eastAsia="B Nazanin" w:hAnsi="B Nazanin" w:cs="B Nazanin"/>
          <w:rtl/>
        </w:rPr>
        <w:t>۳-۴-۳. نقش شناسه یکتا در تفکیک</w:t>
      </w:r>
    </w:p>
    <w:p w14:paraId="0CA81238" w14:textId="77777777" w:rsidR="004C066E" w:rsidRDefault="004E7E64">
      <w:pPr>
        <w:bidi/>
        <w:spacing w:after="160"/>
        <w:jc w:val="right"/>
      </w:pPr>
      <w:r>
        <w:rPr>
          <w:rFonts w:cs="B Nazanin"/>
          <w:rtl/>
        </w:rPr>
        <w:t>هر رکورد داده نهایی دارای شناسه پایدار است. هنگام تقسیم داده، این شن</w:t>
      </w:r>
      <w:r>
        <w:rPr>
          <w:rFonts w:cs="B Nazanin"/>
          <w:rtl/>
        </w:rPr>
        <w:t>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w:t>
      </w:r>
      <w:r>
        <w:rPr>
          <w:rFonts w:cs="B Nazanin"/>
          <w:rtl/>
        </w:rPr>
        <w:t xml:space="preserve">ح به‌طور صریح ذخیره می‌شوند. بنابراین، پس از </w:t>
      </w:r>
      <w:r>
        <w:rPr>
          <w:rFonts w:cs="B Nazanin"/>
          <w:rtl/>
        </w:rPr>
        <w:lastRenderedPageBreak/>
        <w:t xml:space="preserve">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w:t>
      </w:r>
      <w:r>
        <w:rPr>
          <w:rFonts w:cs="B Nazanin"/>
          <w:rtl/>
        </w:rPr>
        <w:t>نمایش متن را محدود می‌کند.</w:t>
      </w:r>
    </w:p>
    <w:p w14:paraId="26CFA15F" w14:textId="77777777" w:rsidR="004C066E" w:rsidRDefault="004E7E64">
      <w:pPr>
        <w:pStyle w:val="Heading3"/>
        <w:bidi/>
        <w:spacing w:after="160"/>
        <w:jc w:val="right"/>
      </w:pPr>
      <w:r>
        <w:rPr>
          <w:rFonts w:ascii="B Nazanin" w:eastAsia="B Nazanin" w:hAnsi="B Nazanin" w:cs="B Nazanin"/>
          <w:rtl/>
        </w:rPr>
        <w:t>۳-۴-۴. جلوگیری از نشت پاسخ‌های تکراری</w:t>
      </w:r>
    </w:p>
    <w:p w14:paraId="066E87BE" w14:textId="77777777" w:rsidR="004C066E" w:rsidRDefault="004E7E64">
      <w:pPr>
        <w:bidi/>
        <w:spacing w:after="160"/>
        <w:jc w:val="right"/>
      </w:pPr>
      <w:r>
        <w:rPr>
          <w:rFonts w:cs="B Nazanin"/>
          <w:rtl/>
        </w:rPr>
        <w:t xml:space="preserve">استقلال داده آزمون تنها با تقسیم تصادفی سطرها تضمین نمی‌شود. در این پژوهش، پاسخ‌های تکراری در </w:t>
      </w:r>
      <w:r>
        <w:rPr>
          <w:rFonts w:ascii="Times New Roman" w:eastAsia="Times New Roman" w:hAnsi="Times New Roman" w:cs="Times New Roman"/>
          <w:sz w:val="24"/>
          <w:szCs w:val="24"/>
        </w:rPr>
        <w:t>‎corpus‎</w:t>
      </w:r>
      <w:r>
        <w:rPr>
          <w:rFonts w:cs="B Nazanin"/>
          <w:rtl/>
        </w:rPr>
        <w:t xml:space="preserve"> آزمون یکتا شدند و نمونه‌های آزمون با داده آموزش مقایسه شدند تا پاسخ یکسان در هر دو بخش ق</w:t>
      </w:r>
      <w:r>
        <w:rPr>
          <w:rFonts w:cs="B Nazanin"/>
          <w:rtl/>
        </w:rPr>
        <w:t>رار نگیرد. این کنترل، هم از نشت مستقیم پاسخ جلوگیری می‌کند و هم ابهام ناشی از چند شناسه برای یک پاسخ را در محاسبه رتبه از میان می‌برد.</w:t>
      </w:r>
    </w:p>
    <w:p w14:paraId="595A2969" w14:textId="77777777" w:rsidR="004C066E" w:rsidRDefault="004E7E64">
      <w:pPr>
        <w:pStyle w:val="Heading3"/>
        <w:bidi/>
        <w:spacing w:after="160"/>
        <w:jc w:val="right"/>
      </w:pPr>
      <w:r>
        <w:rPr>
          <w:rFonts w:ascii="B Nazanin" w:eastAsia="B Nazanin" w:hAnsi="B Nazanin" w:cs="B Nazanin"/>
          <w:rtl/>
        </w:rPr>
        <w:t>۳-۴-۵. تثبیت نمونه آزمون</w:t>
      </w:r>
    </w:p>
    <w:p w14:paraId="72F3937B" w14:textId="77777777" w:rsidR="004C066E" w:rsidRDefault="004E7E64">
      <w:pPr>
        <w:bidi/>
        <w:spacing w:after="160"/>
        <w:jc w:val="right"/>
      </w:pPr>
      <w:r>
        <w:rPr>
          <w:rFonts w:cs="B Nazanin"/>
          <w:rtl/>
        </w:rPr>
        <w:t>فایل آزمون پس از تولید ذخیره و در تمام آزمایش‌ها بدون تغییر استفاده شد. این موضوع برای مقایسه عل</w:t>
      </w:r>
      <w:r>
        <w:rPr>
          <w:rFonts w:cs="B Nazanin"/>
          <w:rtl/>
        </w:rPr>
        <w:t xml:space="preserve">می مدل‌ها اهمیت زیادی دارد. مدل پایه </w:t>
      </w:r>
      <w:r>
        <w:rPr>
          <w:rFonts w:ascii="Times New Roman" w:eastAsia="Times New Roman" w:hAnsi="Times New Roman" w:cs="Times New Roman"/>
          <w:sz w:val="24"/>
          <w:szCs w:val="24"/>
        </w:rPr>
        <w:t>‎BAAI/bge-m3‎</w:t>
      </w:r>
      <w:r>
        <w:rPr>
          <w:rFonts w:cs="B Nazanin"/>
          <w:rtl/>
        </w:rPr>
        <w:t xml:space="preserve">، مدل ریزتنظیم‌شده پژوهش، مدل </w:t>
      </w:r>
      <w:r>
        <w:rPr>
          <w:rFonts w:ascii="Times New Roman" w:eastAsia="Times New Roman" w:hAnsi="Times New Roman" w:cs="Times New Roman"/>
          <w:sz w:val="24"/>
          <w:szCs w:val="24"/>
        </w:rPr>
        <w:t>‎jinaai/jina-embeddings-v3‎</w:t>
      </w:r>
      <w:r>
        <w:rPr>
          <w:rFonts w:cs="B Nazanin"/>
          <w:rtl/>
        </w:rPr>
        <w:t xml:space="preserve"> و مدل </w:t>
      </w:r>
      <w:r>
        <w:rPr>
          <w:rFonts w:ascii="Times New Roman" w:eastAsia="Times New Roman" w:hAnsi="Times New Roman" w:cs="Times New Roman"/>
          <w:sz w:val="24"/>
          <w:szCs w:val="24"/>
        </w:rPr>
        <w:t>‎Snowflake/snowflake-arctic-embed-l-v2.0‎</w:t>
      </w:r>
      <w:r>
        <w:rPr>
          <w:rFonts w:cs="B Nazanin"/>
          <w:rtl/>
        </w:rPr>
        <w:t xml:space="preserve"> همگی با همان پرسش‌ها، همان </w:t>
      </w:r>
      <w:r>
        <w:rPr>
          <w:rFonts w:ascii="Times New Roman" w:eastAsia="Times New Roman" w:hAnsi="Times New Roman" w:cs="Times New Roman"/>
          <w:sz w:val="24"/>
          <w:szCs w:val="24"/>
        </w:rPr>
        <w:t>‎corpus‎</w:t>
      </w:r>
      <w:r>
        <w:rPr>
          <w:rFonts w:cs="B Nazanin"/>
          <w:rtl/>
        </w:rPr>
        <w:t xml:space="preserve"> پاسخ‌ها و همان قواعد رتبه‌بندی ارزیابی شدند. اگر برای هر مدل مجم</w:t>
      </w:r>
      <w:r>
        <w:rPr>
          <w:rFonts w:cs="B Nazanin"/>
          <w:rtl/>
        </w:rPr>
        <w:t xml:space="preserve">وعه آزمون یا </w:t>
      </w:r>
      <w:r>
        <w:rPr>
          <w:rFonts w:ascii="Times New Roman" w:eastAsia="Times New Roman" w:hAnsi="Times New Roman" w:cs="Times New Roman"/>
          <w:sz w:val="24"/>
          <w:szCs w:val="24"/>
        </w:rPr>
        <w:t>‎corpus‎</w:t>
      </w:r>
      <w:r>
        <w:rPr>
          <w:rFonts w:cs="B Nazanin"/>
          <w:rtl/>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eastAsia="Times New Roman" w:hAnsi="Times New Roman" w:cs="Times New Roman"/>
          <w:sz w:val="24"/>
          <w:szCs w:val="24"/>
        </w:rPr>
        <w:t>‎Recall@k‎</w:t>
      </w:r>
      <w:r>
        <w:rPr>
          <w:rFonts w:cs="B Nazanin"/>
          <w:rtl/>
        </w:rPr>
        <w:t xml:space="preserve"> یا </w:t>
      </w:r>
      <w:r>
        <w:rPr>
          <w:rFonts w:ascii="Times New Roman" w:eastAsia="Times New Roman" w:hAnsi="Times New Roman" w:cs="Times New Roman"/>
          <w:sz w:val="24"/>
          <w:szCs w:val="24"/>
        </w:rPr>
        <w:t>‎MRR@10‎</w:t>
      </w:r>
      <w:r>
        <w:rPr>
          <w:rFonts w:cs="B Nazanin"/>
          <w:rtl/>
        </w:rPr>
        <w:t xml:space="preserve"> به‌طور مستقیم به عملکرد مدل نسبت داده شود.</w:t>
      </w:r>
    </w:p>
    <w:p w14:paraId="056DDCEF" w14:textId="77777777" w:rsidR="004C066E" w:rsidRDefault="004E7E64">
      <w:pPr>
        <w:pStyle w:val="Heading3"/>
        <w:bidi/>
        <w:spacing w:after="160"/>
        <w:jc w:val="right"/>
      </w:pPr>
      <w:r>
        <w:rPr>
          <w:rFonts w:ascii="B Nazanin" w:eastAsia="B Nazanin" w:hAnsi="B Nazanin" w:cs="B Nazanin"/>
          <w:rtl/>
        </w:rPr>
        <w:t>۳-۴-۶. داده آموزش و نقش آن در ریزت</w:t>
      </w:r>
      <w:r>
        <w:rPr>
          <w:rFonts w:ascii="B Nazanin" w:eastAsia="B Nazanin" w:hAnsi="B Nazanin" w:cs="B Nazanin"/>
          <w:rtl/>
        </w:rPr>
        <w:t>نظیم</w:t>
      </w:r>
    </w:p>
    <w:p w14:paraId="62C16B0E" w14:textId="77777777" w:rsidR="004C066E" w:rsidRDefault="004E7E64">
      <w:pPr>
        <w:bidi/>
        <w:spacing w:after="160"/>
        <w:jc w:val="right"/>
      </w:pPr>
      <w:r>
        <w:rPr>
          <w:rFonts w:cs="B Nazanin"/>
          <w:rtl/>
        </w:rPr>
        <w:t>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w:t>
      </w:r>
      <w:r>
        <w:rPr>
          <w:rFonts w:cs="B Nazanin"/>
          <w:rtl/>
        </w:rPr>
        <w:t xml:space="preserve">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eastAsia="Times New Roman" w:hAnsi="Times New Roman" w:cs="Times New Roman"/>
          <w:sz w:val="24"/>
          <w:szCs w:val="24"/>
        </w:rPr>
        <w:t>‎corpus‎</w:t>
      </w:r>
      <w:r>
        <w:rPr>
          <w:rFonts w:cs="B Nazanin"/>
          <w:rtl/>
        </w:rPr>
        <w:t xml:space="preserve"> آموزشی استفاده می‌شود و پاسخ‌های آزمون وارد داده آموزش نمی‌شوند. این تصمیم از انتقال غیرمستقیم اطلا</w:t>
      </w:r>
      <w:r>
        <w:rPr>
          <w:rFonts w:cs="B Nazanin"/>
          <w:rtl/>
        </w:rPr>
        <w:t>عات آزمون به فرایند ریزتنظیم جلوگیری می‌کند.</w:t>
      </w:r>
    </w:p>
    <w:p w14:paraId="3134D4B3" w14:textId="77777777" w:rsidR="004C066E" w:rsidRDefault="004E7E64">
      <w:pPr>
        <w:pStyle w:val="Heading3"/>
        <w:bidi/>
        <w:spacing w:after="160"/>
        <w:jc w:val="right"/>
      </w:pPr>
      <w:r>
        <w:rPr>
          <w:rFonts w:ascii="B Nazanin" w:eastAsia="B Nazanin" w:hAnsi="B Nazanin" w:cs="B Nazanin"/>
          <w:rtl/>
        </w:rPr>
        <w:lastRenderedPageBreak/>
        <w:t>۳-۴-۷. محدودیت‌های تفکیک تصادفی</w:t>
      </w:r>
    </w:p>
    <w:p w14:paraId="52D09DFC" w14:textId="77777777" w:rsidR="004C066E" w:rsidRDefault="004E7E64">
      <w:pPr>
        <w:bidi/>
        <w:spacing w:after="160"/>
        <w:jc w:val="right"/>
      </w:pPr>
      <w:r>
        <w:rPr>
          <w:rFonts w:cs="B Nazanin"/>
          <w:rtl/>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w:t>
      </w:r>
      <w:r>
        <w:rPr>
          <w:rFonts w:cs="B Nazanin"/>
          <w:rtl/>
        </w:rPr>
        <w:t>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w:t>
      </w:r>
      <w:r>
        <w:rPr>
          <w:rFonts w:cs="B Nazanin"/>
          <w:rtl/>
        </w:rPr>
        <w:t xml:space="preserve">یسک بوده‌اند. بااین‌حال، باید پذیرفت که استقلال معنایی کامل میان آموزش و آزمون در یک </w:t>
      </w:r>
      <w:r>
        <w:rPr>
          <w:rFonts w:ascii="Times New Roman" w:eastAsia="Times New Roman" w:hAnsi="Times New Roman" w:cs="Times New Roman"/>
          <w:sz w:val="24"/>
          <w:szCs w:val="24"/>
        </w:rPr>
        <w:t>‎corpus‎</w:t>
      </w:r>
      <w:r>
        <w:rPr>
          <w:rFonts w:cs="B Nazanin"/>
          <w:rtl/>
        </w:rPr>
        <w:t xml:space="preserve"> واقعی پرسش‌وپاسخ به‌سادگی قابل تضمین نیست. این موضوع یکی از محدودیت‌های پژوهش است و در تفسیر نتایج باید در نظر گرفته شود.</w:t>
      </w:r>
    </w:p>
    <w:p w14:paraId="2849A6EA" w14:textId="77777777" w:rsidR="004C066E" w:rsidRDefault="004E7E64">
      <w:pPr>
        <w:pStyle w:val="Heading3"/>
        <w:bidi/>
        <w:spacing w:after="160"/>
        <w:jc w:val="right"/>
      </w:pPr>
      <w:r>
        <w:rPr>
          <w:rFonts w:ascii="B Nazanin" w:eastAsia="B Nazanin" w:hAnsi="B Nazanin" w:cs="B Nazanin"/>
          <w:rtl/>
        </w:rPr>
        <w:t>۳-۴-۸. جمع‌بندی</w:t>
      </w:r>
    </w:p>
    <w:p w14:paraId="2C9514BC" w14:textId="77777777" w:rsidR="004C066E" w:rsidRDefault="004E7E64">
      <w:pPr>
        <w:bidi/>
        <w:spacing w:after="160"/>
        <w:jc w:val="right"/>
      </w:pPr>
      <w:r>
        <w:rPr>
          <w:rFonts w:cs="B Nazanin"/>
          <w:rtl/>
        </w:rPr>
        <w:t>تفکیک داده به آموزش و آز</w:t>
      </w:r>
      <w:r>
        <w:rPr>
          <w:rFonts w:cs="B Nazanin"/>
          <w:rtl/>
        </w:rPr>
        <w:t>مون، پایه ارزیابی معتبر مدل بازیابی است. در این پژوهش، مجموعه آزمون مستقل شامل ۱۴۷۰ پرسش و ۱۴۷۰ پاسخ یکتا است و در تمام مقایسه‌ها ثابت نگه داشته شد. کنترل تکرار پاسخ‌ها، نگه‌داری شناسه‌های پایدار و جلوگیری از ورود داده آزمون به فرایند تولید داده آموزشی، با</w:t>
      </w:r>
      <w:r>
        <w:rPr>
          <w:rFonts w:cs="B Nazanin"/>
          <w:rtl/>
        </w:rPr>
        <w:t>عث شد نتایج ارزیابی تا حد امکان منعکس‌کننده توان واقعی مدل‌ها در بازیابی پاسخ برای پرسش‌های دیده‌نشده باشد.</w:t>
      </w:r>
    </w:p>
    <w:p w14:paraId="6E492CD6" w14:textId="77777777" w:rsidR="004C066E" w:rsidRDefault="004E7E64">
      <w:pPr>
        <w:pStyle w:val="Heading2"/>
        <w:bidi/>
        <w:spacing w:after="160"/>
        <w:jc w:val="right"/>
      </w:pPr>
      <w:bookmarkStart w:id="23" w:name="_Toc239769715"/>
      <w:r>
        <w:rPr>
          <w:rFonts w:ascii="B Nazanin" w:eastAsia="B Nazanin" w:hAnsi="B Nazanin" w:cs="B Nazanin"/>
          <w:sz w:val="30"/>
          <w:szCs w:val="30"/>
          <w:rtl/>
        </w:rPr>
        <w:t>۳-۵. ساخت داده آموزش با نمونه‌های منفی سخت</w:t>
      </w:r>
      <w:bookmarkEnd w:id="23"/>
    </w:p>
    <w:p w14:paraId="084A04F5" w14:textId="77777777" w:rsidR="004C066E" w:rsidRDefault="004E7E64">
      <w:pPr>
        <w:bidi/>
        <w:spacing w:after="160"/>
        <w:jc w:val="right"/>
      </w:pPr>
      <w:r>
        <w:rPr>
          <w:rFonts w:cs="B Nazanin"/>
          <w:rtl/>
        </w:rPr>
        <w:t xml:space="preserve">پس از آماده‌سازی داده آموزش، باید هر زوج پرسش و پاسخ به قالبی تبدیل شود که برای ریزتنظیم مدل </w:t>
      </w:r>
      <w:r>
        <w:rPr>
          <w:rFonts w:ascii="Times New Roman" w:eastAsia="Times New Roman" w:hAnsi="Times New Roman" w:cs="Times New Roman"/>
          <w:sz w:val="24"/>
          <w:szCs w:val="24"/>
        </w:rPr>
        <w:t>‎embedding‎</w:t>
      </w:r>
      <w:r>
        <w:rPr>
          <w:rFonts w:cs="B Nazanin"/>
          <w:rtl/>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w:t>
      </w:r>
      <w:r>
        <w:rPr>
          <w:rFonts w:cs="B Nazanin"/>
          <w:rtl/>
        </w:rPr>
        <w:t xml:space="preserve"> پاسخ منفی، متنی است که نباید برای آن پرسش در رتبه‌های بالا قرار گیرد.</w:t>
      </w:r>
    </w:p>
    <w:p w14:paraId="1AACDE2F" w14:textId="77777777" w:rsidR="004C066E" w:rsidRDefault="004E7E64">
      <w:pPr>
        <w:bidi/>
        <w:spacing w:after="160"/>
        <w:jc w:val="right"/>
      </w:pPr>
      <w:r>
        <w:rPr>
          <w:rFonts w:cs="B Nazanin"/>
          <w:rtl/>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w:t>
      </w:r>
      <w:r>
        <w:rPr>
          <w:rFonts w:cs="B Nazanin"/>
          <w:rtl/>
        </w:rPr>
        <w:t xml:space="preserve">لاً نامرتبط باشند، مدل به‌سرعت تفاوت آن‌ها با پاسخ مثبت را یاد می‌گیرد؛ اما ممکن است در </w:t>
      </w:r>
      <w:r>
        <w:rPr>
          <w:rFonts w:cs="B Nazanin"/>
          <w:rtl/>
        </w:rPr>
        <w:lastRenderedPageBreak/>
        <w:t>تشخیص پاسخ‌های ظاهراً مشابه و رقیب موفق نباشد. به همین دلیل، در این پژوهش از نمونه‌های منفی سخت استفاده می‌شود.</w:t>
      </w:r>
    </w:p>
    <w:p w14:paraId="74D466DF" w14:textId="77777777" w:rsidR="004C066E" w:rsidRDefault="004E7E64">
      <w:pPr>
        <w:pStyle w:val="Heading3"/>
        <w:bidi/>
        <w:spacing w:after="160"/>
        <w:jc w:val="right"/>
      </w:pPr>
      <w:r>
        <w:rPr>
          <w:rFonts w:ascii="B Nazanin" w:eastAsia="B Nazanin" w:hAnsi="B Nazanin" w:cs="B Nazanin"/>
          <w:rtl/>
        </w:rPr>
        <w:t>۳-۵-۱. ساختار هر رکورد آموزشی</w:t>
      </w:r>
    </w:p>
    <w:p w14:paraId="137B62E3" w14:textId="77777777" w:rsidR="004C066E" w:rsidRDefault="004E7E64">
      <w:pPr>
        <w:bidi/>
        <w:spacing w:after="160"/>
        <w:jc w:val="right"/>
      </w:pPr>
      <w:r>
        <w:rPr>
          <w:rFonts w:cs="B Nazanin"/>
          <w:rtl/>
        </w:rPr>
        <w:t>هر رکورد آموزشی شامل متن پ</w:t>
      </w:r>
      <w:r>
        <w:rPr>
          <w:rFonts w:cs="B Nazanin"/>
          <w:rtl/>
        </w:rPr>
        <w:t xml:space="preserve">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eastAsia="Times New Roman" w:hAnsi="Times New Roman" w:cs="Times New Roman"/>
          <w:sz w:val="24"/>
          <w:szCs w:val="24"/>
        </w:rPr>
        <w:t>‎cont</w:t>
      </w:r>
      <w:r>
        <w:rPr>
          <w:rFonts w:ascii="Times New Roman" w:eastAsia="Times New Roman" w:hAnsi="Times New Roman" w:cs="Times New Roman"/>
          <w:sz w:val="24"/>
          <w:szCs w:val="24"/>
        </w:rPr>
        <w:t>rastive learning‎</w:t>
      </w:r>
      <w:r>
        <w:rPr>
          <w:rFonts w:cs="B Nazanin"/>
          <w:rtl/>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w:t>
      </w:r>
      <w:r>
        <w:rPr>
          <w:rFonts w:cs="B Nazanin"/>
          <w:rtl/>
        </w:rPr>
        <w:t>ی، پاسخ مثبت هر رکورد از نظر ساختاری برای آموزش قابل استفاده است.</w:t>
      </w:r>
    </w:p>
    <w:p w14:paraId="7F8D6B43" w14:textId="77777777" w:rsidR="004C066E" w:rsidRDefault="004E7E64">
      <w:pPr>
        <w:pStyle w:val="Heading3"/>
        <w:bidi/>
        <w:spacing w:after="160"/>
        <w:jc w:val="right"/>
      </w:pPr>
      <w:r>
        <w:rPr>
          <w:rFonts w:ascii="B Nazanin" w:eastAsia="B Nazanin" w:hAnsi="B Nazanin" w:cs="B Nazanin"/>
          <w:rtl/>
        </w:rPr>
        <w:t>۳-۵-۲. مفهوم نمونه منفی سخت</w:t>
      </w:r>
    </w:p>
    <w:p w14:paraId="6F58F082" w14:textId="77777777" w:rsidR="004C066E" w:rsidRDefault="004E7E64">
      <w:pPr>
        <w:bidi/>
        <w:spacing w:after="160"/>
        <w:jc w:val="right"/>
      </w:pPr>
      <w:r>
        <w:rPr>
          <w:rFonts w:cs="B Nazanin"/>
          <w:rtl/>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w:t>
      </w:r>
      <w:r>
        <w:rPr>
          <w:rFonts w:cs="B Nazanin"/>
          <w:rtl/>
        </w:rPr>
        <w:t>‌های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w:t>
      </w:r>
      <w:r>
        <w:rPr>
          <w:rFonts w:cs="B Nazanin"/>
          <w:rtl/>
        </w:rPr>
        <w:t>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w:t>
      </w:r>
      <w:r>
        <w:rPr>
          <w:rFonts w:cs="B Nazanin"/>
          <w:rtl/>
        </w:rPr>
        <w:t>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w:t>
      </w:r>
      <w:r>
        <w:rPr>
          <w:rFonts w:cs="B Nazanin"/>
          <w:rtl/>
        </w:rPr>
        <w:t>مراه باشد.</w:t>
      </w:r>
    </w:p>
    <w:p w14:paraId="420F9F24" w14:textId="77777777" w:rsidR="004C066E" w:rsidRDefault="004E7E64">
      <w:pPr>
        <w:pStyle w:val="Heading3"/>
        <w:bidi/>
        <w:spacing w:after="160"/>
        <w:jc w:val="right"/>
      </w:pPr>
      <w:r>
        <w:rPr>
          <w:rFonts w:ascii="B Nazanin" w:eastAsia="B Nazanin" w:hAnsi="B Nazanin" w:cs="B Nazanin"/>
          <w:rtl/>
        </w:rPr>
        <w:lastRenderedPageBreak/>
        <w:t xml:space="preserve">۳-۵-۳. بازیابی نامزدهای اولیه با </w:t>
      </w:r>
      <w:r>
        <w:rPr>
          <w:rFonts w:ascii="Times New Roman" w:eastAsia="Times New Roman" w:hAnsi="Times New Roman" w:cs="Times New Roman"/>
          <w:sz w:val="24"/>
          <w:szCs w:val="24"/>
        </w:rPr>
        <w:t>‎BGE-M3‎</w:t>
      </w:r>
    </w:p>
    <w:p w14:paraId="6C5901EA" w14:textId="77777777" w:rsidR="004C066E" w:rsidRDefault="004E7E64">
      <w:pPr>
        <w:bidi/>
        <w:spacing w:after="160"/>
        <w:jc w:val="right"/>
      </w:pPr>
      <w:r>
        <w:rPr>
          <w:rFonts w:cs="B Nazanin"/>
          <w:rtl/>
        </w:rPr>
        <w:t xml:space="preserve">برای یافتن پاسخ‌های منفی سخت، ابتدا مدل پایه </w:t>
      </w:r>
      <w:r>
        <w:rPr>
          <w:rFonts w:ascii="Times New Roman" w:eastAsia="Times New Roman" w:hAnsi="Times New Roman" w:cs="Times New Roman"/>
          <w:sz w:val="24"/>
          <w:szCs w:val="24"/>
        </w:rPr>
        <w:t>‎BAAI/bge-m3‎</w:t>
      </w:r>
      <w:r>
        <w:rPr>
          <w:rFonts w:cs="B Nazanin"/>
          <w:rtl/>
        </w:rPr>
        <w:t xml:space="preserve"> برای پرسش‌ها و پاسخ‌های داده آموزش </w:t>
      </w:r>
      <w:r>
        <w:rPr>
          <w:rFonts w:ascii="Times New Roman" w:eastAsia="Times New Roman" w:hAnsi="Times New Roman" w:cs="Times New Roman"/>
          <w:sz w:val="24"/>
          <w:szCs w:val="24"/>
        </w:rPr>
        <w:t>‎embedding‎</w:t>
      </w:r>
      <w:r>
        <w:rPr>
          <w:rFonts w:cs="B Nazanin"/>
          <w:rtl/>
        </w:rPr>
        <w:t xml:space="preserve"> تولید می‌کند. سپس شباهت هر پرسش با پاسخ‌های </w:t>
      </w:r>
      <w:r>
        <w:rPr>
          <w:rFonts w:ascii="Times New Roman" w:eastAsia="Times New Roman" w:hAnsi="Times New Roman" w:cs="Times New Roman"/>
          <w:sz w:val="24"/>
          <w:szCs w:val="24"/>
        </w:rPr>
        <w:t>‎corpus‎</w:t>
      </w:r>
      <w:r>
        <w:rPr>
          <w:rFonts w:cs="B Nazanin"/>
          <w:rtl/>
        </w:rPr>
        <w:t xml:space="preserve"> آموزشی محاسبه می‌شود. پاسخ‌ها بر اساس شباهت </w:t>
      </w:r>
      <w:r>
        <w:rPr>
          <w:rFonts w:cs="B Nazanin"/>
          <w:rtl/>
        </w:rPr>
        <w:t>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w:t>
      </w:r>
      <w:r>
        <w:rPr>
          <w:rFonts w:cs="B Nazanin"/>
          <w:rtl/>
        </w:rPr>
        <w:t xml:space="preserve"> مفید از ابتدا وارد فرایند نشوند. در عین حال، استفاده از همه پاسخ‌های </w:t>
      </w:r>
      <w:r>
        <w:rPr>
          <w:rFonts w:ascii="Times New Roman" w:eastAsia="Times New Roman" w:hAnsi="Times New Roman" w:cs="Times New Roman"/>
          <w:sz w:val="24"/>
          <w:szCs w:val="24"/>
        </w:rPr>
        <w:t>‎corpus‎</w:t>
      </w:r>
      <w:r>
        <w:rPr>
          <w:rFonts w:cs="B Nazanin"/>
          <w:rtl/>
        </w:rPr>
        <w:t xml:space="preserve"> برای بازبینی دقیق هزینه محاسباتی بالایی دارد. بنابراین، بازیابی اولیه با مدل </w:t>
      </w:r>
      <w:r>
        <w:rPr>
          <w:rFonts w:ascii="Times New Roman" w:eastAsia="Times New Roman" w:hAnsi="Times New Roman" w:cs="Times New Roman"/>
          <w:sz w:val="24"/>
          <w:szCs w:val="24"/>
        </w:rPr>
        <w:t>‎embedding‎</w:t>
      </w:r>
      <w:r>
        <w:rPr>
          <w:rFonts w:cs="B Nazanin"/>
          <w:rtl/>
        </w:rPr>
        <w:t xml:space="preserve"> یک مرحله سریع برای محدودکردن فضای جست‌وجو است. پاسخ مثبت همان پرسش از میان نامزدها حذف م</w:t>
      </w:r>
      <w:r>
        <w:rPr>
          <w:rFonts w:cs="B Nazanin"/>
          <w:rtl/>
        </w:rPr>
        <w:t>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14:paraId="2DAB660B" w14:textId="77777777" w:rsidR="004C066E" w:rsidRDefault="004E7E64">
      <w:pPr>
        <w:pStyle w:val="Heading3"/>
        <w:bidi/>
        <w:spacing w:after="160"/>
        <w:jc w:val="right"/>
      </w:pPr>
      <w:r>
        <w:rPr>
          <w:rFonts w:ascii="B Nazanin" w:eastAsia="B Nazanin" w:hAnsi="B Nazanin" w:cs="B Nazanin"/>
          <w:rtl/>
        </w:rPr>
        <w:t>۳-۵-۴. بازرتبه‌بندی نامزدها</w:t>
      </w:r>
    </w:p>
    <w:p w14:paraId="23768D8A" w14:textId="77777777" w:rsidR="004C066E" w:rsidRDefault="004E7E64">
      <w:pPr>
        <w:bidi/>
        <w:spacing w:after="160"/>
        <w:jc w:val="right"/>
      </w:pPr>
      <w:r>
        <w:rPr>
          <w:rFonts w:cs="B Nazanin"/>
          <w:rtl/>
        </w:rPr>
        <w:t xml:space="preserve">مدل </w:t>
      </w:r>
      <w:r>
        <w:rPr>
          <w:rFonts w:ascii="Times New Roman" w:eastAsia="Times New Roman" w:hAnsi="Times New Roman" w:cs="Times New Roman"/>
          <w:sz w:val="24"/>
          <w:szCs w:val="24"/>
        </w:rPr>
        <w:t>‎embedding‎</w:t>
      </w:r>
      <w:r>
        <w:rPr>
          <w:rFonts w:cs="B Nazanin"/>
          <w:rtl/>
        </w:rPr>
        <w:t xml:space="preserve"> برای جست‌وجوی سریع در </w:t>
      </w:r>
      <w:r>
        <w:rPr>
          <w:rFonts w:ascii="Times New Roman" w:eastAsia="Times New Roman" w:hAnsi="Times New Roman" w:cs="Times New Roman"/>
          <w:sz w:val="24"/>
          <w:szCs w:val="24"/>
        </w:rPr>
        <w:t>‎corpus‎</w:t>
      </w:r>
      <w:r>
        <w:rPr>
          <w:rFonts w:cs="B Nazanin"/>
          <w:rtl/>
        </w:rPr>
        <w:t xml:space="preserve"> بزرگ مناسب است، اما مع</w:t>
      </w:r>
      <w:r>
        <w:rPr>
          <w:rFonts w:cs="B Nazanin"/>
          <w:rtl/>
        </w:rPr>
        <w:t xml:space="preserve">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eastAsia="Times New Roman" w:hAnsi="Times New Roman" w:cs="Times New Roman"/>
          <w:sz w:val="24"/>
          <w:szCs w:val="24"/>
        </w:rPr>
        <w:t>‎reranker‎</w:t>
      </w:r>
      <w:r>
        <w:rPr>
          <w:rFonts w:cs="B Nazanin"/>
          <w:rtl/>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w:t>
      </w:r>
      <w:r>
        <w:rPr>
          <w:rFonts w:cs="B Nazanin"/>
          <w:rtl/>
        </w:rPr>
        <w:t xml:space="preserve">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w:t>
      </w:r>
      <w:r>
        <w:rPr>
          <w:rFonts w:cs="B Nazanin"/>
          <w:rtl/>
        </w:rPr>
        <w:t>هزینه قابل‌قبول انجام داد.</w:t>
      </w:r>
    </w:p>
    <w:p w14:paraId="16209CEF" w14:textId="77777777" w:rsidR="004C066E" w:rsidRDefault="004E7E64">
      <w:pPr>
        <w:pStyle w:val="Heading3"/>
        <w:bidi/>
        <w:spacing w:after="160"/>
        <w:jc w:val="right"/>
      </w:pPr>
      <w:r>
        <w:rPr>
          <w:rFonts w:ascii="B Nazanin" w:eastAsia="B Nazanin" w:hAnsi="B Nazanin" w:cs="B Nazanin"/>
          <w:rtl/>
        </w:rPr>
        <w:t>۳-۵-۵. انتخاب هفت پاسخ منفی نهایی</w:t>
      </w:r>
    </w:p>
    <w:p w14:paraId="7C314055" w14:textId="77777777" w:rsidR="004C066E" w:rsidRDefault="004E7E64">
      <w:pPr>
        <w:bidi/>
        <w:spacing w:after="160"/>
        <w:jc w:val="right"/>
      </w:pPr>
      <w:r>
        <w:rPr>
          <w:rFonts w:cs="B Nazanin"/>
          <w:rtl/>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w:t>
      </w:r>
      <w:r>
        <w:rPr>
          <w:rFonts w:cs="B Nazanin"/>
          <w:rtl/>
        </w:rPr>
        <w:lastRenderedPageBreak/>
        <w:t xml:space="preserve">معنایی به پرسش </w:t>
      </w:r>
      <w:r>
        <w:rPr>
          <w:rFonts w:cs="B Nazanin"/>
          <w:rtl/>
        </w:rPr>
        <w:t xml:space="preserve">نزدیک باشند و مسئله آموزشی برای مدل ساده نباشد. با وجود این، ترتیب </w:t>
      </w:r>
      <w:r>
        <w:rPr>
          <w:rFonts w:ascii="Times New Roman" w:eastAsia="Times New Roman" w:hAnsi="Times New Roman" w:cs="Times New Roman"/>
          <w:sz w:val="24"/>
          <w:szCs w:val="24"/>
        </w:rPr>
        <w:t>‎reranker‎</w:t>
      </w:r>
      <w:r>
        <w:rPr>
          <w:rFonts w:cs="B Nazanin"/>
          <w:rtl/>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w:t>
      </w:r>
      <w:r>
        <w:rPr>
          <w:rFonts w:cs="B Nazanin"/>
          <w:rtl/>
        </w:rPr>
        <w:t>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14:paraId="087DEFF9" w14:textId="77777777" w:rsidR="004C066E" w:rsidRDefault="004E7E64">
      <w:pPr>
        <w:pStyle w:val="Heading3"/>
        <w:bidi/>
        <w:spacing w:after="160"/>
        <w:jc w:val="right"/>
      </w:pPr>
      <w:r>
        <w:rPr>
          <w:rFonts w:ascii="B Nazanin" w:eastAsia="B Nazanin" w:hAnsi="B Nazanin" w:cs="B Nazanin"/>
          <w:rtl/>
        </w:rPr>
        <w:t xml:space="preserve">۳-۵-۶. کنترل کیفی با مدل زبانی </w:t>
      </w:r>
      <w:r>
        <w:rPr>
          <w:rFonts w:ascii="B Nazanin" w:eastAsia="B Nazanin" w:hAnsi="B Nazanin" w:cs="B Nazanin"/>
          <w:rtl/>
        </w:rPr>
        <w:t>بزرگ</w:t>
      </w:r>
    </w:p>
    <w:p w14:paraId="626BD6EE" w14:textId="77777777" w:rsidR="004C066E" w:rsidRDefault="004E7E64">
      <w:pPr>
        <w:bidi/>
        <w:spacing w:after="160"/>
        <w:jc w:val="right"/>
      </w:pPr>
      <w:r>
        <w:rPr>
          <w:rFonts w:cs="B Nazanin"/>
          <w:rtl/>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w:t>
      </w:r>
      <w:r>
        <w:rPr>
          <w:rFonts w:cs="B Nazanin"/>
          <w:rtl/>
        </w:rPr>
        <w:t>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w:t>
      </w:r>
      <w:r>
        <w:rPr>
          <w:rFonts w:cs="B Nazanin"/>
          <w:rtl/>
        </w:rPr>
        <w:t>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14:paraId="5E21607F" w14:textId="77777777" w:rsidR="004C066E" w:rsidRDefault="004E7E64">
      <w:pPr>
        <w:pStyle w:val="Heading3"/>
        <w:bidi/>
        <w:spacing w:after="160"/>
        <w:jc w:val="right"/>
      </w:pPr>
      <w:r>
        <w:rPr>
          <w:rFonts w:ascii="B Nazanin" w:eastAsia="B Nazanin" w:hAnsi="B Nazanin" w:cs="B Nazanin"/>
          <w:rtl/>
        </w:rPr>
        <w:t>۳-۵-۷. خطر</w:t>
      </w:r>
      <w:r>
        <w:rPr>
          <w:rFonts w:ascii="B Nazanin" w:eastAsia="B Nazanin" w:hAnsi="B Nazanin" w:cs="B Nazanin"/>
          <w:rtl/>
        </w:rPr>
        <w:t>های روش انتخاب منفی</w:t>
      </w:r>
    </w:p>
    <w:p w14:paraId="417FC187" w14:textId="77777777" w:rsidR="004C066E" w:rsidRDefault="004E7E64">
      <w:pPr>
        <w:bidi/>
        <w:spacing w:after="160"/>
        <w:jc w:val="right"/>
      </w:pPr>
      <w:r>
        <w:rPr>
          <w:rFonts w:cs="B Nazanin"/>
          <w:rtl/>
        </w:rPr>
        <w:t>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w:t>
      </w:r>
      <w:r>
        <w:rPr>
          <w:rFonts w:cs="B Nazanin"/>
          <w:rtl/>
        </w:rPr>
        <w:t xml:space="preserve">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eastAsia="Times New Roman" w:hAnsi="Times New Roman" w:cs="Times New Roman"/>
          <w:sz w:val="24"/>
          <w:szCs w:val="24"/>
        </w:rPr>
        <w:t>‎BGE-M3‎</w:t>
      </w:r>
      <w:r>
        <w:rPr>
          <w:rFonts w:cs="B Nazanin"/>
          <w:rtl/>
        </w:rPr>
        <w:t xml:space="preserve"> انتخاب می‌شوند؛ بنابراین، پاسخ‌هایی که مدل پایه آن‌ها را بازیابی نمی‌کند، وارد مرحله بازرتبه‌بندی هم نخ</w:t>
      </w:r>
      <w:r>
        <w:rPr>
          <w:rFonts w:cs="B Nazanin"/>
          <w:rtl/>
        </w:rPr>
        <w:t xml:space="preserve">واهند شد. این مسئله طبیعی است، اما باید در تحلیل روش ذکر شود. استفاده از تعداد نسبتاً زیاد نامزد اولیه و سپس </w:t>
      </w:r>
      <w:r>
        <w:rPr>
          <w:rFonts w:ascii="Times New Roman" w:eastAsia="Times New Roman" w:hAnsi="Times New Roman" w:cs="Times New Roman"/>
          <w:sz w:val="24"/>
          <w:szCs w:val="24"/>
        </w:rPr>
        <w:t>‎reranking‎</w:t>
      </w:r>
      <w:r>
        <w:rPr>
          <w:rFonts w:cs="B Nazanin"/>
          <w:rtl/>
        </w:rPr>
        <w:t xml:space="preserve">، اثر این محدودیت را کاهش می‌دهد. خطر سوم، خطای داوری مدل زبانی بزرگ است. مدل زبانی ممکن است پاسخ را ناقص تفسیر کند یا به‌دلیل </w:t>
      </w:r>
      <w:r>
        <w:rPr>
          <w:rFonts w:cs="B Nazanin"/>
          <w:rtl/>
        </w:rPr>
        <w:lastRenderedPageBreak/>
        <w:t>شباهت سطح</w:t>
      </w:r>
      <w:r>
        <w:rPr>
          <w:rFonts w:cs="B Nazanin"/>
          <w:rtl/>
        </w:rPr>
        <w:t>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14:paraId="5D302644" w14:textId="77777777" w:rsidR="004C066E" w:rsidRDefault="004E7E64">
      <w:pPr>
        <w:pStyle w:val="Heading3"/>
        <w:bidi/>
        <w:spacing w:after="160"/>
        <w:jc w:val="right"/>
      </w:pPr>
      <w:r>
        <w:rPr>
          <w:rFonts w:ascii="B Nazanin" w:eastAsia="B Nazanin" w:hAnsi="B Nazanin" w:cs="B Nazanin"/>
          <w:rtl/>
        </w:rPr>
        <w:t>۳-۵-۸. مزیت روش چندمرحله‌ای</w:t>
      </w:r>
    </w:p>
    <w:p w14:paraId="1B38F0D2" w14:textId="77777777" w:rsidR="004C066E" w:rsidRDefault="004E7E64">
      <w:pPr>
        <w:bidi/>
        <w:spacing w:after="160"/>
        <w:jc w:val="right"/>
      </w:pPr>
      <w:r>
        <w:rPr>
          <w:rFonts w:cs="B Nazanin"/>
          <w:rtl/>
        </w:rPr>
        <w:t xml:space="preserve">روش پیشنهادی از سه لایه تشکیل شده است: بازیابی سریع با مدل </w:t>
      </w:r>
      <w:r>
        <w:rPr>
          <w:rFonts w:ascii="Times New Roman" w:eastAsia="Times New Roman" w:hAnsi="Times New Roman" w:cs="Times New Roman"/>
          <w:sz w:val="24"/>
          <w:szCs w:val="24"/>
        </w:rPr>
        <w:t>‎embedding‎</w:t>
      </w:r>
      <w:r>
        <w:rPr>
          <w:rFonts w:cs="B Nazanin"/>
          <w:rtl/>
        </w:rPr>
        <w:t xml:space="preserve">، بازرتبه‌بندی دقیق‌تر با </w:t>
      </w:r>
      <w:r>
        <w:rPr>
          <w:rFonts w:ascii="Times New Roman" w:eastAsia="Times New Roman" w:hAnsi="Times New Roman" w:cs="Times New Roman"/>
          <w:sz w:val="24"/>
          <w:szCs w:val="24"/>
        </w:rPr>
        <w:t>‎reranker‎</w:t>
      </w:r>
      <w:r>
        <w:rPr>
          <w:rFonts w:cs="B Nazanin"/>
          <w:rtl/>
        </w:rPr>
        <w:t xml:space="preserve"> و کنترل کیفیت معنایی با مدل زبانی بزرگ. هر مرحله نقشی متفاوت دارد. </w:t>
      </w:r>
      <w:r>
        <w:rPr>
          <w:rFonts w:ascii="Times New Roman" w:eastAsia="Times New Roman" w:hAnsi="Times New Roman" w:cs="Times New Roman"/>
          <w:sz w:val="24"/>
          <w:szCs w:val="24"/>
        </w:rPr>
        <w:t>‎BGE-M3‎</w:t>
      </w:r>
      <w:r>
        <w:rPr>
          <w:rFonts w:cs="B Nazanin"/>
          <w:rtl/>
        </w:rPr>
        <w:t xml:space="preserve"> فضای بزرگ پاسخ‌ها را با سرعت مناسب محدود می‌کند؛ </w:t>
      </w:r>
      <w:r>
        <w:rPr>
          <w:rFonts w:ascii="Times New Roman" w:eastAsia="Times New Roman" w:hAnsi="Times New Roman" w:cs="Times New Roman"/>
          <w:sz w:val="24"/>
          <w:szCs w:val="24"/>
        </w:rPr>
        <w:t>‎reranker‎</w:t>
      </w:r>
      <w:r>
        <w:rPr>
          <w:rFonts w:cs="B Nazanin"/>
          <w:rtl/>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w:t>
      </w:r>
      <w:r>
        <w:rPr>
          <w:rFonts w:cs="B Nazanin"/>
          <w:rtl/>
        </w:rPr>
        <w:t xml:space="preserve">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eastAsia="Times New Roman" w:hAnsi="Times New Roman" w:cs="Times New Roman"/>
          <w:sz w:val="24"/>
          <w:szCs w:val="24"/>
        </w:rPr>
        <w:t>‎RAG‎</w:t>
      </w:r>
      <w:r>
        <w:rPr>
          <w:rFonts w:cs="B Nazanin"/>
          <w:rtl/>
        </w:rPr>
        <w:t xml:space="preserve"> اهمیت ویژه‌ای دارد؛ زیرا در این سامانه‌ها، پاسخ‌های ظاهراً مرتبط اما نادرست می‌توانند به مر</w:t>
      </w:r>
      <w:r>
        <w:rPr>
          <w:rFonts w:cs="B Nazanin"/>
          <w:rtl/>
        </w:rPr>
        <w:t>حله تولید پاسخ وارد شوند و کیفیت پاسخ نهایی را کاهش دهند.</w:t>
      </w:r>
    </w:p>
    <w:p w14:paraId="727B7443" w14:textId="77777777" w:rsidR="004C066E" w:rsidRDefault="004E7E64">
      <w:pPr>
        <w:pStyle w:val="Heading3"/>
        <w:bidi/>
        <w:spacing w:after="160"/>
        <w:jc w:val="right"/>
      </w:pPr>
      <w:r>
        <w:rPr>
          <w:rFonts w:ascii="B Nazanin" w:eastAsia="B Nazanin" w:hAnsi="B Nazanin" w:cs="B Nazanin"/>
          <w:rtl/>
        </w:rPr>
        <w:t>۳-۵-۹. جمع‌بندی</w:t>
      </w:r>
    </w:p>
    <w:p w14:paraId="05283597" w14:textId="77777777" w:rsidR="004C066E" w:rsidRDefault="004E7E64">
      <w:pPr>
        <w:bidi/>
        <w:spacing w:after="160"/>
        <w:jc w:val="right"/>
      </w:pPr>
      <w:r>
        <w:rPr>
          <w:rFonts w:cs="B Nazanin"/>
          <w:rtl/>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eastAsia="Times New Roman" w:hAnsi="Times New Roman" w:cs="Times New Roman"/>
          <w:sz w:val="24"/>
          <w:szCs w:val="24"/>
        </w:rPr>
        <w:t>‎BGE-M3‎</w:t>
      </w:r>
      <w:r>
        <w:rPr>
          <w:rFonts w:cs="B Nazanin"/>
          <w:rtl/>
        </w:rPr>
        <w:t xml:space="preserve"> بازیابی می‌شوند، سپس با </w:t>
      </w:r>
      <w:r>
        <w:rPr>
          <w:rFonts w:ascii="Times New Roman" w:eastAsia="Times New Roman" w:hAnsi="Times New Roman" w:cs="Times New Roman"/>
          <w:sz w:val="24"/>
          <w:szCs w:val="24"/>
        </w:rPr>
        <w:t>‎reranker‎</w:t>
      </w:r>
      <w:r>
        <w:rPr>
          <w:rFonts w:cs="B Nazanin"/>
          <w:rtl/>
        </w:rPr>
        <w:t xml:space="preserve"> باز</w:t>
      </w:r>
      <w:r>
        <w:rPr>
          <w:rFonts w:cs="B Nazanin"/>
          <w:rtl/>
        </w:rPr>
        <w:t xml:space="preserve">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eastAsia="Times New Roman" w:hAnsi="Times New Roman" w:cs="Times New Roman"/>
          <w:sz w:val="24"/>
          <w:szCs w:val="24"/>
        </w:rPr>
        <w:t>‎contrastive‎</w:t>
      </w:r>
      <w:r>
        <w:rPr>
          <w:rFonts w:cs="B Nazanin"/>
          <w:rtl/>
        </w:rPr>
        <w:t xml:space="preserve"> غنی‌تر </w:t>
      </w:r>
      <w:r>
        <w:rPr>
          <w:rFonts w:cs="B Nazanin"/>
          <w:rtl/>
        </w:rPr>
        <w:t>تبدیل می‌کند. در نتیجه، مدل ریزتنظیم‌شده می‌تواند مرز دقیق‌تری میان پاسخ صحیح و پاسخ‌های معنایی نزدیک اما نادرست یاد بگیرد.</w:t>
      </w:r>
    </w:p>
    <w:p w14:paraId="729C9015" w14:textId="77777777" w:rsidR="004C066E" w:rsidRDefault="004E7E64">
      <w:pPr>
        <w:pStyle w:val="Heading2"/>
        <w:bidi/>
        <w:spacing w:after="160"/>
        <w:jc w:val="right"/>
      </w:pPr>
      <w:bookmarkStart w:id="24" w:name="_Toc239769716"/>
      <w:r>
        <w:rPr>
          <w:rFonts w:ascii="B Nazanin" w:eastAsia="B Nazanin" w:hAnsi="B Nazanin" w:cs="B Nazanin"/>
          <w:sz w:val="30"/>
          <w:szCs w:val="30"/>
          <w:rtl/>
        </w:rPr>
        <w:t xml:space="preserve">۳-۶. ریزتنظیم مدل </w:t>
      </w:r>
      <w:r>
        <w:rPr>
          <w:rFonts w:ascii="Times New Roman" w:eastAsia="Times New Roman" w:hAnsi="Times New Roman" w:cs="Times New Roman"/>
          <w:sz w:val="24"/>
          <w:szCs w:val="24"/>
        </w:rPr>
        <w:t>‎BGE-M3‎</w:t>
      </w:r>
      <w:bookmarkEnd w:id="24"/>
    </w:p>
    <w:p w14:paraId="7B50789A" w14:textId="77777777" w:rsidR="004C066E" w:rsidRDefault="004E7E64">
      <w:pPr>
        <w:bidi/>
        <w:spacing w:after="160"/>
        <w:jc w:val="right"/>
      </w:pPr>
      <w:r>
        <w:rPr>
          <w:rFonts w:cs="B Nazanin"/>
          <w:rtl/>
        </w:rPr>
        <w:t xml:space="preserve">در این پژوهش، مدل </w:t>
      </w:r>
      <w:r>
        <w:rPr>
          <w:rFonts w:ascii="Times New Roman" w:eastAsia="Times New Roman" w:hAnsi="Times New Roman" w:cs="Times New Roman"/>
          <w:sz w:val="24"/>
          <w:szCs w:val="24"/>
        </w:rPr>
        <w:t>‎BAAI/bge-m3‎</w:t>
      </w:r>
      <w:r>
        <w:rPr>
          <w:rFonts w:cs="B Nazanin"/>
          <w:rtl/>
        </w:rPr>
        <w:t xml:space="preserve"> به‌عنوان مدل پایه انتخاب شد و سپس با داده آموزشی ساخته‌شده از مجموعه پرسم</w:t>
      </w:r>
      <w:r>
        <w:rPr>
          <w:rFonts w:cs="B Nazanin"/>
          <w:rtl/>
        </w:rPr>
        <w:t xml:space="preserve">ان ریزتنظیم گردید. هدف از ریزتنظیم، تغییر معماری مدل یا آموزش آن از ابتدا نیست؛ </w:t>
      </w:r>
      <w:r>
        <w:rPr>
          <w:rFonts w:cs="B Nazanin"/>
          <w:rtl/>
        </w:rPr>
        <w:lastRenderedPageBreak/>
        <w:t>بلکه سازگارکردن بازنمایی‌های برداری مدل با زبان فارسی، ساختار پرسش‌وپاسخ پرسمان و نیاز بازیابی پاسخ مرتبط است.</w:t>
      </w:r>
    </w:p>
    <w:p w14:paraId="592F9944" w14:textId="77777777" w:rsidR="004C066E" w:rsidRDefault="004E7E64">
      <w:pPr>
        <w:bidi/>
        <w:spacing w:after="160"/>
        <w:jc w:val="right"/>
      </w:pPr>
      <w:r>
        <w:rPr>
          <w:rFonts w:cs="B Nazanin"/>
          <w:rtl/>
        </w:rPr>
        <w:t xml:space="preserve">مدل پایه </w:t>
      </w:r>
      <w:r>
        <w:rPr>
          <w:rFonts w:ascii="Times New Roman" w:eastAsia="Times New Roman" w:hAnsi="Times New Roman" w:cs="Times New Roman"/>
          <w:sz w:val="24"/>
          <w:szCs w:val="24"/>
        </w:rPr>
        <w:t>‎BGE-M3‎</w:t>
      </w:r>
      <w:r>
        <w:rPr>
          <w:rFonts w:cs="B Nazanin"/>
          <w:rtl/>
        </w:rPr>
        <w:t xml:space="preserve"> پیش از ریزتنظیم، دانش عمومی چندزبانه و توانایی </w:t>
      </w:r>
      <w:r>
        <w:rPr>
          <w:rFonts w:cs="B Nazanin"/>
          <w:rtl/>
        </w:rPr>
        <w:t xml:space="preserve">مناسب در ساخت </w:t>
      </w:r>
      <w:r>
        <w:rPr>
          <w:rFonts w:ascii="Times New Roman" w:eastAsia="Times New Roman" w:hAnsi="Times New Roman" w:cs="Times New Roman"/>
          <w:sz w:val="24"/>
          <w:szCs w:val="24"/>
        </w:rPr>
        <w:t>‎embedding‎</w:t>
      </w:r>
      <w:r>
        <w:rPr>
          <w:rFonts w:cs="B Nazanin"/>
          <w:rtl/>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w:t>
      </w:r>
      <w:r>
        <w:rPr>
          <w:rFonts w:cs="B Nazanin"/>
          <w:rtl/>
        </w:rPr>
        <w:t>سخ‌های درست نزدیک‌تر و پاسخ‌های مشابه اما نامرتبط را دورتر کند.</w:t>
      </w:r>
    </w:p>
    <w:p w14:paraId="1217A025" w14:textId="77777777" w:rsidR="004C066E" w:rsidRDefault="004E7E64">
      <w:pPr>
        <w:pStyle w:val="Heading3"/>
        <w:bidi/>
        <w:spacing w:after="160"/>
        <w:jc w:val="right"/>
      </w:pPr>
      <w:r>
        <w:rPr>
          <w:rFonts w:ascii="B Nazanin" w:eastAsia="B Nazanin" w:hAnsi="B Nazanin" w:cs="B Nazanin"/>
          <w:rtl/>
        </w:rPr>
        <w:t>۳-۶-۱. مدل پایه</w:t>
      </w:r>
    </w:p>
    <w:p w14:paraId="2F676822" w14:textId="77777777" w:rsidR="004C066E" w:rsidRDefault="004E7E64">
      <w:pPr>
        <w:bidi/>
        <w:spacing w:after="160"/>
        <w:jc w:val="right"/>
      </w:pPr>
      <w:r>
        <w:rPr>
          <w:rFonts w:cs="B Nazanin"/>
          <w:rtl/>
        </w:rPr>
        <w:t xml:space="preserve">مدل پایه این پژوهش </w:t>
      </w:r>
      <w:r>
        <w:rPr>
          <w:rFonts w:ascii="Times New Roman" w:eastAsia="Times New Roman" w:hAnsi="Times New Roman" w:cs="Times New Roman"/>
          <w:sz w:val="24"/>
          <w:szCs w:val="24"/>
        </w:rPr>
        <w:t>‎BAAI/bge-m3‎</w:t>
      </w:r>
      <w:r>
        <w:rPr>
          <w:rFonts w:cs="B Nazanin"/>
          <w:rtl/>
        </w:rPr>
        <w:t xml:space="preserve"> است. </w:t>
      </w:r>
      <w:r>
        <w:rPr>
          <w:rFonts w:ascii="Times New Roman" w:eastAsia="Times New Roman" w:hAnsi="Times New Roman" w:cs="Times New Roman"/>
          <w:sz w:val="24"/>
          <w:szCs w:val="24"/>
        </w:rPr>
        <w:t>‎BGE-M3‎</w:t>
      </w:r>
      <w:r>
        <w:rPr>
          <w:rFonts w:cs="B Nazanin"/>
          <w:rtl/>
        </w:rPr>
        <w:t xml:space="preserve"> یک مدل </w:t>
      </w:r>
      <w:r>
        <w:rPr>
          <w:rFonts w:ascii="Times New Roman" w:eastAsia="Times New Roman" w:hAnsi="Times New Roman" w:cs="Times New Roman"/>
          <w:sz w:val="24"/>
          <w:szCs w:val="24"/>
        </w:rPr>
        <w:t>‎embedding‎</w:t>
      </w:r>
      <w:r>
        <w:rPr>
          <w:rFonts w:cs="B Nazanin"/>
          <w:rtl/>
        </w:rPr>
        <w:t xml:space="preserve"> چندزبانه مبتنی بر معماری </w:t>
      </w:r>
      <w:r>
        <w:rPr>
          <w:rFonts w:ascii="Times New Roman" w:eastAsia="Times New Roman" w:hAnsi="Times New Roman" w:cs="Times New Roman"/>
          <w:sz w:val="24"/>
          <w:szCs w:val="24"/>
        </w:rPr>
        <w:t>‎Transformer‎</w:t>
      </w:r>
      <w:r>
        <w:rPr>
          <w:rFonts w:cs="B Nazanin"/>
          <w:rtl/>
        </w:rPr>
        <w:t xml:space="preserve"> است که برای وظایف بازیابی، شباهت معنایی و </w:t>
      </w:r>
      <w:r>
        <w:rPr>
          <w:rFonts w:ascii="Times New Roman" w:eastAsia="Times New Roman" w:hAnsi="Times New Roman" w:cs="Times New Roman"/>
          <w:sz w:val="24"/>
          <w:szCs w:val="24"/>
        </w:rPr>
        <w:t>‎retrieval‎</w:t>
      </w:r>
      <w:r>
        <w:rPr>
          <w:rFonts w:cs="B Nazanin"/>
          <w:rtl/>
        </w:rPr>
        <w:t xml:space="preserve"> طراحی شده است. در این پژوهش، از نمایش </w:t>
      </w:r>
      <w:r>
        <w:rPr>
          <w:rFonts w:ascii="Times New Roman" w:eastAsia="Times New Roman" w:hAnsi="Times New Roman" w:cs="Times New Roman"/>
          <w:sz w:val="24"/>
          <w:szCs w:val="24"/>
        </w:rPr>
        <w:t>‎dense‎</w:t>
      </w:r>
      <w:r>
        <w:rPr>
          <w:rFonts w:cs="B Nazanin"/>
          <w:rtl/>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eastAsia="Times New Roman" w:hAnsi="Times New Roman" w:cs="Times New Roman"/>
          <w:sz w:val="24"/>
          <w:szCs w:val="24"/>
        </w:rPr>
        <w:t>‎BGE-M3‎</w:t>
      </w:r>
      <w:r>
        <w:rPr>
          <w:rFonts w:cs="B Nazanin"/>
          <w:rtl/>
        </w:rPr>
        <w:t xml:space="preserve"> چند دلیل دارد</w:t>
      </w:r>
      <w:r>
        <w:rPr>
          <w:rFonts w:cs="B Nazanin"/>
          <w:rtl/>
        </w:rPr>
        <w:t xml:space="preserve">.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eastAsia="Times New Roman" w:hAnsi="Times New Roman" w:cs="Times New Roman"/>
          <w:sz w:val="24"/>
          <w:szCs w:val="24"/>
        </w:rPr>
        <w:t>‎embedding‎</w:t>
      </w:r>
      <w:r>
        <w:rPr>
          <w:rFonts w:cs="B Nazanin"/>
          <w:rtl/>
        </w:rPr>
        <w:t xml:space="preserve"> و </w:t>
      </w:r>
      <w:r>
        <w:rPr>
          <w:rFonts w:ascii="Times New Roman" w:eastAsia="Times New Roman" w:hAnsi="Times New Roman" w:cs="Times New Roman"/>
          <w:sz w:val="24"/>
          <w:szCs w:val="24"/>
        </w:rPr>
        <w:t>‎retrieval‎</w:t>
      </w:r>
      <w:r>
        <w:rPr>
          <w:rFonts w:cs="B Nazanin"/>
          <w:rtl/>
        </w:rPr>
        <w:t xml:space="preserve"> آموزش دیده است، نسب</w:t>
      </w:r>
      <w:r>
        <w:rPr>
          <w:rFonts w:cs="B Nazanin"/>
          <w:rtl/>
        </w:rPr>
        <w:t>ت به استفاده از مدل‌های عمومی تولید متن، با هدف این پژوهش هم‌راستاتر است.</w:t>
      </w:r>
    </w:p>
    <w:p w14:paraId="2D12BF23" w14:textId="77777777" w:rsidR="004C066E" w:rsidRDefault="004E7E64">
      <w:pPr>
        <w:pStyle w:val="Heading3"/>
        <w:bidi/>
        <w:spacing w:after="160"/>
        <w:jc w:val="right"/>
      </w:pPr>
      <w:r>
        <w:rPr>
          <w:rFonts w:ascii="B Nazanin" w:eastAsia="B Nazanin" w:hAnsi="B Nazanin" w:cs="B Nazanin"/>
          <w:rtl/>
        </w:rPr>
        <w:t>۳-۶-۲. قالب ورودی آموزش</w:t>
      </w:r>
    </w:p>
    <w:p w14:paraId="433B72F0" w14:textId="77777777" w:rsidR="004C066E" w:rsidRDefault="004E7E64">
      <w:pPr>
        <w:bidi/>
        <w:spacing w:after="160"/>
        <w:jc w:val="right"/>
      </w:pPr>
      <w:r>
        <w:rPr>
          <w:rFonts w:cs="B Nazanin"/>
          <w:rtl/>
        </w:rPr>
        <w:t xml:space="preserve">هر نمونه آموزشی شامل یک پرسش، یک پاسخ مثبت و هفت پاسخ منفی است. پرسش به‌عنوان </w:t>
      </w:r>
      <w:r>
        <w:rPr>
          <w:rFonts w:ascii="Times New Roman" w:eastAsia="Times New Roman" w:hAnsi="Times New Roman" w:cs="Times New Roman"/>
          <w:sz w:val="24"/>
          <w:szCs w:val="24"/>
        </w:rPr>
        <w:t>‎query‎</w:t>
      </w:r>
      <w:r>
        <w:rPr>
          <w:rFonts w:cs="B Nazanin"/>
          <w:rtl/>
        </w:rPr>
        <w:t xml:space="preserve"> وارد مدل می‌شود. پاسخ مثبت همان پاسخ صحیح و متناظر با پرسش است. هفت پاسخ</w:t>
      </w:r>
      <w:r>
        <w:rPr>
          <w:rFonts w:cs="B Nazanin"/>
          <w:rtl/>
        </w:rPr>
        <w:t xml:space="preserve">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w:t>
      </w:r>
      <w:r>
        <w:rPr>
          <w:rFonts w:cs="B Nazanin"/>
          <w:rtl/>
        </w:rPr>
        <w:t xml:space="preserve">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eastAsia="Times New Roman" w:hAnsi="Times New Roman" w:cs="Times New Roman"/>
          <w:sz w:val="24"/>
          <w:szCs w:val="24"/>
        </w:rPr>
        <w:t>‎train_group_size‎</w:t>
      </w:r>
      <w:r>
        <w:rPr>
          <w:rFonts w:cs="B Nazanin"/>
          <w:rtl/>
        </w:rPr>
        <w:t>=8 در</w:t>
      </w:r>
      <w:r>
        <w:rPr>
          <w:rFonts w:cs="B Nazanin"/>
          <w:rtl/>
        </w:rPr>
        <w:t xml:space="preserve"> فرایند آموزش تنظیم شد.</w:t>
      </w:r>
    </w:p>
    <w:p w14:paraId="5AB53721" w14:textId="77777777" w:rsidR="004C066E" w:rsidRDefault="004E7E64">
      <w:pPr>
        <w:pStyle w:val="Heading3"/>
        <w:bidi/>
        <w:spacing w:after="160"/>
        <w:jc w:val="right"/>
      </w:pPr>
      <w:r>
        <w:rPr>
          <w:rFonts w:ascii="B Nazanin" w:eastAsia="B Nazanin" w:hAnsi="B Nazanin" w:cs="B Nazanin"/>
          <w:rtl/>
        </w:rPr>
        <w:lastRenderedPageBreak/>
        <w:t>۳-۶-۳. تابع هدف آموزش</w:t>
      </w:r>
    </w:p>
    <w:p w14:paraId="7510D3F0" w14:textId="77777777" w:rsidR="004C066E" w:rsidRDefault="004E7E64">
      <w:pPr>
        <w:bidi/>
        <w:spacing w:after="160"/>
        <w:jc w:val="right"/>
      </w:pPr>
      <w:r>
        <w:rPr>
          <w:rFonts w:cs="B Nazanin"/>
          <w:rtl/>
        </w:rPr>
        <w:t xml:space="preserve">برای آموزش مدل از یادگیری تقابلی استفاده می‌شود. فرض شود </w:t>
      </w:r>
      <w:r>
        <w:rPr>
          <w:rFonts w:ascii="Times New Roman" w:eastAsia="Times New Roman" w:hAnsi="Times New Roman" w:cs="Times New Roman"/>
          <w:sz w:val="24"/>
          <w:szCs w:val="24"/>
        </w:rPr>
        <w:t>‎q_i‎</w:t>
      </w:r>
      <w:r>
        <w:rPr>
          <w:rFonts w:cs="B Nazanin"/>
          <w:rtl/>
        </w:rPr>
        <w:t xml:space="preserve"> بردار پرسش، </w:t>
      </w:r>
      <w:r>
        <w:rPr>
          <w:rFonts w:ascii="Times New Roman" w:eastAsia="Times New Roman" w:hAnsi="Times New Roman" w:cs="Times New Roman"/>
          <w:sz w:val="24"/>
          <w:szCs w:val="24"/>
        </w:rPr>
        <w:t>‎d_i‎</w:t>
      </w:r>
      <w:r>
        <w:rPr>
          <w:rFonts w:cs="B Nazanin"/>
          <w:rtl/>
        </w:rPr>
        <w:t xml:space="preserve"> مثبت بردار پاسخ مثبت و </w:t>
      </w:r>
      <w:r>
        <w:rPr>
          <w:rFonts w:ascii="Times New Roman" w:eastAsia="Times New Roman" w:hAnsi="Times New Roman" w:cs="Times New Roman"/>
          <w:sz w:val="24"/>
          <w:szCs w:val="24"/>
        </w:rPr>
        <w:t>‎d_ij‎</w:t>
      </w:r>
      <w:r>
        <w:rPr>
          <w:rFonts w:cs="B Nazanin"/>
          <w:rtl/>
        </w:rPr>
        <w:t xml:space="preserve"> منفی بردار پاسخ‌های منفی باشد. مدل شباهت میان پرسش و هر پاسخ را محاسبه می‌کند. هدف آموزش این است که</w:t>
      </w:r>
      <w:r>
        <w:rPr>
          <w:rFonts w:cs="B Nazanin"/>
          <w:rtl/>
        </w:rPr>
        <w:t xml:space="preserve"> شباهت </w:t>
      </w:r>
      <w:r>
        <w:rPr>
          <w:rFonts w:ascii="Times New Roman" w:eastAsia="Times New Roman" w:hAnsi="Times New Roman" w:cs="Times New Roman"/>
          <w:sz w:val="24"/>
          <w:szCs w:val="24"/>
        </w:rPr>
        <w:t>‎q_i‎</w:t>
      </w:r>
      <w:r>
        <w:rPr>
          <w:rFonts w:cs="B Nazanin"/>
          <w:rtl/>
        </w:rPr>
        <w:t xml:space="preserve"> با </w:t>
      </w:r>
      <w:r>
        <w:rPr>
          <w:rFonts w:ascii="Times New Roman" w:eastAsia="Times New Roman" w:hAnsi="Times New Roman" w:cs="Times New Roman"/>
          <w:sz w:val="24"/>
          <w:szCs w:val="24"/>
        </w:rPr>
        <w:t>‎d_i‎</w:t>
      </w:r>
      <w:r>
        <w:rPr>
          <w:rFonts w:cs="B Nazanin"/>
          <w:rtl/>
        </w:rPr>
        <w:t xml:space="preserve"> مثبت از شباهت همان پرسش با تمام پاسخ‌های منفی بیشتر شود. تابع </w:t>
      </w:r>
      <w:r>
        <w:rPr>
          <w:rFonts w:ascii="Times New Roman" w:eastAsia="Times New Roman" w:hAnsi="Times New Roman" w:cs="Times New Roman"/>
          <w:sz w:val="24"/>
          <w:szCs w:val="24"/>
        </w:rPr>
        <w:t>‎loss‎</w:t>
      </w:r>
      <w:r>
        <w:rPr>
          <w:rFonts w:cs="B Nazanin"/>
          <w:rtl/>
        </w:rPr>
        <w:t xml:space="preserve"> برای یک نمونه به‌صورت زیر است:</w:t>
      </w:r>
    </w:p>
    <w:tbl>
      <w:tblPr>
        <w:tblW w:w="0" w:type="auto"/>
        <w:tblLayout w:type="fixed"/>
        <w:tblLook w:val="04A0" w:firstRow="1" w:lastRow="0" w:firstColumn="1" w:lastColumn="0" w:noHBand="0" w:noVBand="1"/>
      </w:tblPr>
      <w:tblGrid>
        <w:gridCol w:w="7371"/>
        <w:gridCol w:w="1134"/>
      </w:tblGrid>
      <w:tr w:rsidR="004C066E" w14:paraId="4CC07118" w14:textId="77777777">
        <w:tc>
          <w:tcPr>
            <w:tcW w:w="7371" w:type="dxa"/>
          </w:tcPr>
          <w:p w14:paraId="219F8E0F" w14:textId="77777777" w:rsidR="004C066E" w:rsidRDefault="004E7E64">
            <w:pPr>
              <w:jc w:val="center"/>
            </w:pPr>
            <m:oMathPara>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i</m:t>
                    </m:r>
                  </m:sub>
                </m:sSub>
                <m:r>
                  <w:rPr>
                    <w:rFonts w:ascii="Cambria Math" w:eastAsia="Cambria Math" w:hAnsi="Cambria Math" w:cs="Cambria Math"/>
                  </w:rPr>
                  <m:t xml:space="preserve"> = -</m:t>
                </m:r>
                <m:r>
                  <w:rPr>
                    <w:rFonts w:ascii="Cambria Math" w:eastAsia="Cambria Math" w:hAnsi="Cambria Math" w:cs="Cambria Math"/>
                  </w:rPr>
                  <m:t>log</m:t>
                </m:r>
                <m:r>
                  <w:rPr>
                    <w:rFonts w:ascii="Cambria Math" w:eastAsia="Cambria Math" w:hAnsi="Cambria Math" w:cs="Cambria Math"/>
                  </w:rPr>
                  <m:t xml:space="preserve"> </m:t>
                </m:r>
                <m:f>
                  <m:fPr>
                    <m:ctrlPr>
                      <w:rPr>
                        <w:rFonts w:ascii="Cambria Math" w:hAnsi="Cambria Math"/>
                      </w:rPr>
                    </m:ctrlPr>
                  </m:fPr>
                  <m:num>
                    <m:r>
                      <w:rPr>
                        <w:rFonts w:ascii="Cambria Math" w:eastAsia="Cambria Math" w:hAnsi="Cambria Math" w:cs="Cambria Math"/>
                      </w:rPr>
                      <m:t>exp</m:t>
                    </m:r>
                    <m:r>
                      <w:rPr>
                        <w:rFonts w:ascii="Cambria Math" w:eastAsia="Cambria Math" w:hAnsi="Cambria Math" w:cs="Cambria Math"/>
                      </w:rPr>
                      <m:t>(</m:t>
                    </m:r>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xml:space="preserve">) / </m:t>
                    </m:r>
                    <m:r>
                      <w:rPr>
                        <w:rFonts w:ascii="Cambria Math" w:eastAsia="Cambria Math" w:hAnsi="Cambria Math" w:cs="Cambria Math"/>
                      </w:rPr>
                      <m:t>τ</m:t>
                    </m:r>
                    <m:r>
                      <w:rPr>
                        <w:rFonts w:ascii="Cambria Math" w:eastAsia="Cambria Math" w:hAnsi="Cambria Math" w:cs="Cambria Math"/>
                      </w:rPr>
                      <m:t>)</m:t>
                    </m:r>
                  </m:num>
                  <m:den>
                    <m:r>
                      <w:rPr>
                        <w:rFonts w:ascii="Cambria Math" w:eastAsia="Cambria Math" w:hAnsi="Cambria Math" w:cs="Cambria Math"/>
                      </w:rPr>
                      <m:t>exp</m:t>
                    </m:r>
                    <m:r>
                      <w:rPr>
                        <w:rFonts w:ascii="Cambria Math" w:eastAsia="Cambria Math" w:hAnsi="Cambria Math" w:cs="Cambria Math"/>
                      </w:rPr>
                      <m:t>(</m:t>
                    </m:r>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xml:space="preserve">) / </m:t>
                    </m:r>
                    <m:r>
                      <w:rPr>
                        <w:rFonts w:ascii="Cambria Math" w:eastAsia="Cambria Math" w:hAnsi="Cambria Math" w:cs="Cambria Math"/>
                      </w:rPr>
                      <m:t>τ</m:t>
                    </m:r>
                    <m:r>
                      <w:rPr>
                        <w:rFonts w:ascii="Cambria Math" w:eastAsia="Cambria Math" w:hAnsi="Cambria Math" w:cs="Cambria Math"/>
                      </w:rPr>
                      <m:t xml:space="preserve">) + </m:t>
                    </m:r>
                    <m:nary>
                      <m:naryPr>
                        <m:chr m:val="∑"/>
                        <m:ctrlPr>
                          <w:rPr>
                            <w:rFonts w:ascii="Cambria Math" w:hAnsi="Cambria Math"/>
                          </w:rPr>
                        </m:ctrlPr>
                      </m:naryPr>
                      <m:sub>
                        <m:r>
                          <w:rPr>
                            <w:rFonts w:ascii="Cambria Math" w:eastAsia="Cambria Math" w:hAnsi="Cambria Math" w:cs="Cambria Math"/>
                          </w:rPr>
                          <m:t>j</m:t>
                        </m:r>
                        <m:r>
                          <w:rPr>
                            <w:rFonts w:ascii="Cambria Math" w:eastAsia="Cambria Math" w:hAnsi="Cambria Math" w:cs="Cambria Math"/>
                          </w:rPr>
                          <m:t xml:space="preserve"> = 1</m:t>
                        </m:r>
                      </m:sub>
                      <m:sup>
                        <m:r>
                          <w:rPr>
                            <w:rFonts w:ascii="Cambria Math" w:eastAsia="Cambria Math" w:hAnsi="Cambria Math" w:cs="Cambria Math"/>
                          </w:rPr>
                          <m:t>7</m:t>
                        </m:r>
                      </m:sup>
                      <m:e>
                        <m:r>
                          <w:rPr>
                            <w:rFonts w:ascii="Cambria Math" w:eastAsia="Cambria Math" w:hAnsi="Cambria Math" w:cs="Cambria Math"/>
                          </w:rPr>
                          <m:t>exp</m:t>
                        </m:r>
                        <m:r>
                          <w:rPr>
                            <w:rFonts w:ascii="Cambria Math" w:eastAsia="Cambria Math" w:hAnsi="Cambria Math" w:cs="Cambria Math"/>
                          </w:rPr>
                          <m:t>(</m:t>
                        </m:r>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ij</m:t>
                            </m:r>
                          </m:sub>
                          <m:sup>
                            <m:r>
                              <w:rPr>
                                <w:rFonts w:ascii="Cambria Math" w:eastAsia="Cambria Math" w:hAnsi="Cambria Math" w:cs="Cambria Math"/>
                              </w:rPr>
                              <m:t>-</m:t>
                            </m:r>
                          </m:sup>
                        </m:sSubSup>
                        <m:r>
                          <w:rPr>
                            <w:rFonts w:ascii="Cambria Math" w:eastAsia="Cambria Math" w:hAnsi="Cambria Math" w:cs="Cambria Math"/>
                          </w:rPr>
                          <m:t xml:space="preserve">) / </m:t>
                        </m:r>
                        <m:r>
                          <w:rPr>
                            <w:rFonts w:ascii="Cambria Math" w:eastAsia="Cambria Math" w:hAnsi="Cambria Math" w:cs="Cambria Math"/>
                          </w:rPr>
                          <m:t>τ</m:t>
                        </m:r>
                        <m:r>
                          <w:rPr>
                            <w:rFonts w:ascii="Cambria Math" w:eastAsia="Cambria Math" w:hAnsi="Cambria Math" w:cs="Cambria Math"/>
                          </w:rPr>
                          <m:t>)</m:t>
                        </m:r>
                      </m:e>
                    </m:nary>
                  </m:den>
                </m:f>
              </m:oMath>
            </m:oMathPara>
          </w:p>
        </w:tc>
        <w:tc>
          <w:tcPr>
            <w:tcW w:w="1134" w:type="dxa"/>
          </w:tcPr>
          <w:p w14:paraId="01199046" w14:textId="77777777" w:rsidR="004C066E" w:rsidRDefault="004E7E64">
            <w:pPr>
              <w:bidi/>
              <w:spacing w:after="160"/>
              <w:jc w:val="right"/>
            </w:pPr>
            <w:r>
              <w:rPr>
                <w:rFonts w:cs="B Nazanin"/>
                <w:sz w:val="24"/>
                <w:szCs w:val="24"/>
                <w:rtl/>
              </w:rPr>
              <w:t>(۳-۱)</w:t>
            </w:r>
          </w:p>
        </w:tc>
      </w:tr>
    </w:tbl>
    <w:p w14:paraId="0DBF913F" w14:textId="77777777" w:rsidR="004C066E" w:rsidRDefault="004E7E64">
      <w:pPr>
        <w:bidi/>
        <w:spacing w:after="160"/>
        <w:jc w:val="right"/>
      </w:pPr>
      <w:r>
        <w:rPr>
          <w:rFonts w:cs="B Nazanin"/>
          <w:rtl/>
        </w:rPr>
        <w:t xml:space="preserve">در این رابطه، </w:t>
      </w:r>
      <w:r>
        <w:rPr>
          <w:rFonts w:ascii="Times New Roman" w:eastAsia="Times New Roman" w:hAnsi="Times New Roman" w:cs="Times New Roman"/>
          <w:sz w:val="24"/>
          <w:szCs w:val="24"/>
        </w:rPr>
        <w:t>‎s‎</w:t>
      </w:r>
      <w:r>
        <w:rPr>
          <w:rFonts w:cs="B Nazanin"/>
          <w:rtl/>
        </w:rPr>
        <w:t xml:space="preserve"> تابع شباهت میان </w:t>
      </w:r>
      <w:r>
        <w:rPr>
          <w:rFonts w:ascii="Times New Roman" w:eastAsia="Times New Roman" w:hAnsi="Times New Roman" w:cs="Times New Roman"/>
          <w:sz w:val="24"/>
          <w:szCs w:val="24"/>
        </w:rPr>
        <w:t>‎embedding‎</w:t>
      </w:r>
      <w:r>
        <w:rPr>
          <w:rFonts w:cs="B Nazanin"/>
          <w:rtl/>
        </w:rPr>
        <w:t xml:space="preserve"> پرسش و پاسخ و τ پارامتر دما است. کوچک‌ترشدن </w:t>
      </w:r>
      <w:r>
        <w:rPr>
          <w:rFonts w:ascii="Times New Roman" w:eastAsia="Times New Roman" w:hAnsi="Times New Roman" w:cs="Times New Roman"/>
          <w:sz w:val="24"/>
          <w:szCs w:val="24"/>
        </w:rPr>
        <w:t>‎loss‎</w:t>
      </w:r>
      <w:r>
        <w:rPr>
          <w:rFonts w:cs="B Nazanin"/>
          <w:rtl/>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w:t>
      </w:r>
      <w:r>
        <w:rPr>
          <w:rFonts w:cs="B Nazanin"/>
          <w:rtl/>
        </w:rPr>
        <w:t>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14:paraId="0933CF91" w14:textId="77777777" w:rsidR="004C066E" w:rsidRDefault="004E7E64">
      <w:pPr>
        <w:pStyle w:val="Heading3"/>
        <w:bidi/>
        <w:spacing w:after="160"/>
        <w:jc w:val="right"/>
      </w:pPr>
      <w:r>
        <w:rPr>
          <w:rFonts w:ascii="B Nazanin" w:eastAsia="B Nazanin" w:hAnsi="B Nazanin" w:cs="B Nazanin"/>
          <w:rtl/>
        </w:rPr>
        <w:t>۳-۶-۴. طول ورودی پرسش و پاسخ</w:t>
      </w:r>
    </w:p>
    <w:p w14:paraId="23AEB190" w14:textId="77777777" w:rsidR="004C066E" w:rsidRDefault="004E7E64">
      <w:pPr>
        <w:bidi/>
        <w:spacing w:after="160"/>
        <w:jc w:val="right"/>
      </w:pPr>
      <w:r>
        <w:rPr>
          <w:rFonts w:cs="B Nazanin"/>
          <w:rtl/>
        </w:rPr>
        <w:t>حداکثر طول ورودی پرسش و پاسخ در آموزش برا</w:t>
      </w:r>
      <w:r>
        <w:rPr>
          <w:rFonts w:cs="B Nazanin"/>
          <w:rtl/>
        </w:rPr>
        <w:t xml:space="preserve">بر با ۱۰۲۴ </w:t>
      </w:r>
      <w:r>
        <w:rPr>
          <w:rFonts w:ascii="Times New Roman" w:eastAsia="Times New Roman" w:hAnsi="Times New Roman" w:cs="Times New Roman"/>
          <w:sz w:val="24"/>
          <w:szCs w:val="24"/>
        </w:rPr>
        <w:t>‎token‎</w:t>
      </w:r>
      <w:r>
        <w:rPr>
          <w:rFonts w:cs="B Nazanin"/>
          <w:rtl/>
        </w:rPr>
        <w:t xml:space="preserve"> تنظیم شد. این تنظیم با مرحله پالایش داده هم‌راستا است؛ زیرا پاسخ‌های دارای بیش از ۱۰۲۴ </w:t>
      </w:r>
      <w:r>
        <w:rPr>
          <w:rFonts w:ascii="Times New Roman" w:eastAsia="Times New Roman" w:hAnsi="Times New Roman" w:cs="Times New Roman"/>
          <w:sz w:val="24"/>
          <w:szCs w:val="24"/>
        </w:rPr>
        <w:t>‎token‎</w:t>
      </w:r>
      <w:r>
        <w:rPr>
          <w:rFonts w:cs="B Nazanin"/>
          <w:rtl/>
        </w:rPr>
        <w:t xml:space="preserve"> پیش از ساخت داده نهایی حذف شده‌اند. بنابراین، تعیین این مقدار در آموزش نقش محدودسازی تازه برای </w:t>
      </w:r>
      <w:r>
        <w:rPr>
          <w:rFonts w:ascii="Times New Roman" w:eastAsia="Times New Roman" w:hAnsi="Times New Roman" w:cs="Times New Roman"/>
          <w:sz w:val="24"/>
          <w:szCs w:val="24"/>
        </w:rPr>
        <w:t>‎corpus‎</w:t>
      </w:r>
      <w:r>
        <w:rPr>
          <w:rFonts w:cs="B Nazanin"/>
          <w:rtl/>
        </w:rPr>
        <w:t xml:space="preserve"> ندارد، بلکه تضمین می‌کند ورودی‌ها با ق</w:t>
      </w:r>
      <w:r>
        <w:rPr>
          <w:rFonts w:cs="B Nazanin"/>
          <w:rtl/>
        </w:rPr>
        <w:t>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14:paraId="7FDEAA84" w14:textId="77777777" w:rsidR="004C066E" w:rsidRDefault="004E7E64">
      <w:pPr>
        <w:pStyle w:val="Heading3"/>
        <w:bidi/>
        <w:spacing w:after="160"/>
        <w:jc w:val="right"/>
      </w:pPr>
      <w:r>
        <w:rPr>
          <w:rFonts w:ascii="B Nazanin" w:eastAsia="B Nazanin" w:hAnsi="B Nazanin" w:cs="B Nazanin"/>
          <w:rtl/>
        </w:rPr>
        <w:t>۳-۶-۵.</w:t>
      </w:r>
      <w:r>
        <w:rPr>
          <w:rFonts w:ascii="B Nazanin" w:eastAsia="B Nazanin" w:hAnsi="B Nazanin" w:cs="B Nazanin"/>
          <w:rtl/>
        </w:rPr>
        <w:t xml:space="preserve"> تنظیمات اصلی آموزش</w:t>
      </w:r>
    </w:p>
    <w:p w14:paraId="1C40758D" w14:textId="77777777" w:rsidR="004C066E" w:rsidRDefault="004E7E64">
      <w:pPr>
        <w:bidi/>
        <w:spacing w:after="160"/>
        <w:jc w:val="right"/>
      </w:pPr>
      <w:r>
        <w:rPr>
          <w:rFonts w:cs="B Nazanin"/>
          <w:rtl/>
        </w:rPr>
        <w:t xml:space="preserve">ریزتنظیم مدل با یک </w:t>
      </w:r>
      <w:r>
        <w:rPr>
          <w:rFonts w:ascii="Times New Roman" w:eastAsia="Times New Roman" w:hAnsi="Times New Roman" w:cs="Times New Roman"/>
          <w:sz w:val="24"/>
          <w:szCs w:val="24"/>
        </w:rPr>
        <w:t>‎epoch‎</w:t>
      </w:r>
      <w:r>
        <w:rPr>
          <w:rFonts w:cs="B Nazanin"/>
          <w:rtl/>
        </w:rPr>
        <w:t xml:space="preserve"> انجام شد. انتخاب یک </w:t>
      </w:r>
      <w:r>
        <w:rPr>
          <w:rFonts w:ascii="Times New Roman" w:eastAsia="Times New Roman" w:hAnsi="Times New Roman" w:cs="Times New Roman"/>
          <w:sz w:val="24"/>
          <w:szCs w:val="24"/>
        </w:rPr>
        <w:t>‎epoch‎</w:t>
      </w:r>
      <w:r>
        <w:rPr>
          <w:rFonts w:cs="B Nazanin"/>
          <w:rtl/>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w:t>
      </w:r>
      <w:r>
        <w:rPr>
          <w:rFonts w:cs="B Nazanin"/>
          <w:rtl/>
        </w:rPr>
        <w:t xml:space="preserve">ی به‌همراه </w:t>
      </w:r>
      <w:r>
        <w:rPr>
          <w:rFonts w:ascii="Times New Roman" w:eastAsia="Times New Roman" w:hAnsi="Times New Roman" w:cs="Times New Roman"/>
          <w:sz w:val="24"/>
          <w:szCs w:val="24"/>
        </w:rPr>
        <w:t>‎checkpoint‎</w:t>
      </w:r>
      <w:r>
        <w:rPr>
          <w:rFonts w:cs="B Nazanin"/>
          <w:rtl/>
        </w:rPr>
        <w:t>های میان‌دوره‌ای ذخیره گردید. نرخ یادگیری برابر با 1</w:t>
      </w:r>
      <w:r>
        <w:rPr>
          <w:rFonts w:ascii="Times New Roman" w:eastAsia="Times New Roman" w:hAnsi="Times New Roman" w:cs="Times New Roman"/>
          <w:sz w:val="24"/>
          <w:szCs w:val="24"/>
        </w:rPr>
        <w:t>‎e-5‎</w:t>
      </w:r>
      <w:r>
        <w:rPr>
          <w:rFonts w:cs="B Nazanin"/>
          <w:rtl/>
        </w:rPr>
        <w:t xml:space="preserve"> در نظر گرفته شد. این مقدار برای ریزتنظیم مدل‌های </w:t>
      </w:r>
      <w:r>
        <w:rPr>
          <w:rFonts w:ascii="Times New Roman" w:eastAsia="Times New Roman" w:hAnsi="Times New Roman" w:cs="Times New Roman"/>
          <w:sz w:val="24"/>
          <w:szCs w:val="24"/>
        </w:rPr>
        <w:lastRenderedPageBreak/>
        <w:t>‎Transformer‎</w:t>
      </w:r>
      <w:r>
        <w:rPr>
          <w:rFonts w:cs="B Nazanin"/>
          <w:rtl/>
        </w:rPr>
        <w:t xml:space="preserve"> معمول است، زیرا نرخ یادگیری بسیار بزرگ می‌تواند دانش عمومی مدل پایه را تخریب کند و نرخ بسیار کوچک نیز ممکن است س</w:t>
      </w:r>
      <w:r>
        <w:rPr>
          <w:rFonts w:cs="B Nazanin"/>
          <w:rtl/>
        </w:rPr>
        <w:t xml:space="preserve">ازگاری لازم با داده جدید را ایجاد نکند. نسبت </w:t>
      </w:r>
      <w:r>
        <w:rPr>
          <w:rFonts w:ascii="Times New Roman" w:eastAsia="Times New Roman" w:hAnsi="Times New Roman" w:cs="Times New Roman"/>
          <w:sz w:val="24"/>
          <w:szCs w:val="24"/>
        </w:rPr>
        <w:t>‎warmup‎</w:t>
      </w:r>
      <w:r>
        <w:rPr>
          <w:rFonts w:cs="B Nazanin"/>
          <w:rtl/>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w:t>
      </w:r>
      <w:r>
        <w:rPr>
          <w:rFonts w:cs="B Nazanin"/>
          <w:rtl/>
        </w:rPr>
        <w:t xml:space="preserve">دید </w:t>
      </w:r>
      <w:r>
        <w:rPr>
          <w:rFonts w:ascii="Times New Roman" w:eastAsia="Times New Roman" w:hAnsi="Times New Roman" w:cs="Times New Roman"/>
          <w:sz w:val="24"/>
          <w:szCs w:val="24"/>
        </w:rPr>
        <w:t>‎loss‎</w:t>
      </w:r>
      <w:r>
        <w:rPr>
          <w:rFonts w:cs="B Nazanin"/>
          <w:rtl/>
        </w:rPr>
        <w:t xml:space="preserve"> در گام‌های نخست را کاهش می‌دهد.</w:t>
      </w:r>
    </w:p>
    <w:p w14:paraId="6FEA75C4" w14:textId="77777777" w:rsidR="004C066E" w:rsidRDefault="004E7E64">
      <w:pPr>
        <w:pStyle w:val="Heading3"/>
        <w:bidi/>
        <w:spacing w:after="160"/>
        <w:jc w:val="right"/>
      </w:pPr>
      <w:r>
        <w:rPr>
          <w:rFonts w:ascii="B Nazanin" w:eastAsia="B Nazanin" w:hAnsi="B Nazanin" w:cs="B Nazanin"/>
          <w:rtl/>
        </w:rPr>
        <w:t>۳-۶-۶. تنظیمات حافظه و پردازش</w:t>
      </w:r>
    </w:p>
    <w:p w14:paraId="10B4CE5A" w14:textId="77777777" w:rsidR="004C066E" w:rsidRDefault="004E7E64">
      <w:pPr>
        <w:bidi/>
        <w:spacing w:after="160"/>
        <w:jc w:val="right"/>
      </w:pPr>
      <w:r>
        <w:rPr>
          <w:rFonts w:cs="B Nazanin"/>
          <w:rtl/>
        </w:rPr>
        <w:t xml:space="preserve">آموزش با دقت </w:t>
      </w:r>
      <w:r>
        <w:rPr>
          <w:rFonts w:ascii="Times New Roman" w:eastAsia="Times New Roman" w:hAnsi="Times New Roman" w:cs="Times New Roman"/>
          <w:sz w:val="24"/>
          <w:szCs w:val="24"/>
        </w:rPr>
        <w:t>‎fp16‎</w:t>
      </w:r>
      <w:r>
        <w:rPr>
          <w:rFonts w:cs="B Nazanin"/>
          <w:rtl/>
        </w:rPr>
        <w:t xml:space="preserve"> انجام شد. استفاده از نیم‌دقت، مصرف حافظه </w:t>
      </w:r>
      <w:r>
        <w:rPr>
          <w:rFonts w:ascii="Times New Roman" w:eastAsia="Times New Roman" w:hAnsi="Times New Roman" w:cs="Times New Roman"/>
          <w:sz w:val="24"/>
          <w:szCs w:val="24"/>
        </w:rPr>
        <w:t>‎GPU‎</w:t>
      </w:r>
      <w:r>
        <w:rPr>
          <w:rFonts w:cs="B Nazanin"/>
          <w:rtl/>
        </w:rPr>
        <w:t xml:space="preserve"> را کاهش می‌دهد و سرعت محاسبات را افزایش می‌دهد؛ در حالی که برای این نوع ریزتنظیم معمولاً کیفیت قابل‌قبولی حفظ می‌شود</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برای هر </w:t>
      </w:r>
      <w:r>
        <w:rPr>
          <w:rFonts w:ascii="Times New Roman" w:eastAsia="Times New Roman" w:hAnsi="Times New Roman" w:cs="Times New Roman"/>
          <w:sz w:val="24"/>
          <w:szCs w:val="24"/>
        </w:rPr>
        <w:t>‎GPU‎</w:t>
      </w:r>
      <w:r>
        <w:rPr>
          <w:rFonts w:cs="B Nazanin"/>
          <w:rtl/>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eastAsia="Times New Roman" w:hAnsi="Times New Roman" w:cs="Times New Roman"/>
          <w:sz w:val="24"/>
          <w:szCs w:val="24"/>
        </w:rPr>
        <w:t>‎batch‎</w:t>
      </w:r>
      <w:r>
        <w:rPr>
          <w:rFonts w:cs="B Nazanin"/>
          <w:rtl/>
        </w:rPr>
        <w:t xml:space="preserve"> مؤثر بدون افزایش مصرف حافظه، از </w:t>
      </w:r>
      <w:r>
        <w:rPr>
          <w:rFonts w:ascii="Times New Roman" w:eastAsia="Times New Roman" w:hAnsi="Times New Roman" w:cs="Times New Roman"/>
          <w:sz w:val="24"/>
          <w:szCs w:val="24"/>
        </w:rPr>
        <w:t>‎gradient_accumulation_steps‎</w:t>
      </w:r>
      <w:r>
        <w:rPr>
          <w:rFonts w:cs="B Nazanin"/>
          <w:rtl/>
        </w:rPr>
        <w:t>=4 استفاده شد.</w:t>
      </w:r>
      <w:r>
        <w:rPr>
          <w:rFonts w:cs="B Nazanin"/>
          <w:rtl/>
        </w:rPr>
        <w:t xml:space="preserve"> در این روش، گرادیان چند گام محاسبه و سپس وزن‌های مدل به‌روزرسانی می‌شوند. همچنین، </w:t>
      </w:r>
      <w:r>
        <w:rPr>
          <w:rFonts w:ascii="Times New Roman" w:eastAsia="Times New Roman" w:hAnsi="Times New Roman" w:cs="Times New Roman"/>
          <w:sz w:val="24"/>
          <w:szCs w:val="24"/>
        </w:rPr>
        <w:t>‎gradient checkpointing‎</w:t>
      </w:r>
      <w:r>
        <w:rPr>
          <w:rFonts w:cs="B Nazanin"/>
          <w:rtl/>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w:t>
      </w:r>
      <w:r>
        <w:rPr>
          <w:rFonts w:cs="B Nazanin"/>
          <w:rtl/>
        </w:rPr>
        <w:t>ی‌دهد، اما مصرف حافظه را کاهش می‌دهد و امکان آموزش مدل با ورودی‌های بلندتر یا گروه‌های نمونه بزرگ‌تر را فراهم می‌سازد.</w:t>
      </w:r>
    </w:p>
    <w:p w14:paraId="035D06C6" w14:textId="77777777" w:rsidR="004C066E" w:rsidRDefault="004E7E64">
      <w:pPr>
        <w:pStyle w:val="Heading3"/>
        <w:bidi/>
        <w:spacing w:after="160"/>
        <w:jc w:val="right"/>
      </w:pPr>
      <w:r>
        <w:rPr>
          <w:rFonts w:ascii="B Nazanin" w:eastAsia="B Nazanin" w:hAnsi="B Nazanin" w:cs="B Nazanin"/>
          <w:rtl/>
        </w:rPr>
        <w:t>۳-۶-۷. آموزش توزیع‌شده و بازتولیدپذیری</w:t>
      </w:r>
    </w:p>
    <w:p w14:paraId="22D996A0" w14:textId="77777777" w:rsidR="004C066E" w:rsidRDefault="004E7E64">
      <w:pPr>
        <w:bidi/>
        <w:spacing w:after="160"/>
        <w:jc w:val="right"/>
      </w:pPr>
      <w:r>
        <w:rPr>
          <w:rFonts w:cs="B Nazanin"/>
          <w:rtl/>
        </w:rPr>
        <w:t xml:space="preserve">آموزش با دو فرایند </w:t>
      </w:r>
      <w:r>
        <w:rPr>
          <w:rFonts w:ascii="Times New Roman" w:eastAsia="Times New Roman" w:hAnsi="Times New Roman" w:cs="Times New Roman"/>
          <w:sz w:val="24"/>
          <w:szCs w:val="24"/>
        </w:rPr>
        <w:t>‎GPU‎</w:t>
      </w:r>
      <w:r>
        <w:rPr>
          <w:rFonts w:cs="B Nazanin"/>
          <w:rtl/>
        </w:rPr>
        <w:t xml:space="preserve"> و سازوکار </w:t>
      </w:r>
      <w:r>
        <w:rPr>
          <w:rFonts w:ascii="Times New Roman" w:eastAsia="Times New Roman" w:hAnsi="Times New Roman" w:cs="Times New Roman"/>
          <w:sz w:val="24"/>
          <w:szCs w:val="24"/>
        </w:rPr>
        <w:t>‎Distributed Data Parallel‎</w:t>
      </w:r>
      <w:r>
        <w:rPr>
          <w:rFonts w:cs="B Nazanin"/>
          <w:rtl/>
        </w:rPr>
        <w:t xml:space="preserve"> انجام شد. در این روش، داده آموزشی میان فرایندها تقسیم می‌شود، هر فرایند بخشی از </w:t>
      </w:r>
      <w:r>
        <w:rPr>
          <w:rFonts w:ascii="Times New Roman" w:eastAsia="Times New Roman" w:hAnsi="Times New Roman" w:cs="Times New Roman"/>
          <w:sz w:val="24"/>
          <w:szCs w:val="24"/>
        </w:rPr>
        <w:t>‎batch‎</w:t>
      </w:r>
      <w:r>
        <w:rPr>
          <w:rFonts w:cs="B Nazanin"/>
          <w:rtl/>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w:t>
      </w:r>
      <w:r>
        <w:rPr>
          <w:rFonts w:cs="B Nazanin"/>
          <w:rtl/>
        </w:rPr>
        <w:t xml:space="preserve">د. برای بازتولیدپذیری، </w:t>
      </w:r>
      <w:r>
        <w:rPr>
          <w:rFonts w:ascii="Times New Roman" w:eastAsia="Times New Roman" w:hAnsi="Times New Roman" w:cs="Times New Roman"/>
          <w:sz w:val="24"/>
          <w:szCs w:val="24"/>
        </w:rPr>
        <w:t>‎seed‎</w:t>
      </w:r>
      <w:r>
        <w:rPr>
          <w:rFonts w:cs="B Nazanin"/>
          <w:rtl/>
        </w:rPr>
        <w:t xml:space="preserve"> برابر با ۴۲ تنظیم شد. هرچند اجرای دقیق مدل‌های عمیق روی </w:t>
      </w:r>
      <w:r>
        <w:rPr>
          <w:rFonts w:ascii="Times New Roman" w:eastAsia="Times New Roman" w:hAnsi="Times New Roman" w:cs="Times New Roman"/>
          <w:sz w:val="24"/>
          <w:szCs w:val="24"/>
        </w:rPr>
        <w:t>‎GPU‎</w:t>
      </w:r>
      <w:r>
        <w:rPr>
          <w:rFonts w:cs="B Nazanin"/>
          <w:rtl/>
        </w:rPr>
        <w:t xml:space="preserve"> ممکن است به‌دلیل تفاوت‌های سطح پایین در محاسبات کاملاً بیت‌به‌بیت یکسان نباشد، ثبت </w:t>
      </w:r>
      <w:r>
        <w:rPr>
          <w:rFonts w:ascii="Times New Roman" w:eastAsia="Times New Roman" w:hAnsi="Times New Roman" w:cs="Times New Roman"/>
          <w:sz w:val="24"/>
          <w:szCs w:val="24"/>
        </w:rPr>
        <w:t>‎seed‎</w:t>
      </w:r>
      <w:r>
        <w:rPr>
          <w:rFonts w:cs="B Nazanin"/>
          <w:rtl/>
        </w:rPr>
        <w:t xml:space="preserve">، داده آموزش، نسخه مدل پایه، پارامترها و مسیر خروجی مدل باعث می‌شود فرایند </w:t>
      </w:r>
      <w:r>
        <w:rPr>
          <w:rFonts w:cs="B Nazanin"/>
          <w:rtl/>
        </w:rPr>
        <w:t xml:space="preserve">تا حد زیادی قابل تکرار باشد. مدل نهایی در مسیر خروجی اختصاصی ذخیره شد و فایل‌های لازم شامل وزن مدل، پیکربندی، </w:t>
      </w:r>
      <w:r>
        <w:rPr>
          <w:rFonts w:ascii="Times New Roman" w:eastAsia="Times New Roman" w:hAnsi="Times New Roman" w:cs="Times New Roman"/>
          <w:sz w:val="24"/>
          <w:szCs w:val="24"/>
        </w:rPr>
        <w:t>‎tokenizer‎</w:t>
      </w:r>
      <w:r>
        <w:rPr>
          <w:rFonts w:cs="B Nazanin"/>
          <w:rtl/>
        </w:rPr>
        <w:t xml:space="preserve"> و </w:t>
      </w:r>
      <w:r>
        <w:rPr>
          <w:rFonts w:ascii="Times New Roman" w:eastAsia="Times New Roman" w:hAnsi="Times New Roman" w:cs="Times New Roman"/>
          <w:sz w:val="24"/>
          <w:szCs w:val="24"/>
        </w:rPr>
        <w:t>‎checkpoint‎</w:t>
      </w:r>
      <w:r>
        <w:rPr>
          <w:rFonts w:cs="B Nazanin"/>
          <w:rtl/>
        </w:rPr>
        <w:t xml:space="preserve">ها نگه‌داری شدند. بنابراین، مدل می‌تواند بدون اجرای دوباره آموزش، برای </w:t>
      </w:r>
      <w:r>
        <w:rPr>
          <w:rFonts w:ascii="Times New Roman" w:eastAsia="Times New Roman" w:hAnsi="Times New Roman" w:cs="Times New Roman"/>
          <w:sz w:val="24"/>
          <w:szCs w:val="24"/>
        </w:rPr>
        <w:t>‎embedding‎</w:t>
      </w:r>
      <w:r>
        <w:rPr>
          <w:rFonts w:cs="B Nazanin"/>
          <w:rtl/>
        </w:rPr>
        <w:t>، ارزیابی و مقایسه با مدل پایه بارگذار</w:t>
      </w:r>
      <w:r>
        <w:rPr>
          <w:rFonts w:cs="B Nazanin"/>
          <w:rtl/>
        </w:rPr>
        <w:t>ی شود.</w:t>
      </w:r>
    </w:p>
    <w:p w14:paraId="1074308D" w14:textId="77777777" w:rsidR="004C066E" w:rsidRDefault="004E7E64">
      <w:pPr>
        <w:pStyle w:val="Heading3"/>
        <w:bidi/>
        <w:spacing w:after="160"/>
        <w:jc w:val="right"/>
      </w:pPr>
      <w:r>
        <w:rPr>
          <w:rFonts w:ascii="B Nazanin" w:eastAsia="B Nazanin" w:hAnsi="B Nazanin" w:cs="B Nazanin"/>
          <w:rtl/>
        </w:rPr>
        <w:lastRenderedPageBreak/>
        <w:t>۳-۶-۸. کنترل بیش‌برازش</w:t>
      </w:r>
    </w:p>
    <w:p w14:paraId="54773C15" w14:textId="77777777" w:rsidR="004C066E" w:rsidRDefault="004E7E64">
      <w:pPr>
        <w:bidi/>
        <w:spacing w:after="160"/>
        <w:jc w:val="right"/>
      </w:pPr>
      <w:r>
        <w:rPr>
          <w:rFonts w:cs="B Nazanin"/>
          <w:rtl/>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w:t>
      </w:r>
      <w:r>
        <w:rPr>
          <w:rFonts w:cs="B Nazanin"/>
          <w:rtl/>
        </w:rPr>
        <w:t xml:space="preserve">استفاده از یک </w:t>
      </w:r>
      <w:r>
        <w:rPr>
          <w:rFonts w:ascii="Times New Roman" w:eastAsia="Times New Roman" w:hAnsi="Times New Roman" w:cs="Times New Roman"/>
          <w:sz w:val="24"/>
          <w:szCs w:val="24"/>
        </w:rPr>
        <w:t>‎epoch‎</w:t>
      </w:r>
      <w:r>
        <w:rPr>
          <w:rFonts w:cs="B Nazanin"/>
          <w:rtl/>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eastAsia="Times New Roman" w:hAnsi="Times New Roman" w:cs="Times New Roman"/>
          <w:sz w:val="24"/>
          <w:szCs w:val="24"/>
        </w:rPr>
        <w:t>‎loss‎</w:t>
      </w:r>
      <w:r>
        <w:rPr>
          <w:rFonts w:cs="B Nazanin"/>
          <w:rtl/>
        </w:rPr>
        <w:t xml:space="preserve"> به‌تنهایی نیست. </w:t>
      </w:r>
      <w:r>
        <w:rPr>
          <w:rFonts w:ascii="Times New Roman" w:eastAsia="Times New Roman" w:hAnsi="Times New Roman" w:cs="Times New Roman"/>
          <w:sz w:val="24"/>
          <w:szCs w:val="24"/>
        </w:rPr>
        <w:t>‎loss‎</w:t>
      </w:r>
      <w:r>
        <w:rPr>
          <w:rFonts w:cs="B Nazanin"/>
          <w:rtl/>
        </w:rPr>
        <w:t xml:space="preserve"> صرفاً نشان می‌دهد مدل در تفکیک نمونه‌های آموزشی بهتر شده است. معیار اصلی، به</w:t>
      </w:r>
      <w:r>
        <w:rPr>
          <w:rFonts w:cs="B Nazanin"/>
          <w:rtl/>
        </w:rPr>
        <w:t xml:space="preserve">بود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روی داده آزمون دیده‌نشده است. به همین دلیل، نتایج آموزش با مدل پایه و مدل‌های مقایسه‌ای روی همان </w:t>
      </w:r>
      <w:r>
        <w:rPr>
          <w:rFonts w:ascii="Times New Roman" w:eastAsia="Times New Roman" w:hAnsi="Times New Roman" w:cs="Times New Roman"/>
          <w:sz w:val="24"/>
          <w:szCs w:val="24"/>
        </w:rPr>
        <w:t>‎corpus‎</w:t>
      </w:r>
      <w:r>
        <w:rPr>
          <w:rFonts w:cs="B Nazanin"/>
          <w:rtl/>
        </w:rPr>
        <w:t xml:space="preserve"> آزمون تحلیل می‌شوند.</w:t>
      </w:r>
    </w:p>
    <w:p w14:paraId="7D48C791" w14:textId="77777777" w:rsidR="004C066E" w:rsidRDefault="004E7E64">
      <w:pPr>
        <w:pStyle w:val="Heading3"/>
        <w:bidi/>
        <w:spacing w:after="160"/>
        <w:jc w:val="right"/>
      </w:pPr>
      <w:r>
        <w:rPr>
          <w:rFonts w:ascii="B Nazanin" w:eastAsia="B Nazanin" w:hAnsi="B Nazanin" w:cs="B Nazanin"/>
          <w:rtl/>
        </w:rPr>
        <w:t>۳-۶-۹. خروجی مرحله ریزتنظیم</w:t>
      </w:r>
    </w:p>
    <w:p w14:paraId="6C1D12FD" w14:textId="77777777" w:rsidR="004C066E" w:rsidRDefault="004E7E64">
      <w:pPr>
        <w:bidi/>
        <w:spacing w:after="160"/>
        <w:jc w:val="right"/>
      </w:pPr>
      <w:r>
        <w:rPr>
          <w:rFonts w:cs="B Nazanin"/>
          <w:rtl/>
        </w:rPr>
        <w:t xml:space="preserve">خروجی این مرحله، نسخه ریزتنظیم‌شده </w:t>
      </w:r>
      <w:r>
        <w:rPr>
          <w:rFonts w:ascii="Times New Roman" w:eastAsia="Times New Roman" w:hAnsi="Times New Roman" w:cs="Times New Roman"/>
          <w:sz w:val="24"/>
          <w:szCs w:val="24"/>
        </w:rPr>
        <w:t>‎BGE-M3‎</w:t>
      </w:r>
      <w:r>
        <w:rPr>
          <w:rFonts w:cs="B Nazanin"/>
          <w:rtl/>
        </w:rPr>
        <w:t xml:space="preserve"> است که برای </w:t>
      </w:r>
      <w:r>
        <w:rPr>
          <w:rFonts w:ascii="Times New Roman" w:eastAsia="Times New Roman" w:hAnsi="Times New Roman" w:cs="Times New Roman"/>
          <w:sz w:val="24"/>
          <w:szCs w:val="24"/>
        </w:rPr>
        <w:t>‎embedding‎</w:t>
      </w:r>
      <w:r>
        <w:rPr>
          <w:rFonts w:cs="B Nazanin"/>
          <w:rtl/>
        </w:rPr>
        <w:t xml:space="preserve"> پرسش‌ها</w:t>
      </w:r>
      <w:r>
        <w:rPr>
          <w:rFonts w:cs="B Nazanin"/>
          <w:rtl/>
        </w:rPr>
        <w:t xml:space="preserve">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eastAsia="Times New Roman" w:hAnsi="Times New Roman" w:cs="Times New Roman"/>
          <w:sz w:val="24"/>
          <w:szCs w:val="24"/>
        </w:rPr>
        <w:t>‎BGE-M3‎</w:t>
      </w:r>
      <w:r>
        <w:rPr>
          <w:rFonts w:cs="B Nazanin"/>
          <w:rtl/>
        </w:rPr>
        <w:t xml:space="preserve">،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w:t>
      </w:r>
      <w:r>
        <w:rPr>
          <w:rFonts w:ascii="Times New Roman" w:eastAsia="Times New Roman" w:hAnsi="Times New Roman" w:cs="Times New Roman"/>
          <w:sz w:val="24"/>
          <w:szCs w:val="24"/>
        </w:rPr>
        <w:t>nowflake/snowflake-arctic-embed-l-v2.0‎</w:t>
      </w:r>
      <w:r>
        <w:rPr>
          <w:rFonts w:cs="B Nazanin"/>
          <w:rtl/>
        </w:rPr>
        <w:t xml:space="preserve"> مقایسه می‌شود. این مقایسه نشان می‌دهد که ریزتنظیم دامنه‌ای تا چه حد می‌تواند بازیابی پاسخ در مجموعه پرسمان را بهبود دهد.</w:t>
      </w:r>
    </w:p>
    <w:p w14:paraId="326E63EE" w14:textId="77777777" w:rsidR="004C066E" w:rsidRDefault="004E7E64">
      <w:pPr>
        <w:pStyle w:val="Heading2"/>
        <w:bidi/>
        <w:spacing w:after="160"/>
        <w:jc w:val="right"/>
      </w:pPr>
      <w:bookmarkStart w:id="25" w:name="_Toc239769717"/>
      <w:r>
        <w:rPr>
          <w:rFonts w:ascii="B Nazanin" w:eastAsia="B Nazanin" w:hAnsi="B Nazanin" w:cs="B Nazanin"/>
          <w:sz w:val="30"/>
          <w:szCs w:val="30"/>
          <w:rtl/>
        </w:rPr>
        <w:t>۳-۷. پروتکل ارزیابی و مقایسه مدل‌ها</w:t>
      </w:r>
      <w:bookmarkEnd w:id="25"/>
    </w:p>
    <w:p w14:paraId="4FFC6A37" w14:textId="77777777" w:rsidR="004C066E" w:rsidRDefault="004E7E64">
      <w:pPr>
        <w:bidi/>
        <w:spacing w:after="160"/>
        <w:jc w:val="right"/>
      </w:pPr>
      <w:r>
        <w:rPr>
          <w:rFonts w:cs="B Nazanin"/>
          <w:rtl/>
        </w:rPr>
        <w:t>پس از آماده‌سازی داده و ریزتنظیم مدل، لازم است عملکرد مدل ر</w:t>
      </w:r>
      <w:r>
        <w:rPr>
          <w:rFonts w:cs="B Nazanin"/>
          <w:rtl/>
        </w:rPr>
        <w:t>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w:t>
      </w:r>
      <w:r>
        <w:rPr>
          <w:rFonts w:cs="B Nazanin"/>
          <w:rtl/>
        </w:rPr>
        <w:t>دل‌های مقایسه‌ای روی دقیقاً همان داده ارزیابی شود.</w:t>
      </w:r>
    </w:p>
    <w:p w14:paraId="2183A822" w14:textId="77777777" w:rsidR="004C066E" w:rsidRDefault="004E7E64">
      <w:pPr>
        <w:bidi/>
        <w:spacing w:after="160"/>
        <w:jc w:val="right"/>
      </w:pPr>
      <w:r>
        <w:rPr>
          <w:rFonts w:cs="B Nazanin"/>
          <w:rtl/>
        </w:rPr>
        <w:t xml:space="preserve">در این پژوهش، تمام مدل‌ها با یک مجموعه آزمون ثابت شامل ۱۴۷۰ پرسش و ۱۴۷۰ پاسخ یکتا ارزیابی شدند. هر پرسش آزمون یک پاسخ مرجع دارد و تمام پاسخ‌های آزمون </w:t>
      </w:r>
      <w:r>
        <w:rPr>
          <w:rFonts w:ascii="Times New Roman" w:eastAsia="Times New Roman" w:hAnsi="Times New Roman" w:cs="Times New Roman"/>
          <w:sz w:val="24"/>
          <w:szCs w:val="24"/>
        </w:rPr>
        <w:t>‎corpus‎</w:t>
      </w:r>
      <w:r>
        <w:rPr>
          <w:rFonts w:cs="B Nazanin"/>
          <w:rtl/>
        </w:rPr>
        <w:t xml:space="preserve"> بازیابی را تشکیل </w:t>
      </w:r>
      <w:r>
        <w:rPr>
          <w:rFonts w:cs="B Nazanin"/>
          <w:rtl/>
        </w:rPr>
        <w:lastRenderedPageBreak/>
        <w:t>می‌دهند. بنابراین، برای هر پر</w:t>
      </w:r>
      <w:r>
        <w:rPr>
          <w:rFonts w:cs="B Nazanin"/>
          <w:rtl/>
        </w:rPr>
        <w:t>سش، مدل باید پاسخ درست را از میان ۱۴۷۰ پاسخ ممکن پیدا و رتبه‌بندی کند.</w:t>
      </w:r>
    </w:p>
    <w:p w14:paraId="52D5E642" w14:textId="77777777" w:rsidR="004C066E" w:rsidRDefault="004E7E64">
      <w:pPr>
        <w:pStyle w:val="Heading3"/>
        <w:bidi/>
        <w:spacing w:after="160"/>
        <w:jc w:val="right"/>
      </w:pPr>
      <w:r>
        <w:rPr>
          <w:rFonts w:ascii="B Nazanin" w:eastAsia="B Nazanin" w:hAnsi="B Nazanin" w:cs="B Nazanin"/>
          <w:rtl/>
        </w:rPr>
        <w:t>۳-۷-۱. مدل‌های ارزیابی‌شده</w:t>
      </w:r>
    </w:p>
    <w:p w14:paraId="72EF5DDF" w14:textId="77777777" w:rsidR="004C066E" w:rsidRDefault="004E7E64">
      <w:pPr>
        <w:bidi/>
        <w:spacing w:after="160"/>
        <w:jc w:val="right"/>
      </w:pPr>
      <w:r>
        <w:rPr>
          <w:rFonts w:cs="B Nazanin"/>
          <w:rtl/>
        </w:rPr>
        <w:t xml:space="preserve">چهار مدل در ارزیابی نهایی حضور دارند: مدل پایه </w:t>
      </w:r>
      <w:r>
        <w:rPr>
          <w:rFonts w:ascii="Times New Roman" w:eastAsia="Times New Roman" w:hAnsi="Times New Roman" w:cs="Times New Roman"/>
          <w:sz w:val="24"/>
          <w:szCs w:val="24"/>
        </w:rPr>
        <w:t>‎BAAI/bge-m3‎</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ریزتنظیم‌شده با داده پرسمان، مدل </w:t>
      </w:r>
      <w:r>
        <w:rPr>
          <w:rFonts w:ascii="Times New Roman" w:eastAsia="Times New Roman" w:hAnsi="Times New Roman" w:cs="Times New Roman"/>
          <w:sz w:val="24"/>
          <w:szCs w:val="24"/>
        </w:rPr>
        <w:t>‎jinaai/jina-embeddings-v3‎</w:t>
      </w:r>
      <w:r>
        <w:rPr>
          <w:rFonts w:cs="B Nazanin"/>
          <w:rtl/>
        </w:rPr>
        <w:t xml:space="preserve"> و مدل </w:t>
      </w:r>
      <w:r>
        <w:rPr>
          <w:rFonts w:ascii="Times New Roman" w:eastAsia="Times New Roman" w:hAnsi="Times New Roman" w:cs="Times New Roman"/>
          <w:sz w:val="24"/>
          <w:szCs w:val="24"/>
        </w:rPr>
        <w:t>‎Snowflake/snowf</w:t>
      </w:r>
      <w:r>
        <w:rPr>
          <w:rFonts w:ascii="Times New Roman" w:eastAsia="Times New Roman" w:hAnsi="Times New Roman" w:cs="Times New Roman"/>
          <w:sz w:val="24"/>
          <w:szCs w:val="24"/>
        </w:rPr>
        <w:t>lake-arctic-embed-l-v2.0.‎</w:t>
      </w:r>
      <w:r>
        <w:rPr>
          <w:rFonts w:cs="B Nazanin"/>
          <w:rtl/>
        </w:rPr>
        <w:t xml:space="preserve"> مدل پایه </w:t>
      </w:r>
      <w:r>
        <w:rPr>
          <w:rFonts w:ascii="Times New Roman" w:eastAsia="Times New Roman" w:hAnsi="Times New Roman" w:cs="Times New Roman"/>
          <w:sz w:val="24"/>
          <w:szCs w:val="24"/>
        </w:rPr>
        <w:t>‎BGE-M3‎</w:t>
      </w:r>
      <w:r>
        <w:rPr>
          <w:rFonts w:cs="B Nazanin"/>
          <w:rtl/>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w:t>
      </w:r>
      <w:r>
        <w:rPr>
          <w:rFonts w:ascii="Times New Roman" w:eastAsia="Times New Roman" w:hAnsi="Times New Roman" w:cs="Times New Roman"/>
          <w:sz w:val="24"/>
          <w:szCs w:val="24"/>
        </w:rPr>
        <w:t>owflake‎</w:t>
      </w:r>
      <w:r>
        <w:rPr>
          <w:rFonts w:cs="B Nazanin"/>
          <w:rtl/>
        </w:rPr>
        <w:t xml:space="preserve"> نیز به‌عنوان مدل‌های </w:t>
      </w:r>
      <w:r>
        <w:rPr>
          <w:rFonts w:ascii="Times New Roman" w:eastAsia="Times New Roman" w:hAnsi="Times New Roman" w:cs="Times New Roman"/>
          <w:sz w:val="24"/>
          <w:szCs w:val="24"/>
        </w:rPr>
        <w:t>‎embedding‎</w:t>
      </w:r>
      <w:r>
        <w:rPr>
          <w:rFonts w:cs="B Nazanin"/>
          <w:rtl/>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eastAsia="Times New Roman" w:hAnsi="Times New Roman" w:cs="Times New Roman"/>
          <w:sz w:val="24"/>
          <w:szCs w:val="24"/>
        </w:rPr>
        <w:t>‎corpus‎</w:t>
      </w:r>
      <w:r>
        <w:rPr>
          <w:rFonts w:cs="B Nazanin"/>
          <w:rtl/>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14:paraId="63F1236E" w14:textId="77777777" w:rsidR="004C066E" w:rsidRDefault="004E7E64">
      <w:pPr>
        <w:pStyle w:val="Heading3"/>
        <w:bidi/>
        <w:spacing w:after="160"/>
        <w:jc w:val="right"/>
      </w:pPr>
      <w:r>
        <w:rPr>
          <w:rFonts w:ascii="B Nazanin" w:eastAsia="B Nazanin" w:hAnsi="B Nazanin" w:cs="B Nazanin"/>
          <w:rtl/>
        </w:rPr>
        <w:t xml:space="preserve">۳-۷-۲. ساخت </w:t>
      </w:r>
      <w:r>
        <w:rPr>
          <w:rFonts w:ascii="Times New Roman" w:eastAsia="Times New Roman" w:hAnsi="Times New Roman" w:cs="Times New Roman"/>
          <w:sz w:val="24"/>
          <w:szCs w:val="24"/>
        </w:rPr>
        <w:t>‎embedding‎</w:t>
      </w:r>
      <w:r>
        <w:rPr>
          <w:rFonts w:ascii="B Nazanin" w:eastAsia="B Nazanin" w:hAnsi="B Nazanin" w:cs="B Nazanin"/>
          <w:rtl/>
        </w:rPr>
        <w:t xml:space="preserve"> پرسش‌ها و پاسخ‌ها</w:t>
      </w:r>
    </w:p>
    <w:p w14:paraId="34E910B2" w14:textId="77777777" w:rsidR="004C066E" w:rsidRDefault="004E7E64">
      <w:pPr>
        <w:bidi/>
        <w:spacing w:after="160"/>
        <w:jc w:val="right"/>
      </w:pPr>
      <w:r>
        <w:rPr>
          <w:rFonts w:cs="B Nazanin"/>
          <w:rtl/>
        </w:rPr>
        <w:t xml:space="preserve">برای هر مدل، ابتدا </w:t>
      </w:r>
      <w:r>
        <w:rPr>
          <w:rFonts w:ascii="Times New Roman" w:eastAsia="Times New Roman" w:hAnsi="Times New Roman" w:cs="Times New Roman"/>
          <w:sz w:val="24"/>
          <w:szCs w:val="24"/>
        </w:rPr>
        <w:t>‎embedding‎</w:t>
      </w:r>
      <w:r>
        <w:rPr>
          <w:rFonts w:cs="B Nazanin"/>
          <w:rtl/>
        </w:rPr>
        <w:t xml:space="preserve"> تمام پاسخ‌های </w:t>
      </w:r>
      <w:r>
        <w:rPr>
          <w:rFonts w:ascii="Times New Roman" w:eastAsia="Times New Roman" w:hAnsi="Times New Roman" w:cs="Times New Roman"/>
          <w:sz w:val="24"/>
          <w:szCs w:val="24"/>
        </w:rPr>
        <w:t>‎corp</w:t>
      </w:r>
      <w:r>
        <w:rPr>
          <w:rFonts w:ascii="Times New Roman" w:eastAsia="Times New Roman" w:hAnsi="Times New Roman" w:cs="Times New Roman"/>
          <w:sz w:val="24"/>
          <w:szCs w:val="24"/>
        </w:rPr>
        <w:t>us‎</w:t>
      </w:r>
      <w:r>
        <w:rPr>
          <w:rFonts w:cs="B Nazanin"/>
          <w:rtl/>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eastAsia="Times New Roman" w:hAnsi="Times New Roman" w:cs="Times New Roman"/>
          <w:sz w:val="24"/>
          <w:szCs w:val="24"/>
        </w:rPr>
        <w:t>‎embedding‎</w:t>
      </w:r>
      <w:r>
        <w:rPr>
          <w:rFonts w:cs="B Nazanin"/>
          <w:rtl/>
        </w:rPr>
        <w:t xml:space="preserve"> هر پرسش آزمون محاسبه می‌شود. در مدل‌های </w:t>
      </w:r>
      <w:r>
        <w:rPr>
          <w:rFonts w:ascii="Times New Roman" w:eastAsia="Times New Roman" w:hAnsi="Times New Roman" w:cs="Times New Roman"/>
          <w:sz w:val="24"/>
          <w:szCs w:val="24"/>
        </w:rPr>
        <w:t>‎BGE-M3‎</w:t>
      </w:r>
      <w:r>
        <w:rPr>
          <w:rFonts w:cs="B Nazanin"/>
          <w:rtl/>
        </w:rPr>
        <w:t xml:space="preserve">، پرسش‌ها با حالت </w:t>
      </w:r>
      <w:r>
        <w:rPr>
          <w:rFonts w:ascii="Times New Roman" w:eastAsia="Times New Roman" w:hAnsi="Times New Roman" w:cs="Times New Roman"/>
          <w:sz w:val="24"/>
          <w:szCs w:val="24"/>
        </w:rPr>
        <w:t>‎encode_queries‎</w:t>
      </w:r>
      <w:r>
        <w:rPr>
          <w:rFonts w:cs="B Nazanin"/>
          <w:rtl/>
        </w:rPr>
        <w:t xml:space="preserve"> و پاسخ‌ها با حالت </w:t>
      </w:r>
      <w:r>
        <w:rPr>
          <w:rFonts w:ascii="Times New Roman" w:eastAsia="Times New Roman" w:hAnsi="Times New Roman" w:cs="Times New Roman"/>
          <w:sz w:val="24"/>
          <w:szCs w:val="24"/>
        </w:rPr>
        <w:t>‎encode_</w:t>
      </w:r>
      <w:r>
        <w:rPr>
          <w:rFonts w:ascii="Times New Roman" w:eastAsia="Times New Roman" w:hAnsi="Times New Roman" w:cs="Times New Roman"/>
          <w:sz w:val="24"/>
          <w:szCs w:val="24"/>
        </w:rPr>
        <w:t>corpus‎</w:t>
      </w:r>
      <w:r>
        <w:rPr>
          <w:rFonts w:cs="B Nazanin"/>
          <w:rtl/>
        </w:rPr>
        <w:t xml:space="preserve"> پردازش شدند. روش </w:t>
      </w:r>
      <w:r>
        <w:rPr>
          <w:rFonts w:ascii="Times New Roman" w:eastAsia="Times New Roman" w:hAnsi="Times New Roman" w:cs="Times New Roman"/>
          <w:sz w:val="24"/>
          <w:szCs w:val="24"/>
        </w:rPr>
        <w:t>‎pooling‎</w:t>
      </w:r>
      <w:r>
        <w:rPr>
          <w:rFonts w:cs="B Nazanin"/>
          <w:rtl/>
        </w:rPr>
        <w:t xml:space="preserve"> در این مدل‌ها </w:t>
      </w:r>
      <w:r>
        <w:rPr>
          <w:rFonts w:ascii="Times New Roman" w:eastAsia="Times New Roman" w:hAnsi="Times New Roman" w:cs="Times New Roman"/>
          <w:sz w:val="24"/>
          <w:szCs w:val="24"/>
        </w:rPr>
        <w:t>‎cls‎</w:t>
      </w:r>
      <w:r>
        <w:rPr>
          <w:rFonts w:cs="B Nazanin"/>
          <w:rtl/>
        </w:rPr>
        <w:t xml:space="preserve"> است؛ یعنی بردار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به‌عنوان بازنمایی کل متن استفاده می‌شود. این تنظیم با شیوه معمول استفاده از </w:t>
      </w:r>
      <w:r>
        <w:rPr>
          <w:rFonts w:ascii="Times New Roman" w:eastAsia="Times New Roman" w:hAnsi="Times New Roman" w:cs="Times New Roman"/>
          <w:sz w:val="24"/>
          <w:szCs w:val="24"/>
        </w:rPr>
        <w:t>‎BGE-M3‎</w:t>
      </w:r>
      <w:r>
        <w:rPr>
          <w:rFonts w:cs="B Nazanin"/>
          <w:rtl/>
        </w:rPr>
        <w:t xml:space="preserve"> در بازیابی </w:t>
      </w:r>
      <w:r>
        <w:rPr>
          <w:rFonts w:ascii="Times New Roman" w:eastAsia="Times New Roman" w:hAnsi="Times New Roman" w:cs="Times New Roman"/>
          <w:sz w:val="24"/>
          <w:szCs w:val="24"/>
        </w:rPr>
        <w:t>‎dense‎</w:t>
      </w:r>
      <w:r>
        <w:rPr>
          <w:rFonts w:cs="B Nazanin"/>
          <w:rtl/>
        </w:rPr>
        <w:t xml:space="preserve"> سازگار است. برای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w:t>
      </w:r>
      <w:r>
        <w:rPr>
          <w:rFonts w:ascii="Times New Roman" w:eastAsia="Times New Roman" w:hAnsi="Times New Roman" w:cs="Times New Roman"/>
          <w:sz w:val="24"/>
          <w:szCs w:val="24"/>
        </w:rPr>
        <w:t>d L v2.0‎</w:t>
      </w:r>
      <w:r>
        <w:rPr>
          <w:rFonts w:cs="B Nazanin"/>
          <w:rtl/>
        </w:rPr>
        <w:t xml:space="preserve">، </w:t>
      </w:r>
      <w:r>
        <w:rPr>
          <w:rFonts w:ascii="Times New Roman" w:eastAsia="Times New Roman" w:hAnsi="Times New Roman" w:cs="Times New Roman"/>
          <w:sz w:val="24"/>
          <w:szCs w:val="24"/>
        </w:rPr>
        <w:t>‎embedding‎</w:t>
      </w:r>
      <w:r>
        <w:rPr>
          <w:rFonts w:cs="B Nazanin"/>
          <w:rtl/>
        </w:rPr>
        <w:t xml:space="preserve">ها با </w:t>
      </w:r>
      <w:r>
        <w:rPr>
          <w:rFonts w:ascii="Times New Roman" w:eastAsia="Times New Roman" w:hAnsi="Times New Roman" w:cs="Times New Roman"/>
          <w:sz w:val="24"/>
          <w:szCs w:val="24"/>
        </w:rPr>
        <w:t>‎API‎</w:t>
      </w:r>
      <w:r>
        <w:rPr>
          <w:rFonts w:cs="B Nazanin"/>
          <w:rtl/>
        </w:rPr>
        <w:t xml:space="preserve"> و تنظیمات پیشنهادی هر مدل تولید شدند. در مدل </w:t>
      </w:r>
      <w:r>
        <w:rPr>
          <w:rFonts w:ascii="Times New Roman" w:eastAsia="Times New Roman" w:hAnsi="Times New Roman" w:cs="Times New Roman"/>
          <w:sz w:val="24"/>
          <w:szCs w:val="24"/>
        </w:rPr>
        <w:t>‎Jina‎</w:t>
      </w:r>
      <w:r>
        <w:rPr>
          <w:rFonts w:cs="B Nazanin"/>
          <w:rtl/>
        </w:rPr>
        <w:t xml:space="preserve">، وظیفه بازیابی برای پرسش و </w:t>
      </w:r>
      <w:r>
        <w:rPr>
          <w:rFonts w:ascii="Times New Roman" w:eastAsia="Times New Roman" w:hAnsi="Times New Roman" w:cs="Times New Roman"/>
          <w:sz w:val="24"/>
          <w:szCs w:val="24"/>
        </w:rPr>
        <w:t>‎passage‎</w:t>
      </w:r>
      <w:r>
        <w:rPr>
          <w:rFonts w:cs="B Nazanin"/>
          <w:rtl/>
        </w:rPr>
        <w:t xml:space="preserve"> به‌صورت جداگانه مشخص شد تا مدل بتواند تفاوت نقش </w:t>
      </w:r>
      <w:r>
        <w:rPr>
          <w:rFonts w:ascii="Times New Roman" w:eastAsia="Times New Roman" w:hAnsi="Times New Roman" w:cs="Times New Roman"/>
          <w:sz w:val="24"/>
          <w:szCs w:val="24"/>
        </w:rPr>
        <w:t>‎query‎</w:t>
      </w:r>
      <w:r>
        <w:rPr>
          <w:rFonts w:cs="B Nazanin"/>
          <w:rtl/>
        </w:rPr>
        <w:t xml:space="preserve"> و </w:t>
      </w:r>
      <w:r>
        <w:rPr>
          <w:rFonts w:ascii="Times New Roman" w:eastAsia="Times New Roman" w:hAnsi="Times New Roman" w:cs="Times New Roman"/>
          <w:sz w:val="24"/>
          <w:szCs w:val="24"/>
        </w:rPr>
        <w:t>‎document‎</w:t>
      </w:r>
      <w:r>
        <w:rPr>
          <w:rFonts w:cs="B Nazanin"/>
          <w:rtl/>
        </w:rPr>
        <w:t xml:space="preserve"> را در نظر بگیرد. در مدل </w:t>
      </w:r>
      <w:r>
        <w:rPr>
          <w:rFonts w:ascii="Times New Roman" w:eastAsia="Times New Roman" w:hAnsi="Times New Roman" w:cs="Times New Roman"/>
          <w:sz w:val="24"/>
          <w:szCs w:val="24"/>
        </w:rPr>
        <w:t>‎Snowflake‎</w:t>
      </w:r>
      <w:r>
        <w:rPr>
          <w:rFonts w:cs="B Nazanin"/>
          <w:rtl/>
        </w:rPr>
        <w:t xml:space="preserve"> نیز الگوی ورودی مناسب پرسش ب</w:t>
      </w:r>
      <w:r>
        <w:rPr>
          <w:rFonts w:cs="B Nazanin"/>
          <w:rtl/>
        </w:rPr>
        <w:t xml:space="preserve">رای </w:t>
      </w:r>
      <w:r>
        <w:rPr>
          <w:rFonts w:ascii="Times New Roman" w:eastAsia="Times New Roman" w:hAnsi="Times New Roman" w:cs="Times New Roman"/>
          <w:sz w:val="24"/>
          <w:szCs w:val="24"/>
        </w:rPr>
        <w:t>‎query‎</w:t>
      </w:r>
      <w:r>
        <w:rPr>
          <w:rFonts w:cs="B Nazanin"/>
          <w:rtl/>
        </w:rPr>
        <w:t xml:space="preserve"> و الگوی </w:t>
      </w:r>
      <w:r>
        <w:rPr>
          <w:rFonts w:ascii="Times New Roman" w:eastAsia="Times New Roman" w:hAnsi="Times New Roman" w:cs="Times New Roman"/>
          <w:sz w:val="24"/>
          <w:szCs w:val="24"/>
        </w:rPr>
        <w:t>‎passage‎</w:t>
      </w:r>
      <w:r>
        <w:rPr>
          <w:rFonts w:cs="B Nazanin"/>
          <w:rtl/>
        </w:rPr>
        <w:t xml:space="preserve"> برای پاسخ‌ها استفاده شد.</w:t>
      </w:r>
    </w:p>
    <w:p w14:paraId="6C325F6B" w14:textId="77777777" w:rsidR="004C066E" w:rsidRDefault="004E7E64">
      <w:pPr>
        <w:pStyle w:val="Heading3"/>
        <w:bidi/>
        <w:spacing w:after="160"/>
        <w:jc w:val="right"/>
      </w:pPr>
      <w:r>
        <w:rPr>
          <w:rFonts w:ascii="B Nazanin" w:eastAsia="B Nazanin" w:hAnsi="B Nazanin" w:cs="B Nazanin"/>
          <w:rtl/>
        </w:rPr>
        <w:lastRenderedPageBreak/>
        <w:t xml:space="preserve">۳-۷-۳. نرمال‌سازی </w:t>
      </w:r>
      <w:r>
        <w:rPr>
          <w:rFonts w:ascii="Times New Roman" w:eastAsia="Times New Roman" w:hAnsi="Times New Roman" w:cs="Times New Roman"/>
          <w:sz w:val="24"/>
          <w:szCs w:val="24"/>
        </w:rPr>
        <w:t>‎embedding‎</w:t>
      </w:r>
      <w:r>
        <w:rPr>
          <w:rFonts w:ascii="B Nazanin" w:eastAsia="B Nazanin" w:hAnsi="B Nazanin" w:cs="B Nazanin"/>
          <w:rtl/>
        </w:rPr>
        <w:t>ها و شباهت کسینوسی</w:t>
      </w:r>
    </w:p>
    <w:p w14:paraId="63837525" w14:textId="77777777" w:rsidR="004C066E" w:rsidRDefault="004E7E64">
      <w:pPr>
        <w:bidi/>
        <w:spacing w:after="160"/>
        <w:jc w:val="right"/>
      </w:pPr>
      <w:r>
        <w:rPr>
          <w:rFonts w:cs="B Nazanin"/>
          <w:rtl/>
        </w:rPr>
        <w:t xml:space="preserve">پس از تولید </w:t>
      </w:r>
      <w:r>
        <w:rPr>
          <w:rFonts w:ascii="Times New Roman" w:eastAsia="Times New Roman" w:hAnsi="Times New Roman" w:cs="Times New Roman"/>
          <w:sz w:val="24"/>
          <w:szCs w:val="24"/>
        </w:rPr>
        <w:t>‎embedding‎</w:t>
      </w:r>
      <w:r>
        <w:rPr>
          <w:rFonts w:cs="B Nazanin"/>
          <w:rtl/>
        </w:rPr>
        <w:t xml:space="preserve">ها، بردار همه پرسش‌ها و پاسخ‌ها با نُرم </w:t>
      </w:r>
      <w:r>
        <w:rPr>
          <w:rFonts w:ascii="Times New Roman" w:eastAsia="Times New Roman" w:hAnsi="Times New Roman" w:cs="Times New Roman"/>
          <w:sz w:val="24"/>
          <w:szCs w:val="24"/>
        </w:rPr>
        <w:t>‎L2‎</w:t>
      </w:r>
      <w:r>
        <w:rPr>
          <w:rFonts w:cs="B Nazanin"/>
          <w:rtl/>
        </w:rPr>
        <w:t xml:space="preserve"> نرمال‌سازی شدند. نرمال‌سازی باعث می‌شود طول بردارها بر امتیاز شباهت اثر نگذارد و مقای</w:t>
      </w:r>
      <w:r>
        <w:rPr>
          <w:rFonts w:cs="B Nazanin"/>
          <w:rtl/>
        </w:rPr>
        <w:t xml:space="preserve">سه بر مبنای جهت بردارها انجام شود. پس از نرمال‌سازی، ضرب داخلی دو بردار برابر با شباهت کسینوسی آن‌ها است. در رابطه زیر، </w:t>
      </w:r>
      <w:r>
        <w:rPr>
          <w:rFonts w:ascii="Times New Roman" w:eastAsia="Times New Roman" w:hAnsi="Times New Roman" w:cs="Times New Roman"/>
          <w:sz w:val="24"/>
          <w:szCs w:val="24"/>
        </w:rPr>
        <w:t>‎q‎</w:t>
      </w:r>
      <w:r>
        <w:rPr>
          <w:rFonts w:cs="B Nazanin"/>
          <w:rtl/>
        </w:rPr>
        <w:t xml:space="preserve"> بردار پرسش و </w:t>
      </w:r>
      <w:r>
        <w:rPr>
          <w:rFonts w:ascii="Times New Roman" w:eastAsia="Times New Roman" w:hAnsi="Times New Roman" w:cs="Times New Roman"/>
          <w:sz w:val="24"/>
          <w:szCs w:val="24"/>
        </w:rPr>
        <w:t>‎d‎</w:t>
      </w:r>
      <w:r>
        <w:rPr>
          <w:rFonts w:cs="B Nazanin"/>
          <w:rtl/>
        </w:rPr>
        <w:t xml:space="preserve"> بردار پاسخ است. شباهت بیشتر نشان می‌دهد که مدل، پرسش و پاسخ را از نظر معنایی نزدیک‌تر می‌داند.</w:t>
      </w:r>
    </w:p>
    <w:tbl>
      <w:tblPr>
        <w:tblW w:w="0" w:type="auto"/>
        <w:tblLayout w:type="fixed"/>
        <w:tblLook w:val="04A0" w:firstRow="1" w:lastRow="0" w:firstColumn="1" w:lastColumn="0" w:noHBand="0" w:noVBand="1"/>
      </w:tblPr>
      <w:tblGrid>
        <w:gridCol w:w="7371"/>
        <w:gridCol w:w="1134"/>
      </w:tblGrid>
      <w:tr w:rsidR="004C066E" w14:paraId="61E55BD0" w14:textId="77777777">
        <w:tc>
          <w:tcPr>
            <w:tcW w:w="7371" w:type="dxa"/>
          </w:tcPr>
          <w:p w14:paraId="4531EE39" w14:textId="77777777" w:rsidR="004C066E" w:rsidRDefault="004E7E64">
            <w:pPr>
              <w:jc w:val="center"/>
            </w:pPr>
            <m:oMathPara>
              <m:oMath>
                <m:r>
                  <w:rPr>
                    <w:rFonts w:ascii="Cambria Math" w:eastAsia="Cambria Math" w:hAnsi="Cambria Math" w:cs="Cambria Math"/>
                  </w:rPr>
                  <m:t>sim</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xml:space="preserve">, </m:t>
                </m:r>
                <m:r>
                  <w:rPr>
                    <w:rFonts w:ascii="Cambria Math" w:eastAsia="Cambria Math" w:hAnsi="Cambria Math" w:cs="Cambria Math"/>
                  </w:rPr>
                  <m:t>d</m:t>
                </m:r>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q</m:t>
                    </m:r>
                    <m:r>
                      <w:rPr>
                        <w:rFonts w:ascii="Cambria Math" w:eastAsia="Cambria Math" w:hAnsi="Cambria Math" w:cs="Cambria Math"/>
                      </w:rPr>
                      <m:t xml:space="preserve"> </m:t>
                    </m:r>
                    <m:r>
                      <w:rPr>
                        <w:rFonts w:ascii="Cambria Math" w:eastAsia="Cambria Math" w:hAnsi="Cambria Math" w:cs="Cambria Math"/>
                      </w:rPr>
                      <m:t xml:space="preserve">· </m:t>
                    </m:r>
                    <m:r>
                      <w:rPr>
                        <w:rFonts w:ascii="Cambria Math" w:eastAsia="Cambria Math" w:hAnsi="Cambria Math" w:cs="Cambria Math"/>
                      </w:rPr>
                      <m:t>d</m:t>
                    </m:r>
                  </m:num>
                  <m:den>
                    <m:d>
                      <m:dPr>
                        <m:begChr m:val="‖"/>
                        <m:endChr m:val="‖"/>
                        <m:ctrlPr>
                          <w:rPr>
                            <w:rFonts w:ascii="Cambria Math" w:hAnsi="Cambria Math"/>
                          </w:rPr>
                        </m:ctrlPr>
                      </m:dPr>
                      <m:e>
                        <m:r>
                          <w:rPr>
                            <w:rFonts w:ascii="Cambria Math" w:eastAsia="Cambria Math" w:hAnsi="Cambria Math" w:cs="Cambria Math"/>
                          </w:rPr>
                          <m:t>q</m:t>
                        </m:r>
                      </m:e>
                    </m:d>
                    <m:d>
                      <m:dPr>
                        <m:begChr m:val="‖"/>
                        <m:endChr m:val="‖"/>
                        <m:ctrlPr>
                          <w:rPr>
                            <w:rFonts w:ascii="Cambria Math" w:hAnsi="Cambria Math"/>
                          </w:rPr>
                        </m:ctrlPr>
                      </m:dPr>
                      <m:e>
                        <m:r>
                          <w:rPr>
                            <w:rFonts w:ascii="Cambria Math" w:eastAsia="Cambria Math" w:hAnsi="Cambria Math" w:cs="Cambria Math"/>
                          </w:rPr>
                          <m:t>d</m:t>
                        </m:r>
                      </m:e>
                    </m:d>
                  </m:den>
                </m:f>
              </m:oMath>
            </m:oMathPara>
          </w:p>
        </w:tc>
        <w:tc>
          <w:tcPr>
            <w:tcW w:w="1134" w:type="dxa"/>
          </w:tcPr>
          <w:p w14:paraId="278CDC1F" w14:textId="77777777" w:rsidR="004C066E" w:rsidRDefault="004E7E64">
            <w:pPr>
              <w:bidi/>
              <w:spacing w:after="160"/>
              <w:jc w:val="right"/>
            </w:pPr>
            <w:r>
              <w:rPr>
                <w:rFonts w:cs="B Nazanin"/>
                <w:sz w:val="24"/>
                <w:szCs w:val="24"/>
                <w:rtl/>
              </w:rPr>
              <w:t>(۳-۲)</w:t>
            </w:r>
          </w:p>
        </w:tc>
      </w:tr>
    </w:tbl>
    <w:p w14:paraId="37003080" w14:textId="77777777" w:rsidR="004C066E" w:rsidRDefault="004E7E64">
      <w:pPr>
        <w:bidi/>
        <w:spacing w:after="160"/>
        <w:jc w:val="right"/>
      </w:pPr>
      <w:r>
        <w:rPr>
          <w:rFonts w:cs="B Nazanin"/>
          <w:rtl/>
        </w:rPr>
        <w:t xml:space="preserve">برای هر پرسش، شباهت آن با تمام پاسخ‌های </w:t>
      </w:r>
      <w:r>
        <w:rPr>
          <w:rFonts w:ascii="Times New Roman" w:eastAsia="Times New Roman" w:hAnsi="Times New Roman" w:cs="Times New Roman"/>
          <w:sz w:val="24"/>
          <w:szCs w:val="24"/>
        </w:rPr>
        <w:t>‎corpus‎</w:t>
      </w:r>
      <w:r>
        <w:rPr>
          <w:rFonts w:cs="B Nazanin"/>
          <w:rtl/>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14:paraId="1D517498" w14:textId="77777777" w:rsidR="004C066E" w:rsidRDefault="004E7E64">
      <w:pPr>
        <w:pStyle w:val="Heading3"/>
        <w:bidi/>
        <w:spacing w:after="160"/>
        <w:jc w:val="right"/>
      </w:pPr>
      <w:r>
        <w:rPr>
          <w:rFonts w:ascii="B Nazanin" w:eastAsia="B Nazanin" w:hAnsi="B Nazanin" w:cs="B Nazanin"/>
          <w:rtl/>
        </w:rPr>
        <w:t>۳-۷-۴. محاسبه رتبه پاسخ صحیح</w:t>
      </w:r>
    </w:p>
    <w:p w14:paraId="58F2B9BE" w14:textId="77777777" w:rsidR="004C066E" w:rsidRDefault="004E7E64">
      <w:pPr>
        <w:bidi/>
        <w:spacing w:after="160"/>
        <w:jc w:val="right"/>
      </w:pPr>
      <w:r>
        <w:rPr>
          <w:rFonts w:cs="B Nazanin"/>
          <w:rtl/>
        </w:rPr>
        <w:t xml:space="preserve">هر پرسش آزمون دارای شناسه پاسخ صحیح است. پس از مرتب‌سازی پاسخ‌ها، موقعیت پاسخ </w:t>
      </w:r>
      <w:r>
        <w:rPr>
          <w:rFonts w:cs="B Nazanin"/>
          <w:rtl/>
        </w:rPr>
        <w:t>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w:t>
      </w:r>
      <w:r>
        <w:rPr>
          <w:rFonts w:cs="B Nazanin"/>
          <w:rtl/>
        </w:rPr>
        <w:t xml:space="preserve">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14:paraId="72CC95A6" w14:textId="77777777" w:rsidR="004C066E" w:rsidRDefault="004E7E64">
      <w:pPr>
        <w:pStyle w:val="Heading3"/>
        <w:bidi/>
        <w:spacing w:after="160"/>
        <w:jc w:val="right"/>
      </w:pPr>
      <w:r>
        <w:rPr>
          <w:rFonts w:ascii="B Nazanin" w:eastAsia="B Nazanin" w:hAnsi="B Nazanin" w:cs="B Nazanin"/>
          <w:rtl/>
        </w:rPr>
        <w:t xml:space="preserve">۳-۷-۵. معیار </w:t>
      </w:r>
      <w:r>
        <w:rPr>
          <w:rFonts w:ascii="Times New Roman" w:eastAsia="Times New Roman" w:hAnsi="Times New Roman" w:cs="Times New Roman"/>
          <w:sz w:val="24"/>
          <w:szCs w:val="24"/>
        </w:rPr>
        <w:t>‎Re</w:t>
      </w:r>
      <w:r>
        <w:rPr>
          <w:rFonts w:ascii="Times New Roman" w:eastAsia="Times New Roman" w:hAnsi="Times New Roman" w:cs="Times New Roman"/>
          <w:sz w:val="24"/>
          <w:szCs w:val="24"/>
        </w:rPr>
        <w:t>call@1‎</w:t>
      </w:r>
    </w:p>
    <w:p w14:paraId="2D95E32A" w14:textId="77777777" w:rsidR="004C066E" w:rsidRDefault="004E7E64">
      <w:pPr>
        <w:bidi/>
        <w:spacing w:after="160"/>
        <w:jc w:val="right"/>
      </w:pPr>
      <w:r>
        <w:rPr>
          <w:rFonts w:cs="B Nazanin"/>
          <w:rtl/>
        </w:rPr>
        <w:t xml:space="preserve">معیار </w:t>
      </w:r>
      <w:r>
        <w:rPr>
          <w:rFonts w:ascii="Times New Roman" w:eastAsia="Times New Roman" w:hAnsi="Times New Roman" w:cs="Times New Roman"/>
          <w:sz w:val="24"/>
          <w:szCs w:val="24"/>
        </w:rPr>
        <w:t>‎Recall@1‎</w:t>
      </w:r>
      <w:r>
        <w:rPr>
          <w:rFonts w:cs="B Nazanin"/>
          <w:rtl/>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eastAsia="Times New Roman" w:hAnsi="Times New Roman" w:cs="Times New Roman"/>
          <w:sz w:val="24"/>
          <w:szCs w:val="24"/>
        </w:rPr>
        <w:t>‎Recall@1‎</w:t>
      </w:r>
      <w:r>
        <w:rPr>
          <w:rFonts w:cs="B Nazanin"/>
          <w:rtl/>
        </w:rPr>
        <w:t xml:space="preserve"> شاخص مهمی اس</w:t>
      </w:r>
      <w:r>
        <w:rPr>
          <w:rFonts w:cs="B Nazanin"/>
          <w:rtl/>
        </w:rPr>
        <w:t xml:space="preserve">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eastAsia="Times New Roman" w:hAnsi="Times New Roman" w:cs="Times New Roman"/>
          <w:sz w:val="24"/>
          <w:szCs w:val="24"/>
        </w:rPr>
        <w:t>‎Recall@1‎</w:t>
      </w:r>
      <w:r>
        <w:rPr>
          <w:rFonts w:cs="B Nazanin"/>
          <w:rtl/>
        </w:rPr>
        <w:t xml:space="preserve"> را تشکیل می‌دهد. افزایش این معیار نشان می‌دهد که مدل در انتخاب پاسخ درست به‌عنوان بهترین نتیجه موفق‌تر شد</w:t>
      </w:r>
      <w:r>
        <w:rPr>
          <w:rFonts w:cs="B Nazanin"/>
          <w:rtl/>
        </w:rPr>
        <w:t>ه است.</w:t>
      </w:r>
    </w:p>
    <w:p w14:paraId="6A387E6C" w14:textId="77777777" w:rsidR="004C066E" w:rsidRDefault="004E7E64">
      <w:pPr>
        <w:pStyle w:val="Heading3"/>
        <w:bidi/>
        <w:spacing w:after="160"/>
        <w:jc w:val="right"/>
      </w:pPr>
      <w:r>
        <w:rPr>
          <w:rFonts w:ascii="B Nazanin" w:eastAsia="B Nazanin" w:hAnsi="B Nazanin" w:cs="B Nazanin"/>
          <w:rtl/>
        </w:rPr>
        <w:lastRenderedPageBreak/>
        <w:t xml:space="preserve">۳-۷-۶. معیار </w:t>
      </w:r>
      <w:r>
        <w:rPr>
          <w:rFonts w:ascii="Times New Roman" w:eastAsia="Times New Roman" w:hAnsi="Times New Roman" w:cs="Times New Roman"/>
          <w:sz w:val="24"/>
          <w:szCs w:val="24"/>
        </w:rPr>
        <w:t>‎Recall@5‎</w:t>
      </w:r>
    </w:p>
    <w:p w14:paraId="1456EFF8" w14:textId="77777777" w:rsidR="004C066E" w:rsidRDefault="004E7E64">
      <w:pPr>
        <w:bidi/>
        <w:spacing w:after="160"/>
        <w:jc w:val="right"/>
      </w:pPr>
      <w:r>
        <w:rPr>
          <w:rFonts w:cs="B Nazanin"/>
          <w:rtl/>
        </w:rPr>
        <w:t xml:space="preserve">معیار </w:t>
      </w:r>
      <w:r>
        <w:rPr>
          <w:rFonts w:ascii="Times New Roman" w:eastAsia="Times New Roman" w:hAnsi="Times New Roman" w:cs="Times New Roman"/>
          <w:sz w:val="24"/>
          <w:szCs w:val="24"/>
        </w:rPr>
        <w:t>‎Recall@5‎</w:t>
      </w:r>
      <w:r>
        <w:rPr>
          <w:rFonts w:cs="B Nazanin"/>
          <w:rtl/>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eastAsia="Times New Roman" w:hAnsi="Times New Roman" w:cs="Times New Roman"/>
          <w:sz w:val="24"/>
          <w:szCs w:val="24"/>
        </w:rPr>
        <w:t>‎reranker‎</w:t>
      </w:r>
      <w:r>
        <w:rPr>
          <w:rFonts w:cs="B Nazanin"/>
          <w:rtl/>
        </w:rPr>
        <w:t xml:space="preserve"> یا مدل زبانی مولد داده می‌شود. در یک سامانه </w:t>
      </w:r>
      <w:r>
        <w:rPr>
          <w:rFonts w:ascii="Times New Roman" w:eastAsia="Times New Roman" w:hAnsi="Times New Roman" w:cs="Times New Roman"/>
          <w:sz w:val="24"/>
          <w:szCs w:val="24"/>
        </w:rPr>
        <w:t>‎RAG‎</w:t>
      </w:r>
      <w:r>
        <w:rPr>
          <w:rFonts w:cs="B Nazanin"/>
          <w:rtl/>
        </w:rPr>
        <w:t>، اگر سند</w:t>
      </w:r>
      <w:r>
        <w:rPr>
          <w:rFonts w:cs="B Nazanin"/>
          <w:rtl/>
        </w:rPr>
        <w:t xml:space="preserve"> مرتبط در میان چند نتیجه نخست وجود داشته باشد، مرحله بعدی می‌تواند از آن برای تولید پاسخ بهتر استفاده کند. در این پژوهش، </w:t>
      </w:r>
      <w:r>
        <w:rPr>
          <w:rFonts w:ascii="Times New Roman" w:eastAsia="Times New Roman" w:hAnsi="Times New Roman" w:cs="Times New Roman"/>
          <w:sz w:val="24"/>
          <w:szCs w:val="24"/>
        </w:rPr>
        <w:t>‎Recall@5‎</w:t>
      </w:r>
      <w:r>
        <w:rPr>
          <w:rFonts w:cs="B Nazanin"/>
          <w:rtl/>
        </w:rPr>
        <w:t xml:space="preserve"> یکی از معیارهای اصلی است. این معیار نشان می‌دهد که مدل تا چه حد توانسته پاسخ درست را به بخش بالای فهرست رتبه‌بندی منتقل کند؛</w:t>
      </w:r>
      <w:r>
        <w:rPr>
          <w:rFonts w:cs="B Nazanin"/>
          <w:rtl/>
        </w:rPr>
        <w:t xml:space="preserve"> حتی اگر پاسخ درست در جایگاه اول نباشد.</w:t>
      </w:r>
    </w:p>
    <w:p w14:paraId="6640C4CC" w14:textId="77777777" w:rsidR="004C066E" w:rsidRDefault="004E7E64">
      <w:pPr>
        <w:pStyle w:val="Heading3"/>
        <w:bidi/>
        <w:spacing w:after="160"/>
        <w:jc w:val="right"/>
      </w:pPr>
      <w:r>
        <w:rPr>
          <w:rFonts w:ascii="B Nazanin" w:eastAsia="B Nazanin" w:hAnsi="B Nazanin" w:cs="B Nazanin"/>
          <w:rtl/>
        </w:rPr>
        <w:t xml:space="preserve">۳-۷-۷. معیار </w:t>
      </w:r>
      <w:r>
        <w:rPr>
          <w:rFonts w:ascii="Times New Roman" w:eastAsia="Times New Roman" w:hAnsi="Times New Roman" w:cs="Times New Roman"/>
          <w:sz w:val="24"/>
          <w:szCs w:val="24"/>
        </w:rPr>
        <w:t>‎MRR@10‎</w:t>
      </w:r>
    </w:p>
    <w:p w14:paraId="5DCABFCB" w14:textId="77777777" w:rsidR="004C066E" w:rsidRDefault="004E7E64">
      <w:pPr>
        <w:bidi/>
        <w:spacing w:after="160"/>
        <w:jc w:val="right"/>
      </w:pPr>
      <w:r>
        <w:rPr>
          <w:rFonts w:cs="B Nazanin"/>
          <w:rtl/>
        </w:rPr>
        <w:t xml:space="preserve">معیار </w:t>
      </w:r>
      <w:r>
        <w:rPr>
          <w:rFonts w:ascii="Times New Roman" w:eastAsia="Times New Roman" w:hAnsi="Times New Roman" w:cs="Times New Roman"/>
          <w:sz w:val="24"/>
          <w:szCs w:val="24"/>
        </w:rPr>
        <w:t>‎MRR@10‎</w:t>
      </w:r>
      <w:r>
        <w:rPr>
          <w:rFonts w:cs="B Nazanin"/>
          <w:rtl/>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w:t>
      </w:r>
      <w:r>
        <w:rPr>
          <w:rFonts w:cs="B Nazanin"/>
          <w:rtl/>
        </w:rPr>
        <w:t xml:space="preserve"> در رتبه دهم باشد، سهم آن برابر یک‌دهم خواهد بود. پاسخ‌هایی که رتبه‌ای بزرگ‌تر از ده دارند، سهم صفر دریافت می‌کنند. در رابطه زیر، </w:t>
      </w:r>
      <w:r>
        <w:rPr>
          <w:rFonts w:ascii="Times New Roman" w:eastAsia="Times New Roman" w:hAnsi="Times New Roman" w:cs="Times New Roman"/>
          <w:sz w:val="24"/>
          <w:szCs w:val="24"/>
        </w:rPr>
        <w:t>‎Q‎</w:t>
      </w:r>
      <w:r>
        <w:rPr>
          <w:rFonts w:cs="B Nazanin"/>
          <w:rtl/>
        </w:rPr>
        <w:t xml:space="preserve"> مجموعه پرسش‌های آزمون و </w:t>
      </w:r>
      <w:r>
        <w:rPr>
          <w:rFonts w:ascii="Times New Roman" w:eastAsia="Times New Roman" w:hAnsi="Times New Roman" w:cs="Times New Roman"/>
          <w:sz w:val="24"/>
          <w:szCs w:val="24"/>
        </w:rPr>
        <w:t>‎rank‎</w:t>
      </w:r>
      <w:r>
        <w:rPr>
          <w:rFonts w:cs="B Nazanin"/>
          <w:rtl/>
        </w:rPr>
        <w:t>(</w:t>
      </w:r>
      <w:r>
        <w:rPr>
          <w:rFonts w:ascii="Times New Roman" w:eastAsia="Times New Roman" w:hAnsi="Times New Roman" w:cs="Times New Roman"/>
          <w:sz w:val="24"/>
          <w:szCs w:val="24"/>
        </w:rPr>
        <w:t>‎q‎</w:t>
      </w:r>
      <w:r>
        <w:rPr>
          <w:rFonts w:cs="B Nazanin"/>
          <w:rtl/>
        </w:rPr>
        <w:t xml:space="preserve">) رتبه پاسخ صحیح برای پرسش </w:t>
      </w:r>
      <w:r>
        <w:rPr>
          <w:rFonts w:ascii="Times New Roman" w:eastAsia="Times New Roman" w:hAnsi="Times New Roman" w:cs="Times New Roman"/>
          <w:sz w:val="24"/>
          <w:szCs w:val="24"/>
        </w:rPr>
        <w:t>‎q‎</w:t>
      </w:r>
      <w:r>
        <w:rPr>
          <w:rFonts w:cs="B Nazanin"/>
          <w:rtl/>
        </w:rPr>
        <w:t xml:space="preserve"> است. </w:t>
      </w:r>
      <w:r>
        <w:rPr>
          <w:rFonts w:ascii="Times New Roman" w:eastAsia="Times New Roman" w:hAnsi="Times New Roman" w:cs="Times New Roman"/>
          <w:sz w:val="24"/>
          <w:szCs w:val="24"/>
        </w:rPr>
        <w:t>‎MRR@10‎</w:t>
      </w:r>
      <w:r>
        <w:rPr>
          <w:rFonts w:cs="B Nazanin"/>
          <w:rtl/>
        </w:rPr>
        <w:t xml:space="preserve"> نسبت به </w:t>
      </w:r>
      <w:r>
        <w:rPr>
          <w:rFonts w:ascii="Times New Roman" w:eastAsia="Times New Roman" w:hAnsi="Times New Roman" w:cs="Times New Roman"/>
          <w:sz w:val="24"/>
          <w:szCs w:val="24"/>
        </w:rPr>
        <w:t>‎Recall@5‎</w:t>
      </w:r>
      <w:r>
        <w:rPr>
          <w:rFonts w:cs="B Nazanin"/>
          <w:rtl/>
        </w:rPr>
        <w:t xml:space="preserve"> اطلاعات بیشتری ارائه می‌</w:t>
      </w:r>
      <w:r>
        <w:rPr>
          <w:rFonts w:cs="B Nazanin"/>
          <w:rtl/>
        </w:rPr>
        <w:t>دهد؛ زیرا میان قرارگرفتن پاسخ درست در رتبه اول و رتبه پنجم تفاوت قائل می‌شود.</w:t>
      </w:r>
    </w:p>
    <w:tbl>
      <w:tblPr>
        <w:tblW w:w="0" w:type="auto"/>
        <w:tblLayout w:type="fixed"/>
        <w:tblLook w:val="04A0" w:firstRow="1" w:lastRow="0" w:firstColumn="1" w:lastColumn="0" w:noHBand="0" w:noVBand="1"/>
      </w:tblPr>
      <w:tblGrid>
        <w:gridCol w:w="7371"/>
        <w:gridCol w:w="1134"/>
      </w:tblGrid>
      <w:tr w:rsidR="004C066E" w14:paraId="2B125986" w14:textId="77777777">
        <w:tc>
          <w:tcPr>
            <w:tcW w:w="7371" w:type="dxa"/>
          </w:tcPr>
          <w:p w14:paraId="462CA7FC" w14:textId="77777777" w:rsidR="004C066E" w:rsidRDefault="004E7E64">
            <w:pPr>
              <w:jc w:val="center"/>
            </w:pPr>
            <m:oMathPara>
              <m:oMath>
                <m:r>
                  <w:rPr>
                    <w:rFonts w:ascii="Cambria Math" w:eastAsia="Cambria Math" w:hAnsi="Cambria Math" w:cs="Cambria Math"/>
                  </w:rPr>
                  <m:t>MRR</m:t>
                </m:r>
                <m:r>
                  <w:rPr>
                    <w:rFonts w:ascii="Cambria Math" w:eastAsia="Cambria Math" w:hAnsi="Cambria Math" w:cs="Cambria Math"/>
                  </w:rPr>
                  <m:t xml:space="preserve">@10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sSub>
                  <m:sSubPr>
                    <m:ctrlPr>
                      <w:rPr>
                        <w:rFonts w:ascii="Cambria Math" w:hAnsi="Cambria Math"/>
                      </w:rPr>
                    </m:ctrlPr>
                  </m:sSubPr>
                  <m:e>
                    <m:r>
                      <w:rPr>
                        <w:rFonts w:ascii="Cambria Math" w:eastAsia="Cambria Math" w:hAnsi="Cambria Math" w:cs="Cambria Math"/>
                      </w:rPr>
                      <m:t>∑</m:t>
                    </m:r>
                  </m:e>
                  <m:sub>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Q</m:t>
                    </m:r>
                  </m:sub>
                </m:sSub>
                <m:f>
                  <m:fPr>
                    <m:ctrlPr>
                      <w:rPr>
                        <w:rFonts w:ascii="Cambria Math" w:hAnsi="Cambria Math"/>
                      </w:rPr>
                    </m:ctrlPr>
                  </m:fPr>
                  <m:num>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 10]</m:t>
                    </m:r>
                  </m:num>
                  <m:den>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oMath>
            </m:oMathPara>
          </w:p>
        </w:tc>
        <w:tc>
          <w:tcPr>
            <w:tcW w:w="1134" w:type="dxa"/>
          </w:tcPr>
          <w:p w14:paraId="3A355533" w14:textId="77777777" w:rsidR="004C066E" w:rsidRDefault="004E7E64">
            <w:pPr>
              <w:bidi/>
              <w:spacing w:after="160"/>
              <w:jc w:val="right"/>
            </w:pPr>
            <w:r>
              <w:rPr>
                <w:rFonts w:cs="B Nazanin"/>
                <w:sz w:val="24"/>
                <w:szCs w:val="24"/>
                <w:rtl/>
              </w:rPr>
              <w:t>(۳-۳)</w:t>
            </w:r>
          </w:p>
        </w:tc>
      </w:tr>
    </w:tbl>
    <w:p w14:paraId="7A0134E8" w14:textId="77777777" w:rsidR="004C066E" w:rsidRDefault="004E7E64">
      <w:pPr>
        <w:pStyle w:val="Heading3"/>
        <w:bidi/>
        <w:spacing w:after="160"/>
        <w:jc w:val="right"/>
      </w:pPr>
      <w:r>
        <w:rPr>
          <w:rFonts w:ascii="B Nazanin" w:eastAsia="B Nazanin" w:hAnsi="B Nazanin" w:cs="B Nazanin"/>
          <w:rtl/>
        </w:rPr>
        <w:t>۳-۷-۸. تنظیمات اجرایی و مدیریت حافظه</w:t>
      </w:r>
    </w:p>
    <w:p w14:paraId="1B579036" w14:textId="77777777" w:rsidR="004C066E" w:rsidRDefault="004E7E64">
      <w:pPr>
        <w:bidi/>
        <w:spacing w:after="160"/>
        <w:jc w:val="right"/>
      </w:pPr>
      <w:r>
        <w:rPr>
          <w:rFonts w:cs="B Nazanin"/>
          <w:rtl/>
        </w:rPr>
        <w:t xml:space="preserve">برای مدل‌های </w:t>
      </w:r>
      <w:r>
        <w:rPr>
          <w:rFonts w:ascii="Times New Roman" w:eastAsia="Times New Roman" w:hAnsi="Times New Roman" w:cs="Times New Roman"/>
          <w:sz w:val="24"/>
          <w:szCs w:val="24"/>
        </w:rPr>
        <w:t>‎BGE-M3‎</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تولید </w:t>
      </w:r>
      <w:r>
        <w:rPr>
          <w:rFonts w:ascii="Times New Roman" w:eastAsia="Times New Roman" w:hAnsi="Times New Roman" w:cs="Times New Roman"/>
          <w:sz w:val="24"/>
          <w:szCs w:val="24"/>
        </w:rPr>
        <w:t>‎embedding‎</w:t>
      </w:r>
      <w:r>
        <w:rPr>
          <w:rFonts w:cs="B Nazanin"/>
          <w:rtl/>
        </w:rPr>
        <w:t xml:space="preserve"> برابر با ۱۶ بود. برای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به‌دلیل مصرف بیشتر حافظه </w:t>
      </w:r>
      <w:r>
        <w:rPr>
          <w:rFonts w:ascii="Times New Roman" w:eastAsia="Times New Roman" w:hAnsi="Times New Roman" w:cs="Times New Roman"/>
          <w:sz w:val="24"/>
          <w:szCs w:val="24"/>
        </w:rPr>
        <w:t>‎GPU‎</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w:t>
      </w:r>
      <w:r>
        <w:rPr>
          <w:rFonts w:cs="B Nazanin"/>
          <w:rtl/>
        </w:rPr>
        <w:t xml:space="preserve">هت‌ها با </w:t>
      </w:r>
      <w:r>
        <w:rPr>
          <w:rFonts w:ascii="Times New Roman" w:eastAsia="Times New Roman" w:hAnsi="Times New Roman" w:cs="Times New Roman"/>
          <w:sz w:val="24"/>
          <w:szCs w:val="24"/>
        </w:rPr>
        <w:t>‎batch‎</w:t>
      </w:r>
      <w:r>
        <w:rPr>
          <w:rFonts w:cs="B Nazanin"/>
          <w:rtl/>
        </w:rPr>
        <w:t xml:space="preserve"> جست‌وجو برابر با ۶۴ پرسش انجام شد. این روش اجازه می‌دهد شباهت هر پرسش با تمام پاسخ‌های </w:t>
      </w:r>
      <w:r>
        <w:rPr>
          <w:rFonts w:ascii="Times New Roman" w:eastAsia="Times New Roman" w:hAnsi="Times New Roman" w:cs="Times New Roman"/>
          <w:sz w:val="24"/>
          <w:szCs w:val="24"/>
        </w:rPr>
        <w:t>‎corpus‎</w:t>
      </w:r>
      <w:r>
        <w:rPr>
          <w:rFonts w:cs="B Nazanin"/>
          <w:rtl/>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eastAsia="Times New Roman" w:hAnsi="Times New Roman" w:cs="Times New Roman"/>
          <w:sz w:val="24"/>
          <w:szCs w:val="24"/>
        </w:rPr>
        <w:t>‎garbage collec</w:t>
      </w:r>
      <w:r>
        <w:rPr>
          <w:rFonts w:ascii="Times New Roman" w:eastAsia="Times New Roman" w:hAnsi="Times New Roman" w:cs="Times New Roman"/>
          <w:sz w:val="24"/>
          <w:szCs w:val="24"/>
        </w:rPr>
        <w:t>tion‎</w:t>
      </w:r>
      <w:r>
        <w:rPr>
          <w:rFonts w:cs="B Nazanin"/>
          <w:rtl/>
        </w:rPr>
        <w:t xml:space="preserve"> اجرا شد و حافظه </w:t>
      </w:r>
      <w:r>
        <w:rPr>
          <w:rFonts w:ascii="Times New Roman" w:eastAsia="Times New Roman" w:hAnsi="Times New Roman" w:cs="Times New Roman"/>
          <w:sz w:val="24"/>
          <w:szCs w:val="24"/>
        </w:rPr>
        <w:t>‎cache‎</w:t>
      </w:r>
      <w:r>
        <w:rPr>
          <w:rFonts w:cs="B Nazanin"/>
          <w:rtl/>
        </w:rPr>
        <w:t xml:space="preserve"> کارت گرافیک آزاد گردید. این کار از تجمع حافظه در </w:t>
      </w:r>
      <w:r>
        <w:rPr>
          <w:rFonts w:cs="B Nazanin"/>
          <w:rtl/>
        </w:rPr>
        <w:lastRenderedPageBreak/>
        <w:t>ارزیابی پیاپی چند مدل جلوگیری می‌کند و باعث می‌شود اجرای مقایسه بدون خطای کمبود حافظه انجام شود.</w:t>
      </w:r>
    </w:p>
    <w:p w14:paraId="094418B3" w14:textId="77777777" w:rsidR="004C066E" w:rsidRDefault="004E7E64">
      <w:pPr>
        <w:pStyle w:val="Heading3"/>
        <w:bidi/>
        <w:spacing w:after="160"/>
        <w:jc w:val="right"/>
      </w:pPr>
      <w:r>
        <w:rPr>
          <w:rFonts w:ascii="B Nazanin" w:eastAsia="B Nazanin" w:hAnsi="B Nazanin" w:cs="B Nazanin"/>
          <w:rtl/>
        </w:rPr>
        <w:t>۳-۷-۹. ذخیره خروجی‌ها و بازتولیدپذیری</w:t>
      </w:r>
    </w:p>
    <w:p w14:paraId="14743D88" w14:textId="77777777" w:rsidR="004C066E" w:rsidRDefault="004E7E64">
      <w:pPr>
        <w:bidi/>
        <w:spacing w:after="160"/>
        <w:jc w:val="right"/>
      </w:pPr>
      <w:r>
        <w:rPr>
          <w:rFonts w:cs="B Nazanin"/>
          <w:rtl/>
        </w:rPr>
        <w:t>برای هر مدل، رتبه پاسخ صحیح و مقادیر مربوط</w:t>
      </w:r>
      <w:r>
        <w:rPr>
          <w:rFonts w:cs="B Nazanin"/>
          <w:rtl/>
        </w:rPr>
        <w:t xml:space="preserve"> به هر پرسش در فایل خروجی ذخیره شدند. این خروجی شامل شناسه پرسش، متن پرسش، رتبه پاسخ درست، مقدار </w:t>
      </w:r>
      <w:r>
        <w:rPr>
          <w:rFonts w:ascii="Times New Roman" w:eastAsia="Times New Roman" w:hAnsi="Times New Roman" w:cs="Times New Roman"/>
          <w:sz w:val="24"/>
          <w:szCs w:val="24"/>
        </w:rPr>
        <w:t>‎Recall@1‎</w:t>
      </w:r>
      <w:r>
        <w:rPr>
          <w:rFonts w:cs="B Nazanin"/>
          <w:rtl/>
        </w:rPr>
        <w:t xml:space="preserve">، مقدار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‎reciprocal rank‎</w:t>
      </w:r>
      <w:r>
        <w:rPr>
          <w:rFonts w:cs="B Nazanin"/>
          <w:rtl/>
        </w:rPr>
        <w:t xml:space="preserve"> در </w:t>
      </w:r>
      <w:r>
        <w:rPr>
          <w:rFonts w:ascii="Times New Roman" w:eastAsia="Times New Roman" w:hAnsi="Times New Roman" w:cs="Times New Roman"/>
          <w:sz w:val="24"/>
          <w:szCs w:val="24"/>
        </w:rPr>
        <w:t>‎MRR@10‎</w:t>
      </w:r>
      <w:r>
        <w:rPr>
          <w:rFonts w:cs="B Nazanin"/>
          <w:rtl/>
        </w:rPr>
        <w:t xml:space="preserve"> است. علاوه بر این، یک فایل خلاصه شامل نام مدل، مسیر یا شناسه مدل،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ascii="Times New Roman" w:eastAsia="Times New Roman" w:hAnsi="Times New Roman" w:cs="Times New Roman"/>
          <w:sz w:val="24"/>
          <w:szCs w:val="24"/>
        </w:rPr>
        <w:t>‎</w:t>
      </w:r>
      <w:r>
        <w:rPr>
          <w:rFonts w:cs="B Nazanin"/>
          <w:rtl/>
        </w:rPr>
        <w:t xml:space="preserve"> تولید شد. گزارش </w:t>
      </w:r>
      <w:r>
        <w:rPr>
          <w:rFonts w:ascii="Times New Roman" w:eastAsia="Times New Roman" w:hAnsi="Times New Roman" w:cs="Times New Roman"/>
          <w:sz w:val="24"/>
          <w:szCs w:val="24"/>
        </w:rPr>
        <w:t>‎HTML‎</w:t>
      </w:r>
      <w:r>
        <w:rPr>
          <w:rFonts w:cs="B Nazanin"/>
          <w:rtl/>
        </w:rPr>
        <w:t xml:space="preserve"> نیز برای نمایش مقایسه مدل‌ها ساخته شد. نگه‌داری این فایل‌ها باعث می‌شود نتایج بدون اجرای دوباره تمام مدل‌ها قابل مشاهده و تحلیل باشند.</w:t>
      </w:r>
    </w:p>
    <w:p w14:paraId="4A694E37" w14:textId="77777777" w:rsidR="004C066E" w:rsidRDefault="004E7E64">
      <w:pPr>
        <w:pStyle w:val="Heading3"/>
        <w:bidi/>
        <w:spacing w:after="160"/>
        <w:jc w:val="right"/>
      </w:pPr>
      <w:r>
        <w:rPr>
          <w:rFonts w:ascii="B Nazanin" w:eastAsia="B Nazanin" w:hAnsi="B Nazanin" w:cs="B Nazanin"/>
          <w:rtl/>
        </w:rPr>
        <w:t>۳-۷-۱۰. اصول مقایسه منصفانه</w:t>
      </w:r>
    </w:p>
    <w:p w14:paraId="44EA7C95" w14:textId="77777777" w:rsidR="004C066E" w:rsidRDefault="004E7E64">
      <w:pPr>
        <w:bidi/>
        <w:spacing w:after="160"/>
        <w:jc w:val="right"/>
      </w:pPr>
      <w:r>
        <w:rPr>
          <w:rFonts w:cs="B Nazanin"/>
          <w:rtl/>
        </w:rPr>
        <w:t>مقایسه مدل‌ها فقط زمانی معتبر است که شرایط ارزیابی ثابت باشد. در این</w:t>
      </w:r>
      <w:r>
        <w:rPr>
          <w:rFonts w:cs="B Nazanin"/>
          <w:rtl/>
        </w:rPr>
        <w:t xml:space="preserve"> پژوهش، برای همه مدل‌ها موارد زیر یکسان نگه داشته شد: داده آزمون، </w:t>
      </w:r>
      <w:r>
        <w:rPr>
          <w:rFonts w:ascii="Times New Roman" w:eastAsia="Times New Roman" w:hAnsi="Times New Roman" w:cs="Times New Roman"/>
          <w:sz w:val="24"/>
          <w:szCs w:val="24"/>
        </w:rPr>
        <w:t>‎corpus‎</w:t>
      </w:r>
      <w:r>
        <w:rPr>
          <w:rFonts w:cs="B Nazanin"/>
          <w:rtl/>
        </w:rPr>
        <w:t xml:space="preserve"> پاسخ‌ها، شناسه پاسخ صحیح، نرمال‌سازی بردارها، شباهت کسینوسی، روش رتبه‌بندی و معیارهای ارزیابی. تفاوت‌هایی مانند اندازه </w:t>
      </w:r>
      <w:r>
        <w:rPr>
          <w:rFonts w:ascii="Times New Roman" w:eastAsia="Times New Roman" w:hAnsi="Times New Roman" w:cs="Times New Roman"/>
          <w:sz w:val="24"/>
          <w:szCs w:val="24"/>
        </w:rPr>
        <w:t>‎batch‎</w:t>
      </w:r>
      <w:r>
        <w:rPr>
          <w:rFonts w:cs="B Nazanin"/>
          <w:rtl/>
        </w:rPr>
        <w:t xml:space="preserve">، </w:t>
      </w:r>
      <w:r>
        <w:rPr>
          <w:rFonts w:ascii="Times New Roman" w:eastAsia="Times New Roman" w:hAnsi="Times New Roman" w:cs="Times New Roman"/>
          <w:sz w:val="24"/>
          <w:szCs w:val="24"/>
        </w:rPr>
        <w:t>‎API‎</w:t>
      </w:r>
      <w:r>
        <w:rPr>
          <w:rFonts w:cs="B Nazanin"/>
          <w:rtl/>
        </w:rPr>
        <w:t xml:space="preserve"> هر مدل یا نحوه بارگذاری مدل، صرفاً تنظیمات اجرا</w:t>
      </w:r>
      <w:r>
        <w:rPr>
          <w:rFonts w:cs="B Nazanin"/>
          <w:rtl/>
        </w:rPr>
        <w:t xml:space="preserve">یی هستند و بر تعریف مسئله ارزیابی اثر نمی‌گذارند. در نتیجه، بهبود مدل ریزتنظیم‌شده نسبت به مدل پایه،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را می‌توان به توان آن در ساخت </w:t>
      </w:r>
      <w:r>
        <w:rPr>
          <w:rFonts w:ascii="Times New Roman" w:eastAsia="Times New Roman" w:hAnsi="Times New Roman" w:cs="Times New Roman"/>
          <w:sz w:val="24"/>
          <w:szCs w:val="24"/>
        </w:rPr>
        <w:t>‎embedding‎</w:t>
      </w:r>
      <w:r>
        <w:rPr>
          <w:rFonts w:cs="B Nazanin"/>
          <w:rtl/>
        </w:rPr>
        <w:t>های مناسب‌تر برای داده فارسی پرسمان نسبت داد.</w:t>
      </w:r>
    </w:p>
    <w:p w14:paraId="72BA297B" w14:textId="77777777" w:rsidR="004C066E" w:rsidRDefault="004E7E64">
      <w:pPr>
        <w:pStyle w:val="Heading2"/>
        <w:bidi/>
        <w:spacing w:after="160"/>
        <w:jc w:val="right"/>
      </w:pPr>
      <w:bookmarkStart w:id="26" w:name="_Toc239769718"/>
      <w:r>
        <w:rPr>
          <w:rFonts w:ascii="B Nazanin" w:eastAsia="B Nazanin" w:hAnsi="B Nazanin" w:cs="B Nazanin"/>
          <w:sz w:val="30"/>
          <w:szCs w:val="30"/>
          <w:rtl/>
        </w:rPr>
        <w:t>۳-۸. جمع‌بندی فصل سوم</w:t>
      </w:r>
      <w:bookmarkEnd w:id="26"/>
    </w:p>
    <w:p w14:paraId="6AD64D37" w14:textId="77777777" w:rsidR="004C066E" w:rsidRDefault="004E7E64">
      <w:pPr>
        <w:bidi/>
        <w:spacing w:after="160"/>
        <w:jc w:val="right"/>
      </w:pPr>
      <w:r>
        <w:rPr>
          <w:rFonts w:cs="B Nazanin"/>
          <w:rtl/>
        </w:rPr>
        <w:t xml:space="preserve">در این فصل، روش </w:t>
      </w:r>
      <w:r>
        <w:rPr>
          <w:rFonts w:cs="B Nazanin"/>
          <w:rtl/>
        </w:rPr>
        <w:t>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w:t>
      </w:r>
      <w:r>
        <w:rPr>
          <w:rFonts w:cs="B Nazanin"/>
          <w:rtl/>
        </w:rPr>
        <w:t xml:space="preserve"> نهایی بود.</w:t>
      </w:r>
    </w:p>
    <w:p w14:paraId="3A5D28CC" w14:textId="77777777" w:rsidR="004C066E" w:rsidRDefault="004E7E64">
      <w:pPr>
        <w:bidi/>
        <w:spacing w:after="160"/>
        <w:jc w:val="right"/>
      </w:pPr>
      <w:r>
        <w:rPr>
          <w:rFonts w:cs="B Nazanin"/>
          <w:rtl/>
        </w:rPr>
        <w:t xml:space="preserve">نخست، داده خام پرسمان از نظر ساختار و کیفیت بررسی شد. داده اولیه شامل پرسش‌ها و پاسخ‌های واقعی بود، اما مانند بسیاری از </w:t>
      </w:r>
      <w:r>
        <w:rPr>
          <w:rFonts w:ascii="Times New Roman" w:eastAsia="Times New Roman" w:hAnsi="Times New Roman" w:cs="Times New Roman"/>
          <w:sz w:val="24"/>
          <w:szCs w:val="24"/>
        </w:rPr>
        <w:t>‎corpus‎</w:t>
      </w:r>
      <w:r>
        <w:rPr>
          <w:rFonts w:cs="B Nazanin"/>
          <w:rtl/>
        </w:rPr>
        <w:t>های وب، دارای رکوردهای غیرپرسشی، متن‌های مقاله‌مانند، تفاوت‌های نگارشی فارسی، پرسش‌ها و پاسخ‌های تکراری، پاسخ‌های خا</w:t>
      </w:r>
      <w:r>
        <w:rPr>
          <w:rFonts w:cs="B Nazanin"/>
          <w:rtl/>
        </w:rPr>
        <w:t xml:space="preserve">لی و پاسخ‌های بسیار بلند بود. </w:t>
      </w:r>
      <w:r>
        <w:rPr>
          <w:rFonts w:cs="B Nazanin"/>
          <w:rtl/>
        </w:rPr>
        <w:lastRenderedPageBreak/>
        <w:t>ورود مستقیم چنین داده‌ای به آموزش می‌توانست باعث شود مدل به‌جای یادگیری رابطه طبیعی میان پرسش و پاسخ، الگوهای نادرست و نویزی را یاد بگیرد.</w:t>
      </w:r>
    </w:p>
    <w:p w14:paraId="22F2F0A7" w14:textId="77777777" w:rsidR="004C066E" w:rsidRDefault="004E7E64">
      <w:pPr>
        <w:bidi/>
        <w:spacing w:after="160"/>
        <w:jc w:val="right"/>
      </w:pPr>
      <w:r>
        <w:rPr>
          <w:rFonts w:cs="B Nazanin"/>
          <w:rtl/>
        </w:rPr>
        <w:t>برای کنترل این مسائل، نرمال‌سازی متن، بررسی ساختار پرسش، حذف پرسش‌های بلند یا مقاله‌مان</w:t>
      </w:r>
      <w:r>
        <w:rPr>
          <w:rFonts w:cs="B Nazanin"/>
          <w:rtl/>
        </w:rPr>
        <w:t xml:space="preserve">ند، کنترل برابری پرسش و پاسخ، اندازه‌گیری طول پاسخ با توکنایزر </w:t>
      </w:r>
      <w:r>
        <w:rPr>
          <w:rFonts w:ascii="Times New Roman" w:eastAsia="Times New Roman" w:hAnsi="Times New Roman" w:cs="Times New Roman"/>
          <w:sz w:val="24"/>
          <w:szCs w:val="24"/>
        </w:rPr>
        <w:t>‎BGE-M3‎</w:t>
      </w:r>
      <w:r>
        <w:rPr>
          <w:rFonts w:cs="B Nazanin"/>
          <w:rtl/>
        </w:rPr>
        <w:t xml:space="preserve"> و حذف پاسخ‌های بیش از ۱۰۲۴ </w:t>
      </w:r>
      <w:r>
        <w:rPr>
          <w:rFonts w:ascii="Times New Roman" w:eastAsia="Times New Roman" w:hAnsi="Times New Roman" w:cs="Times New Roman"/>
          <w:sz w:val="24"/>
          <w:szCs w:val="24"/>
        </w:rPr>
        <w:t>‎token‎</w:t>
      </w:r>
      <w:r>
        <w:rPr>
          <w:rFonts w:cs="B Nazanin"/>
          <w:rtl/>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w:t>
      </w:r>
      <w:r>
        <w:rPr>
          <w:rFonts w:cs="B Nazanin"/>
          <w:rtl/>
        </w:rPr>
        <w:t>بی معنایی مناسب‌تر باشد.</w:t>
      </w:r>
    </w:p>
    <w:p w14:paraId="5D0708A3" w14:textId="77777777" w:rsidR="004C066E" w:rsidRDefault="004E7E64">
      <w:pPr>
        <w:bidi/>
        <w:spacing w:after="160"/>
        <w:jc w:val="right"/>
      </w:pPr>
      <w:r>
        <w:rPr>
          <w:rFonts w:cs="B Nazanin"/>
          <w:rtl/>
        </w:rPr>
        <w:t xml:space="preserve">در مرحله تفکیک داده، بخش آموزش و آزمون از یکدیگر جدا شدند. مجموعه آزمون ثابت شامل ۱۴۷۰ پرسش و ۱۴۷۰ پاسخ یکتا است. پاسخ‌های تکراری در </w:t>
      </w:r>
      <w:r>
        <w:rPr>
          <w:rFonts w:ascii="Times New Roman" w:eastAsia="Times New Roman" w:hAnsi="Times New Roman" w:cs="Times New Roman"/>
          <w:sz w:val="24"/>
          <w:szCs w:val="24"/>
        </w:rPr>
        <w:t>‎corpus‎</w:t>
      </w:r>
      <w:r>
        <w:rPr>
          <w:rFonts w:cs="B Nazanin"/>
          <w:rtl/>
        </w:rPr>
        <w:t xml:space="preserve"> آزمون کنترل شدند تا هر پرسش یک پاسخ مرجع یکتا داشته باشد. همچنین، از ورود پاسخ‌های آزمون </w:t>
      </w:r>
      <w:r>
        <w:rPr>
          <w:rFonts w:cs="B Nazanin"/>
          <w:rtl/>
        </w:rPr>
        <w:t>به فرایند ساخت داده آموزش جلوگیری شد تا نشت داده رخ ندهد. این تصمیم، اعتبار معیارهای ارزیابی و مقایسه مدل‌ها را افزایش می‌دهد.</w:t>
      </w:r>
    </w:p>
    <w:p w14:paraId="71E34A7A" w14:textId="77777777" w:rsidR="004C066E" w:rsidRDefault="004E7E64">
      <w:pPr>
        <w:bidi/>
        <w:spacing w:after="160"/>
        <w:jc w:val="right"/>
      </w:pPr>
      <w:r>
        <w:rPr>
          <w:rFonts w:cs="B Nazanin"/>
          <w:rtl/>
        </w:rPr>
        <w:t xml:space="preserve">داده آموزش با قالب </w:t>
      </w:r>
      <w:r>
        <w:rPr>
          <w:rFonts w:ascii="Times New Roman" w:eastAsia="Times New Roman" w:hAnsi="Times New Roman" w:cs="Times New Roman"/>
          <w:sz w:val="24"/>
          <w:szCs w:val="24"/>
        </w:rPr>
        <w:t>‎contrastive‎</w:t>
      </w:r>
      <w:r>
        <w:rPr>
          <w:rFonts w:cs="B Nazanin"/>
          <w:rtl/>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eastAsia="Times New Roman" w:hAnsi="Times New Roman" w:cs="Times New Roman"/>
          <w:sz w:val="24"/>
          <w:szCs w:val="24"/>
        </w:rPr>
        <w:t>‎BGE-M3‎</w:t>
      </w:r>
      <w:r>
        <w:rPr>
          <w:rFonts w:cs="B Nazanin"/>
          <w:rtl/>
        </w:rPr>
        <w:t xml:space="preserve">، ۱۰۰ پاسخ نزدیک برای هر پرسش بازیابی شد. سپس نامزدها با </w:t>
      </w:r>
      <w:r>
        <w:rPr>
          <w:rFonts w:ascii="Times New Roman" w:eastAsia="Times New Roman" w:hAnsi="Times New Roman" w:cs="Times New Roman"/>
          <w:sz w:val="24"/>
          <w:szCs w:val="24"/>
        </w:rPr>
        <w:t>‎reranker‎</w:t>
      </w:r>
      <w:r>
        <w:rPr>
          <w:rFonts w:cs="B Nazanin"/>
          <w:rtl/>
        </w:rPr>
        <w:t xml:space="preserve"> بازرتبه‌بندی شدند و از میان پاسخ‌های برتر، پس </w:t>
      </w:r>
      <w:r>
        <w:rPr>
          <w:rFonts w:cs="B Nazanin"/>
          <w:rtl/>
        </w:rPr>
        <w:t>از حذف پاسخ صحیح، کنترل تکرار و بررسی احتمال منفی کاذب، هفت پاسخ منفی نهایی انتخاب شدند.</w:t>
      </w:r>
    </w:p>
    <w:p w14:paraId="37AD0E6D" w14:textId="77777777" w:rsidR="004C066E" w:rsidRDefault="004E7E64">
      <w:pPr>
        <w:bidi/>
        <w:spacing w:after="160"/>
        <w:jc w:val="right"/>
      </w:pPr>
      <w:r>
        <w:rPr>
          <w:rFonts w:cs="B Nazanin"/>
          <w:rtl/>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w:t>
      </w:r>
      <w:r>
        <w:rPr>
          <w:rFonts w:cs="B Nazanin"/>
          <w:rtl/>
        </w:rPr>
        <w:t>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14:paraId="050F38DA" w14:textId="77777777" w:rsidR="004C066E" w:rsidRDefault="004E7E64">
      <w:pPr>
        <w:bidi/>
        <w:spacing w:after="160"/>
        <w:jc w:val="right"/>
      </w:pPr>
      <w:r>
        <w:rPr>
          <w:rFonts w:cs="B Nazanin"/>
          <w:rtl/>
        </w:rPr>
        <w:t xml:space="preserve">مدل پایه </w:t>
      </w:r>
      <w:r>
        <w:rPr>
          <w:rFonts w:ascii="Times New Roman" w:eastAsia="Times New Roman" w:hAnsi="Times New Roman" w:cs="Times New Roman"/>
          <w:sz w:val="24"/>
          <w:szCs w:val="24"/>
        </w:rPr>
        <w:t>‎BAAI/bge-m3‎</w:t>
      </w:r>
      <w:r>
        <w:rPr>
          <w:rFonts w:cs="B Nazanin"/>
          <w:rtl/>
        </w:rPr>
        <w:t xml:space="preserve"> با داده آموزش ریزتنظیم شد. آموزش با یک </w:t>
      </w:r>
      <w:r>
        <w:rPr>
          <w:rFonts w:ascii="Times New Roman" w:eastAsia="Times New Roman" w:hAnsi="Times New Roman" w:cs="Times New Roman"/>
          <w:sz w:val="24"/>
          <w:szCs w:val="24"/>
        </w:rPr>
        <w:t>‎epoch‎</w:t>
      </w:r>
      <w:r>
        <w:rPr>
          <w:rFonts w:cs="B Nazanin"/>
          <w:rtl/>
        </w:rPr>
        <w:t>، نرخ یادگیری 1</w:t>
      </w:r>
      <w:r>
        <w:rPr>
          <w:rFonts w:ascii="Times New Roman" w:eastAsia="Times New Roman" w:hAnsi="Times New Roman" w:cs="Times New Roman"/>
          <w:sz w:val="24"/>
          <w:szCs w:val="24"/>
        </w:rPr>
        <w:t>‎e-5‎</w:t>
      </w:r>
      <w:r>
        <w:rPr>
          <w:rFonts w:cs="B Nazanin"/>
          <w:rtl/>
        </w:rPr>
        <w:t>، نسبت</w:t>
      </w:r>
      <w:r>
        <w:rPr>
          <w:rFonts w:cs="B Nazanin"/>
          <w:rtl/>
        </w:rPr>
        <w:t xml:space="preserve"> </w:t>
      </w:r>
      <w:r>
        <w:rPr>
          <w:rFonts w:ascii="Times New Roman" w:eastAsia="Times New Roman" w:hAnsi="Times New Roman" w:cs="Times New Roman"/>
          <w:sz w:val="24"/>
          <w:szCs w:val="24"/>
        </w:rPr>
        <w:t>‎warmup‎</w:t>
      </w:r>
      <w:r>
        <w:rPr>
          <w:rFonts w:cs="B Nazanin"/>
          <w:rtl/>
        </w:rPr>
        <w:t xml:space="preserve"> برابر با ۰٫۱، دقت </w:t>
      </w:r>
      <w:r>
        <w:rPr>
          <w:rFonts w:ascii="Times New Roman" w:eastAsia="Times New Roman" w:hAnsi="Times New Roman" w:cs="Times New Roman"/>
          <w:sz w:val="24"/>
          <w:szCs w:val="24"/>
        </w:rPr>
        <w:t>‎fp16‎</w:t>
      </w:r>
      <w:r>
        <w:rPr>
          <w:rFonts w:cs="B Nazanin"/>
          <w:rtl/>
        </w:rPr>
        <w:t xml:space="preserve"> و داده‌های گروهی شامل یک پاسخ مثبت و هفت پاسخ منفی انجام گرفت. استفاده از </w:t>
      </w:r>
      <w:r>
        <w:rPr>
          <w:rFonts w:ascii="Times New Roman" w:eastAsia="Times New Roman" w:hAnsi="Times New Roman" w:cs="Times New Roman"/>
          <w:sz w:val="24"/>
          <w:szCs w:val="24"/>
        </w:rPr>
        <w:t>‎gradient accumulation‎</w:t>
      </w:r>
      <w:r>
        <w:rPr>
          <w:rFonts w:cs="B Nazanin"/>
          <w:rtl/>
        </w:rPr>
        <w:t xml:space="preserve"> و </w:t>
      </w:r>
      <w:r>
        <w:rPr>
          <w:rFonts w:ascii="Times New Roman" w:eastAsia="Times New Roman" w:hAnsi="Times New Roman" w:cs="Times New Roman"/>
          <w:sz w:val="24"/>
          <w:szCs w:val="24"/>
        </w:rPr>
        <w:t>‎gradient checkpointing‎</w:t>
      </w:r>
      <w:r>
        <w:rPr>
          <w:rFonts w:cs="B Nazanin"/>
          <w:rtl/>
        </w:rPr>
        <w:t xml:space="preserve"> امکان اجرای آموزش با مدیریت مناسب حافظه را فراهم کرد. مدل نهایی، همراه با </w:t>
      </w:r>
      <w:r>
        <w:rPr>
          <w:rFonts w:ascii="Times New Roman" w:eastAsia="Times New Roman" w:hAnsi="Times New Roman" w:cs="Times New Roman"/>
          <w:sz w:val="24"/>
          <w:szCs w:val="24"/>
        </w:rPr>
        <w:t>‎tokenizer‎</w:t>
      </w:r>
      <w:r>
        <w:rPr>
          <w:rFonts w:cs="B Nazanin"/>
          <w:rtl/>
        </w:rPr>
        <w:t xml:space="preserve">، پیکربندی </w:t>
      </w:r>
      <w:r>
        <w:rPr>
          <w:rFonts w:cs="B Nazanin"/>
          <w:rtl/>
        </w:rPr>
        <w:t xml:space="preserve">و </w:t>
      </w:r>
      <w:r>
        <w:rPr>
          <w:rFonts w:ascii="Times New Roman" w:eastAsia="Times New Roman" w:hAnsi="Times New Roman" w:cs="Times New Roman"/>
          <w:sz w:val="24"/>
          <w:szCs w:val="24"/>
        </w:rPr>
        <w:t>‎checkpoint‎</w:t>
      </w:r>
      <w:r>
        <w:rPr>
          <w:rFonts w:cs="B Nazanin"/>
          <w:rtl/>
        </w:rPr>
        <w:t>های لازم ذخیره شد تا قابل بارگذاری و تکرار باشد.</w:t>
      </w:r>
    </w:p>
    <w:p w14:paraId="3404C116" w14:textId="77777777" w:rsidR="004C066E" w:rsidRDefault="004E7E64">
      <w:pPr>
        <w:bidi/>
        <w:spacing w:after="160"/>
        <w:jc w:val="right"/>
      </w:pPr>
      <w:r>
        <w:rPr>
          <w:rFonts w:cs="B Nazanin"/>
          <w:rtl/>
        </w:rPr>
        <w:lastRenderedPageBreak/>
        <w:t xml:space="preserve">در بخش ارزیابی، مدل پایه </w:t>
      </w:r>
      <w:r>
        <w:rPr>
          <w:rFonts w:ascii="Times New Roman" w:eastAsia="Times New Roman" w:hAnsi="Times New Roman" w:cs="Times New Roman"/>
          <w:sz w:val="24"/>
          <w:szCs w:val="24"/>
        </w:rPr>
        <w:t>‎BGE-M3‎</w:t>
      </w:r>
      <w:r>
        <w:rPr>
          <w:rFonts w:cs="B Nazanin"/>
          <w:rtl/>
        </w:rPr>
        <w:t xml:space="preserve">، مدل ریزتنظیم‌شده،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با داده آزمون یکسان مقایسه شدند. برای تمام مدل‌ها، </w:t>
      </w:r>
      <w:r>
        <w:rPr>
          <w:rFonts w:ascii="Times New Roman" w:eastAsia="Times New Roman" w:hAnsi="Times New Roman" w:cs="Times New Roman"/>
          <w:sz w:val="24"/>
          <w:szCs w:val="24"/>
        </w:rPr>
        <w:t>‎embedding‎</w:t>
      </w:r>
      <w:r>
        <w:rPr>
          <w:rFonts w:cs="B Nazanin"/>
          <w:rtl/>
        </w:rPr>
        <w:t xml:space="preserve"> پرسش‌</w:t>
      </w:r>
      <w:r>
        <w:rPr>
          <w:rFonts w:cs="B Nazanin"/>
          <w:rtl/>
        </w:rPr>
        <w:t xml:space="preserve">ها و پاسخ‌ها تولید، با نُرم </w:t>
      </w:r>
      <w:r>
        <w:rPr>
          <w:rFonts w:ascii="Times New Roman" w:eastAsia="Times New Roman" w:hAnsi="Times New Roman" w:cs="Times New Roman"/>
          <w:sz w:val="24"/>
          <w:szCs w:val="24"/>
        </w:rPr>
        <w:t>‎L2‎</w:t>
      </w:r>
      <w:r>
        <w:rPr>
          <w:rFonts w:cs="B Nazanin"/>
          <w:rtl/>
        </w:rPr>
        <w:t xml:space="preserve"> نرمال‌سازی و سپس بر پایه شباهت کسینوسی رتبه‌بندی شد.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سنجش کیفیت بازیابی به کار رفتند.</w:t>
      </w:r>
    </w:p>
    <w:p w14:paraId="3570442E" w14:textId="77777777" w:rsidR="004C066E" w:rsidRDefault="004E7E64">
      <w:pPr>
        <w:bidi/>
        <w:spacing w:after="160"/>
        <w:jc w:val="right"/>
      </w:pPr>
      <w:r>
        <w:rPr>
          <w:rFonts w:cs="B Nazanin"/>
          <w:rtl/>
        </w:rPr>
        <w:t xml:space="preserve">ذخیره رتبه پاسخ صحیح برای هر پرسش، فایل‌های معیارهای کلی و گزارش </w:t>
      </w:r>
      <w:r>
        <w:rPr>
          <w:rFonts w:ascii="Times New Roman" w:eastAsia="Times New Roman" w:hAnsi="Times New Roman" w:cs="Times New Roman"/>
          <w:sz w:val="24"/>
          <w:szCs w:val="24"/>
        </w:rPr>
        <w:t>‎HTML‎</w:t>
      </w:r>
      <w:r>
        <w:rPr>
          <w:rFonts w:cs="B Nazanin"/>
          <w:rtl/>
        </w:rPr>
        <w:t xml:space="preserve"> باعث شد ارزیابی ک</w:t>
      </w:r>
      <w:r>
        <w:rPr>
          <w:rFonts w:cs="B Nazanin"/>
          <w:rtl/>
        </w:rPr>
        <w:t xml:space="preserve">املاً قابل بررسی باشد. علاوه بر این، مدیریت حافظه </w:t>
      </w:r>
      <w:r>
        <w:rPr>
          <w:rFonts w:ascii="Times New Roman" w:eastAsia="Times New Roman" w:hAnsi="Times New Roman" w:cs="Times New Roman"/>
          <w:sz w:val="24"/>
          <w:szCs w:val="24"/>
        </w:rPr>
        <w:t>‎GPU‎</w:t>
      </w:r>
      <w:r>
        <w:rPr>
          <w:rFonts w:cs="B Nazanin"/>
          <w:rtl/>
        </w:rPr>
        <w:t xml:space="preserve"> پس از پایان اجرای هر مدل انجام شد تا مقایسه مدل‌های مختلف بدون تجمع حافظه و خطای اجرایی انجام شود.</w:t>
      </w:r>
    </w:p>
    <w:p w14:paraId="2EF474B9" w14:textId="77777777" w:rsidR="004C066E" w:rsidRDefault="004E7E64">
      <w:pPr>
        <w:bidi/>
        <w:spacing w:after="160"/>
        <w:jc w:val="right"/>
      </w:pPr>
      <w:r>
        <w:rPr>
          <w:rFonts w:cs="B Nazanin"/>
          <w:rtl/>
        </w:rPr>
        <w:t xml:space="preserve">در مجموع، روش ارائه‌شده در این فصل، یک پایپ لاین کامل برای سازگارسازی مدل </w:t>
      </w:r>
      <w:r>
        <w:rPr>
          <w:rFonts w:ascii="Times New Roman" w:eastAsia="Times New Roman" w:hAnsi="Times New Roman" w:cs="Times New Roman"/>
          <w:sz w:val="24"/>
          <w:szCs w:val="24"/>
        </w:rPr>
        <w:t>‎embedding‎</w:t>
      </w:r>
      <w:r>
        <w:rPr>
          <w:rFonts w:cs="B Nazanin"/>
          <w:rtl/>
        </w:rPr>
        <w:t xml:space="preserve"> چندزبانه با داد</w:t>
      </w:r>
      <w:r>
        <w:rPr>
          <w:rFonts w:cs="B Nazanin"/>
          <w:rtl/>
        </w:rPr>
        <w:t>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14:paraId="732EB924" w14:textId="77777777" w:rsidR="004C066E" w:rsidRDefault="004E7E64">
      <w:r>
        <w:br w:type="page"/>
      </w:r>
    </w:p>
    <w:p w14:paraId="62819569" w14:textId="77777777" w:rsidR="004C066E" w:rsidRDefault="004E7E64">
      <w:pPr>
        <w:pStyle w:val="Heading1"/>
        <w:bidi/>
        <w:spacing w:after="160"/>
        <w:jc w:val="right"/>
      </w:pPr>
      <w:bookmarkStart w:id="27" w:name="_Toc239769719"/>
      <w:r>
        <w:rPr>
          <w:rFonts w:ascii="B Nazanin" w:eastAsia="B Nazanin" w:hAnsi="B Nazanin" w:cs="B Nazanin"/>
          <w:sz w:val="36"/>
          <w:szCs w:val="36"/>
          <w:rtl/>
        </w:rPr>
        <w:lastRenderedPageBreak/>
        <w:t>فصل چهارم: نتایج آ</w:t>
      </w:r>
      <w:r>
        <w:rPr>
          <w:rFonts w:ascii="B Nazanin" w:eastAsia="B Nazanin" w:hAnsi="B Nazanin" w:cs="B Nazanin"/>
          <w:sz w:val="36"/>
          <w:szCs w:val="36"/>
          <w:rtl/>
        </w:rPr>
        <w:t>زمایش‌ها و تحلیل</w:t>
      </w:r>
      <w:bookmarkEnd w:id="27"/>
    </w:p>
    <w:p w14:paraId="204DB663" w14:textId="77777777" w:rsidR="004C066E" w:rsidRDefault="004E7E64">
      <w:pPr>
        <w:pStyle w:val="Heading2"/>
        <w:bidi/>
        <w:spacing w:after="160"/>
        <w:jc w:val="right"/>
      </w:pPr>
      <w:bookmarkStart w:id="28" w:name="_Toc239769720"/>
      <w:r>
        <w:rPr>
          <w:rFonts w:ascii="B Nazanin" w:eastAsia="B Nazanin" w:hAnsi="B Nazanin" w:cs="B Nazanin"/>
          <w:sz w:val="30"/>
          <w:szCs w:val="30"/>
          <w:rtl/>
        </w:rPr>
        <w:t>۴-۱. مقدمه</w:t>
      </w:r>
      <w:bookmarkEnd w:id="28"/>
    </w:p>
    <w:p w14:paraId="605AB440" w14:textId="77777777" w:rsidR="004C066E" w:rsidRDefault="004E7E64">
      <w:pPr>
        <w:bidi/>
        <w:spacing w:after="160"/>
        <w:jc w:val="right"/>
      </w:pPr>
      <w:r>
        <w:rPr>
          <w:rFonts w:cs="B Nazanin"/>
          <w:rtl/>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eastAsia="Times New Roman" w:hAnsi="Times New Roman" w:cs="Times New Roman"/>
          <w:sz w:val="24"/>
          <w:szCs w:val="24"/>
        </w:rPr>
        <w:t>‎BGE-M3‎</w:t>
      </w:r>
      <w:r>
        <w:rPr>
          <w:rFonts w:cs="B Nazanin"/>
          <w:rtl/>
        </w:rPr>
        <w:t xml:space="preserve"> با داده پالایش‌شده پرسمان و نمونه‌های منفی سخت، می‌تواند بازیابی پاسخ‌های فارسی را نسبت به مد</w:t>
      </w:r>
      <w:r>
        <w:rPr>
          <w:rFonts w:cs="B Nazanin"/>
          <w:rtl/>
        </w:rPr>
        <w:t xml:space="preserve">ل پایه و مدل‌های </w:t>
      </w:r>
      <w:r>
        <w:rPr>
          <w:rFonts w:ascii="Times New Roman" w:eastAsia="Times New Roman" w:hAnsi="Times New Roman" w:cs="Times New Roman"/>
          <w:sz w:val="24"/>
          <w:szCs w:val="24"/>
        </w:rPr>
        <w:t>‎embedding‎</w:t>
      </w:r>
      <w:r>
        <w:rPr>
          <w:rFonts w:cs="B Nazanin"/>
          <w:rtl/>
        </w:rPr>
        <w:t xml:space="preserve"> عمومی بهبود دهد یا خیر.</w:t>
      </w:r>
    </w:p>
    <w:p w14:paraId="12C1F59C" w14:textId="77777777" w:rsidR="004C066E" w:rsidRDefault="004E7E64">
      <w:pPr>
        <w:bidi/>
        <w:spacing w:after="160"/>
        <w:jc w:val="right"/>
      </w:pPr>
      <w:r>
        <w:rPr>
          <w:rFonts w:cs="B Nazanin"/>
          <w:rtl/>
        </w:rPr>
        <w:t xml:space="preserve">تمام مدل‌ها بر روی یک مجموعه آزمون ثابت شامل ۱۴۷۰ پرسش و ۱۴۷۰ پاسخ یکتا ارزیابی شدند. برای هر پرسش، مدل باید پاسخ صحیح را از میان تمام پاسخ‌های </w:t>
      </w:r>
      <w:r>
        <w:rPr>
          <w:rFonts w:ascii="Times New Roman" w:eastAsia="Times New Roman" w:hAnsi="Times New Roman" w:cs="Times New Roman"/>
          <w:sz w:val="24"/>
          <w:szCs w:val="24"/>
        </w:rPr>
        <w:t>‎corpus‎</w:t>
      </w:r>
      <w:r>
        <w:rPr>
          <w:rFonts w:cs="B Nazanin"/>
          <w:rtl/>
        </w:rPr>
        <w:t xml:space="preserve"> بازیابی کند. پاسخ‌ها بر اساس شباهت کسینوسی میان </w:t>
      </w:r>
      <w:r>
        <w:rPr>
          <w:rFonts w:ascii="Times New Roman" w:eastAsia="Times New Roman" w:hAnsi="Times New Roman" w:cs="Times New Roman"/>
          <w:sz w:val="24"/>
          <w:szCs w:val="24"/>
        </w:rPr>
        <w:t>‎embedding‎</w:t>
      </w:r>
      <w:r>
        <w:rPr>
          <w:rFonts w:cs="B Nazanin"/>
          <w:rtl/>
        </w:rPr>
        <w:t xml:space="preserve"> پرسش و </w:t>
      </w:r>
      <w:r>
        <w:rPr>
          <w:rFonts w:ascii="Times New Roman" w:eastAsia="Times New Roman" w:hAnsi="Times New Roman" w:cs="Times New Roman"/>
          <w:sz w:val="24"/>
          <w:szCs w:val="24"/>
        </w:rPr>
        <w:t>‎embedding‎</w:t>
      </w:r>
      <w:r>
        <w:rPr>
          <w:rFonts w:cs="B Nazanin"/>
          <w:rtl/>
        </w:rPr>
        <w:t xml:space="preserve"> پاسخ مرتب شدند و رتبه پاسخ مرجع برای هر پرسش ثبت گردید.</w:t>
      </w:r>
    </w:p>
    <w:p w14:paraId="35F82CE7" w14:textId="77777777" w:rsidR="004C066E" w:rsidRDefault="004E7E64">
      <w:pPr>
        <w:bidi/>
        <w:spacing w:after="160"/>
        <w:jc w:val="right"/>
      </w:pPr>
      <w:r>
        <w:rPr>
          <w:rFonts w:cs="B Nazanin"/>
          <w:rtl/>
        </w:rPr>
        <w:t xml:space="preserve">استفاده از مجموعه آزمون ثابت در این فصل اهمیت اساسی دارد. اگر مدل‌ها با </w:t>
      </w:r>
      <w:r>
        <w:rPr>
          <w:rFonts w:ascii="Times New Roman" w:eastAsia="Times New Roman" w:hAnsi="Times New Roman" w:cs="Times New Roman"/>
          <w:sz w:val="24"/>
          <w:szCs w:val="24"/>
        </w:rPr>
        <w:t>‎corpus‎</w:t>
      </w:r>
      <w:r>
        <w:rPr>
          <w:rFonts w:cs="B Nazanin"/>
          <w:rtl/>
        </w:rPr>
        <w:t xml:space="preserve"> یا پرسش‌های متفاوت ارزیابی شوند، تفاوت نتایج را نمی‌توان با اطمینان به کیفیت مدل‌ها نسبت</w:t>
      </w:r>
      <w:r>
        <w:rPr>
          <w:rFonts w:cs="B Nazanin"/>
          <w:rtl/>
        </w:rPr>
        <w:t xml:space="preserve"> داد. در این پژوهش، داده آزمون، پاسخ‌های </w:t>
      </w:r>
      <w:r>
        <w:rPr>
          <w:rFonts w:ascii="Times New Roman" w:eastAsia="Times New Roman" w:hAnsi="Times New Roman" w:cs="Times New Roman"/>
          <w:sz w:val="24"/>
          <w:szCs w:val="24"/>
        </w:rPr>
        <w:t>‎corpus‎</w:t>
      </w:r>
      <w:r>
        <w:rPr>
          <w:rFonts w:cs="B Nazanin"/>
          <w:rtl/>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14:paraId="0CDF5B7C" w14:textId="77777777" w:rsidR="004C066E" w:rsidRDefault="004E7E64">
      <w:pPr>
        <w:bidi/>
        <w:spacing w:after="160"/>
        <w:jc w:val="right"/>
      </w:pPr>
      <w:r>
        <w:rPr>
          <w:rFonts w:cs="B Nazanin"/>
          <w:rtl/>
        </w:rPr>
        <w:t xml:space="preserve">چهار مدل در </w:t>
      </w:r>
      <w:r>
        <w:rPr>
          <w:rFonts w:cs="B Nazanin"/>
          <w:rtl/>
        </w:rPr>
        <w:t xml:space="preserve">آزمایش‌ها ارزیابی شدند: مدل پایه </w:t>
      </w:r>
      <w:r>
        <w:rPr>
          <w:rFonts w:ascii="Times New Roman" w:eastAsia="Times New Roman" w:hAnsi="Times New Roman" w:cs="Times New Roman"/>
          <w:sz w:val="24"/>
          <w:szCs w:val="24"/>
        </w:rPr>
        <w:t>‎BAAI/bge-m3‎</w:t>
      </w:r>
      <w:r>
        <w:rPr>
          <w:rFonts w:cs="B Nazanin"/>
          <w:rtl/>
        </w:rPr>
        <w:t xml:space="preserve">، نسخه ریزتنظیم‌شده همان مدل با داده پرسمان،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مقایسه با مدل پایه نشان می‌دهد که ریزتنظیم دامنه‌ای چه اثری داشته است. مقایسه با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w:t>
      </w:r>
      <w:r>
        <w:rPr>
          <w:rFonts w:ascii="Times New Roman" w:eastAsia="Times New Roman" w:hAnsi="Times New Roman" w:cs="Times New Roman"/>
          <w:sz w:val="24"/>
          <w:szCs w:val="24"/>
        </w:rPr>
        <w:t>nowflake‎</w:t>
      </w:r>
      <w:r>
        <w:rPr>
          <w:rFonts w:cs="B Nazanin"/>
          <w:rtl/>
        </w:rPr>
        <w:t xml:space="preserve"> نیز جایگاه مدل ریزتنظیم‌شده را نسبت به دو مدل </w:t>
      </w:r>
      <w:r>
        <w:rPr>
          <w:rFonts w:ascii="Times New Roman" w:eastAsia="Times New Roman" w:hAnsi="Times New Roman" w:cs="Times New Roman"/>
          <w:sz w:val="24"/>
          <w:szCs w:val="24"/>
        </w:rPr>
        <w:t>‎embedding‎</w:t>
      </w:r>
      <w:r>
        <w:rPr>
          <w:rFonts w:cs="B Nazanin"/>
          <w:rtl/>
        </w:rPr>
        <w:t xml:space="preserve"> عمومی و قدرتمند مشخص می‌کند.</w:t>
      </w:r>
    </w:p>
    <w:p w14:paraId="6FC5550C" w14:textId="77777777" w:rsidR="004C066E" w:rsidRDefault="004E7E64">
      <w:pPr>
        <w:bidi/>
        <w:spacing w:after="160"/>
        <w:jc w:val="right"/>
      </w:pPr>
      <w:r>
        <w:rPr>
          <w:rFonts w:cs="B Nazanin"/>
          <w:rtl/>
        </w:rPr>
        <w:t xml:space="preserve">سه معیار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ارزیابی استفاده شده‌اند. </w:t>
      </w:r>
      <w:r>
        <w:rPr>
          <w:rFonts w:ascii="Times New Roman" w:eastAsia="Times New Roman" w:hAnsi="Times New Roman" w:cs="Times New Roman"/>
          <w:sz w:val="24"/>
          <w:szCs w:val="24"/>
        </w:rPr>
        <w:t>‎Recall@1‎</w:t>
      </w:r>
      <w:r>
        <w:rPr>
          <w:rFonts w:cs="B Nazanin"/>
          <w:rtl/>
        </w:rPr>
        <w:t xml:space="preserve"> نشان می‌دهد که پاسخ صحیح در چه درصدی از پرسش‌ها در رتبه اول قرار گرفته است.</w:t>
      </w:r>
      <w:r>
        <w:rPr>
          <w:rFonts w:cs="B Nazanin"/>
          <w:rtl/>
        </w:rPr>
        <w:t xml:space="preserve"> </w:t>
      </w:r>
      <w:r>
        <w:rPr>
          <w:rFonts w:ascii="Times New Roman" w:eastAsia="Times New Roman" w:hAnsi="Times New Roman" w:cs="Times New Roman"/>
          <w:sz w:val="24"/>
          <w:szCs w:val="24"/>
        </w:rPr>
        <w:t>‎Recall@5‎</w:t>
      </w:r>
      <w:r>
        <w:rPr>
          <w:rFonts w:cs="B Nazanin"/>
          <w:rtl/>
        </w:rPr>
        <w:t xml:space="preserve"> بررسی می‌کند که پاسخ صحیح چند درصد از پرسش‌ها در میان پنج نتیجه نخست بوده است. </w:t>
      </w:r>
      <w:r>
        <w:rPr>
          <w:rFonts w:ascii="Times New Roman" w:eastAsia="Times New Roman" w:hAnsi="Times New Roman" w:cs="Times New Roman"/>
          <w:sz w:val="24"/>
          <w:szCs w:val="24"/>
        </w:rPr>
        <w:t>‎MRR@10‎</w:t>
      </w:r>
      <w:r>
        <w:rPr>
          <w:rFonts w:cs="B Nazanin"/>
          <w:rtl/>
        </w:rPr>
        <w:t xml:space="preserve"> نیز با درنظرگرفتن رتبه دقیق پاسخ درست در ده نتیجه اول، تصویری دقیق‌تر از کیفیت رتبه‌بندی ارائه می‌دهد.</w:t>
      </w:r>
    </w:p>
    <w:p w14:paraId="005CA5A0" w14:textId="77777777" w:rsidR="004C066E" w:rsidRDefault="004E7E64">
      <w:pPr>
        <w:bidi/>
        <w:spacing w:after="160"/>
        <w:jc w:val="right"/>
      </w:pPr>
      <w:r>
        <w:rPr>
          <w:rFonts w:cs="B Nazanin"/>
          <w:rtl/>
        </w:rPr>
        <w:lastRenderedPageBreak/>
        <w:t xml:space="preserve">تحلیل نتایج فقط به مقایسه مقدارهای کلی معیارها محدود </w:t>
      </w:r>
      <w:r>
        <w:rPr>
          <w:rFonts w:cs="B Nazanin"/>
          <w:rtl/>
        </w:rPr>
        <w:t xml:space="preserve">نمی‌شود. افزایش </w:t>
      </w:r>
      <w:r>
        <w:rPr>
          <w:rFonts w:ascii="Times New Roman" w:eastAsia="Times New Roman" w:hAnsi="Times New Roman" w:cs="Times New Roman"/>
          <w:sz w:val="24"/>
          <w:szCs w:val="24"/>
        </w:rPr>
        <w:t>‎Recall@1‎</w:t>
      </w:r>
      <w:r>
        <w:rPr>
          <w:rFonts w:cs="B Nazanin"/>
          <w:rtl/>
        </w:rPr>
        <w:t xml:space="preserve"> نشان می‌دهد که مدل در انتخاب بهترین پاسخ موفق‌تر است. افزایش </w:t>
      </w:r>
      <w:r>
        <w:rPr>
          <w:rFonts w:ascii="Times New Roman" w:eastAsia="Times New Roman" w:hAnsi="Times New Roman" w:cs="Times New Roman"/>
          <w:sz w:val="24"/>
          <w:szCs w:val="24"/>
        </w:rPr>
        <w:t>‎Recall@5‎</w:t>
      </w:r>
      <w:r>
        <w:rPr>
          <w:rFonts w:cs="B Nazanin"/>
          <w:rtl/>
        </w:rPr>
        <w:t xml:space="preserve"> بیانگر بهبود توان مدل در رساندن پاسخ صحیح به محدوده نتایج قابل استفاده در سامانه‌های بازیابی و </w:t>
      </w:r>
      <w:r>
        <w:rPr>
          <w:rFonts w:ascii="Times New Roman" w:eastAsia="Times New Roman" w:hAnsi="Times New Roman" w:cs="Times New Roman"/>
          <w:sz w:val="24"/>
          <w:szCs w:val="24"/>
        </w:rPr>
        <w:t>‎RAG‎</w:t>
      </w:r>
      <w:r>
        <w:rPr>
          <w:rFonts w:cs="B Nazanin"/>
          <w:rtl/>
        </w:rPr>
        <w:t xml:space="preserve"> است. افزایش </w:t>
      </w:r>
      <w:r>
        <w:rPr>
          <w:rFonts w:ascii="Times New Roman" w:eastAsia="Times New Roman" w:hAnsi="Times New Roman" w:cs="Times New Roman"/>
          <w:sz w:val="24"/>
          <w:szCs w:val="24"/>
        </w:rPr>
        <w:t>‎MRR@10‎</w:t>
      </w:r>
      <w:r>
        <w:rPr>
          <w:rFonts w:cs="B Nazanin"/>
          <w:rtl/>
        </w:rPr>
        <w:t xml:space="preserve"> نیز نشان می‌دهد پاسخ صحیح به‌طور می</w:t>
      </w:r>
      <w:r>
        <w:rPr>
          <w:rFonts w:cs="B Nazanin"/>
          <w:rtl/>
        </w:rPr>
        <w:t>انگین به رتبه‌های بالاتری منتقل شده است.</w:t>
      </w:r>
    </w:p>
    <w:p w14:paraId="7D4A8CC4" w14:textId="77777777" w:rsidR="004C066E" w:rsidRDefault="004E7E64">
      <w:pPr>
        <w:bidi/>
        <w:spacing w:after="160"/>
        <w:jc w:val="right"/>
      </w:pPr>
      <w:r>
        <w:rPr>
          <w:rFonts w:cs="B Nazanin"/>
          <w:rtl/>
        </w:rPr>
        <w:t>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w:t>
      </w:r>
      <w:r>
        <w:rPr>
          <w:rFonts w:cs="B Nazanin"/>
          <w:rtl/>
        </w:rPr>
        <w:t xml:space="preserve">‌های </w:t>
      </w:r>
      <w:r>
        <w:rPr>
          <w:rFonts w:ascii="Times New Roman" w:eastAsia="Times New Roman" w:hAnsi="Times New Roman" w:cs="Times New Roman"/>
          <w:sz w:val="24"/>
          <w:szCs w:val="24"/>
        </w:rPr>
        <w:t>‎RAG‎</w:t>
      </w:r>
      <w:r>
        <w:rPr>
          <w:rFonts w:cs="B Nazanin"/>
          <w:rtl/>
        </w:rPr>
        <w:t xml:space="preserve"> تفسیر شده و محدودیت‌های نتایج نیز بیان می‌شود.</w:t>
      </w:r>
    </w:p>
    <w:p w14:paraId="30072A66" w14:textId="77777777" w:rsidR="004C066E" w:rsidRDefault="004E7E64">
      <w:pPr>
        <w:pStyle w:val="Heading2"/>
        <w:bidi/>
        <w:spacing w:after="160"/>
        <w:jc w:val="right"/>
      </w:pPr>
      <w:bookmarkStart w:id="29" w:name="_Toc239769721"/>
      <w:r>
        <w:rPr>
          <w:rFonts w:ascii="B Nazanin" w:eastAsia="B Nazanin" w:hAnsi="B Nazanin" w:cs="B Nazanin"/>
          <w:sz w:val="30"/>
          <w:szCs w:val="30"/>
          <w:rtl/>
        </w:rPr>
        <w:t>۴-۲. مقایسه کمی مدل‌ها</w:t>
      </w:r>
      <w:bookmarkEnd w:id="29"/>
    </w:p>
    <w:p w14:paraId="1DF26233" w14:textId="77777777" w:rsidR="004C066E" w:rsidRDefault="004E7E64">
      <w:pPr>
        <w:bidi/>
        <w:spacing w:after="160"/>
        <w:jc w:val="right"/>
      </w:pPr>
      <w:r>
        <w:rPr>
          <w:rFonts w:cs="B Nazanin"/>
          <w:rtl/>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eastAsia="Times New Roman" w:hAnsi="Times New Roman" w:cs="Times New Roman"/>
          <w:sz w:val="24"/>
          <w:szCs w:val="24"/>
        </w:rPr>
        <w:t>‎BGE-M</w:t>
      </w:r>
      <w:r>
        <w:rPr>
          <w:rFonts w:ascii="Times New Roman" w:eastAsia="Times New Roman" w:hAnsi="Times New Roman" w:cs="Times New Roman"/>
          <w:sz w:val="24"/>
          <w:szCs w:val="24"/>
        </w:rPr>
        <w:t>3‎</w:t>
      </w:r>
      <w:r>
        <w:rPr>
          <w:rFonts w:cs="B Nazanin"/>
          <w:rtl/>
        </w:rPr>
        <w:t xml:space="preserve"> در تمام معیارها بهترین نتیجه را کسب کرده است.</w:t>
      </w:r>
    </w:p>
    <w:p w14:paraId="76ADFB84" w14:textId="77777777" w:rsidR="004C066E" w:rsidRDefault="004E7E64">
      <w:pPr>
        <w:bidi/>
        <w:spacing w:after="160"/>
        <w:jc w:val="center"/>
      </w:pPr>
      <w:r>
        <w:rPr>
          <w:rFonts w:cs="B Nazanin"/>
          <w:b/>
          <w:rtl/>
        </w:rPr>
        <w:t>جدول ۴-۱. مقایسه عملکرد مدل‌ها در بازیابی پاسخ‌های فارسی پرسمان</w:t>
      </w:r>
    </w:p>
    <w:tbl>
      <w:tblPr>
        <w:tblStyle w:val="TableGrid"/>
        <w:tblW w:w="0" w:type="auto"/>
        <w:jc w:val="center"/>
        <w:tblLayout w:type="fixed"/>
        <w:tblLook w:val="04A0" w:firstRow="1" w:lastRow="0" w:firstColumn="1" w:lastColumn="0" w:noHBand="0" w:noVBand="1"/>
      </w:tblPr>
      <w:tblGrid>
        <w:gridCol w:w="3969"/>
        <w:gridCol w:w="1418"/>
        <w:gridCol w:w="1418"/>
        <w:gridCol w:w="1418"/>
      </w:tblGrid>
      <w:tr w:rsidR="004C066E" w14:paraId="25D33D41" w14:textId="77777777">
        <w:trPr>
          <w:jc w:val="center"/>
        </w:trPr>
        <w:tc>
          <w:tcPr>
            <w:tcW w:w="3969" w:type="dxa"/>
            <w:shd w:val="clear" w:color="auto" w:fill="1F4E78"/>
            <w:vAlign w:val="center"/>
          </w:tcPr>
          <w:p w14:paraId="0B96F19D" w14:textId="77777777" w:rsidR="004C066E" w:rsidRDefault="004E7E64">
            <w:pPr>
              <w:bidi/>
              <w:jc w:val="center"/>
            </w:pPr>
            <w:r>
              <w:rPr>
                <w:rFonts w:cs="B Nazanin"/>
                <w:b/>
                <w:color w:val="FFFFFF"/>
                <w:rtl/>
              </w:rPr>
              <w:t>مدل</w:t>
            </w:r>
          </w:p>
        </w:tc>
        <w:tc>
          <w:tcPr>
            <w:tcW w:w="1418" w:type="dxa"/>
            <w:shd w:val="clear" w:color="auto" w:fill="1F4E78"/>
            <w:vAlign w:val="center"/>
          </w:tcPr>
          <w:p w14:paraId="38BFD4D9" w14:textId="77777777" w:rsidR="004C066E" w:rsidRDefault="004E7E64">
            <w:pPr>
              <w:bidi/>
              <w:jc w:val="center"/>
            </w:pPr>
            <w:r>
              <w:rPr>
                <w:rFonts w:ascii="Times New Roman" w:eastAsia="Times New Roman" w:hAnsi="Times New Roman" w:cs="Times New Roman"/>
                <w:b/>
                <w:color w:val="FFFFFF"/>
                <w:sz w:val="24"/>
                <w:szCs w:val="24"/>
              </w:rPr>
              <w:t>‎Recall@1‎</w:t>
            </w:r>
          </w:p>
        </w:tc>
        <w:tc>
          <w:tcPr>
            <w:tcW w:w="1418" w:type="dxa"/>
            <w:shd w:val="clear" w:color="auto" w:fill="1F4E78"/>
            <w:vAlign w:val="center"/>
          </w:tcPr>
          <w:p w14:paraId="3255673E" w14:textId="77777777" w:rsidR="004C066E" w:rsidRDefault="004E7E64">
            <w:pPr>
              <w:bidi/>
              <w:jc w:val="center"/>
            </w:pPr>
            <w:r>
              <w:rPr>
                <w:rFonts w:ascii="Times New Roman" w:eastAsia="Times New Roman" w:hAnsi="Times New Roman" w:cs="Times New Roman"/>
                <w:b/>
                <w:color w:val="FFFFFF"/>
                <w:sz w:val="24"/>
                <w:szCs w:val="24"/>
              </w:rPr>
              <w:t>‎Recall@5‎</w:t>
            </w:r>
          </w:p>
        </w:tc>
        <w:tc>
          <w:tcPr>
            <w:tcW w:w="1418" w:type="dxa"/>
            <w:shd w:val="clear" w:color="auto" w:fill="1F4E78"/>
            <w:vAlign w:val="center"/>
          </w:tcPr>
          <w:p w14:paraId="11668A45" w14:textId="77777777" w:rsidR="004C066E" w:rsidRDefault="004E7E64">
            <w:pPr>
              <w:bidi/>
              <w:jc w:val="center"/>
            </w:pPr>
            <w:r>
              <w:rPr>
                <w:rFonts w:ascii="Times New Roman" w:eastAsia="Times New Roman" w:hAnsi="Times New Roman" w:cs="Times New Roman"/>
                <w:b/>
                <w:color w:val="FFFFFF"/>
                <w:sz w:val="24"/>
                <w:szCs w:val="24"/>
              </w:rPr>
              <w:t>‎MRR@10‎</w:t>
            </w:r>
          </w:p>
        </w:tc>
      </w:tr>
      <w:tr w:rsidR="004C066E" w14:paraId="19236DB3" w14:textId="77777777">
        <w:trPr>
          <w:jc w:val="center"/>
        </w:trPr>
        <w:tc>
          <w:tcPr>
            <w:tcW w:w="3969" w:type="dxa"/>
            <w:vAlign w:val="center"/>
          </w:tcPr>
          <w:p w14:paraId="33E1A554" w14:textId="77777777" w:rsidR="004C066E" w:rsidRDefault="004E7E64">
            <w:pPr>
              <w:bidi/>
              <w:jc w:val="right"/>
            </w:pPr>
            <w:r>
              <w:rPr>
                <w:rFonts w:cs="B Nazanin"/>
                <w:rtl/>
              </w:rPr>
              <w:t xml:space="preserve">مدل پایه </w:t>
            </w:r>
            <w:r>
              <w:rPr>
                <w:rFonts w:ascii="Times New Roman" w:eastAsia="Times New Roman" w:hAnsi="Times New Roman" w:cs="Times New Roman"/>
                <w:sz w:val="24"/>
                <w:szCs w:val="24"/>
              </w:rPr>
              <w:t>‎BAAI/bge-m3‎</w:t>
            </w:r>
          </w:p>
        </w:tc>
        <w:tc>
          <w:tcPr>
            <w:tcW w:w="1418" w:type="dxa"/>
            <w:vAlign w:val="center"/>
          </w:tcPr>
          <w:p w14:paraId="729062A0" w14:textId="77777777" w:rsidR="004C066E" w:rsidRDefault="004E7E64">
            <w:pPr>
              <w:bidi/>
              <w:jc w:val="center"/>
            </w:pPr>
            <w:r>
              <w:rPr>
                <w:rFonts w:cs="B Nazanin"/>
                <w:rtl/>
              </w:rPr>
              <w:t>۷۴٫۳۳٪</w:t>
            </w:r>
          </w:p>
        </w:tc>
        <w:tc>
          <w:tcPr>
            <w:tcW w:w="1418" w:type="dxa"/>
            <w:vAlign w:val="center"/>
          </w:tcPr>
          <w:p w14:paraId="28248F89" w14:textId="77777777" w:rsidR="004C066E" w:rsidRDefault="004E7E64">
            <w:pPr>
              <w:bidi/>
              <w:jc w:val="center"/>
            </w:pPr>
            <w:r>
              <w:rPr>
                <w:rFonts w:cs="B Nazanin"/>
                <w:rtl/>
              </w:rPr>
              <w:t>۹۱٫۹۴٪</w:t>
            </w:r>
          </w:p>
        </w:tc>
        <w:tc>
          <w:tcPr>
            <w:tcW w:w="1418" w:type="dxa"/>
            <w:vAlign w:val="center"/>
          </w:tcPr>
          <w:p w14:paraId="1DA3348B" w14:textId="77777777" w:rsidR="004C066E" w:rsidRDefault="004E7E64">
            <w:pPr>
              <w:bidi/>
              <w:jc w:val="center"/>
            </w:pPr>
            <w:r>
              <w:rPr>
                <w:rFonts w:cs="B Nazanin"/>
                <w:rtl/>
              </w:rPr>
              <w:t>۸۱٫۹۷٪</w:t>
            </w:r>
          </w:p>
        </w:tc>
      </w:tr>
      <w:tr w:rsidR="004C066E" w14:paraId="43DFC986" w14:textId="77777777">
        <w:trPr>
          <w:jc w:val="center"/>
        </w:trPr>
        <w:tc>
          <w:tcPr>
            <w:tcW w:w="3969" w:type="dxa"/>
            <w:shd w:val="clear" w:color="auto" w:fill="D9EAF7"/>
            <w:vAlign w:val="center"/>
          </w:tcPr>
          <w:p w14:paraId="7F341E27" w14:textId="77777777" w:rsidR="004C066E" w:rsidRDefault="004E7E64">
            <w:pPr>
              <w:bidi/>
              <w:jc w:val="right"/>
            </w:pPr>
            <w:r>
              <w:rPr>
                <w:rFonts w:cs="B Nazanin"/>
                <w:b/>
                <w:rtl/>
              </w:rPr>
              <w:t xml:space="preserve">مدل </w:t>
            </w:r>
            <w:r>
              <w:rPr>
                <w:rFonts w:ascii="Times New Roman" w:eastAsia="Times New Roman" w:hAnsi="Times New Roman" w:cs="Times New Roman"/>
                <w:b/>
                <w:sz w:val="24"/>
                <w:szCs w:val="24"/>
              </w:rPr>
              <w:t>‎BGE-M3‎</w:t>
            </w:r>
            <w:r>
              <w:rPr>
                <w:rFonts w:cs="B Nazanin"/>
                <w:b/>
                <w:rtl/>
              </w:rPr>
              <w:t xml:space="preserve"> ریزتنظیم‌شده با داده پرسمان</w:t>
            </w:r>
          </w:p>
        </w:tc>
        <w:tc>
          <w:tcPr>
            <w:tcW w:w="1418" w:type="dxa"/>
            <w:shd w:val="clear" w:color="auto" w:fill="D9EAF7"/>
            <w:vAlign w:val="center"/>
          </w:tcPr>
          <w:p w14:paraId="0D75ABDE" w14:textId="77777777" w:rsidR="004C066E" w:rsidRDefault="004E7E64">
            <w:pPr>
              <w:bidi/>
              <w:jc w:val="center"/>
            </w:pPr>
            <w:r>
              <w:rPr>
                <w:rFonts w:cs="B Nazanin"/>
                <w:b/>
                <w:rtl/>
              </w:rPr>
              <w:t>۸۱٫۷۰٪</w:t>
            </w:r>
          </w:p>
        </w:tc>
        <w:tc>
          <w:tcPr>
            <w:tcW w:w="1418" w:type="dxa"/>
            <w:shd w:val="clear" w:color="auto" w:fill="D9EAF7"/>
            <w:vAlign w:val="center"/>
          </w:tcPr>
          <w:p w14:paraId="764F1420" w14:textId="77777777" w:rsidR="004C066E" w:rsidRDefault="004E7E64">
            <w:pPr>
              <w:bidi/>
              <w:jc w:val="center"/>
            </w:pPr>
            <w:r>
              <w:rPr>
                <w:rFonts w:cs="B Nazanin"/>
                <w:b/>
                <w:rtl/>
              </w:rPr>
              <w:t>۹۴٫۹۴٪</w:t>
            </w:r>
          </w:p>
        </w:tc>
        <w:tc>
          <w:tcPr>
            <w:tcW w:w="1418" w:type="dxa"/>
            <w:shd w:val="clear" w:color="auto" w:fill="D9EAF7"/>
            <w:vAlign w:val="center"/>
          </w:tcPr>
          <w:p w14:paraId="52C3FD78" w14:textId="77777777" w:rsidR="004C066E" w:rsidRDefault="004E7E64">
            <w:pPr>
              <w:bidi/>
              <w:jc w:val="center"/>
            </w:pPr>
            <w:r>
              <w:rPr>
                <w:rFonts w:cs="B Nazanin"/>
                <w:b/>
                <w:rtl/>
              </w:rPr>
              <w:t>۸۷٫۶۷٪</w:t>
            </w:r>
          </w:p>
        </w:tc>
      </w:tr>
      <w:tr w:rsidR="004C066E" w14:paraId="6B2FDDCF" w14:textId="77777777">
        <w:trPr>
          <w:jc w:val="center"/>
        </w:trPr>
        <w:tc>
          <w:tcPr>
            <w:tcW w:w="3969" w:type="dxa"/>
            <w:vAlign w:val="center"/>
          </w:tcPr>
          <w:p w14:paraId="7B42E6DA" w14:textId="77777777" w:rsidR="004C066E" w:rsidRDefault="004E7E64">
            <w:pPr>
              <w:bidi/>
              <w:jc w:val="right"/>
            </w:pPr>
            <w:r>
              <w:rPr>
                <w:rFonts w:ascii="Times New Roman" w:eastAsia="Times New Roman" w:hAnsi="Times New Roman" w:cs="Times New Roman"/>
                <w:sz w:val="24"/>
                <w:szCs w:val="24"/>
              </w:rPr>
              <w:t>‎jinaai/jina-embeddings-v3‎</w:t>
            </w:r>
          </w:p>
        </w:tc>
        <w:tc>
          <w:tcPr>
            <w:tcW w:w="1418" w:type="dxa"/>
            <w:vAlign w:val="center"/>
          </w:tcPr>
          <w:p w14:paraId="509F3CD8" w14:textId="77777777" w:rsidR="004C066E" w:rsidRDefault="004E7E64">
            <w:pPr>
              <w:bidi/>
              <w:jc w:val="center"/>
            </w:pPr>
            <w:r>
              <w:rPr>
                <w:rFonts w:cs="B Nazanin"/>
                <w:rtl/>
              </w:rPr>
              <w:t>۷۹٫۳۳٪</w:t>
            </w:r>
          </w:p>
        </w:tc>
        <w:tc>
          <w:tcPr>
            <w:tcW w:w="1418" w:type="dxa"/>
            <w:vAlign w:val="center"/>
          </w:tcPr>
          <w:p w14:paraId="07EE09DB" w14:textId="77777777" w:rsidR="004C066E" w:rsidRDefault="004E7E64">
            <w:pPr>
              <w:bidi/>
              <w:jc w:val="center"/>
            </w:pPr>
            <w:r>
              <w:rPr>
                <w:rFonts w:cs="B Nazanin"/>
                <w:rtl/>
              </w:rPr>
              <w:t>۹۳٫۰۰٪</w:t>
            </w:r>
          </w:p>
        </w:tc>
        <w:tc>
          <w:tcPr>
            <w:tcW w:w="1418" w:type="dxa"/>
            <w:vAlign w:val="center"/>
          </w:tcPr>
          <w:p w14:paraId="51FCD2CD" w14:textId="77777777" w:rsidR="004C066E" w:rsidRDefault="004E7E64">
            <w:pPr>
              <w:bidi/>
              <w:jc w:val="center"/>
            </w:pPr>
            <w:r>
              <w:rPr>
                <w:rFonts w:cs="B Nazanin"/>
                <w:rtl/>
              </w:rPr>
              <w:t>۸۵٫۴۵٪</w:t>
            </w:r>
          </w:p>
        </w:tc>
      </w:tr>
      <w:tr w:rsidR="004C066E" w14:paraId="7B6B8599" w14:textId="77777777">
        <w:trPr>
          <w:jc w:val="center"/>
        </w:trPr>
        <w:tc>
          <w:tcPr>
            <w:tcW w:w="3969" w:type="dxa"/>
            <w:vAlign w:val="center"/>
          </w:tcPr>
          <w:p w14:paraId="265D3826" w14:textId="77777777" w:rsidR="004C066E" w:rsidRDefault="004E7E64">
            <w:pPr>
              <w:bidi/>
              <w:jc w:val="right"/>
            </w:pPr>
            <w:r>
              <w:rPr>
                <w:rFonts w:ascii="Times New Roman" w:eastAsia="Times New Roman" w:hAnsi="Times New Roman" w:cs="Times New Roman"/>
                <w:sz w:val="24"/>
                <w:szCs w:val="24"/>
              </w:rPr>
              <w:t>‎Snowflake/snowflake-arctic-embed-l-v2.0‎</w:t>
            </w:r>
          </w:p>
        </w:tc>
        <w:tc>
          <w:tcPr>
            <w:tcW w:w="1418" w:type="dxa"/>
            <w:vAlign w:val="center"/>
          </w:tcPr>
          <w:p w14:paraId="613FDDA6" w14:textId="77777777" w:rsidR="004C066E" w:rsidRDefault="004E7E64">
            <w:pPr>
              <w:bidi/>
              <w:jc w:val="center"/>
            </w:pPr>
            <w:r>
              <w:rPr>
                <w:rFonts w:cs="B Nazanin"/>
                <w:rtl/>
              </w:rPr>
              <w:t>۷۹٫۰۱٪</w:t>
            </w:r>
          </w:p>
        </w:tc>
        <w:tc>
          <w:tcPr>
            <w:tcW w:w="1418" w:type="dxa"/>
            <w:vAlign w:val="center"/>
          </w:tcPr>
          <w:p w14:paraId="6A270CF5" w14:textId="77777777" w:rsidR="004C066E" w:rsidRDefault="004E7E64">
            <w:pPr>
              <w:bidi/>
              <w:jc w:val="center"/>
            </w:pPr>
            <w:r>
              <w:rPr>
                <w:rFonts w:cs="B Nazanin"/>
                <w:rtl/>
              </w:rPr>
              <w:t>۹۳٫۳۲٪</w:t>
            </w:r>
          </w:p>
        </w:tc>
        <w:tc>
          <w:tcPr>
            <w:tcW w:w="1418" w:type="dxa"/>
            <w:vAlign w:val="center"/>
          </w:tcPr>
          <w:p w14:paraId="7729032B" w14:textId="77777777" w:rsidR="004C066E" w:rsidRDefault="004E7E64">
            <w:pPr>
              <w:bidi/>
              <w:jc w:val="center"/>
            </w:pPr>
            <w:r>
              <w:rPr>
                <w:rFonts w:cs="B Nazanin"/>
                <w:rtl/>
              </w:rPr>
              <w:t>۸۵٫۳۱٪</w:t>
            </w:r>
          </w:p>
        </w:tc>
      </w:tr>
    </w:tbl>
    <w:p w14:paraId="66F13DE2" w14:textId="77777777" w:rsidR="004C066E" w:rsidRDefault="004E7E64">
      <w:pPr>
        <w:bidi/>
        <w:spacing w:after="160"/>
        <w:jc w:val="right"/>
      </w:pPr>
      <w:r>
        <w:rPr>
          <w:rFonts w:cs="B Nazanin"/>
          <w:rtl/>
        </w:rPr>
        <w:t xml:space="preserve">نتایج نشان می‌دهد مدل پایه </w:t>
      </w:r>
      <w:r>
        <w:rPr>
          <w:rFonts w:ascii="Times New Roman" w:eastAsia="Times New Roman" w:hAnsi="Times New Roman" w:cs="Times New Roman"/>
          <w:sz w:val="24"/>
          <w:szCs w:val="24"/>
        </w:rPr>
        <w:t>‎BGE-M3‎</w:t>
      </w:r>
      <w:r>
        <w:rPr>
          <w:rFonts w:cs="B Nazanin"/>
          <w:rtl/>
        </w:rPr>
        <w:t xml:space="preserve">، حتی بدون سازگارسازی با داده پرسمان، عملکرد قدرتمندی در بازیابی پاسخ فارسی دارد. مقدار ۷۴٫۳۳ درصد برای </w:t>
      </w:r>
      <w:r>
        <w:rPr>
          <w:rFonts w:ascii="Times New Roman" w:eastAsia="Times New Roman" w:hAnsi="Times New Roman" w:cs="Times New Roman"/>
          <w:sz w:val="24"/>
          <w:szCs w:val="24"/>
        </w:rPr>
        <w:t>‎Recall@1‎</w:t>
      </w:r>
      <w:r>
        <w:rPr>
          <w:rFonts w:cs="B Nazanin"/>
          <w:rtl/>
        </w:rPr>
        <w:t xml:space="preserve"> نشان می‌دهد مدل پایه در حدود سه‌چهارم پرسش‌ها، پاسخ صحیح را در رتبه اول قرار داده است. همچنین، </w:t>
      </w:r>
      <w:r>
        <w:rPr>
          <w:rFonts w:ascii="Times New Roman" w:eastAsia="Times New Roman" w:hAnsi="Times New Roman" w:cs="Times New Roman"/>
          <w:sz w:val="24"/>
          <w:szCs w:val="24"/>
        </w:rPr>
        <w:t>‎Recall@5‎</w:t>
      </w:r>
      <w:r>
        <w:rPr>
          <w:rFonts w:cs="B Nazanin"/>
          <w:rtl/>
        </w:rPr>
        <w:t xml:space="preserve"> برابر با ۹۱٫۹۴ درصد بیانگر آن است ک</w:t>
      </w:r>
      <w:r>
        <w:rPr>
          <w:rFonts w:cs="B Nazanin"/>
          <w:rtl/>
        </w:rPr>
        <w:t>ه پاسخ صحیح برای بخش بزرگی از پرسش‌ها در میان پنج گزینه نخست بازیابی شده است.</w:t>
      </w:r>
    </w:p>
    <w:p w14:paraId="4FDFF851" w14:textId="77777777" w:rsidR="004C066E" w:rsidRDefault="004E7E64">
      <w:pPr>
        <w:bidi/>
        <w:spacing w:after="160"/>
        <w:jc w:val="right"/>
      </w:pPr>
      <w:r>
        <w:rPr>
          <w:rFonts w:cs="B Nazanin"/>
          <w:rtl/>
        </w:rPr>
        <w:t xml:space="preserve">با وجود عملکرد مناسب مدل پایه، ریزتنظیم با داده پرسمان باعث بهبود روشن هر سه معیار شده است. </w:t>
      </w:r>
      <w:r>
        <w:rPr>
          <w:rFonts w:ascii="Times New Roman" w:eastAsia="Times New Roman" w:hAnsi="Times New Roman" w:cs="Times New Roman"/>
          <w:sz w:val="24"/>
          <w:szCs w:val="24"/>
        </w:rPr>
        <w:t>‎Recall@1‎</w:t>
      </w:r>
      <w:r>
        <w:rPr>
          <w:rFonts w:cs="B Nazanin"/>
          <w:rtl/>
        </w:rPr>
        <w:t xml:space="preserve"> از ۷۴٫۳۳ درصد به ۸۱٫۷۰ درصد افزایش یافته است. این افزایش ۷٫۳۷ واحد درصدی مه</w:t>
      </w:r>
      <w:r>
        <w:rPr>
          <w:rFonts w:cs="B Nazanin"/>
          <w:rtl/>
        </w:rPr>
        <w:t xml:space="preserve">م </w:t>
      </w:r>
      <w:r>
        <w:rPr>
          <w:rFonts w:cs="B Nazanin"/>
          <w:rtl/>
        </w:rPr>
        <w:lastRenderedPageBreak/>
        <w:t xml:space="preserve">است، زیرا </w:t>
      </w:r>
      <w:r>
        <w:rPr>
          <w:rFonts w:ascii="Times New Roman" w:eastAsia="Times New Roman" w:hAnsi="Times New Roman" w:cs="Times New Roman"/>
          <w:sz w:val="24"/>
          <w:szCs w:val="24"/>
        </w:rPr>
        <w:t>‎Recall@1‎</w:t>
      </w:r>
      <w:r>
        <w:rPr>
          <w:rFonts w:cs="B Nazanin"/>
          <w:rtl/>
        </w:rPr>
        <w:t xml:space="preserve"> سخت‌گیرانه‌ترین معیار این آزمایش است و فقط زمانی موفقیت را ثبت می‌کند که پاسخ درست دقیقاً در رتبه اول باشد.</w:t>
      </w:r>
    </w:p>
    <w:p w14:paraId="5E4626DF" w14:textId="77777777" w:rsidR="004C066E" w:rsidRDefault="004E7E64">
      <w:pPr>
        <w:bidi/>
        <w:spacing w:after="160"/>
        <w:jc w:val="right"/>
      </w:pPr>
      <w:r>
        <w:rPr>
          <w:rFonts w:ascii="Times New Roman" w:eastAsia="Times New Roman" w:hAnsi="Times New Roman" w:cs="Times New Roman"/>
          <w:sz w:val="24"/>
          <w:szCs w:val="24"/>
        </w:rPr>
        <w:t>‎Recall@5‎</w:t>
      </w:r>
      <w:r>
        <w:rPr>
          <w:rFonts w:cs="B Nazanin"/>
          <w:rtl/>
        </w:rPr>
        <w:t xml:space="preserve"> نیز از ۹۱٫۹۴ درصد به ۹۴٫۹۴ درصد رسیده است؛ یعنی ۳٫۰۰ واحد درصد افزایش. هرچند مقدار اولیه </w:t>
      </w:r>
      <w:r>
        <w:rPr>
          <w:rFonts w:ascii="Times New Roman" w:eastAsia="Times New Roman" w:hAnsi="Times New Roman" w:cs="Times New Roman"/>
          <w:sz w:val="24"/>
          <w:szCs w:val="24"/>
        </w:rPr>
        <w:t>‎Recall@5‎</w:t>
      </w:r>
      <w:r>
        <w:rPr>
          <w:rFonts w:cs="B Nazanin"/>
          <w:rtl/>
        </w:rPr>
        <w:t xml:space="preserve"> بالا بوده است،</w:t>
      </w:r>
      <w:r>
        <w:rPr>
          <w:rFonts w:cs="B Nazanin"/>
          <w:rtl/>
        </w:rPr>
        <w:t xml:space="preserve">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eastAsia="Times New Roman" w:hAnsi="Times New Roman" w:cs="Times New Roman"/>
          <w:sz w:val="24"/>
          <w:szCs w:val="24"/>
        </w:rPr>
        <w:t>‎RAG‎</w:t>
      </w:r>
      <w:r>
        <w:rPr>
          <w:rFonts w:cs="B Nazanin"/>
          <w:rtl/>
        </w:rPr>
        <w:t xml:space="preserve"> اهمیت دارد؛ زیرا در این سامانه‌ها معمولاً چند سند یا پاسخ نخست به مرحله بازر</w:t>
      </w:r>
      <w:r>
        <w:rPr>
          <w:rFonts w:cs="B Nazanin"/>
          <w:rtl/>
        </w:rPr>
        <w:t>تبه‌بندی یا تولید پاسخ ارسال می‌شود.</w:t>
      </w:r>
    </w:p>
    <w:p w14:paraId="444E24FC" w14:textId="77777777" w:rsidR="004C066E" w:rsidRDefault="004E7E64">
      <w:pPr>
        <w:bidi/>
        <w:spacing w:after="160"/>
        <w:jc w:val="right"/>
      </w:pPr>
      <w:r>
        <w:rPr>
          <w:rFonts w:cs="B Nazanin"/>
          <w:rtl/>
        </w:rPr>
        <w:t xml:space="preserve">مقدار </w:t>
      </w:r>
      <w:r>
        <w:rPr>
          <w:rFonts w:ascii="Times New Roman" w:eastAsia="Times New Roman" w:hAnsi="Times New Roman" w:cs="Times New Roman"/>
          <w:sz w:val="24"/>
          <w:szCs w:val="24"/>
        </w:rPr>
        <w:t>‎MRR@10‎</w:t>
      </w:r>
      <w:r>
        <w:rPr>
          <w:rFonts w:cs="B Nazanin"/>
          <w:rtl/>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w:t>
      </w:r>
      <w:r>
        <w:rPr>
          <w:rFonts w:cs="B Nazanin"/>
          <w:rtl/>
        </w:rPr>
        <w:t>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14:paraId="04EDA793" w14:textId="77777777" w:rsidR="004C066E" w:rsidRDefault="004E7E64">
      <w:pPr>
        <w:bidi/>
        <w:spacing w:after="160"/>
        <w:jc w:val="right"/>
      </w:pPr>
      <w:r>
        <w:rPr>
          <w:rFonts w:cs="B Nazanin"/>
          <w:rtl/>
        </w:rPr>
        <w:t xml:space="preserve">مدل </w:t>
      </w:r>
      <w:r>
        <w:rPr>
          <w:rFonts w:ascii="Times New Roman" w:eastAsia="Times New Roman" w:hAnsi="Times New Roman" w:cs="Times New Roman"/>
          <w:sz w:val="24"/>
          <w:szCs w:val="24"/>
        </w:rPr>
        <w:t>‎jinaai/jina-embeddings-v3‎</w:t>
      </w:r>
      <w:r>
        <w:rPr>
          <w:rFonts w:cs="B Nazanin"/>
          <w:rtl/>
        </w:rPr>
        <w:t xml:space="preserve"> نسبت به مدل پایه </w:t>
      </w:r>
      <w:r>
        <w:rPr>
          <w:rFonts w:ascii="Times New Roman" w:eastAsia="Times New Roman" w:hAnsi="Times New Roman" w:cs="Times New Roman"/>
          <w:sz w:val="24"/>
          <w:szCs w:val="24"/>
        </w:rPr>
        <w:t>‎BGE-M3‎</w:t>
      </w:r>
      <w:r>
        <w:rPr>
          <w:rFonts w:cs="B Nazanin"/>
          <w:rtl/>
        </w:rPr>
        <w:t xml:space="preserve"> عملکرد بهتری دارد. مقدار </w:t>
      </w:r>
      <w:r>
        <w:rPr>
          <w:rFonts w:ascii="Times New Roman" w:eastAsia="Times New Roman" w:hAnsi="Times New Roman" w:cs="Times New Roman"/>
          <w:sz w:val="24"/>
          <w:szCs w:val="24"/>
        </w:rPr>
        <w:t>‎Recall@1‎</w:t>
      </w:r>
      <w:r>
        <w:rPr>
          <w:rFonts w:cs="B Nazanin"/>
          <w:rtl/>
        </w:rPr>
        <w:t xml:space="preserve"> آن ۷۹٫۳۳ درصد، </w:t>
      </w:r>
      <w:r>
        <w:rPr>
          <w:rFonts w:ascii="Times New Roman" w:eastAsia="Times New Roman" w:hAnsi="Times New Roman" w:cs="Times New Roman"/>
          <w:sz w:val="24"/>
          <w:szCs w:val="24"/>
        </w:rPr>
        <w:t>‎Recall@5‎</w:t>
      </w:r>
      <w:r>
        <w:rPr>
          <w:rFonts w:cs="B Nazanin"/>
          <w:rtl/>
        </w:rPr>
        <w:t xml:space="preserve"> آن ۹۳٫۰۰ درصد و </w:t>
      </w:r>
      <w:r>
        <w:rPr>
          <w:rFonts w:ascii="Times New Roman" w:eastAsia="Times New Roman" w:hAnsi="Times New Roman" w:cs="Times New Roman"/>
          <w:sz w:val="24"/>
          <w:szCs w:val="24"/>
        </w:rPr>
        <w:t>‎MRR@10‎</w:t>
      </w:r>
      <w:r>
        <w:rPr>
          <w:rFonts w:cs="B Nazanin"/>
          <w:rtl/>
        </w:rPr>
        <w:t xml:space="preserve"> آن ۸۵٫۴۵ درصد است. بااین‌حال، مدل ریزتنظیم‌شده </w:t>
      </w:r>
      <w:r>
        <w:rPr>
          <w:rFonts w:ascii="Times New Roman" w:eastAsia="Times New Roman" w:hAnsi="Times New Roman" w:cs="Times New Roman"/>
          <w:sz w:val="24"/>
          <w:szCs w:val="24"/>
        </w:rPr>
        <w:t>‎BGE-M3‎</w:t>
      </w:r>
      <w:r>
        <w:rPr>
          <w:rFonts w:cs="B Nazanin"/>
          <w:rtl/>
        </w:rPr>
        <w:t xml:space="preserve"> در هر سه معیار از </w:t>
      </w:r>
      <w:r>
        <w:rPr>
          <w:rFonts w:ascii="Times New Roman" w:eastAsia="Times New Roman" w:hAnsi="Times New Roman" w:cs="Times New Roman"/>
          <w:sz w:val="24"/>
          <w:szCs w:val="24"/>
        </w:rPr>
        <w:t>‎Jina‎</w:t>
      </w:r>
      <w:r>
        <w:rPr>
          <w:rFonts w:cs="B Nazanin"/>
          <w:rtl/>
        </w:rPr>
        <w:t xml:space="preserve"> بهتر عمل کرده است. اختلاف مدل ریزتنظیم‌شده نسبت به </w:t>
      </w:r>
      <w:r>
        <w:rPr>
          <w:rFonts w:ascii="Times New Roman" w:eastAsia="Times New Roman" w:hAnsi="Times New Roman" w:cs="Times New Roman"/>
          <w:sz w:val="24"/>
          <w:szCs w:val="24"/>
        </w:rPr>
        <w:t>‎Jina‎</w:t>
      </w:r>
      <w:r>
        <w:rPr>
          <w:rFonts w:cs="B Nazanin"/>
          <w:rtl/>
        </w:rPr>
        <w:t xml:space="preserve"> در </w:t>
      </w:r>
      <w:r>
        <w:rPr>
          <w:rFonts w:ascii="Times New Roman" w:eastAsia="Times New Roman" w:hAnsi="Times New Roman" w:cs="Times New Roman"/>
          <w:sz w:val="24"/>
          <w:szCs w:val="24"/>
        </w:rPr>
        <w:t>‎Recall@1‎</w:t>
      </w:r>
      <w:r>
        <w:rPr>
          <w:rFonts w:cs="B Nazanin"/>
          <w:rtl/>
        </w:rPr>
        <w:t xml:space="preserve"> برابر با ۲٫۳۷ و</w:t>
      </w:r>
      <w:r>
        <w:rPr>
          <w:rFonts w:cs="B Nazanin"/>
          <w:rtl/>
        </w:rPr>
        <w:t xml:space="preserve">احد درصد، در </w:t>
      </w:r>
      <w:r>
        <w:rPr>
          <w:rFonts w:ascii="Times New Roman" w:eastAsia="Times New Roman" w:hAnsi="Times New Roman" w:cs="Times New Roman"/>
          <w:sz w:val="24"/>
          <w:szCs w:val="24"/>
        </w:rPr>
        <w:t>‎Recall@5‎</w:t>
      </w:r>
      <w:r>
        <w:rPr>
          <w:rFonts w:cs="B Nazanin"/>
          <w:rtl/>
        </w:rPr>
        <w:t xml:space="preserve"> برابر با ۱٫۹۴ واحد درصد و در </w:t>
      </w:r>
      <w:r>
        <w:rPr>
          <w:rFonts w:ascii="Times New Roman" w:eastAsia="Times New Roman" w:hAnsi="Times New Roman" w:cs="Times New Roman"/>
          <w:sz w:val="24"/>
          <w:szCs w:val="24"/>
        </w:rPr>
        <w:t>‎MRR@10‎</w:t>
      </w:r>
      <w:r>
        <w:rPr>
          <w:rFonts w:cs="B Nazanin"/>
          <w:rtl/>
        </w:rPr>
        <w:t xml:space="preserve"> برابر با ۲٫۲۲ واحد درصد است.</w:t>
      </w:r>
    </w:p>
    <w:p w14:paraId="2C426594" w14:textId="77777777" w:rsidR="004C066E" w:rsidRDefault="004E7E64">
      <w:pPr>
        <w:bidi/>
        <w:spacing w:after="160"/>
        <w:jc w:val="right"/>
      </w:pPr>
      <w:r>
        <w:rPr>
          <w:rFonts w:cs="B Nazanin"/>
          <w:rtl/>
        </w:rPr>
        <w:t xml:space="preserve">مدل </w:t>
      </w:r>
      <w:r>
        <w:rPr>
          <w:rFonts w:ascii="Times New Roman" w:eastAsia="Times New Roman" w:hAnsi="Times New Roman" w:cs="Times New Roman"/>
          <w:sz w:val="24"/>
          <w:szCs w:val="24"/>
        </w:rPr>
        <w:t>‎Snowflake/snowflake-arctic-embed-l-v2.0‎</w:t>
      </w:r>
      <w:r>
        <w:rPr>
          <w:rFonts w:cs="B Nazanin"/>
          <w:rtl/>
        </w:rPr>
        <w:t xml:space="preserve"> نیز عملکرد رقابتی دارد. </w:t>
      </w:r>
      <w:r>
        <w:rPr>
          <w:rFonts w:ascii="Times New Roman" w:eastAsia="Times New Roman" w:hAnsi="Times New Roman" w:cs="Times New Roman"/>
          <w:sz w:val="24"/>
          <w:szCs w:val="24"/>
        </w:rPr>
        <w:t>‎Recall@1‎</w:t>
      </w:r>
      <w:r>
        <w:rPr>
          <w:rFonts w:cs="B Nazanin"/>
          <w:rtl/>
        </w:rPr>
        <w:t xml:space="preserve"> آن ۷۹٫۰۱ درصد و </w:t>
      </w:r>
      <w:r>
        <w:rPr>
          <w:rFonts w:ascii="Times New Roman" w:eastAsia="Times New Roman" w:hAnsi="Times New Roman" w:cs="Times New Roman"/>
          <w:sz w:val="24"/>
          <w:szCs w:val="24"/>
        </w:rPr>
        <w:t>‎Recall@5‎</w:t>
      </w:r>
      <w:r>
        <w:rPr>
          <w:rFonts w:cs="B Nazanin"/>
          <w:rtl/>
        </w:rPr>
        <w:t xml:space="preserve"> آن ۹۳٫۳۲ درصد است. این مدل در </w:t>
      </w:r>
      <w:r>
        <w:rPr>
          <w:rFonts w:ascii="Times New Roman" w:eastAsia="Times New Roman" w:hAnsi="Times New Roman" w:cs="Times New Roman"/>
          <w:sz w:val="24"/>
          <w:szCs w:val="24"/>
        </w:rPr>
        <w:t>‎Recall@5‎</w:t>
      </w:r>
      <w:r>
        <w:rPr>
          <w:rFonts w:cs="B Nazanin"/>
          <w:rtl/>
        </w:rPr>
        <w:t xml:space="preserve"> اندکی از </w:t>
      </w:r>
      <w:r>
        <w:rPr>
          <w:rFonts w:ascii="Times New Roman" w:eastAsia="Times New Roman" w:hAnsi="Times New Roman" w:cs="Times New Roman"/>
          <w:sz w:val="24"/>
          <w:szCs w:val="24"/>
        </w:rPr>
        <w:t>‎Jina‎</w:t>
      </w:r>
      <w:r>
        <w:rPr>
          <w:rFonts w:cs="B Nazanin"/>
          <w:rtl/>
        </w:rPr>
        <w:t xml:space="preserve"> </w:t>
      </w:r>
      <w:r>
        <w:rPr>
          <w:rFonts w:cs="B Nazanin"/>
          <w:rtl/>
        </w:rPr>
        <w:t xml:space="preserve">بهتر است، اما در </w:t>
      </w:r>
      <w:r>
        <w:rPr>
          <w:rFonts w:ascii="Times New Roman" w:eastAsia="Times New Roman" w:hAnsi="Times New Roman" w:cs="Times New Roman"/>
          <w:sz w:val="24"/>
          <w:szCs w:val="24"/>
        </w:rPr>
        <w:t>‎Recall@1‎</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مقدار پایین‌تری دارد. مدل </w:t>
      </w:r>
      <w:r>
        <w:rPr>
          <w:rFonts w:ascii="Times New Roman" w:eastAsia="Times New Roman" w:hAnsi="Times New Roman" w:cs="Times New Roman"/>
          <w:sz w:val="24"/>
          <w:szCs w:val="24"/>
        </w:rPr>
        <w:t>‎BGE-M3‎</w:t>
      </w:r>
      <w:r>
        <w:rPr>
          <w:rFonts w:cs="B Nazanin"/>
          <w:rtl/>
        </w:rPr>
        <w:t xml:space="preserve"> ریزتنظیم‌شده در مقایسه با </w:t>
      </w:r>
      <w:r>
        <w:rPr>
          <w:rFonts w:ascii="Times New Roman" w:eastAsia="Times New Roman" w:hAnsi="Times New Roman" w:cs="Times New Roman"/>
          <w:sz w:val="24"/>
          <w:szCs w:val="24"/>
        </w:rPr>
        <w:t>‎Snowflake‎</w:t>
      </w:r>
      <w:r>
        <w:rPr>
          <w:rFonts w:cs="B Nazanin"/>
          <w:rtl/>
        </w:rPr>
        <w:t xml:space="preserve">، به‌ترتیب ۲٫۶۹، ۱٫۶۲ و ۲٫۳۶ واحد درصد در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بهبود نشان می‌دهد.</w:t>
      </w:r>
    </w:p>
    <w:p w14:paraId="0A3FBAEE" w14:textId="77777777" w:rsidR="004C066E" w:rsidRDefault="004E7E64">
      <w:pPr>
        <w:bidi/>
        <w:spacing w:after="160"/>
        <w:jc w:val="right"/>
      </w:pPr>
      <w:r>
        <w:rPr>
          <w:rFonts w:cs="B Nazanin"/>
          <w:rtl/>
        </w:rPr>
        <w:t>برتری مدل ریزتنظیم‌شده نسبت به هر دو مدل عمومی مقا</w:t>
      </w:r>
      <w:r>
        <w:rPr>
          <w:rFonts w:cs="B Nazanin"/>
          <w:rtl/>
        </w:rPr>
        <w:t xml:space="preserve">یسه‌ای، بیانگر ارزش ریزتنظیم دامنه‌ای است.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eastAsia="Times New Roman" w:hAnsi="Times New Roman" w:cs="Times New Roman"/>
          <w:sz w:val="24"/>
          <w:szCs w:val="24"/>
        </w:rPr>
        <w:lastRenderedPageBreak/>
        <w:t>‎BGE-M3‎</w:t>
      </w:r>
      <w:r>
        <w:rPr>
          <w:rFonts w:cs="B Nazanin"/>
          <w:rtl/>
        </w:rPr>
        <w:t xml:space="preserve"> ریزتنظیم‌شده با ز</w:t>
      </w:r>
      <w:r>
        <w:rPr>
          <w:rFonts w:cs="B Nazanin"/>
          <w:rtl/>
        </w:rPr>
        <w:t>وج‌های پرسش و پاسخ همین دامنه و نمونه‌های منفی سخت مواجه شده است. بنابراین، مدل توانسته تفاوت میان پاسخ دقیق و پاسخ‌های ظاهراً مشابه را بهتر یاد بگیرد.</w:t>
      </w:r>
    </w:p>
    <w:p w14:paraId="49F2FFF9" w14:textId="77777777" w:rsidR="004C066E" w:rsidRDefault="004E7E64">
      <w:pPr>
        <w:bidi/>
        <w:spacing w:after="160"/>
        <w:jc w:val="right"/>
      </w:pPr>
      <w:r>
        <w:rPr>
          <w:rFonts w:cs="B Nazanin"/>
          <w:rtl/>
        </w:rPr>
        <w:t xml:space="preserve">این نتایج از فرض اصلی پژوهش پشتیبانی می‌کنند: یک مدل </w:t>
      </w:r>
      <w:r>
        <w:rPr>
          <w:rFonts w:ascii="Times New Roman" w:eastAsia="Times New Roman" w:hAnsi="Times New Roman" w:cs="Times New Roman"/>
          <w:sz w:val="24"/>
          <w:szCs w:val="24"/>
        </w:rPr>
        <w:t>‎embedding‎</w:t>
      </w:r>
      <w:r>
        <w:rPr>
          <w:rFonts w:cs="B Nazanin"/>
          <w:rtl/>
        </w:rPr>
        <w:t xml:space="preserve"> چندزبانه مناسب، با داده پاک‌سازی‌شده و </w:t>
      </w:r>
      <w:r>
        <w:rPr>
          <w:rFonts w:cs="B Nazanin"/>
          <w:rtl/>
        </w:rPr>
        <w:t xml:space="preserve">ریزتنظیم هدفمند روی </w:t>
      </w:r>
      <w:r>
        <w:rPr>
          <w:rFonts w:ascii="Times New Roman" w:eastAsia="Times New Roman" w:hAnsi="Times New Roman" w:cs="Times New Roman"/>
          <w:sz w:val="24"/>
          <w:szCs w:val="24"/>
        </w:rPr>
        <w:t>‎corpus‎</w:t>
      </w:r>
      <w:r>
        <w:rPr>
          <w:rFonts w:cs="B Nazanin"/>
          <w:rtl/>
        </w:rPr>
        <w:t xml:space="preserve"> فارسی دامنه‌ای، می‌تواند از مدل پایه و مدل‌های عمومی قدرتمند در بازیابی پاسخ‌های همان دامنه بهتر عمل کند.</w:t>
      </w:r>
    </w:p>
    <w:p w14:paraId="0A52C030" w14:textId="77777777" w:rsidR="004C066E" w:rsidRDefault="004E7E64">
      <w:pPr>
        <w:pStyle w:val="Heading2"/>
        <w:bidi/>
        <w:spacing w:after="160"/>
        <w:jc w:val="right"/>
      </w:pPr>
      <w:bookmarkStart w:id="30" w:name="_Toc239769722"/>
      <w:r>
        <w:rPr>
          <w:rFonts w:ascii="B Nazanin" w:eastAsia="B Nazanin" w:hAnsi="B Nazanin" w:cs="B Nazanin"/>
          <w:sz w:val="30"/>
          <w:szCs w:val="30"/>
          <w:rtl/>
        </w:rPr>
        <w:t>۴-۳. تحلیل کیفی نمونه‌های بهبود‌یافته</w:t>
      </w:r>
      <w:bookmarkEnd w:id="30"/>
    </w:p>
    <w:p w14:paraId="23A3A4EA" w14:textId="77777777" w:rsidR="004C066E" w:rsidRDefault="004E7E64">
      <w:pPr>
        <w:bidi/>
        <w:spacing w:after="160"/>
        <w:jc w:val="right"/>
      </w:pPr>
      <w:r>
        <w:rPr>
          <w:rFonts w:cs="B Nazanin"/>
          <w:rtl/>
        </w:rPr>
        <w:t xml:space="preserve">ارقام کلی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می‌دهند که مدل ریزتنظیم‌شده عملکرد</w:t>
      </w:r>
      <w:r>
        <w:rPr>
          <w:rFonts w:cs="B Nazanin"/>
          <w:rtl/>
        </w:rPr>
        <w:t xml:space="preserve">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w:t>
      </w:r>
      <w:r>
        <w:rPr>
          <w:rFonts w:cs="B Nazanin"/>
          <w:rtl/>
        </w:rPr>
        <w:t>ند ریزتنظیم، تنها شباهت واژگانی را افزایش نداده، بلکه به تشخیص قیدها و نیاز اطلاعاتی دقیق پرسش کمک کرده است.</w:t>
      </w:r>
    </w:p>
    <w:p w14:paraId="57FA76AE" w14:textId="77777777" w:rsidR="004C066E" w:rsidRDefault="004E7E64">
      <w:pPr>
        <w:pStyle w:val="Heading3"/>
        <w:bidi/>
        <w:spacing w:after="160"/>
        <w:jc w:val="right"/>
      </w:pPr>
      <w:r>
        <w:rPr>
          <w:rFonts w:ascii="B Nazanin" w:eastAsia="B Nazanin" w:hAnsi="B Nazanin" w:cs="B Nazanin"/>
          <w:rtl/>
        </w:rPr>
        <w:t>۴-۳-۱. درک پرسش محاوره‌ای و چندقیدی درباره پوشش و ورزش</w:t>
      </w:r>
    </w:p>
    <w:p w14:paraId="3EA7CA9A" w14:textId="77777777" w:rsidR="004C066E" w:rsidRDefault="004E7E64">
      <w:pPr>
        <w:bidi/>
        <w:spacing w:after="160"/>
        <w:jc w:val="right"/>
      </w:pPr>
      <w:r>
        <w:rPr>
          <w:rFonts w:cs="B Nazanin"/>
          <w:rtl/>
        </w:rPr>
        <w:t xml:space="preserve">پرسش با شناسه </w:t>
      </w:r>
      <w:r>
        <w:rPr>
          <w:rFonts w:ascii="Times New Roman" w:eastAsia="Times New Roman" w:hAnsi="Times New Roman" w:cs="Times New Roman"/>
          <w:sz w:val="24"/>
          <w:szCs w:val="24"/>
        </w:rPr>
        <w:t>‎porseman-7005‎</w:t>
      </w:r>
      <w:r>
        <w:rPr>
          <w:rFonts w:cs="B Nazanin"/>
          <w:rtl/>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w:t>
      </w:r>
      <w:r>
        <w:rPr>
          <w:rFonts w:cs="B Nazanin"/>
          <w:rtl/>
        </w:rPr>
        <w:t>ا نامحرم، انجام این امور اشکال ندارد.</w:t>
      </w:r>
    </w:p>
    <w:p w14:paraId="4614442C" w14:textId="77777777" w:rsidR="004C066E" w:rsidRDefault="004E7E64">
      <w:pPr>
        <w:bidi/>
        <w:spacing w:after="160"/>
        <w:jc w:val="right"/>
      </w:pPr>
      <w:r>
        <w:rPr>
          <w:rFonts w:cs="B Nazanin"/>
          <w:rtl/>
        </w:rPr>
        <w:t xml:space="preserve">مدل پایه </w:t>
      </w:r>
      <w:r>
        <w:rPr>
          <w:rFonts w:ascii="Times New Roman" w:eastAsia="Times New Roman" w:hAnsi="Times New Roman" w:cs="Times New Roman"/>
          <w:sz w:val="24"/>
          <w:szCs w:val="24"/>
        </w:rPr>
        <w:t>‎BGE-M3‎</w:t>
      </w:r>
      <w:r>
        <w:rPr>
          <w:rFonts w:cs="B Nazanin"/>
          <w:rtl/>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w:t>
      </w:r>
      <w:r>
        <w:rPr>
          <w:rFonts w:cs="B Nazanin"/>
          <w:rtl/>
        </w:rPr>
        <w:t xml:space="preserve">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14:paraId="128817BD" w14:textId="77777777" w:rsidR="004C066E" w:rsidRDefault="004E7E64">
      <w:pPr>
        <w:bidi/>
        <w:spacing w:after="160"/>
        <w:jc w:val="right"/>
      </w:pPr>
      <w:r>
        <w:rPr>
          <w:rFonts w:cs="B Nazanin"/>
          <w:rtl/>
        </w:rPr>
        <w:t>پس از ریزتنظیم، پاسخ مرجع به رتبه اول منتقل شده است. این تغییر نشان می‌دهد مدل ریزتنظیم‌شده توانسته پ</w:t>
      </w:r>
      <w:r>
        <w:rPr>
          <w:rFonts w:cs="B Nazanin"/>
          <w:rtl/>
        </w:rPr>
        <w:t xml:space="preserve">رسش محاوره‌ای و نسبتاً طولانی را به یک نیاز اطلاعاتی مشخص تبدیل کند: حکم انجام چند </w:t>
      </w:r>
      <w:r>
        <w:rPr>
          <w:rFonts w:cs="B Nazanin"/>
          <w:rtl/>
        </w:rPr>
        <w:lastRenderedPageBreak/>
        <w:t>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w:t>
      </w:r>
      <w:r>
        <w:rPr>
          <w:rFonts w:cs="B Nazanin"/>
          <w:rtl/>
        </w:rPr>
        <w:t>کند.</w:t>
      </w:r>
    </w:p>
    <w:p w14:paraId="0A0379A4" w14:textId="77777777" w:rsidR="004C066E" w:rsidRDefault="004E7E64">
      <w:pPr>
        <w:bidi/>
        <w:spacing w:after="160"/>
        <w:jc w:val="right"/>
      </w:pPr>
      <w:r>
        <w:rPr>
          <w:rFonts w:cs="B Nazanin"/>
          <w:rtl/>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w:t>
      </w:r>
      <w:r>
        <w:rPr>
          <w:rFonts w:cs="B Nazanin"/>
          <w:rtl/>
        </w:rPr>
        <w:t>ده دامنه‌ای به مدل کمک کرده است تا فراتر از هم‌پوشانی واژگانی، هدف عملی پرسش و شروط پاسخ مناسب را بهتر بازنمایی کند.</w:t>
      </w:r>
    </w:p>
    <w:p w14:paraId="425E4319" w14:textId="77777777" w:rsidR="004C066E" w:rsidRDefault="004E7E64">
      <w:pPr>
        <w:pStyle w:val="Heading3"/>
        <w:bidi/>
        <w:spacing w:after="160"/>
        <w:jc w:val="right"/>
      </w:pPr>
      <w:r>
        <w:rPr>
          <w:rFonts w:ascii="B Nazanin" w:eastAsia="B Nazanin" w:hAnsi="B Nazanin" w:cs="B Nazanin"/>
          <w:rtl/>
        </w:rPr>
        <w:t>۴-۳-۲. تمایز میان پرسش اصطلاحی و متن‌های کلی درباره احکام</w:t>
      </w:r>
    </w:p>
    <w:p w14:paraId="3540EA9A" w14:textId="77777777" w:rsidR="004C066E" w:rsidRDefault="004E7E64">
      <w:pPr>
        <w:bidi/>
        <w:spacing w:after="160"/>
        <w:jc w:val="right"/>
      </w:pPr>
      <w:r>
        <w:rPr>
          <w:rFonts w:cs="B Nazanin"/>
          <w:rtl/>
        </w:rPr>
        <w:t xml:space="preserve">پرسش با شناسه </w:t>
      </w:r>
      <w:r>
        <w:rPr>
          <w:rFonts w:ascii="Times New Roman" w:eastAsia="Times New Roman" w:hAnsi="Times New Roman" w:cs="Times New Roman"/>
          <w:sz w:val="24"/>
          <w:szCs w:val="24"/>
        </w:rPr>
        <w:t>‎porseman-8887‎</w:t>
      </w:r>
      <w:r>
        <w:rPr>
          <w:rFonts w:cs="B Nazanin"/>
          <w:rtl/>
        </w:rPr>
        <w:t xml:space="preserve"> این است: فرق بین جایز نبودن و حرام چیست؟ پاسخ مرجع </w:t>
      </w:r>
      <w:r>
        <w:rPr>
          <w:rFonts w:cs="B Nazanin"/>
          <w:rtl/>
        </w:rPr>
        <w:t>کوتاه و روشن است: در مقام عمل تفاوتی بین آن دو نیست.</w:t>
      </w:r>
    </w:p>
    <w:p w14:paraId="1674EB97" w14:textId="77777777" w:rsidR="004C066E" w:rsidRDefault="004E7E64">
      <w:pPr>
        <w:bidi/>
        <w:spacing w:after="160"/>
        <w:jc w:val="right"/>
      </w:pPr>
      <w:r>
        <w:rPr>
          <w:rFonts w:cs="B Nazanin"/>
          <w:rtl/>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w:t>
      </w:r>
      <w:r>
        <w:rPr>
          <w:rFonts w:cs="B Nazanin"/>
          <w:rtl/>
        </w:rPr>
        <w:t>م و احکام الهی دارند و از نظر موضوعی دور نیستند؛ اما پرسش کاربر یک پرسش اصطلاحی و مقایسه‌ای است و به تعریف عملی تفاوت میان دو تعبیر نیاز دارد.</w:t>
      </w:r>
    </w:p>
    <w:p w14:paraId="1E7ECAF0" w14:textId="77777777" w:rsidR="004C066E" w:rsidRDefault="004E7E64">
      <w:pPr>
        <w:bidi/>
        <w:spacing w:after="160"/>
        <w:jc w:val="right"/>
      </w:pPr>
      <w:r>
        <w:rPr>
          <w:rFonts w:cs="B Nazanin"/>
          <w:rtl/>
        </w:rPr>
        <w:t>مدل ریزتنظیم‌شده پاسخ مرجع را در رتبه اول قرار داده است. این مدل توانسته تشخیص دهد که کاربر به دنبال بحث فلسفی در</w:t>
      </w:r>
      <w:r>
        <w:rPr>
          <w:rFonts w:cs="B Nazanin"/>
          <w:rtl/>
        </w:rPr>
        <w:t>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14:paraId="013C0CD1" w14:textId="77777777" w:rsidR="004C066E" w:rsidRDefault="004E7E64">
      <w:pPr>
        <w:bidi/>
        <w:spacing w:after="160"/>
        <w:jc w:val="right"/>
      </w:pPr>
      <w:r>
        <w:rPr>
          <w:rFonts w:cs="B Nazanin"/>
          <w:rtl/>
        </w:rPr>
        <w:t xml:space="preserve">این نمونه از منظر کاربردی نیز مهم است. در سامانه‌های پاسخ‌گویی و </w:t>
      </w:r>
      <w:r>
        <w:rPr>
          <w:rFonts w:ascii="Times New Roman" w:eastAsia="Times New Roman" w:hAnsi="Times New Roman" w:cs="Times New Roman"/>
          <w:sz w:val="24"/>
          <w:szCs w:val="24"/>
        </w:rPr>
        <w:t>‎RAG‎</w:t>
      </w:r>
      <w:r>
        <w:rPr>
          <w:rFonts w:cs="B Nazanin"/>
          <w:rtl/>
        </w:rPr>
        <w:t>،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w:t>
      </w:r>
      <w:r>
        <w:rPr>
          <w:rFonts w:cs="B Nazanin"/>
          <w:rtl/>
        </w:rPr>
        <w:t xml:space="preserve">قیق قرار دهد. انتقال پاسخ مرجع از رتبه ۲۵۳ به رتبه اول نشان می‌دهد ریزتنظیم مدل </w:t>
      </w:r>
      <w:r>
        <w:rPr>
          <w:rFonts w:ascii="Times New Roman" w:eastAsia="Times New Roman" w:hAnsi="Times New Roman" w:cs="Times New Roman"/>
          <w:sz w:val="24"/>
          <w:szCs w:val="24"/>
        </w:rPr>
        <w:t>‎BGE-M3‎</w:t>
      </w:r>
      <w:r>
        <w:rPr>
          <w:rFonts w:cs="B Nazanin"/>
          <w:rtl/>
        </w:rPr>
        <w:t xml:space="preserve"> با داده پرسمان، بازیابی پاسخ‌های فشرده و دقیق را بهبود داده است.</w:t>
      </w:r>
    </w:p>
    <w:p w14:paraId="77C4672B" w14:textId="77777777" w:rsidR="004C066E" w:rsidRDefault="004E7E64">
      <w:pPr>
        <w:pStyle w:val="Heading3"/>
        <w:bidi/>
        <w:spacing w:after="160"/>
        <w:jc w:val="right"/>
      </w:pPr>
      <w:r>
        <w:rPr>
          <w:rFonts w:ascii="B Nazanin" w:eastAsia="B Nazanin" w:hAnsi="B Nazanin" w:cs="B Nazanin"/>
          <w:rtl/>
        </w:rPr>
        <w:lastRenderedPageBreak/>
        <w:t>۴-۳-۳. جمع‌بندی تحلیل کیفی</w:t>
      </w:r>
    </w:p>
    <w:p w14:paraId="44B6D422" w14:textId="77777777" w:rsidR="004C066E" w:rsidRDefault="004E7E64">
      <w:pPr>
        <w:bidi/>
        <w:spacing w:after="160"/>
        <w:jc w:val="right"/>
      </w:pPr>
      <w:r>
        <w:rPr>
          <w:rFonts w:cs="B Nazanin"/>
          <w:rtl/>
        </w:rPr>
        <w:t xml:space="preserve">هر دو نمونه نشان می‌دهند بهبود مدل ریزتنظیم‌شده صرفاً ناشی از افزایش شباهت </w:t>
      </w:r>
      <w:r>
        <w:rPr>
          <w:rFonts w:cs="B Nazanin"/>
          <w:rtl/>
        </w:rPr>
        <w:t xml:space="preserve">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w:t>
      </w:r>
      <w:r>
        <w:rPr>
          <w:rFonts w:cs="B Nazanin"/>
          <w:rtl/>
        </w:rPr>
        <w:t>با نتایج کمی فصل چهارم هم‌راستا هستند و نشان می‌دهند ریزتنظیم دامنه‌ای، دقت رتبه‌بندی پاسخ‌های فارسی را در پرسش‌های نزدیک و ابهام‌پذیر افزایش داده است.</w:t>
      </w:r>
    </w:p>
    <w:p w14:paraId="34F4F6F1" w14:textId="77777777" w:rsidR="004C066E" w:rsidRDefault="004E7E64">
      <w:pPr>
        <w:pStyle w:val="Heading2"/>
        <w:bidi/>
        <w:spacing w:after="160"/>
        <w:jc w:val="right"/>
      </w:pPr>
      <w:bookmarkStart w:id="31" w:name="_Toc239769723"/>
      <w:r>
        <w:rPr>
          <w:rFonts w:ascii="B Nazanin" w:eastAsia="B Nazanin" w:hAnsi="B Nazanin" w:cs="B Nazanin"/>
          <w:sz w:val="30"/>
          <w:szCs w:val="30"/>
          <w:rtl/>
        </w:rPr>
        <w:t>۴-۴. اعتبار نتایج و محدودیت‌های ارزیابی</w:t>
      </w:r>
      <w:bookmarkEnd w:id="31"/>
    </w:p>
    <w:p w14:paraId="34B2462E" w14:textId="77777777" w:rsidR="004C066E" w:rsidRDefault="004E7E64">
      <w:pPr>
        <w:bidi/>
        <w:spacing w:after="160"/>
        <w:jc w:val="right"/>
      </w:pPr>
      <w:r>
        <w:rPr>
          <w:rFonts w:cs="B Nazanin"/>
          <w:rtl/>
        </w:rPr>
        <w:t xml:space="preserve">نتایج کمی و تحلیل‌های کیفی فصل حاضر نشان می‌دهند که ریزتنظیم </w:t>
      </w:r>
      <w:r>
        <w:rPr>
          <w:rFonts w:ascii="Times New Roman" w:eastAsia="Times New Roman" w:hAnsi="Times New Roman" w:cs="Times New Roman"/>
          <w:sz w:val="24"/>
          <w:szCs w:val="24"/>
        </w:rPr>
        <w:t>‎BG</w:t>
      </w:r>
      <w:r>
        <w:rPr>
          <w:rFonts w:ascii="Times New Roman" w:eastAsia="Times New Roman" w:hAnsi="Times New Roman" w:cs="Times New Roman"/>
          <w:sz w:val="24"/>
          <w:szCs w:val="24"/>
        </w:rPr>
        <w:t>E-M3‎</w:t>
      </w:r>
      <w:r>
        <w:rPr>
          <w:rFonts w:cs="B Nazanin"/>
          <w:rtl/>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w:t>
      </w:r>
      <w:r>
        <w:rPr>
          <w:rFonts w:cs="B Nazanin"/>
          <w:rtl/>
        </w:rPr>
        <w:t>می‌سازند.</w:t>
      </w:r>
    </w:p>
    <w:p w14:paraId="363B2941" w14:textId="77777777" w:rsidR="004C066E" w:rsidRDefault="004E7E64">
      <w:pPr>
        <w:pStyle w:val="Heading3"/>
        <w:bidi/>
        <w:spacing w:after="160"/>
        <w:jc w:val="right"/>
      </w:pPr>
      <w:r>
        <w:rPr>
          <w:rFonts w:ascii="B Nazanin" w:eastAsia="B Nazanin" w:hAnsi="B Nazanin" w:cs="B Nazanin"/>
          <w:rtl/>
        </w:rPr>
        <w:t>۴-۴-۱. خطر هم‌پوشانی میان آموزش و آزمون</w:t>
      </w:r>
    </w:p>
    <w:p w14:paraId="16AA7496" w14:textId="77777777" w:rsidR="004C066E" w:rsidRDefault="004E7E64">
      <w:pPr>
        <w:bidi/>
        <w:spacing w:after="160"/>
        <w:jc w:val="right"/>
      </w:pPr>
      <w:r>
        <w:rPr>
          <w:rFonts w:cs="B Nazanin"/>
          <w:rtl/>
        </w:rPr>
        <w:t>مطابق ممیزی گزارش‌شده در بخش ۳-۴-۵، پرسش‌های آزمونِ دارای هم‌پوشانی معنایی بالا با داده آموزش حذف شدند و مجموعه آزمون پالایش‌شده به ۱۴۷۰ پرسش رسید. از آنجا که ارقام این فصل از ارزیابی اولیه به‌دست آمده‌اند،</w:t>
      </w:r>
      <w:r>
        <w:rPr>
          <w:rFonts w:cs="B Nazanin"/>
          <w:rtl/>
        </w:rPr>
        <w:t xml:space="preserve"> مقایسه نهایی مدل‌ها باید بر همین مجموعه پالایش‌شده تکرار شود.</w:t>
      </w:r>
    </w:p>
    <w:p w14:paraId="24476D65" w14:textId="77777777" w:rsidR="004C066E" w:rsidRDefault="004E7E64">
      <w:pPr>
        <w:pStyle w:val="Heading3"/>
        <w:bidi/>
        <w:spacing w:after="160"/>
        <w:jc w:val="right"/>
      </w:pPr>
      <w:r>
        <w:rPr>
          <w:rFonts w:ascii="B Nazanin" w:eastAsia="B Nazanin" w:hAnsi="B Nazanin" w:cs="B Nazanin"/>
          <w:rtl/>
        </w:rPr>
        <w:t>۴-۴-۲. محدودیت تک‌پاسخ مرجع</w:t>
      </w:r>
    </w:p>
    <w:p w14:paraId="633C796E" w14:textId="77777777" w:rsidR="004C066E" w:rsidRDefault="004E7E64">
      <w:pPr>
        <w:bidi/>
        <w:spacing w:after="160"/>
        <w:jc w:val="right"/>
      </w:pPr>
      <w:r>
        <w:rPr>
          <w:rFonts w:cs="B Nazanin"/>
          <w:rtl/>
        </w:rPr>
        <w:t xml:space="preserve">در ارزیابی فعلی، برای هر پرسش یک پاسخ مرجع در </w:t>
      </w:r>
      <w:r>
        <w:rPr>
          <w:rFonts w:ascii="Times New Roman" w:eastAsia="Times New Roman" w:hAnsi="Times New Roman" w:cs="Times New Roman"/>
          <w:sz w:val="24"/>
          <w:szCs w:val="24"/>
        </w:rPr>
        <w:t>‎corpus‎</w:t>
      </w:r>
      <w:r>
        <w:rPr>
          <w:rFonts w:cs="B Nazanin"/>
          <w:rtl/>
        </w:rPr>
        <w:t xml:space="preserve"> وجود دارد و معیارها بررسی می‌کنند که آیا همان پاسخ دقیق بازیابی شده است یا خیر. این روش در </w:t>
      </w:r>
      <w:r>
        <w:rPr>
          <w:rFonts w:ascii="Times New Roman" w:eastAsia="Times New Roman" w:hAnsi="Times New Roman" w:cs="Times New Roman"/>
          <w:sz w:val="24"/>
          <w:szCs w:val="24"/>
        </w:rPr>
        <w:t>‎benchmark‎</w:t>
      </w:r>
      <w:r>
        <w:rPr>
          <w:rFonts w:cs="B Nazanin"/>
          <w:rtl/>
        </w:rPr>
        <w:t xml:space="preserve">های </w:t>
      </w:r>
      <w:r>
        <w:rPr>
          <w:rFonts w:ascii="Times New Roman" w:eastAsia="Times New Roman" w:hAnsi="Times New Roman" w:cs="Times New Roman"/>
          <w:sz w:val="24"/>
          <w:szCs w:val="24"/>
        </w:rPr>
        <w:t>‎ret</w:t>
      </w:r>
      <w:r>
        <w:rPr>
          <w:rFonts w:ascii="Times New Roman" w:eastAsia="Times New Roman" w:hAnsi="Times New Roman" w:cs="Times New Roman"/>
          <w:sz w:val="24"/>
          <w:szCs w:val="24"/>
        </w:rPr>
        <w:t>rieval‎</w:t>
      </w:r>
      <w:r>
        <w:rPr>
          <w:rFonts w:cs="B Nazanin"/>
          <w:rtl/>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w:t>
      </w:r>
      <w:r>
        <w:rPr>
          <w:rFonts w:cs="B Nazanin"/>
          <w:rtl/>
        </w:rPr>
        <w:t xml:space="preserve">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w:t>
      </w:r>
      <w:r>
        <w:rPr>
          <w:rFonts w:cs="B Nazanin"/>
          <w:rtl/>
        </w:rPr>
        <w:lastRenderedPageBreak/>
        <w:t xml:space="preserve">کیفیت ادراک‌شده بازیابی </w:t>
      </w:r>
      <w:r>
        <w:rPr>
          <w:rFonts w:cs="B Nazanin"/>
          <w:rtl/>
        </w:rPr>
        <w:t xml:space="preserve">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eastAsia="Times New Roman" w:hAnsi="Times New Roman" w:cs="Times New Roman"/>
          <w:sz w:val="24"/>
          <w:szCs w:val="24"/>
        </w:rPr>
        <w:t>‎retrieval‎</w:t>
      </w:r>
      <w:r>
        <w:rPr>
          <w:rFonts w:cs="B Nazanin"/>
          <w:rtl/>
        </w:rPr>
        <w:t xml:space="preserve"> به‌جای وابستگی به یک شناسه پاسخ، مجموعه</w:t>
      </w:r>
      <w:r>
        <w:rPr>
          <w:rFonts w:cs="B Nazanin"/>
          <w:rtl/>
        </w:rPr>
        <w:t>‌ای از پاسخ‌های قابل‌قبول را در نظر می‌گیرند.</w:t>
      </w:r>
    </w:p>
    <w:p w14:paraId="220B6494" w14:textId="77777777" w:rsidR="004C066E" w:rsidRDefault="004E7E64">
      <w:pPr>
        <w:pStyle w:val="Heading3"/>
        <w:bidi/>
        <w:spacing w:after="160"/>
        <w:jc w:val="right"/>
      </w:pPr>
      <w:r>
        <w:rPr>
          <w:rFonts w:ascii="B Nazanin" w:eastAsia="B Nazanin" w:hAnsi="B Nazanin" w:cs="B Nazanin"/>
          <w:rtl/>
        </w:rPr>
        <w:t xml:space="preserve">۴-۴-۳. محدودیت پوشش موضوعی </w:t>
      </w:r>
      <w:r>
        <w:rPr>
          <w:rFonts w:ascii="Times New Roman" w:eastAsia="Times New Roman" w:hAnsi="Times New Roman" w:cs="Times New Roman"/>
          <w:sz w:val="24"/>
          <w:szCs w:val="24"/>
        </w:rPr>
        <w:t>‎corpus‎</w:t>
      </w:r>
    </w:p>
    <w:p w14:paraId="2A1E3FA8" w14:textId="77777777" w:rsidR="004C066E" w:rsidRDefault="004E7E64">
      <w:pPr>
        <w:bidi/>
        <w:spacing w:after="160"/>
        <w:jc w:val="right"/>
      </w:pPr>
      <w:r>
        <w:rPr>
          <w:rFonts w:cs="B Nazanin"/>
          <w:rtl/>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w:t>
      </w:r>
      <w:r>
        <w:rPr>
          <w:rFonts w:cs="B Nazanin"/>
          <w:rtl/>
        </w:rPr>
        <w:t xml:space="preserve">.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w:t>
      </w:r>
      <w:r>
        <w:rPr>
          <w:rFonts w:cs="B Nazanin"/>
          <w:rtl/>
        </w:rPr>
        <w:t>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14:paraId="657CEB38" w14:textId="77777777" w:rsidR="004C066E" w:rsidRDefault="004E7E64">
      <w:pPr>
        <w:pStyle w:val="Heading3"/>
        <w:bidi/>
        <w:spacing w:after="160"/>
        <w:jc w:val="right"/>
      </w:pPr>
      <w:r>
        <w:rPr>
          <w:rFonts w:ascii="B Nazanin" w:eastAsia="B Nazanin" w:hAnsi="B Nazanin" w:cs="B Nazanin"/>
          <w:rtl/>
        </w:rPr>
        <w:t>۴-۴-۴. محدودیت مدل‌های مقایسه‌ای</w:t>
      </w:r>
    </w:p>
    <w:p w14:paraId="04589F5C" w14:textId="77777777" w:rsidR="004C066E" w:rsidRDefault="004E7E64">
      <w:pPr>
        <w:bidi/>
        <w:spacing w:after="160"/>
        <w:jc w:val="right"/>
      </w:pPr>
      <w:r>
        <w:rPr>
          <w:rFonts w:cs="B Nazanin"/>
          <w:rtl/>
        </w:rPr>
        <w:t xml:space="preserve">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با تنظیمات رس</w:t>
      </w:r>
      <w:r>
        <w:rPr>
          <w:rFonts w:cs="B Nazanin"/>
          <w:rtl/>
        </w:rPr>
        <w:t xml:space="preserve">می و روی داده آزمون یکسان اجرا شدند، اما هر مدل معماری، داده پیش‌آموزش، دستور </w:t>
      </w:r>
      <w:r>
        <w:rPr>
          <w:rFonts w:ascii="Times New Roman" w:eastAsia="Times New Roman" w:hAnsi="Times New Roman" w:cs="Times New Roman"/>
          <w:sz w:val="24"/>
          <w:szCs w:val="24"/>
        </w:rPr>
        <w:t>‎encoding‎</w:t>
      </w:r>
      <w:r>
        <w:rPr>
          <w:rFonts w:cs="B Nazanin"/>
          <w:rtl/>
        </w:rPr>
        <w:t xml:space="preserve"> و طراحی متفاوتی دارد. بنابراین، مقایسه آن‌ها با مدل </w:t>
      </w:r>
      <w:r>
        <w:rPr>
          <w:rFonts w:ascii="Times New Roman" w:eastAsia="Times New Roman" w:hAnsi="Times New Roman" w:cs="Times New Roman"/>
          <w:sz w:val="24"/>
          <w:szCs w:val="24"/>
        </w:rPr>
        <w:t>‎BGE-M3‎</w:t>
      </w:r>
      <w:r>
        <w:rPr>
          <w:rFonts w:cs="B Nazanin"/>
          <w:rtl/>
        </w:rPr>
        <w:t xml:space="preserve"> ریزتنظیم‌شده، مقایسه عملکرد در یک وظیفه واحد است، نه اثبات برتری مطلق یک معماری یا یک خانواده مدل در همه زبان‌ها و </w:t>
      </w:r>
      <w:r>
        <w:rPr>
          <w:rFonts w:ascii="Times New Roman" w:eastAsia="Times New Roman" w:hAnsi="Times New Roman" w:cs="Times New Roman"/>
          <w:sz w:val="24"/>
          <w:szCs w:val="24"/>
        </w:rPr>
        <w:t>‎corpus‎</w:t>
      </w:r>
      <w:r>
        <w:rPr>
          <w:rFonts w:cs="B Nazanin"/>
          <w:rtl/>
        </w:rPr>
        <w:t xml:space="preserve">ها. همچنین، مدل </w:t>
      </w:r>
      <w:r>
        <w:rPr>
          <w:rFonts w:ascii="Times New Roman" w:eastAsia="Times New Roman" w:hAnsi="Times New Roman" w:cs="Times New Roman"/>
          <w:sz w:val="24"/>
          <w:szCs w:val="24"/>
        </w:rPr>
        <w:t>‎BGE-M3‎</w:t>
      </w:r>
      <w:r>
        <w:rPr>
          <w:rFonts w:cs="B Nazanin"/>
          <w:rtl/>
        </w:rPr>
        <w:t xml:space="preserve"> ریزتنظیم‌شده به‌طور اختصاصی با داده پرسمان سازگار شده است، در حالی که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در حالت عمومی ار</w:t>
      </w:r>
      <w:r>
        <w:rPr>
          <w:rFonts w:cs="B Nazanin"/>
          <w:rtl/>
        </w:rPr>
        <w:t xml:space="preserve">زیابی شده‌اند. برتری مدل ریزتنظیم‌شده، بیشتر نشان‌دهنده ارزش سازگارسازی دامنه‌ای است تا برتری ذاتی </w:t>
      </w:r>
      <w:r>
        <w:rPr>
          <w:rFonts w:ascii="Times New Roman" w:eastAsia="Times New Roman" w:hAnsi="Times New Roman" w:cs="Times New Roman"/>
          <w:sz w:val="24"/>
          <w:szCs w:val="24"/>
        </w:rPr>
        <w:t>‎BGE-M3‎</w:t>
      </w:r>
      <w:r>
        <w:rPr>
          <w:rFonts w:cs="B Nazanin"/>
          <w:rtl/>
        </w:rPr>
        <w:t xml:space="preserve"> در همه کاربردها. برای مقایسه کامل‌تر، می‌توان در آینده مدل‌های مقایسه‌ای را نیز با داده آموزشی یکسان ریزتنظیم کرد.</w:t>
      </w:r>
    </w:p>
    <w:p w14:paraId="56E641FF" w14:textId="77777777" w:rsidR="004C066E" w:rsidRDefault="004E7E64">
      <w:pPr>
        <w:pStyle w:val="Heading3"/>
        <w:bidi/>
        <w:spacing w:after="160"/>
        <w:jc w:val="right"/>
      </w:pPr>
      <w:r>
        <w:rPr>
          <w:rFonts w:ascii="B Nazanin" w:eastAsia="B Nazanin" w:hAnsi="B Nazanin" w:cs="B Nazanin"/>
          <w:rtl/>
        </w:rPr>
        <w:t xml:space="preserve">۴-۴-۵. محدودیت ارزیابی </w:t>
      </w:r>
      <w:r>
        <w:rPr>
          <w:rFonts w:ascii="Times New Roman" w:eastAsia="Times New Roman" w:hAnsi="Times New Roman" w:cs="Times New Roman"/>
          <w:sz w:val="24"/>
          <w:szCs w:val="24"/>
        </w:rPr>
        <w:t>‎dense ret</w:t>
      </w:r>
      <w:r>
        <w:rPr>
          <w:rFonts w:ascii="Times New Roman" w:eastAsia="Times New Roman" w:hAnsi="Times New Roman" w:cs="Times New Roman"/>
          <w:sz w:val="24"/>
          <w:szCs w:val="24"/>
        </w:rPr>
        <w:t>rieval‎</w:t>
      </w:r>
    </w:p>
    <w:p w14:paraId="5A7EA89B" w14:textId="77777777" w:rsidR="004C066E" w:rsidRDefault="004E7E64">
      <w:pPr>
        <w:bidi/>
        <w:spacing w:after="160"/>
        <w:jc w:val="right"/>
      </w:pPr>
      <w:r>
        <w:rPr>
          <w:rFonts w:cs="B Nazanin"/>
          <w:rtl/>
        </w:rPr>
        <w:t xml:space="preserve">ارزیابی حاضر بر </w:t>
      </w:r>
      <w:r>
        <w:rPr>
          <w:rFonts w:ascii="Times New Roman" w:eastAsia="Times New Roman" w:hAnsi="Times New Roman" w:cs="Times New Roman"/>
          <w:sz w:val="24"/>
          <w:szCs w:val="24"/>
        </w:rPr>
        <w:t>‎dense retrieval‎</w:t>
      </w:r>
      <w:r>
        <w:rPr>
          <w:rFonts w:cs="B Nazanin"/>
          <w:rtl/>
        </w:rPr>
        <w:t xml:space="preserve"> و شباهت کسینوسی میان </w:t>
      </w:r>
      <w:r>
        <w:rPr>
          <w:rFonts w:ascii="Times New Roman" w:eastAsia="Times New Roman" w:hAnsi="Times New Roman" w:cs="Times New Roman"/>
          <w:sz w:val="24"/>
          <w:szCs w:val="24"/>
        </w:rPr>
        <w:t>‎embedding‎</w:t>
      </w:r>
      <w:r>
        <w:rPr>
          <w:rFonts w:cs="B Nazanin"/>
          <w:rtl/>
        </w:rPr>
        <w:t xml:space="preserve"> پرسش و پاسخ متمرکز است. در کاربرد واقعی، یک سامانه بازیابی ممکن است از </w:t>
      </w:r>
      <w:r>
        <w:rPr>
          <w:rFonts w:ascii="Times New Roman" w:eastAsia="Times New Roman" w:hAnsi="Times New Roman" w:cs="Times New Roman"/>
          <w:sz w:val="24"/>
          <w:szCs w:val="24"/>
        </w:rPr>
        <w:t>‎index‎</w:t>
      </w:r>
      <w:r>
        <w:rPr>
          <w:rFonts w:cs="B Nazanin"/>
          <w:rtl/>
        </w:rPr>
        <w:t xml:space="preserve"> تقریبی، فیلترهای متاداده، </w:t>
      </w:r>
      <w:r>
        <w:rPr>
          <w:rFonts w:ascii="Times New Roman" w:eastAsia="Times New Roman" w:hAnsi="Times New Roman" w:cs="Times New Roman"/>
          <w:sz w:val="24"/>
          <w:szCs w:val="24"/>
        </w:rPr>
        <w:t>‎reranker‎</w:t>
      </w:r>
      <w:r>
        <w:rPr>
          <w:rFonts w:cs="B Nazanin"/>
          <w:rtl/>
        </w:rPr>
        <w:t xml:space="preserve">، بازیابی </w:t>
      </w:r>
      <w:r>
        <w:rPr>
          <w:rFonts w:ascii="Times New Roman" w:eastAsia="Times New Roman" w:hAnsi="Times New Roman" w:cs="Times New Roman"/>
          <w:sz w:val="24"/>
          <w:szCs w:val="24"/>
        </w:rPr>
        <w:lastRenderedPageBreak/>
        <w:t>‎hybrid‎</w:t>
      </w:r>
      <w:r>
        <w:rPr>
          <w:rFonts w:cs="B Nazanin"/>
          <w:rtl/>
        </w:rPr>
        <w:t xml:space="preserve"> یا مدل زبانی مولد استفاده کند. عملکرد مدل </w:t>
      </w:r>
      <w:r>
        <w:rPr>
          <w:rFonts w:ascii="Times New Roman" w:eastAsia="Times New Roman" w:hAnsi="Times New Roman" w:cs="Times New Roman"/>
          <w:sz w:val="24"/>
          <w:szCs w:val="24"/>
        </w:rPr>
        <w:t>‎embe</w:t>
      </w:r>
      <w:r>
        <w:rPr>
          <w:rFonts w:ascii="Times New Roman" w:eastAsia="Times New Roman" w:hAnsi="Times New Roman" w:cs="Times New Roman"/>
          <w:sz w:val="24"/>
          <w:szCs w:val="24"/>
        </w:rPr>
        <w:t>dding‎</w:t>
      </w:r>
      <w:r>
        <w:rPr>
          <w:rFonts w:cs="B Nazanin"/>
          <w:rtl/>
        </w:rPr>
        <w:t xml:space="preserve"> در ارزیابی دقیق </w:t>
      </w:r>
      <w:r>
        <w:rPr>
          <w:rFonts w:ascii="Times New Roman" w:eastAsia="Times New Roman" w:hAnsi="Times New Roman" w:cs="Times New Roman"/>
          <w:sz w:val="24"/>
          <w:szCs w:val="24"/>
        </w:rPr>
        <w:t>‎corpus‎</w:t>
      </w:r>
      <w:r>
        <w:rPr>
          <w:rFonts w:cs="B Nazanin"/>
          <w:rtl/>
        </w:rPr>
        <w:t xml:space="preserve"> کوچک، لزوماً برابر با عملکرد کل سامانه نهایی در محیط عملیاتی نیست. بااین‌حال، ارزیابی </w:t>
      </w:r>
      <w:r>
        <w:rPr>
          <w:rFonts w:ascii="Times New Roman" w:eastAsia="Times New Roman" w:hAnsi="Times New Roman" w:cs="Times New Roman"/>
          <w:sz w:val="24"/>
          <w:szCs w:val="24"/>
        </w:rPr>
        <w:t>‎dense retrieval‎</w:t>
      </w:r>
      <w:r>
        <w:rPr>
          <w:rFonts w:cs="B Nazanin"/>
          <w:rtl/>
        </w:rPr>
        <w:t xml:space="preserve"> یک پایه مهم برای سنجش مدل است. اگر پاسخ مرتبط در رتبه‌های بالای بازیابی اولیه قرار نگیرد، مرحله </w:t>
      </w:r>
      <w:r>
        <w:rPr>
          <w:rFonts w:ascii="Times New Roman" w:eastAsia="Times New Roman" w:hAnsi="Times New Roman" w:cs="Times New Roman"/>
          <w:sz w:val="24"/>
          <w:szCs w:val="24"/>
        </w:rPr>
        <w:t>‎reranking‎</w:t>
      </w:r>
      <w:r>
        <w:rPr>
          <w:rFonts w:cs="B Nazanin"/>
          <w:rtl/>
        </w:rPr>
        <w:t xml:space="preserve"> یا تولید پاس</w:t>
      </w:r>
      <w:r>
        <w:rPr>
          <w:rFonts w:cs="B Nazanin"/>
          <w:rtl/>
        </w:rPr>
        <w:t xml:space="preserve">خ نیز معمولاً نمی‌تواند آن را جبران کند. بهبود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می‌دهد مدل ریزتنظیم‌شده می‌تواند ورودی مناسب‌تری برای مراحل بعدی یک سامانه </w:t>
      </w:r>
      <w:r>
        <w:rPr>
          <w:rFonts w:ascii="Times New Roman" w:eastAsia="Times New Roman" w:hAnsi="Times New Roman" w:cs="Times New Roman"/>
          <w:sz w:val="24"/>
          <w:szCs w:val="24"/>
        </w:rPr>
        <w:t>‎RAG‎</w:t>
      </w:r>
      <w:r>
        <w:rPr>
          <w:rFonts w:cs="B Nazanin"/>
          <w:rtl/>
        </w:rPr>
        <w:t xml:space="preserve"> فراهم کند.</w:t>
      </w:r>
    </w:p>
    <w:p w14:paraId="48171B66" w14:textId="77777777" w:rsidR="004C066E" w:rsidRDefault="004E7E64">
      <w:pPr>
        <w:pStyle w:val="Heading3"/>
        <w:bidi/>
        <w:spacing w:after="160"/>
        <w:jc w:val="right"/>
      </w:pPr>
      <w:r>
        <w:rPr>
          <w:rFonts w:ascii="B Nazanin" w:eastAsia="B Nazanin" w:hAnsi="B Nazanin" w:cs="B Nazanin"/>
          <w:rtl/>
        </w:rPr>
        <w:t>۴-۴-۶. محدودیت نبود آزمون معناداری آماری</w:t>
      </w:r>
    </w:p>
    <w:p w14:paraId="3982F0C5" w14:textId="77777777" w:rsidR="004C066E" w:rsidRDefault="004E7E64">
      <w:pPr>
        <w:bidi/>
        <w:spacing w:after="160"/>
        <w:jc w:val="right"/>
      </w:pPr>
      <w:r>
        <w:rPr>
          <w:rFonts w:cs="B Nazanin"/>
          <w:rtl/>
        </w:rPr>
        <w:t>تفاوت معیارهای مدل‌ها در این پژوهش به‌صورت درصد گ</w:t>
      </w:r>
      <w:r>
        <w:rPr>
          <w:rFonts w:cs="B Nazanin"/>
          <w:rtl/>
        </w:rPr>
        <w:t xml:space="preserve">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eastAsia="Times New Roman" w:hAnsi="Times New Roman" w:cs="Times New Roman"/>
          <w:sz w:val="24"/>
          <w:szCs w:val="24"/>
        </w:rPr>
        <w:t>‎bootstrap‎</w:t>
      </w:r>
      <w:r>
        <w:rPr>
          <w:rFonts w:cs="B Nazanin"/>
          <w:rtl/>
        </w:rPr>
        <w:t xml:space="preserve"> روی پرسش‌های آزمون استفاده کرد تا برای اختلاف </w:t>
      </w:r>
      <w:r>
        <w:rPr>
          <w:rFonts w:ascii="Times New Roman" w:eastAsia="Times New Roman" w:hAnsi="Times New Roman" w:cs="Times New Roman"/>
          <w:sz w:val="24"/>
          <w:szCs w:val="24"/>
        </w:rPr>
        <w:t>‎Recall‎</w:t>
      </w:r>
      <w:r>
        <w:rPr>
          <w:rFonts w:cs="B Nazanin"/>
          <w:rtl/>
        </w:rPr>
        <w:t xml:space="preserve"> و </w:t>
      </w:r>
      <w:r>
        <w:rPr>
          <w:rFonts w:ascii="Times New Roman" w:eastAsia="Times New Roman" w:hAnsi="Times New Roman" w:cs="Times New Roman"/>
          <w:sz w:val="24"/>
          <w:szCs w:val="24"/>
        </w:rPr>
        <w:t>‎MRR‎</w:t>
      </w:r>
      <w:r>
        <w:rPr>
          <w:rFonts w:cs="B Nazanin"/>
          <w:rtl/>
        </w:rPr>
        <w:t xml:space="preserve"> بازه اطم</w:t>
      </w:r>
      <w:r>
        <w:rPr>
          <w:rFonts w:cs="B Nazanin"/>
          <w:rtl/>
        </w:rPr>
        <w:t>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14:paraId="6F5B91CD" w14:textId="77777777" w:rsidR="004C066E" w:rsidRDefault="004E7E64">
      <w:pPr>
        <w:pStyle w:val="Heading3"/>
        <w:bidi/>
        <w:spacing w:after="160"/>
        <w:jc w:val="right"/>
      </w:pPr>
      <w:r>
        <w:rPr>
          <w:rFonts w:ascii="B Nazanin" w:eastAsia="B Nazanin" w:hAnsi="B Nazanin" w:cs="B Nazanin"/>
          <w:rtl/>
        </w:rPr>
        <w:t>۴-۴-۷. جمع‌بندی</w:t>
      </w:r>
    </w:p>
    <w:p w14:paraId="26F55651" w14:textId="77777777" w:rsidR="004C066E" w:rsidRDefault="004E7E64">
      <w:pPr>
        <w:bidi/>
        <w:spacing w:after="160"/>
        <w:jc w:val="right"/>
      </w:pPr>
      <w:r>
        <w:rPr>
          <w:rFonts w:cs="B Nazanin"/>
          <w:rtl/>
        </w:rPr>
        <w:t xml:space="preserve">در نتیجه، </w:t>
      </w:r>
      <w:r>
        <w:rPr>
          <w:rFonts w:cs="B Nazanin"/>
          <w:rtl/>
        </w:rPr>
        <w:t>شواهد این فصل از سودمندی ریزتنظیم دامنه‌ای پشتیبانی می‌کنند، اما میزان دقیق این بهبود تا زمان ارزیابی مجدد همه مدل‌ها بر مجموعه آزمون پالایش‌شده، موقتی است.</w:t>
      </w:r>
    </w:p>
    <w:p w14:paraId="2CFD2A2F" w14:textId="77777777" w:rsidR="004C066E" w:rsidRDefault="004E7E64">
      <w:pPr>
        <w:pStyle w:val="Heading2"/>
        <w:bidi/>
        <w:spacing w:after="160"/>
        <w:jc w:val="right"/>
      </w:pPr>
      <w:bookmarkStart w:id="32" w:name="_Toc239769724"/>
      <w:r>
        <w:rPr>
          <w:rFonts w:ascii="B Nazanin" w:eastAsia="B Nazanin" w:hAnsi="B Nazanin" w:cs="B Nazanin"/>
          <w:sz w:val="30"/>
          <w:szCs w:val="30"/>
          <w:rtl/>
        </w:rPr>
        <w:t xml:space="preserve">۴-۵. دلالت نتایج برای سامانه‌های بازیابی و </w:t>
      </w:r>
      <w:r>
        <w:rPr>
          <w:rFonts w:ascii="Times New Roman" w:eastAsia="Times New Roman" w:hAnsi="Times New Roman" w:cs="Times New Roman"/>
          <w:sz w:val="24"/>
          <w:szCs w:val="24"/>
        </w:rPr>
        <w:t>‎RAG‎</w:t>
      </w:r>
      <w:bookmarkEnd w:id="32"/>
    </w:p>
    <w:p w14:paraId="07480EDD" w14:textId="77777777" w:rsidR="004C066E" w:rsidRDefault="004E7E64">
      <w:pPr>
        <w:bidi/>
        <w:spacing w:after="160"/>
        <w:jc w:val="right"/>
      </w:pPr>
      <w:r>
        <w:rPr>
          <w:rFonts w:cs="B Nazanin"/>
          <w:rtl/>
        </w:rPr>
        <w:t xml:space="preserve">نتایج این پژوهش فقط به مسئله رتبه‌بندی پاسخ در یک </w:t>
      </w:r>
      <w:r>
        <w:rPr>
          <w:rFonts w:ascii="Times New Roman" w:eastAsia="Times New Roman" w:hAnsi="Times New Roman" w:cs="Times New Roman"/>
          <w:sz w:val="24"/>
          <w:szCs w:val="24"/>
        </w:rPr>
        <w:t>‎benchmark‎</w:t>
      </w:r>
      <w:r>
        <w:rPr>
          <w:rFonts w:cs="B Nazanin"/>
          <w:rtl/>
        </w:rPr>
        <w:t xml:space="preserve"> محدود نمی‌شوند. مدل </w:t>
      </w:r>
      <w:r>
        <w:rPr>
          <w:rFonts w:ascii="Times New Roman" w:eastAsia="Times New Roman" w:hAnsi="Times New Roman" w:cs="Times New Roman"/>
          <w:sz w:val="24"/>
          <w:szCs w:val="24"/>
        </w:rPr>
        <w:t>‎embedding‎</w:t>
      </w:r>
      <w:r>
        <w:rPr>
          <w:rFonts w:cs="B Nazanin"/>
          <w:rtl/>
        </w:rPr>
        <w:t xml:space="preserve"> در یک سامانه واقعی بازیابی یا </w:t>
      </w:r>
      <w:r>
        <w:rPr>
          <w:rFonts w:ascii="Times New Roman" w:eastAsia="Times New Roman" w:hAnsi="Times New Roman" w:cs="Times New Roman"/>
          <w:sz w:val="24"/>
          <w:szCs w:val="24"/>
        </w:rPr>
        <w:t>‎RAG‎</w:t>
      </w:r>
      <w:r>
        <w:rPr>
          <w:rFonts w:cs="B Nazanin"/>
          <w:rtl/>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eastAsia="Times New Roman" w:hAnsi="Times New Roman" w:cs="Times New Roman"/>
          <w:sz w:val="24"/>
          <w:szCs w:val="24"/>
        </w:rPr>
        <w:t>‎reranker‎</w:t>
      </w:r>
      <w:r>
        <w:rPr>
          <w:rFonts w:cs="B Nazanin"/>
          <w:rtl/>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14:paraId="726EFA31" w14:textId="77777777" w:rsidR="004C066E" w:rsidRDefault="004E7E64">
      <w:pPr>
        <w:pStyle w:val="Heading3"/>
        <w:bidi/>
        <w:spacing w:after="160"/>
        <w:jc w:val="right"/>
      </w:pPr>
      <w:r>
        <w:rPr>
          <w:rFonts w:ascii="B Nazanin" w:eastAsia="B Nazanin" w:hAnsi="B Nazanin" w:cs="B Nazanin"/>
          <w:rtl/>
        </w:rPr>
        <w:t xml:space="preserve">۴-۵-۱. نقش مدل </w:t>
      </w:r>
      <w:r>
        <w:rPr>
          <w:rFonts w:ascii="Times New Roman" w:eastAsia="Times New Roman" w:hAnsi="Times New Roman" w:cs="Times New Roman"/>
          <w:sz w:val="24"/>
          <w:szCs w:val="24"/>
        </w:rPr>
        <w:t>‎embedding‎</w:t>
      </w:r>
      <w:r>
        <w:rPr>
          <w:rFonts w:ascii="B Nazanin" w:eastAsia="B Nazanin" w:hAnsi="B Nazanin" w:cs="B Nazanin"/>
          <w:rtl/>
        </w:rPr>
        <w:t xml:space="preserve"> در زنجیره </w:t>
      </w:r>
      <w:r>
        <w:rPr>
          <w:rFonts w:ascii="Times New Roman" w:eastAsia="Times New Roman" w:hAnsi="Times New Roman" w:cs="Times New Roman"/>
          <w:sz w:val="24"/>
          <w:szCs w:val="24"/>
        </w:rPr>
        <w:t>‎RAG‎</w:t>
      </w:r>
    </w:p>
    <w:p w14:paraId="268115B3" w14:textId="77777777" w:rsidR="004C066E" w:rsidRDefault="004E7E64">
      <w:pPr>
        <w:bidi/>
        <w:spacing w:after="160"/>
        <w:jc w:val="right"/>
      </w:pPr>
      <w:r>
        <w:rPr>
          <w:rFonts w:cs="B Nazanin"/>
          <w:rtl/>
        </w:rPr>
        <w:t xml:space="preserve">یک سامانه </w:t>
      </w:r>
      <w:r>
        <w:rPr>
          <w:rFonts w:ascii="Times New Roman" w:eastAsia="Times New Roman" w:hAnsi="Times New Roman" w:cs="Times New Roman"/>
          <w:sz w:val="24"/>
          <w:szCs w:val="24"/>
        </w:rPr>
        <w:t>‎RAG‎</w:t>
      </w:r>
      <w:r>
        <w:rPr>
          <w:rFonts w:cs="B Nazanin"/>
          <w:rtl/>
        </w:rPr>
        <w:t xml:space="preserve"> معمولاً از چند مرحله تشکیل می‌شود. ابتد</w:t>
      </w:r>
      <w:r>
        <w:rPr>
          <w:rFonts w:cs="B Nazanin"/>
          <w:rtl/>
        </w:rPr>
        <w:t xml:space="preserve">ا پرسش کاربر دریافت و به </w:t>
      </w:r>
      <w:r>
        <w:rPr>
          <w:rFonts w:ascii="Times New Roman" w:eastAsia="Times New Roman" w:hAnsi="Times New Roman" w:cs="Times New Roman"/>
          <w:sz w:val="24"/>
          <w:szCs w:val="24"/>
        </w:rPr>
        <w:t>‎embedding‎</w:t>
      </w:r>
      <w:r>
        <w:rPr>
          <w:rFonts w:cs="B Nazanin"/>
          <w:rtl/>
        </w:rPr>
        <w:t xml:space="preserve"> تبدیل می‌شود. سپس این بردار در </w:t>
      </w:r>
      <w:r>
        <w:rPr>
          <w:rFonts w:ascii="Times New Roman" w:eastAsia="Times New Roman" w:hAnsi="Times New Roman" w:cs="Times New Roman"/>
          <w:sz w:val="24"/>
          <w:szCs w:val="24"/>
        </w:rPr>
        <w:t>‎index‎</w:t>
      </w:r>
      <w:r>
        <w:rPr>
          <w:rFonts w:cs="B Nazanin"/>
          <w:rtl/>
        </w:rPr>
        <w:t xml:space="preserve"> پاسخ‌ها یا اسناد جست‌وجو می‌شود و تعدادی نامزد اولیه </w:t>
      </w:r>
      <w:r>
        <w:rPr>
          <w:rFonts w:cs="B Nazanin"/>
          <w:rtl/>
        </w:rPr>
        <w:lastRenderedPageBreak/>
        <w:t xml:space="preserve">بازیابی می‌گردد. در مرحله بعد، می‌توان نامزدها را با </w:t>
      </w:r>
      <w:r>
        <w:rPr>
          <w:rFonts w:ascii="Times New Roman" w:eastAsia="Times New Roman" w:hAnsi="Times New Roman" w:cs="Times New Roman"/>
          <w:sz w:val="24"/>
          <w:szCs w:val="24"/>
        </w:rPr>
        <w:t>‎reranker‎</w:t>
      </w:r>
      <w:r>
        <w:rPr>
          <w:rFonts w:cs="B Nazanin"/>
          <w:rtl/>
        </w:rPr>
        <w:t xml:space="preserve"> دقیق‌تر مرتب کرد و در نهایت، پاسخ‌های منتخب به مدل زبانی بزرگ د</w:t>
      </w:r>
      <w:r>
        <w:rPr>
          <w:rFonts w:cs="B Nazanin"/>
          <w:rtl/>
        </w:rPr>
        <w:t xml:space="preserve">اده می‌شوند تا پاسخ نهایی تولید یا خلاصه شود. مدل </w:t>
      </w:r>
      <w:r>
        <w:rPr>
          <w:rFonts w:ascii="Times New Roman" w:eastAsia="Times New Roman" w:hAnsi="Times New Roman" w:cs="Times New Roman"/>
          <w:sz w:val="24"/>
          <w:szCs w:val="24"/>
        </w:rPr>
        <w:t>‎embedding‎</w:t>
      </w:r>
      <w:r>
        <w:rPr>
          <w:rFonts w:cs="B Nazanin"/>
          <w:rtl/>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w:t>
      </w:r>
      <w:r>
        <w:rPr>
          <w:rFonts w:cs="B Nazanin"/>
          <w:rtl/>
        </w:rPr>
        <w:t>احتمال آن‌که مرحله‌های بعدی بتوانند از آن استفاده کنند بیشتر خواهد بود.</w:t>
      </w:r>
    </w:p>
    <w:p w14:paraId="412A3D15" w14:textId="77777777" w:rsidR="004C066E" w:rsidRDefault="004E7E64">
      <w:pPr>
        <w:pStyle w:val="Heading3"/>
        <w:bidi/>
        <w:spacing w:after="160"/>
        <w:jc w:val="right"/>
      </w:pPr>
      <w:r>
        <w:rPr>
          <w:rFonts w:ascii="B Nazanin" w:eastAsia="B Nazanin" w:hAnsi="B Nazanin" w:cs="B Nazanin"/>
          <w:rtl/>
        </w:rPr>
        <w:t xml:space="preserve">۴-۵-۲. تفسیر </w:t>
      </w:r>
      <w:r>
        <w:rPr>
          <w:rFonts w:ascii="Times New Roman" w:eastAsia="Times New Roman" w:hAnsi="Times New Roman" w:cs="Times New Roman"/>
          <w:sz w:val="24"/>
          <w:szCs w:val="24"/>
        </w:rPr>
        <w:t>‎Recall@5‎</w:t>
      </w:r>
      <w:r>
        <w:rPr>
          <w:rFonts w:ascii="B Nazanin" w:eastAsia="B Nazanin" w:hAnsi="B Nazanin" w:cs="B Nazanin"/>
          <w:rtl/>
        </w:rPr>
        <w:t xml:space="preserve"> در کاربرد عملی</w:t>
      </w:r>
    </w:p>
    <w:p w14:paraId="0C762C4B" w14:textId="77777777" w:rsidR="004C066E" w:rsidRDefault="004E7E64">
      <w:pPr>
        <w:bidi/>
        <w:spacing w:after="160"/>
        <w:jc w:val="right"/>
      </w:pPr>
      <w:r>
        <w:rPr>
          <w:rFonts w:ascii="Times New Roman" w:eastAsia="Times New Roman" w:hAnsi="Times New Roman" w:cs="Times New Roman"/>
          <w:sz w:val="24"/>
          <w:szCs w:val="24"/>
        </w:rPr>
        <w:t>‎Recall@5‎</w:t>
      </w:r>
      <w:r>
        <w:rPr>
          <w:rFonts w:cs="B Nazanin"/>
          <w:rtl/>
        </w:rPr>
        <w:t xml:space="preserve"> مدل ریزتنظیم‌شده در ارزیابی فعلی برابر با ۹۴٫۹۴ درصد است. این مقدار نشان می‌دهد که برای بخش بزرگی از پرسش‌های آزمون، پاسخ مرجع در میان</w:t>
      </w:r>
      <w:r>
        <w:rPr>
          <w:rFonts w:cs="B Nazanin"/>
          <w:rtl/>
        </w:rPr>
        <w:t xml:space="preserve"> پنج نتیجه نخست بازیابی شده است. در معماری </w:t>
      </w:r>
      <w:r>
        <w:rPr>
          <w:rFonts w:ascii="Times New Roman" w:eastAsia="Times New Roman" w:hAnsi="Times New Roman" w:cs="Times New Roman"/>
          <w:sz w:val="24"/>
          <w:szCs w:val="24"/>
        </w:rPr>
        <w:t>‎RAG‎</w:t>
      </w:r>
      <w:r>
        <w:rPr>
          <w:rFonts w:cs="B Nazanin"/>
          <w:rtl/>
        </w:rPr>
        <w:t xml:space="preserve">، پنج پاسخ نخست می‌توانند به </w:t>
      </w:r>
      <w:r>
        <w:rPr>
          <w:rFonts w:ascii="Times New Roman" w:eastAsia="Times New Roman" w:hAnsi="Times New Roman" w:cs="Times New Roman"/>
          <w:sz w:val="24"/>
          <w:szCs w:val="24"/>
        </w:rPr>
        <w:t>‎reranker‎</w:t>
      </w:r>
      <w:r>
        <w:rPr>
          <w:rFonts w:cs="B Nazanin"/>
          <w:rtl/>
        </w:rPr>
        <w:t xml:space="preserve"> یا مدل زبانی بزرگ ارسال شوند تا پاسخ نهایی بر اساس آن‌ها تولید شود. افزایش </w:t>
      </w:r>
      <w:r>
        <w:rPr>
          <w:rFonts w:ascii="Times New Roman" w:eastAsia="Times New Roman" w:hAnsi="Times New Roman" w:cs="Times New Roman"/>
          <w:sz w:val="24"/>
          <w:szCs w:val="24"/>
        </w:rPr>
        <w:t>‎Recall@5‎</w:t>
      </w:r>
      <w:r>
        <w:rPr>
          <w:rFonts w:cs="B Nazanin"/>
          <w:rtl/>
        </w:rPr>
        <w:t xml:space="preserve"> نسبت به مدل پایه، از ۹۱٫۹۴ درصد به ۹۴٫۹۴ درصد، به این معنا است که مدل ریزتنظیم‌شده</w:t>
      </w:r>
      <w:r>
        <w:rPr>
          <w:rFonts w:cs="B Nazanin"/>
          <w:rtl/>
        </w:rPr>
        <w:t xml:space="preserve">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eastAsia="Times New Roman" w:hAnsi="Times New Roman" w:cs="Times New Roman"/>
          <w:sz w:val="24"/>
          <w:szCs w:val="24"/>
        </w:rPr>
        <w:t>‎reranker‎</w:t>
      </w:r>
      <w:r>
        <w:rPr>
          <w:rFonts w:cs="B Nazanin"/>
          <w:rtl/>
        </w:rPr>
        <w:t xml:space="preserve"> می‌تواند از میان پنج نامزد، پاسخ دقیق‌تر را انتخاب کند. بااین‌حال، این نتیجه نباید به‌صورت مستقیم معا</w:t>
      </w:r>
      <w:r>
        <w:rPr>
          <w:rFonts w:cs="B Nazanin"/>
          <w:rtl/>
        </w:rPr>
        <w:t xml:space="preserve">دل دقت پاسخ تولیدشده توسط </w:t>
      </w:r>
      <w:r>
        <w:rPr>
          <w:rFonts w:ascii="Times New Roman" w:eastAsia="Times New Roman" w:hAnsi="Times New Roman" w:cs="Times New Roman"/>
          <w:sz w:val="24"/>
          <w:szCs w:val="24"/>
        </w:rPr>
        <w:t>‎RAG‎</w:t>
      </w:r>
      <w:r>
        <w:rPr>
          <w:rFonts w:cs="B Nazanin"/>
          <w:rtl/>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eastAsia="Times New Roman" w:hAnsi="Times New Roman" w:cs="Times New Roman"/>
          <w:sz w:val="24"/>
          <w:szCs w:val="24"/>
        </w:rPr>
        <w:t>‎Recall@5‎</w:t>
      </w:r>
      <w:r>
        <w:rPr>
          <w:rFonts w:cs="B Nazanin"/>
          <w:rtl/>
        </w:rPr>
        <w:t xml:space="preserve"> کیفیت مرحله بازیابی را می‌سنجد، نه کیفیت نهایی کل سا</w:t>
      </w:r>
      <w:r>
        <w:rPr>
          <w:rFonts w:cs="B Nazanin"/>
          <w:rtl/>
        </w:rPr>
        <w:t xml:space="preserve">مانه </w:t>
      </w:r>
      <w:r>
        <w:rPr>
          <w:rFonts w:ascii="Times New Roman" w:eastAsia="Times New Roman" w:hAnsi="Times New Roman" w:cs="Times New Roman"/>
          <w:sz w:val="24"/>
          <w:szCs w:val="24"/>
        </w:rPr>
        <w:t>‎RAG.‎</w:t>
      </w:r>
    </w:p>
    <w:p w14:paraId="2C8DEEAC" w14:textId="77777777" w:rsidR="004C066E" w:rsidRDefault="004E7E64">
      <w:pPr>
        <w:pStyle w:val="Heading3"/>
        <w:bidi/>
        <w:spacing w:after="160"/>
        <w:jc w:val="right"/>
      </w:pPr>
      <w:r>
        <w:rPr>
          <w:rFonts w:ascii="B Nazanin" w:eastAsia="B Nazanin" w:hAnsi="B Nazanin" w:cs="B Nazanin"/>
          <w:rtl/>
        </w:rPr>
        <w:t xml:space="preserve">۴-۵-۳. اهمیت </w:t>
      </w:r>
      <w:r>
        <w:rPr>
          <w:rFonts w:ascii="Times New Roman" w:eastAsia="Times New Roman" w:hAnsi="Times New Roman" w:cs="Times New Roman"/>
          <w:sz w:val="24"/>
          <w:szCs w:val="24"/>
        </w:rPr>
        <w:t>‎Recall@1‎</w:t>
      </w:r>
      <w:r>
        <w:rPr>
          <w:rFonts w:ascii="B Nazanin" w:eastAsia="B Nazanin" w:hAnsi="B Nazanin" w:cs="B Nazanin"/>
          <w:rtl/>
        </w:rPr>
        <w:t xml:space="preserve"> برای پاسخ مستقیم</w:t>
      </w:r>
    </w:p>
    <w:p w14:paraId="5C0A0384" w14:textId="77777777" w:rsidR="004C066E" w:rsidRDefault="004E7E64">
      <w:pPr>
        <w:bidi/>
        <w:spacing w:after="160"/>
        <w:jc w:val="right"/>
      </w:pPr>
      <w:r>
        <w:rPr>
          <w:rFonts w:ascii="Times New Roman" w:eastAsia="Times New Roman" w:hAnsi="Times New Roman" w:cs="Times New Roman"/>
          <w:sz w:val="24"/>
          <w:szCs w:val="24"/>
        </w:rPr>
        <w:t>‎Recall@1‎</w:t>
      </w:r>
      <w:r>
        <w:rPr>
          <w:rFonts w:cs="B Nazanin"/>
          <w:rtl/>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w:t>
      </w:r>
      <w:r>
        <w:rPr>
          <w:rFonts w:cs="B Nazanin"/>
          <w:rtl/>
        </w:rPr>
        <w:t xml:space="preserve">جه اول را مشاهده می‌کند. افزایش </w:t>
      </w:r>
      <w:r>
        <w:rPr>
          <w:rFonts w:ascii="Times New Roman" w:eastAsia="Times New Roman" w:hAnsi="Times New Roman" w:cs="Times New Roman"/>
          <w:sz w:val="24"/>
          <w:szCs w:val="24"/>
        </w:rPr>
        <w:t>‎Recall@1‎</w:t>
      </w:r>
      <w:r>
        <w:rPr>
          <w:rFonts w:cs="B Nazanin"/>
          <w:rtl/>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w:t>
      </w:r>
      <w:r>
        <w:rPr>
          <w:rFonts w:cs="B Nazanin"/>
          <w:rtl/>
        </w:rPr>
        <w:t>وپاسخ فارسی، مرکز پاسخ‌گویی، جست‌وجوی دانش و راهنمای هوشمند اهمیت عملی دارد.</w:t>
      </w:r>
    </w:p>
    <w:p w14:paraId="0735C04A" w14:textId="77777777" w:rsidR="004C066E" w:rsidRDefault="004E7E64">
      <w:pPr>
        <w:pStyle w:val="Heading3"/>
        <w:bidi/>
        <w:spacing w:after="160"/>
        <w:jc w:val="right"/>
      </w:pPr>
      <w:r>
        <w:rPr>
          <w:rFonts w:ascii="B Nazanin" w:eastAsia="B Nazanin" w:hAnsi="B Nazanin" w:cs="B Nazanin"/>
          <w:rtl/>
        </w:rPr>
        <w:lastRenderedPageBreak/>
        <w:t xml:space="preserve">۴-۵-۴. نقش </w:t>
      </w:r>
      <w:r>
        <w:rPr>
          <w:rFonts w:ascii="Times New Roman" w:eastAsia="Times New Roman" w:hAnsi="Times New Roman" w:cs="Times New Roman"/>
          <w:sz w:val="24"/>
          <w:szCs w:val="24"/>
        </w:rPr>
        <w:t>‎MRR@10‎</w:t>
      </w:r>
      <w:r>
        <w:rPr>
          <w:rFonts w:ascii="B Nazanin" w:eastAsia="B Nazanin" w:hAnsi="B Nazanin" w:cs="B Nazanin"/>
          <w:rtl/>
        </w:rPr>
        <w:t xml:space="preserve"> در اولویت‌بندی پاسخ‌ها</w:t>
      </w:r>
    </w:p>
    <w:p w14:paraId="341E887D" w14:textId="77777777" w:rsidR="004C066E" w:rsidRDefault="004E7E64">
      <w:pPr>
        <w:bidi/>
        <w:spacing w:after="160"/>
        <w:jc w:val="right"/>
      </w:pPr>
      <w:r>
        <w:rPr>
          <w:rFonts w:ascii="Times New Roman" w:eastAsia="Times New Roman" w:hAnsi="Times New Roman" w:cs="Times New Roman"/>
          <w:sz w:val="24"/>
          <w:szCs w:val="24"/>
        </w:rPr>
        <w:t>‎MRR@10‎</w:t>
      </w:r>
      <w:r>
        <w:rPr>
          <w:rFonts w:cs="B Nazanin"/>
          <w:rtl/>
        </w:rPr>
        <w:t xml:space="preserve"> مدل ریزتنظیم‌شده برابر با ۸۷٫۶۷ درصد است. این معیار نشان می‌دهد پاسخ‌های صحیح، به‌طور میانگین، به رتبه‌های بالاتری منتقل شده‌ان</w:t>
      </w:r>
      <w:r>
        <w:rPr>
          <w:rFonts w:cs="B Nazanin"/>
          <w:rtl/>
        </w:rPr>
        <w:t xml:space="preserve">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eastAsia="Times New Roman" w:hAnsi="Times New Roman" w:cs="Times New Roman"/>
          <w:sz w:val="24"/>
          <w:szCs w:val="24"/>
        </w:rPr>
        <w:t>‎MRR@10‎</w:t>
      </w:r>
      <w:r>
        <w:rPr>
          <w:rFonts w:cs="B Nazanin"/>
          <w:rtl/>
        </w:rPr>
        <w:t xml:space="preserve"> نشان می‌دهد مدل تنها پاسخ درست را به ده نتیجه اول وارد نکرده، بلکه توانسته آن را در بسیاری از مو</w:t>
      </w:r>
      <w:r>
        <w:rPr>
          <w:rFonts w:cs="B Nazanin"/>
          <w:rtl/>
        </w:rPr>
        <w:t>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14:paraId="1266E054" w14:textId="77777777" w:rsidR="004C066E" w:rsidRDefault="004E7E64">
      <w:pPr>
        <w:pStyle w:val="Heading3"/>
        <w:bidi/>
        <w:spacing w:after="160"/>
        <w:jc w:val="right"/>
      </w:pPr>
      <w:r>
        <w:rPr>
          <w:rFonts w:ascii="B Nazanin" w:eastAsia="B Nazanin" w:hAnsi="B Nazanin" w:cs="B Nazanin"/>
          <w:rtl/>
        </w:rPr>
        <w:t>۴-۵-۵. طراحی پیشنهادی برای کارب</w:t>
      </w:r>
      <w:r>
        <w:rPr>
          <w:rFonts w:ascii="B Nazanin" w:eastAsia="B Nazanin" w:hAnsi="B Nazanin" w:cs="B Nazanin"/>
          <w:rtl/>
        </w:rPr>
        <w:t>رد عملی</w:t>
      </w:r>
    </w:p>
    <w:p w14:paraId="0FB8C3D8" w14:textId="77777777" w:rsidR="004C066E" w:rsidRDefault="004E7E64">
      <w:pPr>
        <w:bidi/>
        <w:spacing w:after="160"/>
        <w:jc w:val="right"/>
      </w:pPr>
      <w:r>
        <w:rPr>
          <w:rFonts w:cs="B Nazanin"/>
          <w:rtl/>
        </w:rPr>
        <w:t>بر مبنای نتایج پژوهش، یک طراحی عملی برای سامانه پاسخ‌گویی فارسی می‌تواند شامل مراحل زیر باشد:</w:t>
      </w:r>
    </w:p>
    <w:p w14:paraId="3E3DFA54" w14:textId="77777777" w:rsidR="004C066E" w:rsidRDefault="004E7E64">
      <w:pPr>
        <w:bidi/>
        <w:spacing w:after="160"/>
        <w:jc w:val="right"/>
      </w:pPr>
      <w:r>
        <w:rPr>
          <w:rFonts w:cs="B Nazanin"/>
          <w:rtl/>
        </w:rPr>
        <w:t xml:space="preserve">1. پاسخ‌های معتبر پرسمان یا </w:t>
      </w:r>
      <w:r>
        <w:rPr>
          <w:rFonts w:ascii="Times New Roman" w:eastAsia="Times New Roman" w:hAnsi="Times New Roman" w:cs="Times New Roman"/>
          <w:sz w:val="24"/>
          <w:szCs w:val="24"/>
        </w:rPr>
        <w:t>‎corpus‎</w:t>
      </w:r>
      <w:r>
        <w:rPr>
          <w:rFonts w:cs="B Nazanin"/>
          <w:rtl/>
        </w:rPr>
        <w:t xml:space="preserve"> هدف، پیش‌پردازش و به </w:t>
      </w:r>
      <w:r>
        <w:rPr>
          <w:rFonts w:ascii="Times New Roman" w:eastAsia="Times New Roman" w:hAnsi="Times New Roman" w:cs="Times New Roman"/>
          <w:sz w:val="24"/>
          <w:szCs w:val="24"/>
        </w:rPr>
        <w:t>‎embedding‎</w:t>
      </w:r>
      <w:r>
        <w:rPr>
          <w:rFonts w:cs="B Nazanin"/>
          <w:rtl/>
        </w:rPr>
        <w:t xml:space="preserve"> تبدیل شوند.</w:t>
      </w:r>
    </w:p>
    <w:p w14:paraId="6AB93F94" w14:textId="77777777" w:rsidR="004C066E" w:rsidRDefault="004E7E64">
      <w:pPr>
        <w:bidi/>
        <w:spacing w:after="160"/>
        <w:jc w:val="right"/>
      </w:pPr>
      <w:r>
        <w:rPr>
          <w:rFonts w:cs="B Nazanin"/>
          <w:rtl/>
        </w:rPr>
        <w:t xml:space="preserve">2. </w:t>
      </w:r>
      <w:r>
        <w:rPr>
          <w:rFonts w:ascii="Times New Roman" w:eastAsia="Times New Roman" w:hAnsi="Times New Roman" w:cs="Times New Roman"/>
          <w:sz w:val="24"/>
          <w:szCs w:val="24"/>
        </w:rPr>
        <w:t>‎embedding‎</w:t>
      </w:r>
      <w:r>
        <w:rPr>
          <w:rFonts w:cs="B Nazanin"/>
          <w:rtl/>
        </w:rPr>
        <w:t xml:space="preserve"> پاسخ‌ها در یک </w:t>
      </w:r>
      <w:r>
        <w:rPr>
          <w:rFonts w:ascii="Times New Roman" w:eastAsia="Times New Roman" w:hAnsi="Times New Roman" w:cs="Times New Roman"/>
          <w:sz w:val="24"/>
          <w:szCs w:val="24"/>
        </w:rPr>
        <w:t>‎index‎</w:t>
      </w:r>
      <w:r>
        <w:rPr>
          <w:rFonts w:cs="B Nazanin"/>
          <w:rtl/>
        </w:rPr>
        <w:t xml:space="preserve"> برداری، مانند </w:t>
      </w:r>
      <w:r>
        <w:rPr>
          <w:rFonts w:ascii="Times New Roman" w:eastAsia="Times New Roman" w:hAnsi="Times New Roman" w:cs="Times New Roman"/>
          <w:sz w:val="24"/>
          <w:szCs w:val="24"/>
        </w:rPr>
        <w:t>‎FAISS‎</w:t>
      </w:r>
      <w:r>
        <w:rPr>
          <w:rFonts w:cs="B Nazanin"/>
          <w:rtl/>
        </w:rPr>
        <w:t xml:space="preserve"> یا یک پایگاه </w:t>
      </w:r>
      <w:r>
        <w:rPr>
          <w:rFonts w:cs="B Nazanin"/>
          <w:rtl/>
        </w:rPr>
        <w:t>داده برداری، ذخیره شود.</w:t>
      </w:r>
    </w:p>
    <w:p w14:paraId="5FC91384" w14:textId="77777777" w:rsidR="004C066E" w:rsidRDefault="004E7E64">
      <w:pPr>
        <w:bidi/>
        <w:spacing w:after="160"/>
        <w:jc w:val="right"/>
      </w:pPr>
      <w:r>
        <w:rPr>
          <w:rFonts w:cs="B Nazanin"/>
          <w:rtl/>
        </w:rPr>
        <w:t xml:space="preserve">3. پرسش کاربر با مدل </w:t>
      </w:r>
      <w:r>
        <w:rPr>
          <w:rFonts w:ascii="Times New Roman" w:eastAsia="Times New Roman" w:hAnsi="Times New Roman" w:cs="Times New Roman"/>
          <w:sz w:val="24"/>
          <w:szCs w:val="24"/>
        </w:rPr>
        <w:t>‎BGE-M3‎</w:t>
      </w:r>
      <w:r>
        <w:rPr>
          <w:rFonts w:cs="B Nazanin"/>
          <w:rtl/>
        </w:rPr>
        <w:t xml:space="preserve"> ریزتنظیم‌شده به </w:t>
      </w:r>
      <w:r>
        <w:rPr>
          <w:rFonts w:ascii="Times New Roman" w:eastAsia="Times New Roman" w:hAnsi="Times New Roman" w:cs="Times New Roman"/>
          <w:sz w:val="24"/>
          <w:szCs w:val="24"/>
        </w:rPr>
        <w:t>‎embedding‎</w:t>
      </w:r>
      <w:r>
        <w:rPr>
          <w:rFonts w:cs="B Nazanin"/>
          <w:rtl/>
        </w:rPr>
        <w:t xml:space="preserve"> تبدیل گردد.</w:t>
      </w:r>
    </w:p>
    <w:p w14:paraId="3FFE875E" w14:textId="77777777" w:rsidR="004C066E" w:rsidRDefault="004E7E64">
      <w:pPr>
        <w:bidi/>
        <w:spacing w:after="160"/>
        <w:jc w:val="right"/>
      </w:pPr>
      <w:r>
        <w:rPr>
          <w:rFonts w:cs="B Nazanin"/>
          <w:rtl/>
        </w:rPr>
        <w:t xml:space="preserve">4. پنج تا ده پاسخ نزدیک‌تر از </w:t>
      </w:r>
      <w:r>
        <w:rPr>
          <w:rFonts w:ascii="Times New Roman" w:eastAsia="Times New Roman" w:hAnsi="Times New Roman" w:cs="Times New Roman"/>
          <w:sz w:val="24"/>
          <w:szCs w:val="24"/>
        </w:rPr>
        <w:t>‎index‎</w:t>
      </w:r>
      <w:r>
        <w:rPr>
          <w:rFonts w:cs="B Nazanin"/>
          <w:rtl/>
        </w:rPr>
        <w:t xml:space="preserve"> بازیابی شوند.</w:t>
      </w:r>
    </w:p>
    <w:p w14:paraId="229C07E1" w14:textId="77777777" w:rsidR="004C066E" w:rsidRDefault="004E7E64">
      <w:pPr>
        <w:bidi/>
        <w:spacing w:after="160"/>
        <w:jc w:val="right"/>
      </w:pPr>
      <w:r>
        <w:rPr>
          <w:rFonts w:cs="B Nazanin"/>
          <w:rtl/>
        </w:rPr>
        <w:t xml:space="preserve">5. در صورت نیاز، پاسخ‌ها با </w:t>
      </w:r>
      <w:r>
        <w:rPr>
          <w:rFonts w:ascii="Times New Roman" w:eastAsia="Times New Roman" w:hAnsi="Times New Roman" w:cs="Times New Roman"/>
          <w:sz w:val="24"/>
          <w:szCs w:val="24"/>
        </w:rPr>
        <w:t>‎reranker‎</w:t>
      </w:r>
      <w:r>
        <w:rPr>
          <w:rFonts w:cs="B Nazanin"/>
          <w:rtl/>
        </w:rPr>
        <w:t xml:space="preserve"> بازرتبه‌بندی شوند.</w:t>
      </w:r>
    </w:p>
    <w:p w14:paraId="56E6F756" w14:textId="77777777" w:rsidR="004C066E" w:rsidRDefault="004E7E64">
      <w:pPr>
        <w:bidi/>
        <w:spacing w:after="160"/>
        <w:jc w:val="right"/>
      </w:pPr>
      <w:r>
        <w:rPr>
          <w:rFonts w:cs="B Nazanin"/>
          <w:rtl/>
        </w:rPr>
        <w:t xml:space="preserve">6. پاسخ رتبه اول مستقیماً نمایش داده شود یا چند </w:t>
      </w:r>
      <w:r>
        <w:rPr>
          <w:rFonts w:cs="B Nazanin"/>
          <w:rtl/>
        </w:rPr>
        <w:t>پاسخ برتر به مدل زبانی بزرگ داده شوند.</w:t>
      </w:r>
    </w:p>
    <w:p w14:paraId="75AB8BB6" w14:textId="77777777" w:rsidR="004C066E" w:rsidRDefault="004E7E64">
      <w:pPr>
        <w:bidi/>
        <w:spacing w:after="160"/>
        <w:jc w:val="right"/>
      </w:pPr>
      <w:r>
        <w:rPr>
          <w:rFonts w:cs="B Nazanin"/>
          <w:rtl/>
        </w:rPr>
        <w:t>7. مدل زبانی بزرگ پاسخ نهایی را با اتکا به منابع بازیابی‌شده تولید کند و شناسه یا منبع پاسخ را نیز نمایش دهد.</w:t>
      </w:r>
    </w:p>
    <w:p w14:paraId="511BAD6B" w14:textId="77777777" w:rsidR="004C066E" w:rsidRDefault="004E7E64">
      <w:pPr>
        <w:bidi/>
        <w:spacing w:after="160"/>
        <w:jc w:val="right"/>
      </w:pPr>
      <w:r>
        <w:rPr>
          <w:rFonts w:cs="B Nazanin"/>
          <w:rtl/>
        </w:rPr>
        <w:t>این طراحی باعث می‌شود مدل زبانی بزرگ به‌جای تکیه صرف بر دانش پارامتری خود، از پاسخ‌های بازیابی‌شده فارسی اس</w:t>
      </w:r>
      <w:r>
        <w:rPr>
          <w:rFonts w:cs="B Nazanin"/>
          <w:rtl/>
        </w:rPr>
        <w:t>تفاده کند. همچنین، نمایش منبع بازیابی‌شده می‌تواند قابلیت بررسی پاسخ را برای کاربر افزایش دهد.</w:t>
      </w:r>
    </w:p>
    <w:p w14:paraId="2DD8B5B8" w14:textId="77777777" w:rsidR="004C066E" w:rsidRDefault="004E7E64">
      <w:pPr>
        <w:pStyle w:val="Heading3"/>
        <w:bidi/>
        <w:spacing w:after="160"/>
        <w:jc w:val="right"/>
      </w:pPr>
      <w:r>
        <w:rPr>
          <w:rFonts w:ascii="B Nazanin" w:eastAsia="B Nazanin" w:hAnsi="B Nazanin" w:cs="B Nazanin"/>
          <w:rtl/>
        </w:rPr>
        <w:lastRenderedPageBreak/>
        <w:t>۴-۵-۶. ملاحظات اعتماد و ایمنی</w:t>
      </w:r>
    </w:p>
    <w:p w14:paraId="6DC01122" w14:textId="77777777" w:rsidR="004C066E" w:rsidRDefault="004E7E64">
      <w:pPr>
        <w:bidi/>
        <w:spacing w:after="160"/>
        <w:jc w:val="right"/>
      </w:pPr>
      <w:r>
        <w:rPr>
          <w:rFonts w:cs="B Nazanin"/>
          <w:rtl/>
        </w:rPr>
        <w:t>در حوزه‌های دینی، فقهی، اخلاقی و مشاوره‌ای، بازیابی پاسخ مرتبط به‌تنهایی برای ارائه پاسخ نهایی کافی نیست. پاسخ بازیابی‌شده باید منب</w:t>
      </w:r>
      <w:r>
        <w:rPr>
          <w:rFonts w:cs="B Nazanin"/>
          <w:rtl/>
        </w:rPr>
        <w:t>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w:t>
      </w:r>
      <w:r>
        <w:rPr>
          <w:rFonts w:cs="B Nazanin"/>
          <w:rtl/>
        </w:rPr>
        <w:t xml:space="preserve">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eastAsia="Times New Roman" w:hAnsi="Times New Roman" w:cs="Times New Roman"/>
          <w:sz w:val="24"/>
          <w:szCs w:val="24"/>
        </w:rPr>
        <w:t>‎embedding‎</w:t>
      </w:r>
      <w:r>
        <w:rPr>
          <w:rFonts w:cs="B Nazanin"/>
          <w:rtl/>
        </w:rPr>
        <w:t xml:space="preserve"> ریزتنظیم‌شده در این پژوهش می‌تواند کیفیت بازیابی را افزایش دهد، اما ج</w:t>
      </w:r>
      <w:r>
        <w:rPr>
          <w:rFonts w:cs="B Nazanin"/>
          <w:rtl/>
        </w:rPr>
        <w:t xml:space="preserve">ایگزین داوری تخصصی یا اعتبارسنجی محتوای پاسخ‌ها نیست. این تمایز برای تفسیر صحیح نتایج و طراحی مسئولانه سامانه‌های </w:t>
      </w:r>
      <w:r>
        <w:rPr>
          <w:rFonts w:ascii="Times New Roman" w:eastAsia="Times New Roman" w:hAnsi="Times New Roman" w:cs="Times New Roman"/>
          <w:sz w:val="24"/>
          <w:szCs w:val="24"/>
        </w:rPr>
        <w:t>‎RAG‎</w:t>
      </w:r>
      <w:r>
        <w:rPr>
          <w:rFonts w:cs="B Nazanin"/>
          <w:rtl/>
        </w:rPr>
        <w:t xml:space="preserve"> ضروری است.</w:t>
      </w:r>
    </w:p>
    <w:p w14:paraId="7C5E3584" w14:textId="77777777" w:rsidR="004C066E" w:rsidRDefault="004E7E64">
      <w:pPr>
        <w:pStyle w:val="Heading3"/>
        <w:bidi/>
        <w:spacing w:after="160"/>
        <w:jc w:val="right"/>
      </w:pPr>
      <w:r>
        <w:rPr>
          <w:rFonts w:ascii="B Nazanin" w:eastAsia="B Nazanin" w:hAnsi="B Nazanin" w:cs="B Nazanin"/>
          <w:rtl/>
        </w:rPr>
        <w:t>۴-۵-۷. جمع‌بندی</w:t>
      </w:r>
    </w:p>
    <w:p w14:paraId="45380602" w14:textId="77777777" w:rsidR="004C066E" w:rsidRDefault="004E7E64">
      <w:pPr>
        <w:bidi/>
        <w:spacing w:after="160"/>
        <w:jc w:val="right"/>
      </w:pPr>
      <w:r>
        <w:rPr>
          <w:rFonts w:cs="B Nazanin"/>
          <w:rtl/>
        </w:rPr>
        <w:t xml:space="preserve">بهبود معیارهای بازیابی نشان می‌دهد مدل </w:t>
      </w:r>
      <w:r>
        <w:rPr>
          <w:rFonts w:ascii="Times New Roman" w:eastAsia="Times New Roman" w:hAnsi="Times New Roman" w:cs="Times New Roman"/>
          <w:sz w:val="24"/>
          <w:szCs w:val="24"/>
        </w:rPr>
        <w:t>‎BGE-M3‎</w:t>
      </w:r>
      <w:r>
        <w:rPr>
          <w:rFonts w:cs="B Nazanin"/>
          <w:rtl/>
        </w:rPr>
        <w:t xml:space="preserve"> ریزتنظیم‌شده ظرفیت مناسبی برای مرحله </w:t>
      </w:r>
      <w:r>
        <w:rPr>
          <w:rFonts w:ascii="Times New Roman" w:eastAsia="Times New Roman" w:hAnsi="Times New Roman" w:cs="Times New Roman"/>
          <w:sz w:val="24"/>
          <w:szCs w:val="24"/>
        </w:rPr>
        <w:t>‎retrieval‎</w:t>
      </w:r>
      <w:r>
        <w:rPr>
          <w:rFonts w:cs="B Nazanin"/>
          <w:rtl/>
        </w:rPr>
        <w:t xml:space="preserve"> در سامانه‌ها</w:t>
      </w:r>
      <w:r>
        <w:rPr>
          <w:rFonts w:cs="B Nazanin"/>
          <w:rtl/>
        </w:rPr>
        <w:t xml:space="preserve">ی فارسی دارد. به‌ویژه، مقدار بالای </w:t>
      </w:r>
      <w:r>
        <w:rPr>
          <w:rFonts w:ascii="Times New Roman" w:eastAsia="Times New Roman" w:hAnsi="Times New Roman" w:cs="Times New Roman"/>
          <w:sz w:val="24"/>
          <w:szCs w:val="24"/>
        </w:rPr>
        <w:t>‎Recall@5‎</w:t>
      </w:r>
      <w:r>
        <w:rPr>
          <w:rFonts w:cs="B Nazanin"/>
          <w:rtl/>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eastAsia="Times New Roman" w:hAnsi="Times New Roman" w:cs="Times New Roman"/>
          <w:sz w:val="24"/>
          <w:szCs w:val="24"/>
        </w:rPr>
        <w:t>‎reranker‎</w:t>
      </w:r>
      <w:r>
        <w:rPr>
          <w:rFonts w:cs="B Nazanin"/>
          <w:rtl/>
        </w:rPr>
        <w:t xml:space="preserve"> و مدل زبانی بزرگ در یک سامانه </w:t>
      </w:r>
      <w:r>
        <w:rPr>
          <w:rFonts w:ascii="Times New Roman" w:eastAsia="Times New Roman" w:hAnsi="Times New Roman" w:cs="Times New Roman"/>
          <w:sz w:val="24"/>
          <w:szCs w:val="24"/>
        </w:rPr>
        <w:t>‎RAG‎</w:t>
      </w:r>
      <w:r>
        <w:rPr>
          <w:rFonts w:cs="B Nazanin"/>
          <w:rtl/>
        </w:rPr>
        <w:t xml:space="preserve"> فراهم می‌کند. بااین‌حال، نتایج </w:t>
      </w:r>
      <w:r>
        <w:rPr>
          <w:rFonts w:ascii="Times New Roman" w:eastAsia="Times New Roman" w:hAnsi="Times New Roman" w:cs="Times New Roman"/>
          <w:sz w:val="24"/>
          <w:szCs w:val="24"/>
        </w:rPr>
        <w:t>‎retrieval‎</w:t>
      </w:r>
      <w:r>
        <w:rPr>
          <w:rFonts w:cs="B Nazanin"/>
          <w:rtl/>
        </w:rPr>
        <w:t xml:space="preserve"> ن</w:t>
      </w:r>
      <w:r>
        <w:rPr>
          <w:rFonts w:cs="B Nazanin"/>
          <w:rtl/>
        </w:rPr>
        <w:t xml:space="preserve">باید به‌عنوان سنجش کامل کیفیت </w:t>
      </w:r>
      <w:r>
        <w:rPr>
          <w:rFonts w:ascii="Times New Roman" w:eastAsia="Times New Roman" w:hAnsi="Times New Roman" w:cs="Times New Roman"/>
          <w:sz w:val="24"/>
          <w:szCs w:val="24"/>
        </w:rPr>
        <w:t>‎RAG‎</w:t>
      </w:r>
      <w:r>
        <w:rPr>
          <w:rFonts w:cs="B Nazanin"/>
          <w:rtl/>
        </w:rPr>
        <w:t xml:space="preserve"> تلقی شوند. برای ارزیابی نهایی یک سامانه </w:t>
      </w:r>
      <w:r>
        <w:rPr>
          <w:rFonts w:ascii="Times New Roman" w:eastAsia="Times New Roman" w:hAnsi="Times New Roman" w:cs="Times New Roman"/>
          <w:sz w:val="24"/>
          <w:szCs w:val="24"/>
        </w:rPr>
        <w:t>‎RAG‎</w:t>
      </w:r>
      <w:r>
        <w:rPr>
          <w:rFonts w:cs="B Nazanin"/>
          <w:rtl/>
        </w:rPr>
        <w:t>، باید کیفیت پاسخ تولیدشده، استنادپذیری، صحت محتوایی، رضایت کاربر و رفتار سامانه در پرسش‌های مبهم نیز به‌طور مستقل بررسی شود.</w:t>
      </w:r>
    </w:p>
    <w:p w14:paraId="114B5AB6" w14:textId="77777777" w:rsidR="004C066E" w:rsidRDefault="004E7E64">
      <w:pPr>
        <w:pStyle w:val="Heading2"/>
        <w:bidi/>
        <w:spacing w:after="160"/>
        <w:jc w:val="right"/>
      </w:pPr>
      <w:bookmarkStart w:id="33" w:name="_Toc239769725"/>
      <w:r>
        <w:rPr>
          <w:rFonts w:ascii="B Nazanin" w:eastAsia="B Nazanin" w:hAnsi="B Nazanin" w:cs="B Nazanin"/>
          <w:sz w:val="30"/>
          <w:szCs w:val="30"/>
          <w:rtl/>
        </w:rPr>
        <w:t>۴-۶. جمع‌بندی فصل چهارم</w:t>
      </w:r>
      <w:bookmarkEnd w:id="33"/>
    </w:p>
    <w:p w14:paraId="12E3C5BF" w14:textId="77777777" w:rsidR="004C066E" w:rsidRDefault="004E7E64">
      <w:pPr>
        <w:bidi/>
        <w:spacing w:after="160"/>
        <w:jc w:val="right"/>
      </w:pPr>
      <w:r>
        <w:rPr>
          <w:rFonts w:cs="B Nazanin"/>
          <w:rtl/>
        </w:rPr>
        <w:t>در این فصل، عملکرد مدل پا</w:t>
      </w:r>
      <w:r>
        <w:rPr>
          <w:rFonts w:cs="B Nazanin"/>
          <w:rtl/>
        </w:rPr>
        <w:t xml:space="preserve">یه </w:t>
      </w:r>
      <w:r>
        <w:rPr>
          <w:rFonts w:ascii="Times New Roman" w:eastAsia="Times New Roman" w:hAnsi="Times New Roman" w:cs="Times New Roman"/>
          <w:sz w:val="24"/>
          <w:szCs w:val="24"/>
        </w:rPr>
        <w:t>‎BGE-M3‎</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ریزتنظیم‌شده،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روی مجموعه آزمون ثابت پرسمان بررسی شد. همه مدل‌ها با </w:t>
      </w:r>
      <w:r>
        <w:rPr>
          <w:rFonts w:ascii="Times New Roman" w:eastAsia="Times New Roman" w:hAnsi="Times New Roman" w:cs="Times New Roman"/>
          <w:sz w:val="24"/>
          <w:szCs w:val="24"/>
        </w:rPr>
        <w:t>‎corpus‎</w:t>
      </w:r>
      <w:r>
        <w:rPr>
          <w:rFonts w:cs="B Nazanin"/>
          <w:rtl/>
        </w:rPr>
        <w:t xml:space="preserve"> پاسخ یکسان، پرسش‌های آزمون یکسان و معیارهای مشترک ارزیابی شدند تا مقایسه‌ای منصفانه فراهم شود.</w:t>
      </w:r>
    </w:p>
    <w:p w14:paraId="4725EAC1" w14:textId="77777777" w:rsidR="004C066E" w:rsidRDefault="004E7E64">
      <w:pPr>
        <w:bidi/>
        <w:spacing w:after="160"/>
        <w:jc w:val="right"/>
      </w:pPr>
      <w:r>
        <w:rPr>
          <w:rFonts w:cs="B Nazanin"/>
          <w:rtl/>
        </w:rPr>
        <w:lastRenderedPageBreak/>
        <w:t>نتای</w:t>
      </w:r>
      <w:r>
        <w:rPr>
          <w:rFonts w:cs="B Nazanin"/>
          <w:rtl/>
        </w:rPr>
        <w:t xml:space="preserve">ج کمی نشان داد مدل </w:t>
      </w:r>
      <w:r>
        <w:rPr>
          <w:rFonts w:ascii="Times New Roman" w:eastAsia="Times New Roman" w:hAnsi="Times New Roman" w:cs="Times New Roman"/>
          <w:sz w:val="24"/>
          <w:szCs w:val="24"/>
        </w:rPr>
        <w:t>‎BGE-M3‎</w:t>
      </w:r>
      <w:r>
        <w:rPr>
          <w:rFonts w:cs="B Nazanin"/>
          <w:rtl/>
        </w:rPr>
        <w:t xml:space="preserve"> ریزتنظیم‌شده در هر سه معیار اصلی بهترین عملکرد را به‌دست آورده است. مقدار </w:t>
      </w:r>
      <w:r>
        <w:rPr>
          <w:rFonts w:ascii="Times New Roman" w:eastAsia="Times New Roman" w:hAnsi="Times New Roman" w:cs="Times New Roman"/>
          <w:sz w:val="24"/>
          <w:szCs w:val="24"/>
        </w:rPr>
        <w:t>‎Recall@1‎</w:t>
      </w:r>
      <w:r>
        <w:rPr>
          <w:rFonts w:cs="B Nazanin"/>
          <w:rtl/>
        </w:rPr>
        <w:t xml:space="preserve"> مدل از ۷۴٫۳۳ درصد در مدل پایه به ۸۱٫۷۰ درصد رسید. مقدار </w:t>
      </w:r>
      <w:r>
        <w:rPr>
          <w:rFonts w:ascii="Times New Roman" w:eastAsia="Times New Roman" w:hAnsi="Times New Roman" w:cs="Times New Roman"/>
          <w:sz w:val="24"/>
          <w:szCs w:val="24"/>
        </w:rPr>
        <w:t>‎Recall@5‎</w:t>
      </w:r>
      <w:r>
        <w:rPr>
          <w:rFonts w:cs="B Nazanin"/>
          <w:rtl/>
        </w:rPr>
        <w:t xml:space="preserve"> از ۹۱٫۹۴ درصد به ۹۴٫۹۴ درصد افزایش یافت و </w:t>
      </w:r>
      <w:r>
        <w:rPr>
          <w:rFonts w:ascii="Times New Roman" w:eastAsia="Times New Roman" w:hAnsi="Times New Roman" w:cs="Times New Roman"/>
          <w:sz w:val="24"/>
          <w:szCs w:val="24"/>
        </w:rPr>
        <w:t>‎MRR@10‎</w:t>
      </w:r>
      <w:r>
        <w:rPr>
          <w:rFonts w:cs="B Nazanin"/>
          <w:rtl/>
        </w:rPr>
        <w:t xml:space="preserve"> نیز از ۸۱٫۹۷ درصد به ۸۷٫۶</w:t>
      </w:r>
      <w:r>
        <w:rPr>
          <w:rFonts w:cs="B Nazanin"/>
          <w:rtl/>
        </w:rPr>
        <w:t>۷ درصد رسید. این نتایج نشان می‌دهد ریزتنظیم دامنه‌ای باعث شده پاسخ صحیح هم بیشتر در میان نتایج ابتدایی حضور داشته باشد و هم در رتبه بالاتری قرار گیرد.</w:t>
      </w:r>
    </w:p>
    <w:p w14:paraId="14ABDB10" w14:textId="77777777" w:rsidR="004C066E" w:rsidRDefault="004E7E64">
      <w:pPr>
        <w:bidi/>
        <w:spacing w:after="160"/>
        <w:jc w:val="right"/>
      </w:pPr>
      <w:r>
        <w:rPr>
          <w:rFonts w:cs="B Nazanin"/>
          <w:rtl/>
        </w:rPr>
        <w:t xml:space="preserve">مقایسه با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نشان داد مدل ریزتنظیم‌شده در محیط داده پرسمان عملکرد بهتری دارد. این برتری به معنای برتری مطلق </w:t>
      </w:r>
      <w:r>
        <w:rPr>
          <w:rFonts w:ascii="Times New Roman" w:eastAsia="Times New Roman" w:hAnsi="Times New Roman" w:cs="Times New Roman"/>
          <w:sz w:val="24"/>
          <w:szCs w:val="24"/>
        </w:rPr>
        <w:t>‎BGE-M3‎</w:t>
      </w:r>
      <w:r>
        <w:rPr>
          <w:rFonts w:cs="B Nazanin"/>
          <w:rtl/>
        </w:rPr>
        <w:t xml:space="preserve"> در همه </w:t>
      </w:r>
      <w:r>
        <w:rPr>
          <w:rFonts w:ascii="Times New Roman" w:eastAsia="Times New Roman" w:hAnsi="Times New Roman" w:cs="Times New Roman"/>
          <w:sz w:val="24"/>
          <w:szCs w:val="24"/>
        </w:rPr>
        <w:t>‎corpus‎</w:t>
      </w:r>
      <w:r>
        <w:rPr>
          <w:rFonts w:cs="B Nazanin"/>
          <w:rtl/>
        </w:rPr>
        <w:t xml:space="preserve">ها و زبان‌ها نیست؛ بلکه بیانگر اثر سازگارسازی یک مدل </w:t>
      </w:r>
      <w:r>
        <w:rPr>
          <w:rFonts w:ascii="Times New Roman" w:eastAsia="Times New Roman" w:hAnsi="Times New Roman" w:cs="Times New Roman"/>
          <w:sz w:val="24"/>
          <w:szCs w:val="24"/>
        </w:rPr>
        <w:t>‎embedding‎</w:t>
      </w:r>
      <w:r>
        <w:rPr>
          <w:rFonts w:cs="B Nazanin"/>
          <w:rtl/>
        </w:rPr>
        <w:t xml:space="preserve"> چندزبانه با داده فارسی، ساختار پرسش‌وپاسخ و واژگان تخصصی دامنه هدف </w:t>
      </w:r>
      <w:r>
        <w:rPr>
          <w:rFonts w:cs="B Nazanin"/>
          <w:rtl/>
        </w:rPr>
        <w:t>است.</w:t>
      </w:r>
    </w:p>
    <w:p w14:paraId="1FFFAC56" w14:textId="77777777" w:rsidR="004C066E" w:rsidRDefault="004E7E64">
      <w:pPr>
        <w:bidi/>
        <w:spacing w:after="160"/>
        <w:jc w:val="right"/>
      </w:pPr>
      <w:r>
        <w:rPr>
          <w:rFonts w:cs="B Nazanin"/>
          <w:rtl/>
        </w:rPr>
        <w:t xml:space="preserve">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w:t>
      </w:r>
      <w:r>
        <w:rPr>
          <w:rFonts w:cs="B Nazanin"/>
          <w:rtl/>
        </w:rPr>
        <w:t>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14:paraId="2E832993" w14:textId="77777777" w:rsidR="004C066E" w:rsidRDefault="004E7E64">
      <w:pPr>
        <w:bidi/>
        <w:spacing w:after="160"/>
        <w:jc w:val="right"/>
      </w:pPr>
      <w:r>
        <w:rPr>
          <w:rFonts w:cs="B Nazanin"/>
          <w:rtl/>
        </w:rPr>
        <w:t>محدودیت‌های ارزیابی شامل استقلال ناکافی تفکیک اولیه، تک‌پاسخ‌بودن مرجع، نبود آزمو</w:t>
      </w:r>
      <w:r>
        <w:rPr>
          <w:rFonts w:cs="B Nazanin"/>
          <w:rtl/>
        </w:rPr>
        <w:t xml:space="preserve">ن معناداری آماری و تفاوت میان ارزیابی </w:t>
      </w:r>
      <w:r>
        <w:rPr>
          <w:rFonts w:ascii="Times New Roman" w:eastAsia="Times New Roman" w:hAnsi="Times New Roman" w:cs="Times New Roman"/>
          <w:sz w:val="24"/>
          <w:szCs w:val="24"/>
        </w:rPr>
        <w:t>‎dense retrieval‎</w:t>
      </w:r>
      <w:r>
        <w:rPr>
          <w:rFonts w:cs="B Nazanin"/>
          <w:rtl/>
        </w:rPr>
        <w:t xml:space="preserve"> و عملکرد یک سامانه کامل </w:t>
      </w:r>
      <w:r>
        <w:rPr>
          <w:rFonts w:ascii="Times New Roman" w:eastAsia="Times New Roman" w:hAnsi="Times New Roman" w:cs="Times New Roman"/>
          <w:sz w:val="24"/>
          <w:szCs w:val="24"/>
        </w:rPr>
        <w:t>‎RAG‎</w:t>
      </w:r>
      <w:r>
        <w:rPr>
          <w:rFonts w:cs="B Nazanin"/>
          <w:rtl/>
        </w:rPr>
        <w:t xml:space="preserve"> است. بنابراین، ارقام فعلی باید تا ارزیابی مجدد بر مجموعه پالایش‌شده با احتیاط تفسیر شوند.</w:t>
      </w:r>
    </w:p>
    <w:p w14:paraId="78DEA711" w14:textId="77777777" w:rsidR="004C066E" w:rsidRDefault="004E7E64">
      <w:pPr>
        <w:bidi/>
        <w:spacing w:after="160"/>
        <w:jc w:val="right"/>
      </w:pPr>
      <w:r>
        <w:rPr>
          <w:rFonts w:cs="B Nazanin"/>
          <w:rtl/>
        </w:rPr>
        <w:t>با وجود این محدودیت‌ها، نتایج اولیه از این فرض پشتیبانی می‌کنند که پالایش داده ف</w:t>
      </w:r>
      <w:r>
        <w:rPr>
          <w:rFonts w:cs="B Nazanin"/>
          <w:rtl/>
        </w:rPr>
        <w:t xml:space="preserve">ارسی، ساخت داده </w:t>
      </w:r>
      <w:r>
        <w:rPr>
          <w:rFonts w:ascii="Times New Roman" w:eastAsia="Times New Roman" w:hAnsi="Times New Roman" w:cs="Times New Roman"/>
          <w:sz w:val="24"/>
          <w:szCs w:val="24"/>
        </w:rPr>
        <w:t>‎contrastive‎</w:t>
      </w:r>
      <w:r>
        <w:rPr>
          <w:rFonts w:cs="B Nazanin"/>
          <w:rtl/>
        </w:rPr>
        <w:t xml:space="preserve"> و ریزتنظیم </w:t>
      </w:r>
      <w:r>
        <w:rPr>
          <w:rFonts w:ascii="Times New Roman" w:eastAsia="Times New Roman" w:hAnsi="Times New Roman" w:cs="Times New Roman"/>
          <w:sz w:val="24"/>
          <w:szCs w:val="24"/>
        </w:rPr>
        <w:t>‎BGE-M3‎</w:t>
      </w:r>
      <w:r>
        <w:rPr>
          <w:rFonts w:cs="B Nazanin"/>
          <w:rtl/>
        </w:rPr>
        <w:t xml:space="preserve"> با نمونه‌های منفی سخت می‌تواند بازیابی پاسخ‌های فارسی پرسمان را بهبود دهد. نتیجه نهایی پس از ارزیابی مجدد بر مجموعه آزمون پالایش‌شده مشخص خواهد شد.</w:t>
      </w:r>
    </w:p>
    <w:p w14:paraId="10BC4000" w14:textId="77777777" w:rsidR="004C066E" w:rsidRDefault="004E7E64">
      <w:r>
        <w:br w:type="page"/>
      </w:r>
    </w:p>
    <w:p w14:paraId="20EFE731" w14:textId="77777777" w:rsidR="004C066E" w:rsidRDefault="004E7E64">
      <w:pPr>
        <w:pStyle w:val="Heading1"/>
        <w:bidi/>
        <w:spacing w:after="160"/>
        <w:jc w:val="right"/>
      </w:pPr>
      <w:bookmarkStart w:id="34" w:name="_Toc239769726"/>
      <w:r>
        <w:rPr>
          <w:rFonts w:ascii="B Nazanin" w:eastAsia="B Nazanin" w:hAnsi="B Nazanin" w:cs="B Nazanin"/>
          <w:sz w:val="36"/>
          <w:szCs w:val="36"/>
          <w:rtl/>
        </w:rPr>
        <w:lastRenderedPageBreak/>
        <w:t>فصل پنجم: نتیجه‌گیری و پیشنهادها</w:t>
      </w:r>
      <w:bookmarkEnd w:id="34"/>
    </w:p>
    <w:p w14:paraId="2E84F634" w14:textId="77777777" w:rsidR="004C066E" w:rsidRDefault="004E7E64">
      <w:pPr>
        <w:pStyle w:val="Heading2"/>
        <w:bidi/>
        <w:spacing w:after="160"/>
        <w:jc w:val="right"/>
      </w:pPr>
      <w:bookmarkStart w:id="35" w:name="_Toc239769727"/>
      <w:r>
        <w:rPr>
          <w:rFonts w:ascii="B Nazanin" w:eastAsia="B Nazanin" w:hAnsi="B Nazanin" w:cs="B Nazanin"/>
          <w:sz w:val="30"/>
          <w:szCs w:val="30"/>
          <w:rtl/>
        </w:rPr>
        <w:t xml:space="preserve">۵-۱. </w:t>
      </w:r>
      <w:r>
        <w:rPr>
          <w:rFonts w:ascii="B Nazanin" w:eastAsia="B Nazanin" w:hAnsi="B Nazanin" w:cs="B Nazanin"/>
          <w:sz w:val="30"/>
          <w:szCs w:val="30"/>
          <w:rtl/>
        </w:rPr>
        <w:t>نتیجه‌گیری پژوهش</w:t>
      </w:r>
      <w:bookmarkEnd w:id="35"/>
    </w:p>
    <w:p w14:paraId="3DE5F398" w14:textId="77777777" w:rsidR="004C066E" w:rsidRDefault="004E7E64">
      <w:pPr>
        <w:bidi/>
        <w:spacing w:after="160"/>
        <w:jc w:val="right"/>
      </w:pPr>
      <w:r>
        <w:rPr>
          <w:rFonts w:cs="B Nazanin"/>
          <w:rtl/>
        </w:rPr>
        <w:t xml:space="preserve">هدف این پژوهش، بهبود بازیابی معنایی پاسخ‌های فارسی در مجموعه پرسش‌وپاسخ پرسمان با استفاده از ریزتنظیم مدل </w:t>
      </w:r>
      <w:r>
        <w:rPr>
          <w:rFonts w:ascii="Times New Roman" w:eastAsia="Times New Roman" w:hAnsi="Times New Roman" w:cs="Times New Roman"/>
          <w:sz w:val="24"/>
          <w:szCs w:val="24"/>
        </w:rPr>
        <w:t>‎embedding‎</w:t>
      </w:r>
      <w:r>
        <w:rPr>
          <w:rFonts w:cs="B Nazanin"/>
          <w:rtl/>
        </w:rPr>
        <w:t xml:space="preserve"> چندزبانه </w:t>
      </w:r>
      <w:r>
        <w:rPr>
          <w:rFonts w:ascii="Times New Roman" w:eastAsia="Times New Roman" w:hAnsi="Times New Roman" w:cs="Times New Roman"/>
          <w:sz w:val="24"/>
          <w:szCs w:val="24"/>
        </w:rPr>
        <w:t>‎BGE-M3‎</w:t>
      </w:r>
      <w:r>
        <w:rPr>
          <w:rFonts w:cs="B Nazanin"/>
          <w:rtl/>
        </w:rPr>
        <w:t xml:space="preserve"> بود. مسئله اصلی این بود که مدل‌های عمومی </w:t>
      </w:r>
      <w:r>
        <w:rPr>
          <w:rFonts w:ascii="Times New Roman" w:eastAsia="Times New Roman" w:hAnsi="Times New Roman" w:cs="Times New Roman"/>
          <w:sz w:val="24"/>
          <w:szCs w:val="24"/>
        </w:rPr>
        <w:t>‎embedding‎</w:t>
      </w:r>
      <w:r>
        <w:rPr>
          <w:rFonts w:cs="B Nazanin"/>
          <w:rtl/>
        </w:rPr>
        <w:t>، با وجود برخورداری از دانش چندزبانه، لزوماً با واژ</w:t>
      </w:r>
      <w:r>
        <w:rPr>
          <w:rFonts w:cs="B Nazanin"/>
          <w:rtl/>
        </w:rPr>
        <w:t xml:space="preserve">گان، نگارش، سبک پرسش‌ها و ساختار پاسخ‌های یک </w:t>
      </w:r>
      <w:r>
        <w:rPr>
          <w:rFonts w:ascii="Times New Roman" w:eastAsia="Times New Roman" w:hAnsi="Times New Roman" w:cs="Times New Roman"/>
          <w:sz w:val="24"/>
          <w:szCs w:val="24"/>
        </w:rPr>
        <w:t>‎corpus‎</w:t>
      </w:r>
      <w:r>
        <w:rPr>
          <w:rFonts w:cs="B Nazanin"/>
          <w:rtl/>
        </w:rPr>
        <w:t xml:space="preserve"> فارسی دامنه‌ای سازگار نیستند. در نتیجه، ممکن است پاسخ‌های کلی یا دارای هم‌پوشانی واژگانی را پیش از پاسخ دقیق و مرتبط بازیابی کنند.</w:t>
      </w:r>
    </w:p>
    <w:p w14:paraId="39BEEBBB" w14:textId="77777777" w:rsidR="004C066E" w:rsidRDefault="004E7E64">
      <w:pPr>
        <w:bidi/>
        <w:spacing w:after="160"/>
        <w:jc w:val="right"/>
      </w:pPr>
      <w:r>
        <w:rPr>
          <w:rFonts w:cs="B Nazanin"/>
          <w:rtl/>
        </w:rPr>
        <w:t>برای پاسخ به این مسئله، ابتدا داده خام پرسمان پالایش شد. متن‌های غیرپرس</w:t>
      </w:r>
      <w:r>
        <w:rPr>
          <w:rFonts w:cs="B Nazanin"/>
          <w:rtl/>
        </w:rPr>
        <w:t xml:space="preserve">شی، پرسش‌های مقاله‌مانند، پاسخ‌های نامتعارف، پاسخ‌های بیش از ۱۰۲۴ </w:t>
      </w:r>
      <w:r>
        <w:rPr>
          <w:rFonts w:ascii="Times New Roman" w:eastAsia="Times New Roman" w:hAnsi="Times New Roman" w:cs="Times New Roman"/>
          <w:sz w:val="24"/>
          <w:szCs w:val="24"/>
        </w:rPr>
        <w:t>‎token‎</w:t>
      </w:r>
      <w:r>
        <w:rPr>
          <w:rFonts w:cs="B Nazanin"/>
          <w:rtl/>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14:paraId="6C6632C8" w14:textId="77777777" w:rsidR="004C066E" w:rsidRDefault="004E7E64">
      <w:pPr>
        <w:bidi/>
        <w:spacing w:after="160"/>
        <w:jc w:val="right"/>
      </w:pPr>
      <w:r>
        <w:rPr>
          <w:rFonts w:cs="B Nazanin"/>
          <w:rtl/>
        </w:rPr>
        <w:t>در مرح</w:t>
      </w:r>
      <w:r>
        <w:rPr>
          <w:rFonts w:cs="B Nazanin"/>
          <w:rtl/>
        </w:rPr>
        <w:t xml:space="preserve">له بعد، داده آموزش در قالب </w:t>
      </w:r>
      <w:r>
        <w:rPr>
          <w:rFonts w:ascii="Times New Roman" w:eastAsia="Times New Roman" w:hAnsi="Times New Roman" w:cs="Times New Roman"/>
          <w:sz w:val="24"/>
          <w:szCs w:val="24"/>
        </w:rPr>
        <w:t>‎contrastive‎</w:t>
      </w:r>
      <w:r>
        <w:rPr>
          <w:rFonts w:cs="B Nazanin"/>
          <w:rtl/>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w:t>
      </w:r>
      <w:r>
        <w:rPr>
          <w:rFonts w:cs="B Nazanin"/>
          <w:rtl/>
        </w:rPr>
        <w:t xml:space="preserve">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14:paraId="27B7184C" w14:textId="77777777" w:rsidR="004C066E" w:rsidRDefault="004E7E64">
      <w:pPr>
        <w:bidi/>
        <w:spacing w:after="160"/>
        <w:jc w:val="right"/>
      </w:pPr>
      <w:r>
        <w:rPr>
          <w:rFonts w:cs="B Nazanin"/>
          <w:rtl/>
        </w:rPr>
        <w:t xml:space="preserve">مدل پایه </w:t>
      </w:r>
      <w:r>
        <w:rPr>
          <w:rFonts w:ascii="Times New Roman" w:eastAsia="Times New Roman" w:hAnsi="Times New Roman" w:cs="Times New Roman"/>
          <w:sz w:val="24"/>
          <w:szCs w:val="24"/>
        </w:rPr>
        <w:t>‎BAAI/bge-m3‎</w:t>
      </w:r>
      <w:r>
        <w:rPr>
          <w:rFonts w:cs="B Nazanin"/>
          <w:rtl/>
        </w:rPr>
        <w:t xml:space="preserve"> با داده آ</w:t>
      </w:r>
      <w:r>
        <w:rPr>
          <w:rFonts w:cs="B Nazanin"/>
          <w:rtl/>
        </w:rPr>
        <w:t xml:space="preserve">ماده‌شده ریزتنظیم شد. نتایج ارزیابی اولیه نشان داد مدل ریزتنظیم‌شده نسبت به مدل پایه و دو مدل </w:t>
      </w:r>
      <w:r>
        <w:rPr>
          <w:rFonts w:ascii="Times New Roman" w:eastAsia="Times New Roman" w:hAnsi="Times New Roman" w:cs="Times New Roman"/>
          <w:sz w:val="24"/>
          <w:szCs w:val="24"/>
        </w:rPr>
        <w:t>‎embedding‎</w:t>
      </w:r>
      <w:r>
        <w:rPr>
          <w:rFonts w:cs="B Nazanin"/>
          <w:rtl/>
        </w:rPr>
        <w:t xml:space="preserve"> عمومی مقایسه‌ای، یعنی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در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عملکرد بهتری دارد. این نتی</w:t>
      </w:r>
      <w:r>
        <w:rPr>
          <w:rFonts w:cs="B Nazanin"/>
          <w:rtl/>
        </w:rPr>
        <w:t xml:space="preserve">جه از فرض اصلی پژوهش پشتیبانی می‌کند: سازگارسازی دامنه‌ای مدل </w:t>
      </w:r>
      <w:r>
        <w:rPr>
          <w:rFonts w:ascii="Times New Roman" w:eastAsia="Times New Roman" w:hAnsi="Times New Roman" w:cs="Times New Roman"/>
          <w:sz w:val="24"/>
          <w:szCs w:val="24"/>
        </w:rPr>
        <w:t>‎embedding‎</w:t>
      </w:r>
      <w:r>
        <w:rPr>
          <w:rFonts w:cs="B Nazanin"/>
          <w:rtl/>
        </w:rPr>
        <w:t xml:space="preserve"> می‌تواند بازیابی پاسخ‌های فارسی را بهبود دهد.</w:t>
      </w:r>
    </w:p>
    <w:p w14:paraId="362BD5FB" w14:textId="77777777" w:rsidR="004C066E" w:rsidRDefault="004E7E64">
      <w:pPr>
        <w:bidi/>
        <w:spacing w:after="160"/>
        <w:jc w:val="right"/>
      </w:pPr>
      <w:r>
        <w:rPr>
          <w:rFonts w:cs="B Nazanin"/>
          <w:rtl/>
        </w:rPr>
        <w:t>تحلیل کیفی نیز نشان داد مدل ریزتنظیم‌شده در پرسش‌های محاوره‌ای، چندقیدی و اصطلاحی عملکرد بهتری دارد. در این موارد، مدل پایه معمولاً متن‌</w:t>
      </w:r>
      <w:r>
        <w:rPr>
          <w:rFonts w:cs="B Nazanin"/>
          <w:rtl/>
        </w:rPr>
        <w:t xml:space="preserve">هایی را بازیابی می‌کرد که از نظر موضوعی نزدیک، اما از </w:t>
      </w:r>
      <w:r>
        <w:rPr>
          <w:rFonts w:cs="B Nazanin"/>
          <w:rtl/>
        </w:rPr>
        <w:lastRenderedPageBreak/>
        <w:t>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w:t>
      </w:r>
      <w:r>
        <w:rPr>
          <w:rFonts w:cs="B Nazanin"/>
          <w:rtl/>
        </w:rPr>
        <w:t>ه به تشخیص دقیق‌تر نیاز اطلاعاتی پرسش مربوط است.</w:t>
      </w:r>
    </w:p>
    <w:p w14:paraId="4ABCC4C4" w14:textId="77777777" w:rsidR="004C066E" w:rsidRDefault="004E7E64">
      <w:pPr>
        <w:bidi/>
        <w:spacing w:after="160"/>
        <w:jc w:val="right"/>
      </w:pPr>
      <w:r>
        <w:rPr>
          <w:rFonts w:cs="B Nazanin"/>
          <w:rtl/>
        </w:rPr>
        <w:t>ممیزی هم‌پوشانی معنایی، ضعف تفکیک تصادفی اولیه را آشکار کرد. ازاین‌رو، تا ارزیابی مجدد همه مدل‌ها بر مجموعه آزمون پالایش‌شده، ادعای برتری مدل ریزتنظیم‌شده باید اولیه تلقی شود.</w:t>
      </w:r>
    </w:p>
    <w:p w14:paraId="46D57117" w14:textId="77777777" w:rsidR="004C066E" w:rsidRDefault="004E7E64">
      <w:pPr>
        <w:bidi/>
        <w:spacing w:after="160"/>
        <w:jc w:val="right"/>
      </w:pPr>
      <w:r>
        <w:rPr>
          <w:rFonts w:cs="B Nazanin"/>
          <w:rtl/>
        </w:rPr>
        <w:t>در مجموع، دستاورد اصلی پژوهش ار</w:t>
      </w:r>
      <w:r>
        <w:rPr>
          <w:rFonts w:cs="B Nazanin"/>
          <w:rtl/>
        </w:rPr>
        <w:t xml:space="preserve">ائه یک پایپ لاین قابل بازتولید برای داده فارسی پرسش‌وپاسخ است: پالایش داده، کنترل طول با توکنایزر، حذف تکرارها، ساخت زوج‌های </w:t>
      </w:r>
      <w:r>
        <w:rPr>
          <w:rFonts w:ascii="Times New Roman" w:eastAsia="Times New Roman" w:hAnsi="Times New Roman" w:cs="Times New Roman"/>
          <w:sz w:val="24"/>
          <w:szCs w:val="24"/>
        </w:rPr>
        <w:t>‎contrastive‎</w:t>
      </w:r>
      <w:r>
        <w:rPr>
          <w:rFonts w:cs="B Nazanin"/>
          <w:rtl/>
        </w:rPr>
        <w:t xml:space="preserve">، انتخاب نمونه‌های منفی سخت، ریزتنظیم مدل </w:t>
      </w:r>
      <w:r>
        <w:rPr>
          <w:rFonts w:ascii="Times New Roman" w:eastAsia="Times New Roman" w:hAnsi="Times New Roman" w:cs="Times New Roman"/>
          <w:sz w:val="24"/>
          <w:szCs w:val="24"/>
        </w:rPr>
        <w:t>‎BGE-M3‎</w:t>
      </w:r>
      <w:r>
        <w:rPr>
          <w:rFonts w:cs="B Nazanin"/>
          <w:rtl/>
        </w:rPr>
        <w:t xml:space="preserve"> و ارزیابی یکسان چند مدل. این پایپ لاین می‌تواند برای </w:t>
      </w:r>
      <w:r>
        <w:rPr>
          <w:rFonts w:ascii="Times New Roman" w:eastAsia="Times New Roman" w:hAnsi="Times New Roman" w:cs="Times New Roman"/>
          <w:sz w:val="24"/>
          <w:szCs w:val="24"/>
        </w:rPr>
        <w:t>‎corpus‎</w:t>
      </w:r>
      <w:r>
        <w:rPr>
          <w:rFonts w:cs="B Nazanin"/>
          <w:rtl/>
        </w:rPr>
        <w:t>های فارسی دیگر نیز استفاده یا با تغییرات محدود سازگار شود.</w:t>
      </w:r>
    </w:p>
    <w:p w14:paraId="056049B0" w14:textId="77777777" w:rsidR="004C066E" w:rsidRDefault="004E7E64">
      <w:pPr>
        <w:bidi/>
        <w:spacing w:after="160"/>
        <w:jc w:val="right"/>
      </w:pPr>
      <w:r>
        <w:rPr>
          <w:rFonts w:cs="B Nazanin"/>
          <w:rtl/>
        </w:rPr>
        <w:t xml:space="preserve">مدل ریزتنظیم‌شده حاصل می‌تواند به‌عنوان مؤلفه بازیابی در سامانه‌های پرسش‌وپاسخ فارسی و معماری‌های </w:t>
      </w:r>
      <w:r>
        <w:rPr>
          <w:rFonts w:ascii="Times New Roman" w:eastAsia="Times New Roman" w:hAnsi="Times New Roman" w:cs="Times New Roman"/>
          <w:sz w:val="24"/>
          <w:szCs w:val="24"/>
        </w:rPr>
        <w:t>‎RAG‎</w:t>
      </w:r>
      <w:r>
        <w:rPr>
          <w:rFonts w:cs="B Nazanin"/>
          <w:rtl/>
        </w:rPr>
        <w:t xml:space="preserve"> استفاده شود. بااین‌حال، استفاده</w:t>
      </w:r>
      <w:r>
        <w:rPr>
          <w:rFonts w:cs="B Nazanin"/>
          <w:rtl/>
        </w:rPr>
        <w:t xml:space="preserve"> عملی از آن باید همراه با کنترل کیفیت داده، نمایش منبع پاسخ، مدیریت پرسش‌های مبهم و اعتبارسنجی تخصصی محتوا باشد. مدل </w:t>
      </w:r>
      <w:r>
        <w:rPr>
          <w:rFonts w:ascii="Times New Roman" w:eastAsia="Times New Roman" w:hAnsi="Times New Roman" w:cs="Times New Roman"/>
          <w:sz w:val="24"/>
          <w:szCs w:val="24"/>
        </w:rPr>
        <w:t>‎embedding‎</w:t>
      </w:r>
      <w:r>
        <w:rPr>
          <w:rFonts w:cs="B Nazanin"/>
          <w:rtl/>
        </w:rPr>
        <w:t xml:space="preserve"> کیفیت انتخاب دانش را بهبود می‌دهد، اما جایگزین اعتبارسنجی محتوایی یا داوری تخصصی نیست.</w:t>
      </w:r>
    </w:p>
    <w:p w14:paraId="59F79F9B" w14:textId="77777777" w:rsidR="004C066E" w:rsidRDefault="004E7E64">
      <w:pPr>
        <w:pStyle w:val="Heading2"/>
        <w:bidi/>
        <w:spacing w:after="160"/>
        <w:jc w:val="right"/>
      </w:pPr>
      <w:bookmarkStart w:id="36" w:name="_Toc239769728"/>
      <w:r>
        <w:rPr>
          <w:rFonts w:ascii="B Nazanin" w:eastAsia="B Nazanin" w:hAnsi="B Nazanin" w:cs="B Nazanin"/>
          <w:sz w:val="30"/>
          <w:szCs w:val="30"/>
          <w:rtl/>
        </w:rPr>
        <w:t>۵-۲. دستاوردها و نوآوری‌های پژوهش</w:t>
      </w:r>
      <w:bookmarkEnd w:id="36"/>
    </w:p>
    <w:p w14:paraId="0BB2DFC5" w14:textId="77777777" w:rsidR="004C066E" w:rsidRDefault="004E7E64">
      <w:pPr>
        <w:bidi/>
        <w:spacing w:after="160"/>
        <w:jc w:val="right"/>
      </w:pPr>
      <w:r>
        <w:rPr>
          <w:rFonts w:cs="B Nazanin"/>
          <w:rtl/>
        </w:rPr>
        <w:t>دستاور</w:t>
      </w:r>
      <w:r>
        <w:rPr>
          <w:rFonts w:cs="B Nazanin"/>
          <w:rtl/>
        </w:rPr>
        <w:t xml:space="preserve">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eastAsia="Times New Roman" w:hAnsi="Times New Roman" w:cs="Times New Roman"/>
          <w:sz w:val="24"/>
          <w:szCs w:val="24"/>
        </w:rPr>
        <w:t>‎embedding‎</w:t>
      </w:r>
      <w:r>
        <w:rPr>
          <w:rFonts w:cs="B Nazanin"/>
          <w:rtl/>
        </w:rPr>
        <w:t xml:space="preserve"> است. مهم‌ترین دستاوردها و نوآوری‌ها به شرح زیر هستند.</w:t>
      </w:r>
    </w:p>
    <w:p w14:paraId="683F2F9A" w14:textId="77777777" w:rsidR="004C066E" w:rsidRDefault="004E7E64">
      <w:pPr>
        <w:pStyle w:val="Heading3"/>
        <w:bidi/>
        <w:spacing w:after="160"/>
        <w:jc w:val="right"/>
      </w:pPr>
      <w:r>
        <w:rPr>
          <w:rFonts w:ascii="B Nazanin" w:eastAsia="B Nazanin" w:hAnsi="B Nazanin" w:cs="B Nazanin"/>
          <w:rtl/>
        </w:rPr>
        <w:t xml:space="preserve">۵-۲-۱. ساخت فرایند پالایش داده برای </w:t>
      </w:r>
      <w:r>
        <w:rPr>
          <w:rFonts w:ascii="Times New Roman" w:eastAsia="Times New Roman" w:hAnsi="Times New Roman" w:cs="Times New Roman"/>
          <w:sz w:val="24"/>
          <w:szCs w:val="24"/>
        </w:rPr>
        <w:t>‎corpus‎</w:t>
      </w:r>
      <w:r>
        <w:rPr>
          <w:rFonts w:ascii="B Nazanin" w:eastAsia="B Nazanin" w:hAnsi="B Nazanin" w:cs="B Nazanin"/>
          <w:rtl/>
        </w:rPr>
        <w:t xml:space="preserve"> ف</w:t>
      </w:r>
      <w:r>
        <w:rPr>
          <w:rFonts w:ascii="B Nazanin" w:eastAsia="B Nazanin" w:hAnsi="B Nazanin" w:cs="B Nazanin"/>
          <w:rtl/>
        </w:rPr>
        <w:t>ارسی واقعی</w:t>
      </w:r>
    </w:p>
    <w:p w14:paraId="5B121922" w14:textId="77777777" w:rsidR="004C066E" w:rsidRDefault="004E7E64">
      <w:pPr>
        <w:bidi/>
        <w:spacing w:after="160"/>
        <w:jc w:val="right"/>
      </w:pPr>
      <w:r>
        <w:rPr>
          <w:rFonts w:cs="B Nazanin"/>
          <w:rtl/>
        </w:rPr>
        <w:t xml:space="preserve">داده پرسمان یک </w:t>
      </w:r>
      <w:r>
        <w:rPr>
          <w:rFonts w:ascii="Times New Roman" w:eastAsia="Times New Roman" w:hAnsi="Times New Roman" w:cs="Times New Roman"/>
          <w:sz w:val="24"/>
          <w:szCs w:val="24"/>
        </w:rPr>
        <w:t>‎corpus‎</w:t>
      </w:r>
      <w:r>
        <w:rPr>
          <w:rFonts w:cs="B Nazanin"/>
          <w:rtl/>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w:t>
      </w:r>
      <w:r>
        <w:rPr>
          <w:rFonts w:cs="B Nazanin"/>
          <w:rtl/>
        </w:rPr>
        <w:t xml:space="preserve"> و تکرارهای پرسش و پاسخ بررسی شد. 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w:t>
      </w:r>
      <w:r>
        <w:rPr>
          <w:rFonts w:cs="B Nazanin"/>
          <w:rtl/>
        </w:rPr>
        <w:lastRenderedPageBreak/>
        <w:t xml:space="preserve">طول پاسخ با توکنایزر </w:t>
      </w:r>
      <w:r>
        <w:rPr>
          <w:rFonts w:ascii="Times New Roman" w:eastAsia="Times New Roman" w:hAnsi="Times New Roman" w:cs="Times New Roman"/>
          <w:sz w:val="24"/>
          <w:szCs w:val="24"/>
        </w:rPr>
        <w:t>‎BGE-M3‎</w:t>
      </w:r>
      <w:r>
        <w:rPr>
          <w:rFonts w:cs="B Nazanin"/>
          <w:rtl/>
        </w:rPr>
        <w:t xml:space="preserve"> و حذف تکراره</w:t>
      </w:r>
      <w:r>
        <w:rPr>
          <w:rFonts w:cs="B Nazanin"/>
          <w:rtl/>
        </w:rPr>
        <w:t>ا تعریف شد. این فرایند می‌تواند برای مجموعه‌های فارسی پرسش‌وپاسخ دیگر نیز استفاده شود.</w:t>
      </w:r>
    </w:p>
    <w:p w14:paraId="605B26A9" w14:textId="77777777" w:rsidR="004C066E" w:rsidRDefault="004E7E64">
      <w:pPr>
        <w:pStyle w:val="Heading3"/>
        <w:bidi/>
        <w:spacing w:after="160"/>
        <w:jc w:val="right"/>
      </w:pPr>
      <w:r>
        <w:rPr>
          <w:rFonts w:ascii="B Nazanin" w:eastAsia="B Nazanin" w:hAnsi="B Nazanin" w:cs="B Nazanin"/>
          <w:rtl/>
        </w:rPr>
        <w:t xml:space="preserve">۵-۲-۲. کنترل طول پاسخ بر مبنای </w:t>
      </w:r>
      <w:r>
        <w:rPr>
          <w:rFonts w:ascii="Times New Roman" w:eastAsia="Times New Roman" w:hAnsi="Times New Roman" w:cs="Times New Roman"/>
          <w:sz w:val="24"/>
          <w:szCs w:val="24"/>
        </w:rPr>
        <w:t>‎token‎</w:t>
      </w:r>
      <w:r>
        <w:rPr>
          <w:rFonts w:ascii="B Nazanin" w:eastAsia="B Nazanin" w:hAnsi="B Nazanin" w:cs="B Nazanin"/>
          <w:rtl/>
        </w:rPr>
        <w:t xml:space="preserve"> مدل</w:t>
      </w:r>
    </w:p>
    <w:p w14:paraId="23E6FE28" w14:textId="77777777" w:rsidR="004C066E" w:rsidRDefault="004E7E64">
      <w:pPr>
        <w:bidi/>
        <w:spacing w:after="160"/>
        <w:jc w:val="right"/>
      </w:pPr>
      <w:r>
        <w:rPr>
          <w:rFonts w:cs="B Nazanin"/>
          <w:rtl/>
        </w:rPr>
        <w:t xml:space="preserve">طول پاسخ‌ها در این پژوهش با شمارش </w:t>
      </w:r>
      <w:r>
        <w:rPr>
          <w:rFonts w:ascii="Times New Roman" w:eastAsia="Times New Roman" w:hAnsi="Times New Roman" w:cs="Times New Roman"/>
          <w:sz w:val="24"/>
          <w:szCs w:val="24"/>
        </w:rPr>
        <w:t>‎token‎</w:t>
      </w:r>
      <w:r>
        <w:rPr>
          <w:rFonts w:cs="B Nazanin"/>
          <w:rtl/>
        </w:rPr>
        <w:t xml:space="preserve">های توکنایزر </w:t>
      </w:r>
      <w:r>
        <w:rPr>
          <w:rFonts w:ascii="Times New Roman" w:eastAsia="Times New Roman" w:hAnsi="Times New Roman" w:cs="Times New Roman"/>
          <w:sz w:val="24"/>
          <w:szCs w:val="24"/>
        </w:rPr>
        <w:t>‎BAAI/bge-m3‎</w:t>
      </w:r>
      <w:r>
        <w:rPr>
          <w:rFonts w:cs="B Nazanin"/>
          <w:rtl/>
        </w:rPr>
        <w:t xml:space="preserve"> سنجیده شد، نه صرفاً تعداد کاراکتر یا تعداد واژه. پاسخ‌های </w:t>
      </w:r>
      <w:r>
        <w:rPr>
          <w:rFonts w:cs="B Nazanin"/>
          <w:rtl/>
        </w:rPr>
        <w:t xml:space="preserve">دارای بیش از ۱۰۲۴ </w:t>
      </w:r>
      <w:r>
        <w:rPr>
          <w:rFonts w:ascii="Times New Roman" w:eastAsia="Times New Roman" w:hAnsi="Times New Roman" w:cs="Times New Roman"/>
          <w:sz w:val="24"/>
          <w:szCs w:val="24"/>
        </w:rPr>
        <w:t>‎token‎</w:t>
      </w:r>
      <w:r>
        <w:rPr>
          <w:rFonts w:cs="B Nazanin"/>
          <w:rtl/>
        </w:rPr>
        <w:t xml:space="preserve"> از داده نهایی کنار گذاشته شدند. این تصمیم باعث شد طول ورودی‌ها با شرایط واقعی پردازش مدل هماهنگ باشد. استفاده از </w:t>
      </w:r>
      <w:r>
        <w:rPr>
          <w:rFonts w:ascii="Times New Roman" w:eastAsia="Times New Roman" w:hAnsi="Times New Roman" w:cs="Times New Roman"/>
          <w:sz w:val="24"/>
          <w:szCs w:val="24"/>
        </w:rPr>
        <w:t>‎token‎</w:t>
      </w:r>
      <w:r>
        <w:rPr>
          <w:rFonts w:cs="B Nazanin"/>
          <w:rtl/>
        </w:rPr>
        <w:t xml:space="preserve"> به‌جای کاراکتر اهمیت دارد، زیرا یک متن فارسی با تعداد کاراکتر مشابه ممکن است، بسته به ترکیب واژه‌ها و نویسه‌ه</w:t>
      </w:r>
      <w:r>
        <w:rPr>
          <w:rFonts w:cs="B Nazanin"/>
          <w:rtl/>
        </w:rPr>
        <w:t xml:space="preserve">ا، تعداد </w:t>
      </w:r>
      <w:r>
        <w:rPr>
          <w:rFonts w:ascii="Times New Roman" w:eastAsia="Times New Roman" w:hAnsi="Times New Roman" w:cs="Times New Roman"/>
          <w:sz w:val="24"/>
          <w:szCs w:val="24"/>
        </w:rPr>
        <w:t>‎token‎</w:t>
      </w:r>
      <w:r>
        <w:rPr>
          <w:rFonts w:cs="B Nazanin"/>
          <w:rtl/>
        </w:rPr>
        <w:t xml:space="preserve"> متفاوتی داشته باشد. بنابراین، این روش معیار دقیق‌تری برای کنترل هزینه آموزش و جلوگیری از ورود نمونه‌های نامتعارف فراهم می‌کند.</w:t>
      </w:r>
    </w:p>
    <w:p w14:paraId="6FB1196C" w14:textId="77777777" w:rsidR="004C066E" w:rsidRDefault="004E7E64">
      <w:pPr>
        <w:pStyle w:val="Heading3"/>
        <w:bidi/>
        <w:spacing w:after="160"/>
        <w:jc w:val="right"/>
      </w:pPr>
      <w:r>
        <w:rPr>
          <w:rFonts w:ascii="B Nazanin" w:eastAsia="B Nazanin" w:hAnsi="B Nazanin" w:cs="B Nazanin"/>
          <w:rtl/>
        </w:rPr>
        <w:t xml:space="preserve">۵-۲-۳. ساخت داده </w:t>
      </w:r>
      <w:r>
        <w:rPr>
          <w:rFonts w:ascii="Times New Roman" w:eastAsia="Times New Roman" w:hAnsi="Times New Roman" w:cs="Times New Roman"/>
          <w:sz w:val="24"/>
          <w:szCs w:val="24"/>
        </w:rPr>
        <w:t>‎contrastive‎</w:t>
      </w:r>
      <w:r>
        <w:rPr>
          <w:rFonts w:ascii="B Nazanin" w:eastAsia="B Nazanin" w:hAnsi="B Nazanin" w:cs="B Nazanin"/>
          <w:rtl/>
        </w:rPr>
        <w:t xml:space="preserve"> با نمونه‌های منفی سخت</w:t>
      </w:r>
    </w:p>
    <w:p w14:paraId="78293CB7" w14:textId="77777777" w:rsidR="004C066E" w:rsidRDefault="004E7E64">
      <w:pPr>
        <w:bidi/>
        <w:spacing w:after="160"/>
        <w:jc w:val="right"/>
      </w:pPr>
      <w:r>
        <w:rPr>
          <w:rFonts w:cs="B Nazanin"/>
          <w:rtl/>
        </w:rPr>
        <w:t>برای هر پرسش آموزشی، یک پاسخ مثبت و هفت پاسخ منفی در نظر گر</w:t>
      </w:r>
      <w:r>
        <w:rPr>
          <w:rFonts w:cs="B Nazanin"/>
          <w:rtl/>
        </w:rPr>
        <w:t xml:space="preserve">فته شد. پاسخ‌های منفی با انتخاب تصادفی ساخته نشدند؛ ابتدا ۱۰۰ نامزد نزدیک با مدل </w:t>
      </w:r>
      <w:r>
        <w:rPr>
          <w:rFonts w:ascii="Times New Roman" w:eastAsia="Times New Roman" w:hAnsi="Times New Roman" w:cs="Times New Roman"/>
          <w:sz w:val="24"/>
          <w:szCs w:val="24"/>
        </w:rPr>
        <w:t>‎BGE-M3‎</w:t>
      </w:r>
      <w:r>
        <w:rPr>
          <w:rFonts w:cs="B Nazanin"/>
          <w:rtl/>
        </w:rPr>
        <w:t xml:space="preserve"> بازیابی شدند، سپس با </w:t>
      </w:r>
      <w:r>
        <w:rPr>
          <w:rFonts w:ascii="Times New Roman" w:eastAsia="Times New Roman" w:hAnsi="Times New Roman" w:cs="Times New Roman"/>
          <w:sz w:val="24"/>
          <w:szCs w:val="24"/>
        </w:rPr>
        <w:t>‎reranker‎</w:t>
      </w:r>
      <w:r>
        <w:rPr>
          <w:rFonts w:cs="B Nazanin"/>
          <w:rtl/>
        </w:rPr>
        <w:t xml:space="preserve"> بازرتبه‌بندی شدند و نامزدهای برتر برای انتخاب منفی بررسی شدند. این روش باعث می‌شود مدل با پاسخ‌هایی آموزش ببیند که از نظر واژگانی یا م</w:t>
      </w:r>
      <w:r>
        <w:rPr>
          <w:rFonts w:cs="B Nazanin"/>
          <w:rtl/>
        </w:rPr>
        <w:t>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14:paraId="610B3BAE" w14:textId="77777777" w:rsidR="004C066E" w:rsidRDefault="004E7E64">
      <w:pPr>
        <w:pStyle w:val="Heading3"/>
        <w:bidi/>
        <w:spacing w:after="160"/>
        <w:jc w:val="right"/>
      </w:pPr>
      <w:r>
        <w:rPr>
          <w:rFonts w:ascii="B Nazanin" w:eastAsia="B Nazanin" w:hAnsi="B Nazanin" w:cs="B Nazanin"/>
          <w:rtl/>
        </w:rPr>
        <w:t>۵-۲-۴. توجه به خطر منفی کاذب</w:t>
      </w:r>
    </w:p>
    <w:p w14:paraId="06FD5E27" w14:textId="77777777" w:rsidR="004C066E" w:rsidRDefault="004E7E64">
      <w:pPr>
        <w:bidi/>
        <w:spacing w:after="160"/>
        <w:jc w:val="right"/>
      </w:pPr>
      <w:r>
        <w:rPr>
          <w:rFonts w:cs="B Nazanin"/>
          <w:rtl/>
        </w:rPr>
        <w:t xml:space="preserve">در داده‌های پرسش‌وپاسخ فارسی، یک پرسش ممکن </w:t>
      </w:r>
      <w:r>
        <w:rPr>
          <w:rFonts w:cs="B Nazanin"/>
          <w:rtl/>
        </w:rPr>
        <w:t>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w:t>
      </w:r>
      <w:r>
        <w:rPr>
          <w:rFonts w:cs="B Nazanin"/>
          <w:rtl/>
        </w:rPr>
        <w:t>ژه در حوزه‌های دینی، اخلاقی و مشاوره‌ای مهم است؛ زیرا 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14:paraId="4111ACC6" w14:textId="77777777" w:rsidR="004C066E" w:rsidRDefault="004E7E64">
      <w:pPr>
        <w:pStyle w:val="Heading3"/>
        <w:bidi/>
        <w:spacing w:after="160"/>
        <w:jc w:val="right"/>
      </w:pPr>
      <w:r>
        <w:rPr>
          <w:rFonts w:ascii="B Nazanin" w:eastAsia="B Nazanin" w:hAnsi="B Nazanin" w:cs="B Nazanin"/>
          <w:rtl/>
        </w:rPr>
        <w:lastRenderedPageBreak/>
        <w:t xml:space="preserve">۵-۲-۵. مقایسه با چند مدل </w:t>
      </w:r>
      <w:r>
        <w:rPr>
          <w:rFonts w:ascii="Times New Roman" w:eastAsia="Times New Roman" w:hAnsi="Times New Roman" w:cs="Times New Roman"/>
          <w:sz w:val="24"/>
          <w:szCs w:val="24"/>
        </w:rPr>
        <w:t>‎embedding‎</w:t>
      </w:r>
      <w:r>
        <w:rPr>
          <w:rFonts w:ascii="B Nazanin" w:eastAsia="B Nazanin" w:hAnsi="B Nazanin" w:cs="B Nazanin"/>
          <w:rtl/>
        </w:rPr>
        <w:t xml:space="preserve"> عمومی</w:t>
      </w:r>
    </w:p>
    <w:p w14:paraId="5E1E0105" w14:textId="77777777" w:rsidR="004C066E" w:rsidRDefault="004E7E64">
      <w:pPr>
        <w:bidi/>
        <w:spacing w:after="160"/>
        <w:jc w:val="right"/>
      </w:pPr>
      <w:r>
        <w:rPr>
          <w:rFonts w:cs="B Nazanin"/>
          <w:rtl/>
        </w:rPr>
        <w:t>مد</w:t>
      </w:r>
      <w:r>
        <w:rPr>
          <w:rFonts w:cs="B Nazanin"/>
          <w:rtl/>
        </w:rPr>
        <w:t xml:space="preserve">ل ریزتنظیم‌شده افزون بر مدل پایه، با مدل‌های عمومی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مقایسه شد. این مقایسه اولیه ارزش سازگارسازی دامنه‌ای را نشان می‌دهد؛ بااین‌حال، هر سه مدل باید با تنظیمات ثابت بر مجموعه آزمون پالایش</w:t>
      </w:r>
      <w:r>
        <w:rPr>
          <w:rFonts w:cs="B Nazanin"/>
          <w:rtl/>
        </w:rPr>
        <w:t>‌شده دوباره ارزیابی شوند.</w:t>
      </w:r>
    </w:p>
    <w:p w14:paraId="4019F588" w14:textId="77777777" w:rsidR="004C066E" w:rsidRDefault="004E7E64">
      <w:pPr>
        <w:pStyle w:val="Heading3"/>
        <w:bidi/>
        <w:spacing w:after="160"/>
        <w:jc w:val="right"/>
      </w:pPr>
      <w:r>
        <w:rPr>
          <w:rFonts w:ascii="B Nazanin" w:eastAsia="B Nazanin" w:hAnsi="B Nazanin" w:cs="B Nazanin"/>
          <w:rtl/>
        </w:rPr>
        <w:t>۵-۲-۶. ایجاد چارچوب ارزیابی قابل بازتولید</w:t>
      </w:r>
    </w:p>
    <w:p w14:paraId="3EED3EA5" w14:textId="77777777" w:rsidR="004C066E" w:rsidRDefault="004E7E64">
      <w:pPr>
        <w:bidi/>
        <w:spacing w:after="160"/>
        <w:jc w:val="right"/>
      </w:pPr>
      <w:r>
        <w:rPr>
          <w:rFonts w:cs="B Nazanin"/>
          <w:rtl/>
        </w:rPr>
        <w:t xml:space="preserve">برای هر مدل، رتبه پاسخ صحیح برای تک‌تک پرسش‌ها ذخیره شد. افزون بر معیارهای کلی، فایل‌های رتبه، گزارش </w:t>
      </w:r>
      <w:r>
        <w:rPr>
          <w:rFonts w:ascii="Times New Roman" w:eastAsia="Times New Roman" w:hAnsi="Times New Roman" w:cs="Times New Roman"/>
          <w:sz w:val="24"/>
          <w:szCs w:val="24"/>
        </w:rPr>
        <w:t>‎HTML‎</w:t>
      </w:r>
      <w:r>
        <w:rPr>
          <w:rFonts w:cs="B Nazanin"/>
          <w:rtl/>
        </w:rPr>
        <w:t xml:space="preserve"> و فایل تحلیل کیفی تولید شدند. این خروجی‌ها امکان بررسی پرسش‌های بهبود‌یافته، پرسش‌های دارای افت، پاسخ‌های بازیابی‌شده و تحلیل خطا را فراهم می‌کنند. </w:t>
      </w:r>
      <w:r>
        <w:rPr>
          <w:rFonts w:cs="B Nazanin"/>
          <w:rtl/>
        </w:rPr>
        <w:t xml:space="preserve">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eastAsia="Times New Roman" w:hAnsi="Times New Roman" w:cs="Times New Roman"/>
          <w:sz w:val="24"/>
          <w:szCs w:val="24"/>
        </w:rPr>
        <w:t>‎ممیزی‎</w:t>
      </w:r>
      <w:r>
        <w:rPr>
          <w:rFonts w:cs="B Nazanin"/>
          <w:rtl/>
        </w:rPr>
        <w:t xml:space="preserve"> نشتی، می‌توان تمام مدل‌ها را با پایپ لاین ثابت دوباره ارزیابی کرد.</w:t>
      </w:r>
    </w:p>
    <w:p w14:paraId="2E890A6C" w14:textId="77777777" w:rsidR="004C066E" w:rsidRDefault="004E7E64">
      <w:pPr>
        <w:pStyle w:val="Heading3"/>
        <w:bidi/>
        <w:spacing w:after="160"/>
        <w:jc w:val="right"/>
      </w:pPr>
      <w:r>
        <w:rPr>
          <w:rFonts w:ascii="B Nazanin" w:eastAsia="B Nazanin" w:hAnsi="B Nazanin" w:cs="B Nazanin"/>
          <w:rtl/>
        </w:rPr>
        <w:t>۵-۲-۷. پیوند مستقیم با کار</w:t>
      </w:r>
      <w:r>
        <w:rPr>
          <w:rFonts w:ascii="B Nazanin" w:eastAsia="B Nazanin" w:hAnsi="B Nazanin" w:cs="B Nazanin"/>
          <w:rtl/>
        </w:rPr>
        <w:t xml:space="preserve">بردهای </w:t>
      </w:r>
      <w:r>
        <w:rPr>
          <w:rFonts w:ascii="Times New Roman" w:eastAsia="Times New Roman" w:hAnsi="Times New Roman" w:cs="Times New Roman"/>
          <w:sz w:val="24"/>
          <w:szCs w:val="24"/>
        </w:rPr>
        <w:t>‎RAG‎</w:t>
      </w:r>
      <w:r>
        <w:rPr>
          <w:rFonts w:ascii="B Nazanin" w:eastAsia="B Nazanin" w:hAnsi="B Nazanin" w:cs="B Nazanin"/>
          <w:rtl/>
        </w:rPr>
        <w:t xml:space="preserve"> فارسی</w:t>
      </w:r>
    </w:p>
    <w:p w14:paraId="5A6199D7" w14:textId="77777777" w:rsidR="004C066E" w:rsidRDefault="004E7E64">
      <w:pPr>
        <w:bidi/>
        <w:spacing w:after="160"/>
        <w:jc w:val="right"/>
      </w:pPr>
      <w:r>
        <w:rPr>
          <w:rFonts w:cs="B Nazanin"/>
          <w:rtl/>
        </w:rPr>
        <w:t xml:space="preserve">خروجی پژوهش فقط یک مدل </w:t>
      </w:r>
      <w:r>
        <w:rPr>
          <w:rFonts w:ascii="Times New Roman" w:eastAsia="Times New Roman" w:hAnsi="Times New Roman" w:cs="Times New Roman"/>
          <w:sz w:val="24"/>
          <w:szCs w:val="24"/>
        </w:rPr>
        <w:t>‎embedding‎</w:t>
      </w:r>
      <w:r>
        <w:rPr>
          <w:rFonts w:cs="B Nazanin"/>
          <w:rtl/>
        </w:rPr>
        <w:t xml:space="preserve"> نیست؛ بلکه یک مؤلفه قابل استفاده در مرحله بازیابی سامانه‌های </w:t>
      </w:r>
      <w:r>
        <w:rPr>
          <w:rFonts w:ascii="Times New Roman" w:eastAsia="Times New Roman" w:hAnsi="Times New Roman" w:cs="Times New Roman"/>
          <w:sz w:val="24"/>
          <w:szCs w:val="24"/>
        </w:rPr>
        <w:t>‎RAG‎</w:t>
      </w:r>
      <w:r>
        <w:rPr>
          <w:rFonts w:cs="B Nazanin"/>
          <w:rtl/>
        </w:rPr>
        <w:t xml:space="preserve"> فارسی است. مدل ریزتنظیم‌شده می‌تواند پرسش کاربر را به </w:t>
      </w:r>
      <w:r>
        <w:rPr>
          <w:rFonts w:ascii="Times New Roman" w:eastAsia="Times New Roman" w:hAnsi="Times New Roman" w:cs="Times New Roman"/>
          <w:sz w:val="24"/>
          <w:szCs w:val="24"/>
        </w:rPr>
        <w:t>‎embedding‎</w:t>
      </w:r>
      <w:r>
        <w:rPr>
          <w:rFonts w:cs="B Nazanin"/>
          <w:rtl/>
        </w:rPr>
        <w:t xml:space="preserve"> تبدیل کند و پاسخ‌ها یا اسناد نزدیک را از </w:t>
      </w:r>
      <w:r>
        <w:rPr>
          <w:rFonts w:ascii="Times New Roman" w:eastAsia="Times New Roman" w:hAnsi="Times New Roman" w:cs="Times New Roman"/>
          <w:sz w:val="24"/>
          <w:szCs w:val="24"/>
        </w:rPr>
        <w:t>‎corpus‎</w:t>
      </w:r>
      <w:r>
        <w:rPr>
          <w:rFonts w:cs="B Nazanin"/>
          <w:rtl/>
        </w:rPr>
        <w:t xml:space="preserve"> بازیابی کند. سپس، ا</w:t>
      </w:r>
      <w:r>
        <w:rPr>
          <w:rFonts w:cs="B Nazanin"/>
          <w:rtl/>
        </w:rPr>
        <w:t xml:space="preserve">ین پاسخ‌ها می‌توانند به </w:t>
      </w:r>
      <w:r>
        <w:rPr>
          <w:rFonts w:ascii="Times New Roman" w:eastAsia="Times New Roman" w:hAnsi="Times New Roman" w:cs="Times New Roman"/>
          <w:sz w:val="24"/>
          <w:szCs w:val="24"/>
        </w:rPr>
        <w:t>‎reranker‎</w:t>
      </w:r>
      <w:r>
        <w:rPr>
          <w:rFonts w:cs="B Nazanin"/>
          <w:rtl/>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14:paraId="6D57A751" w14:textId="77777777" w:rsidR="004C066E" w:rsidRDefault="004E7E64">
      <w:pPr>
        <w:pStyle w:val="Heading2"/>
        <w:bidi/>
        <w:spacing w:after="160"/>
        <w:jc w:val="right"/>
      </w:pPr>
      <w:bookmarkStart w:id="37" w:name="_Toc239769729"/>
      <w:r>
        <w:rPr>
          <w:rFonts w:ascii="B Nazanin" w:eastAsia="B Nazanin" w:hAnsi="B Nazanin" w:cs="B Nazanin"/>
          <w:sz w:val="30"/>
          <w:szCs w:val="30"/>
          <w:rtl/>
        </w:rPr>
        <w:t>۵-۳. پیشن</w:t>
      </w:r>
      <w:r>
        <w:rPr>
          <w:rFonts w:ascii="B Nazanin" w:eastAsia="B Nazanin" w:hAnsi="B Nazanin" w:cs="B Nazanin"/>
          <w:sz w:val="30"/>
          <w:szCs w:val="30"/>
          <w:rtl/>
        </w:rPr>
        <w:t>هادهایی برای پژوهش‌های آینده</w:t>
      </w:r>
      <w:bookmarkEnd w:id="37"/>
    </w:p>
    <w:p w14:paraId="56BAC2F0" w14:textId="77777777" w:rsidR="004C066E" w:rsidRDefault="004E7E64">
      <w:pPr>
        <w:bidi/>
        <w:spacing w:after="160"/>
        <w:jc w:val="right"/>
      </w:pPr>
      <w:r>
        <w:rPr>
          <w:rFonts w:cs="B Nazanin"/>
          <w:rtl/>
        </w:rPr>
        <w:t>بر مبنای فرایند اجرا، نتایج اولیه و محدودیت‌های شناسایی‌شده، مسیرهای زیر برای ادامه پژوهش پیشنهاد می‌شوند.</w:t>
      </w:r>
    </w:p>
    <w:p w14:paraId="55D55C69" w14:textId="77777777" w:rsidR="004C066E" w:rsidRDefault="004E7E64">
      <w:pPr>
        <w:pStyle w:val="Heading3"/>
        <w:bidi/>
        <w:spacing w:after="160"/>
        <w:jc w:val="right"/>
      </w:pPr>
      <w:r>
        <w:rPr>
          <w:rFonts w:ascii="B Nazanin" w:eastAsia="B Nazanin" w:hAnsi="B Nazanin" w:cs="B Nazanin"/>
          <w:rtl/>
        </w:rPr>
        <w:lastRenderedPageBreak/>
        <w:t xml:space="preserve">۵-۳-۱. اجرای </w:t>
      </w:r>
      <w:r>
        <w:rPr>
          <w:rFonts w:ascii="Times New Roman" w:eastAsia="Times New Roman" w:hAnsi="Times New Roman" w:cs="Times New Roman"/>
          <w:sz w:val="24"/>
          <w:szCs w:val="24"/>
        </w:rPr>
        <w:t>‎ممیزی‎</w:t>
      </w:r>
      <w:r>
        <w:rPr>
          <w:rFonts w:ascii="B Nazanin" w:eastAsia="B Nazanin" w:hAnsi="B Nazanin" w:cs="B Nazanin"/>
          <w:rtl/>
        </w:rPr>
        <w:t xml:space="preserve"> کامل نشتی داده و ساخت تفکیک گروهی</w:t>
      </w:r>
    </w:p>
    <w:p w14:paraId="7546FF35" w14:textId="77777777" w:rsidR="004C066E" w:rsidRDefault="004E7E64">
      <w:pPr>
        <w:bidi/>
        <w:spacing w:after="160"/>
        <w:jc w:val="right"/>
      </w:pPr>
      <w:r>
        <w:rPr>
          <w:rFonts w:cs="B Nazanin"/>
          <w:rtl/>
        </w:rPr>
        <w:t>ممیزی هم‌پوشانی معنایی انجام شده است؛ گام بعد، ساخت تفکیک گروهی م</w:t>
      </w:r>
      <w:r>
        <w:rPr>
          <w:rFonts w:cs="B Nazanin"/>
          <w:rtl/>
        </w:rPr>
        <w:t>بتنی بر خوشه‌های معنایی پیش از آموزش و آزمون است تا اعضای هر خوشه فقط در یکی از دو بخش قرار گیرند. سپس مدل پایه، مدل ریزتنظیم‌شده و مدل‌های مقایسه‌ای باید بر مجموعه آزمون پالایش‌شده ارزیابی شوند.</w:t>
      </w:r>
    </w:p>
    <w:p w14:paraId="3FB99701" w14:textId="77777777" w:rsidR="004C066E" w:rsidRDefault="004E7E64">
      <w:pPr>
        <w:pStyle w:val="Heading3"/>
        <w:bidi/>
        <w:spacing w:after="160"/>
        <w:jc w:val="right"/>
      </w:pPr>
      <w:r>
        <w:rPr>
          <w:rFonts w:ascii="B Nazanin" w:eastAsia="B Nazanin" w:hAnsi="B Nazanin" w:cs="B Nazanin"/>
          <w:rtl/>
        </w:rPr>
        <w:t>۵-۳-۲. تعریف چند پاسخ مرتبط برای هر پرسش</w:t>
      </w:r>
    </w:p>
    <w:p w14:paraId="4DE2D9DA" w14:textId="77777777" w:rsidR="004C066E" w:rsidRDefault="004E7E64">
      <w:pPr>
        <w:bidi/>
        <w:spacing w:after="160"/>
        <w:jc w:val="right"/>
      </w:pPr>
      <w:r>
        <w:rPr>
          <w:rFonts w:cs="B Nazanin"/>
          <w:rtl/>
        </w:rPr>
        <w:t>ارزیابی فعلی برای ه</w:t>
      </w:r>
      <w:r>
        <w:rPr>
          <w:rFonts w:cs="B Nazanin"/>
          <w:rtl/>
        </w:rPr>
        <w:t>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w:t>
      </w:r>
      <w:r>
        <w:rPr>
          <w:rFonts w:cs="B Nazanin"/>
          <w:rtl/>
        </w:rPr>
        <w:t xml:space="preserve">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eastAsia="Times New Roman" w:hAnsi="Times New Roman" w:cs="Times New Roman"/>
          <w:sz w:val="24"/>
          <w:szCs w:val="24"/>
        </w:rPr>
        <w:t>‎Recall@k‎</w:t>
      </w:r>
      <w:r>
        <w:rPr>
          <w:rFonts w:cs="B Nazanin"/>
          <w:rtl/>
        </w:rPr>
        <w:t xml:space="preserve"> و </w:t>
      </w:r>
      <w:r>
        <w:rPr>
          <w:rFonts w:ascii="Times New Roman" w:eastAsia="Times New Roman" w:hAnsi="Times New Roman" w:cs="Times New Roman"/>
          <w:sz w:val="24"/>
          <w:szCs w:val="24"/>
        </w:rPr>
        <w:t>‎MRR@k‎</w:t>
      </w:r>
      <w:r>
        <w:rPr>
          <w:rFonts w:cs="B Nazanin"/>
          <w:rtl/>
        </w:rPr>
        <w:t xml:space="preserve"> بر مبنای مجموعه‌ای از پاسخ‌ها</w:t>
      </w:r>
      <w:r>
        <w:rPr>
          <w:rFonts w:cs="B Nazanin"/>
          <w:rtl/>
        </w:rPr>
        <w:t>ی قابل‌قبول محاسبه خواهند شد.</w:t>
      </w:r>
    </w:p>
    <w:p w14:paraId="12CC6DE5" w14:textId="77777777" w:rsidR="004C066E" w:rsidRDefault="004E7E64">
      <w:pPr>
        <w:pStyle w:val="Heading3"/>
        <w:bidi/>
        <w:spacing w:after="160"/>
        <w:jc w:val="right"/>
      </w:pPr>
      <w:r>
        <w:rPr>
          <w:rFonts w:ascii="B Nazanin" w:eastAsia="B Nazanin" w:hAnsi="B Nazanin" w:cs="B Nazanin"/>
          <w:rtl/>
        </w:rPr>
        <w:t>۵-۳-۳. ارزیابی انسانی و آزمون معناداری آماری</w:t>
      </w:r>
    </w:p>
    <w:p w14:paraId="47A09AAB" w14:textId="77777777" w:rsidR="004C066E" w:rsidRDefault="004E7E64">
      <w:pPr>
        <w:bidi/>
        <w:spacing w:after="160"/>
        <w:jc w:val="right"/>
      </w:pPr>
      <w:r>
        <w:rPr>
          <w:rFonts w:cs="B Nazanin"/>
          <w:rtl/>
        </w:rPr>
        <w:t>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w:t>
      </w:r>
      <w:r>
        <w:rPr>
          <w:rFonts w:cs="B Nazanin"/>
          <w:rtl/>
        </w:rPr>
        <w:t xml:space="preserve">ود تا ارتباط پاسخ، کفایت، دقت، مفیدبودن و سازگاری با پرسش را امتیازدهی کنند. همچنین، می‌توان با </w:t>
      </w:r>
      <w:r>
        <w:rPr>
          <w:rFonts w:ascii="Times New Roman" w:eastAsia="Times New Roman" w:hAnsi="Times New Roman" w:cs="Times New Roman"/>
          <w:sz w:val="24"/>
          <w:szCs w:val="24"/>
        </w:rPr>
        <w:t>‎bootstrap‎</w:t>
      </w:r>
      <w:r>
        <w:rPr>
          <w:rFonts w:cs="B Nazanin"/>
          <w:rtl/>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ascii="Times New Roman" w:eastAsia="Times New Roman" w:hAnsi="Times New Roman" w:cs="Times New Roman"/>
          <w:sz w:val="24"/>
          <w:szCs w:val="24"/>
        </w:rPr>
        <w:t>‎</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در نمونه‌های مختلف آزمون پایدار است یا خیر.</w:t>
      </w:r>
    </w:p>
    <w:p w14:paraId="775A7FF7" w14:textId="77777777" w:rsidR="004C066E" w:rsidRDefault="004E7E64">
      <w:pPr>
        <w:pStyle w:val="Heading3"/>
        <w:bidi/>
        <w:spacing w:after="160"/>
        <w:jc w:val="right"/>
      </w:pPr>
      <w:r>
        <w:rPr>
          <w:rFonts w:ascii="B Nazanin" w:eastAsia="B Nazanin" w:hAnsi="B Nazanin" w:cs="B Nazanin"/>
          <w:rtl/>
        </w:rPr>
        <w:t>۵-۳-۴. ریزتنظیم مدل‌های مقایسه‌ای با داده یکسان</w:t>
      </w:r>
    </w:p>
    <w:p w14:paraId="65EC0B82" w14:textId="77777777" w:rsidR="004C066E" w:rsidRDefault="004E7E64">
      <w:pPr>
        <w:bidi/>
        <w:spacing w:after="160"/>
        <w:jc w:val="right"/>
      </w:pPr>
      <w:r>
        <w:rPr>
          <w:rFonts w:cs="B Nazanin"/>
          <w:rtl/>
        </w:rPr>
        <w:t xml:space="preserve">در این پژوهش،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در حالت عمومی با مدل </w:t>
      </w:r>
      <w:r>
        <w:rPr>
          <w:rFonts w:ascii="Times New Roman" w:eastAsia="Times New Roman" w:hAnsi="Times New Roman" w:cs="Times New Roman"/>
          <w:sz w:val="24"/>
          <w:szCs w:val="24"/>
        </w:rPr>
        <w:t>‎BGE-M3‎</w:t>
      </w:r>
      <w:r>
        <w:rPr>
          <w:rFonts w:cs="B Nazanin"/>
          <w:rtl/>
        </w:rPr>
        <w:t xml:space="preserve"> ریزتنظیم‌شده مقایسه شدند. برای مقایسه دقیق‌تر معماری</w:t>
      </w:r>
      <w:r>
        <w:rPr>
          <w:rFonts w:cs="B Nazanin"/>
          <w:rtl/>
        </w:rPr>
        <w:t xml:space="preserve">‌ها،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w:t>
      </w:r>
      <w:r>
        <w:rPr>
          <w:rFonts w:cs="B Nazanin"/>
          <w:rtl/>
        </w:rPr>
        <w:lastRenderedPageBreak/>
        <w:t xml:space="preserve">دامنه‌ای است و کدام بخش به انتخاب مدل پایه </w:t>
      </w:r>
      <w:r>
        <w:rPr>
          <w:rFonts w:cs="B Nazanin"/>
          <w:rtl/>
        </w:rPr>
        <w:t>مربوط می‌شود. چنین مقایسه‌ای می‌تواند نتیجه قوی‌تری درباره انتخاب مدل مناسب برای بازیابی فارسی ارائه دهد.</w:t>
      </w:r>
    </w:p>
    <w:p w14:paraId="2B825FE8" w14:textId="77777777" w:rsidR="004C066E" w:rsidRDefault="004E7E64">
      <w:pPr>
        <w:pStyle w:val="Heading3"/>
        <w:bidi/>
        <w:spacing w:after="160"/>
        <w:jc w:val="right"/>
      </w:pPr>
      <w:r>
        <w:rPr>
          <w:rFonts w:ascii="B Nazanin" w:eastAsia="B Nazanin" w:hAnsi="B Nazanin" w:cs="B Nazanin"/>
          <w:rtl/>
        </w:rPr>
        <w:t>۵-۳-۵. بهبود انتخاب نمونه‌های منفی</w:t>
      </w:r>
    </w:p>
    <w:p w14:paraId="43A60D6A" w14:textId="77777777" w:rsidR="004C066E" w:rsidRDefault="004E7E64">
      <w:pPr>
        <w:bidi/>
        <w:spacing w:after="160"/>
        <w:jc w:val="right"/>
      </w:pPr>
      <w:r>
        <w:rPr>
          <w:rFonts w:cs="B Nazanin"/>
          <w:rtl/>
        </w:rPr>
        <w:t>روش انتخاب نمونه‌های منفی سخت می‌تواند توسعه یابد. در یک مسیر، تعداد نامزدهای بازیابی‌شده افزایش می‌یابد و نمونه‌ها</w:t>
      </w:r>
      <w:r>
        <w:rPr>
          <w:rFonts w:cs="B Nazanin"/>
          <w:rtl/>
        </w:rPr>
        <w:t xml:space="preserve">ی منفی از موضوع‌های نزدیک‌تر انتخاب می‌شوند. در مسیر دیگر، پاسخ‌های منفی با استفاده از چند مدل </w:t>
      </w:r>
      <w:r>
        <w:rPr>
          <w:rFonts w:ascii="Times New Roman" w:eastAsia="Times New Roman" w:hAnsi="Times New Roman" w:cs="Times New Roman"/>
          <w:sz w:val="24"/>
          <w:szCs w:val="24"/>
        </w:rPr>
        <w:t>‎embedding‎</w:t>
      </w:r>
      <w:r>
        <w:rPr>
          <w:rFonts w:cs="B Nazanin"/>
          <w:rtl/>
        </w:rPr>
        <w:t xml:space="preserve"> متفاوت بازیابی می‌شوند تا سوگیری یک مدل پایه در انتخاب نامزدها کاهش یابد. همچنین، می‌توان از راهبرد </w:t>
      </w:r>
      <w:r>
        <w:rPr>
          <w:rFonts w:ascii="Times New Roman" w:eastAsia="Times New Roman" w:hAnsi="Times New Roman" w:cs="Times New Roman"/>
          <w:sz w:val="24"/>
          <w:szCs w:val="24"/>
        </w:rPr>
        <w:t>‎curriculum learning‎</w:t>
      </w:r>
      <w:r>
        <w:rPr>
          <w:rFonts w:cs="B Nazanin"/>
          <w:rtl/>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14:paraId="545D75F2" w14:textId="77777777" w:rsidR="004C066E" w:rsidRDefault="004E7E64">
      <w:pPr>
        <w:pStyle w:val="Heading3"/>
        <w:bidi/>
        <w:spacing w:after="160"/>
        <w:jc w:val="right"/>
      </w:pPr>
      <w:r>
        <w:rPr>
          <w:rFonts w:ascii="B Nazanin" w:eastAsia="B Nazanin" w:hAnsi="B Nazanin" w:cs="B Nazanin"/>
          <w:rtl/>
        </w:rPr>
        <w:t xml:space="preserve">۵-۳-۶. توسعه بازیابی </w:t>
      </w:r>
      <w:r>
        <w:rPr>
          <w:rFonts w:ascii="Times New Roman" w:eastAsia="Times New Roman" w:hAnsi="Times New Roman" w:cs="Times New Roman"/>
          <w:sz w:val="24"/>
          <w:szCs w:val="24"/>
        </w:rPr>
        <w:t>‎hybrid‎</w:t>
      </w:r>
      <w:r>
        <w:rPr>
          <w:rFonts w:ascii="B Nazanin" w:eastAsia="B Nazanin" w:hAnsi="B Nazanin" w:cs="B Nazanin"/>
          <w:rtl/>
        </w:rPr>
        <w:t xml:space="preserve"> و </w:t>
      </w:r>
      <w:r>
        <w:rPr>
          <w:rFonts w:ascii="Times New Roman" w:eastAsia="Times New Roman" w:hAnsi="Times New Roman" w:cs="Times New Roman"/>
          <w:sz w:val="24"/>
          <w:szCs w:val="24"/>
        </w:rPr>
        <w:t>‎rera</w:t>
      </w:r>
      <w:r>
        <w:rPr>
          <w:rFonts w:ascii="Times New Roman" w:eastAsia="Times New Roman" w:hAnsi="Times New Roman" w:cs="Times New Roman"/>
          <w:sz w:val="24"/>
          <w:szCs w:val="24"/>
        </w:rPr>
        <w:t>nking‎</w:t>
      </w:r>
    </w:p>
    <w:p w14:paraId="2082A7F9" w14:textId="77777777" w:rsidR="004C066E" w:rsidRDefault="004E7E64">
      <w:pPr>
        <w:bidi/>
        <w:spacing w:after="160"/>
        <w:jc w:val="right"/>
      </w:pPr>
      <w:r>
        <w:rPr>
          <w:rFonts w:cs="B Nazanin"/>
          <w:rtl/>
        </w:rPr>
        <w:t xml:space="preserve">مدل حاضر بر </w:t>
      </w:r>
      <w:r>
        <w:rPr>
          <w:rFonts w:ascii="Times New Roman" w:eastAsia="Times New Roman" w:hAnsi="Times New Roman" w:cs="Times New Roman"/>
          <w:sz w:val="24"/>
          <w:szCs w:val="24"/>
        </w:rPr>
        <w:t>‎dense retrieval‎</w:t>
      </w:r>
      <w:r>
        <w:rPr>
          <w:rFonts w:cs="B Nazanin"/>
          <w:rtl/>
        </w:rPr>
        <w:t xml:space="preserve"> تمرکز دارد. در آینده می‌توان آن را با بازیابی واژه‌محور مانند </w:t>
      </w:r>
      <w:r>
        <w:rPr>
          <w:rFonts w:ascii="Times New Roman" w:eastAsia="Times New Roman" w:hAnsi="Times New Roman" w:cs="Times New Roman"/>
          <w:sz w:val="24"/>
          <w:szCs w:val="24"/>
        </w:rPr>
        <w:t>‎BM25‎</w:t>
      </w:r>
      <w:r>
        <w:rPr>
          <w:rFonts w:cs="B Nazanin"/>
          <w:rtl/>
        </w:rPr>
        <w:t xml:space="preserve"> ترکیب کرد. بازیابی </w:t>
      </w:r>
      <w:r>
        <w:rPr>
          <w:rFonts w:ascii="Times New Roman" w:eastAsia="Times New Roman" w:hAnsi="Times New Roman" w:cs="Times New Roman"/>
          <w:sz w:val="24"/>
          <w:szCs w:val="24"/>
        </w:rPr>
        <w:t>‎hybrid‎</w:t>
      </w:r>
      <w:r>
        <w:rPr>
          <w:rFonts w:cs="B Nazanin"/>
          <w:rtl/>
        </w:rPr>
        <w:t xml:space="preserve"> در پرسش‌هایی که دارای نام خاص، عبارت دقیق، شماره آیه، شماره مسئله یا اصطلاح خاص هستند مفید خواهد بود؛ زیرا بازیابی </w:t>
      </w:r>
      <w:r>
        <w:rPr>
          <w:rFonts w:ascii="Times New Roman" w:eastAsia="Times New Roman" w:hAnsi="Times New Roman" w:cs="Times New Roman"/>
          <w:sz w:val="24"/>
          <w:szCs w:val="24"/>
        </w:rPr>
        <w:t>‎dense‎</w:t>
      </w:r>
      <w:r>
        <w:rPr>
          <w:rFonts w:cs="B Nazanin"/>
          <w:rtl/>
        </w:rPr>
        <w:t xml:space="preserve"> و واژه‌محور نقاط قوت متفاوتی دارند. همچنین، می‌توان یک </w:t>
      </w:r>
      <w:r>
        <w:rPr>
          <w:rFonts w:ascii="Times New Roman" w:eastAsia="Times New Roman" w:hAnsi="Times New Roman" w:cs="Times New Roman"/>
          <w:sz w:val="24"/>
          <w:szCs w:val="24"/>
        </w:rPr>
        <w:t>‎reranker‎</w:t>
      </w:r>
      <w:r>
        <w:rPr>
          <w:rFonts w:cs="B Nazanin"/>
          <w:rtl/>
        </w:rPr>
        <w:t xml:space="preserve"> فارسی یا چندزبانه را روی نتایج برتر مدل </w:t>
      </w:r>
      <w:r>
        <w:rPr>
          <w:rFonts w:ascii="Times New Roman" w:eastAsia="Times New Roman" w:hAnsi="Times New Roman" w:cs="Times New Roman"/>
          <w:sz w:val="24"/>
          <w:szCs w:val="24"/>
        </w:rPr>
        <w:t>‎embedding‎</w:t>
      </w:r>
      <w:r>
        <w:rPr>
          <w:rFonts w:cs="B Nazanin"/>
          <w:rtl/>
        </w:rPr>
        <w:t xml:space="preserve"> اعمال کرد. در این معماری، مدل </w:t>
      </w:r>
      <w:r>
        <w:rPr>
          <w:rFonts w:ascii="Times New Roman" w:eastAsia="Times New Roman" w:hAnsi="Times New Roman" w:cs="Times New Roman"/>
          <w:sz w:val="24"/>
          <w:szCs w:val="24"/>
        </w:rPr>
        <w:t>‎BGE-M3‎</w:t>
      </w:r>
      <w:r>
        <w:rPr>
          <w:rFonts w:cs="B Nazanin"/>
          <w:rtl/>
        </w:rPr>
        <w:t xml:space="preserve"> ریزتنظیم‌شده نامزدهای اولیه را با سرعت بازیابی می‌کند و </w:t>
      </w:r>
      <w:r>
        <w:rPr>
          <w:rFonts w:ascii="Times New Roman" w:eastAsia="Times New Roman" w:hAnsi="Times New Roman" w:cs="Times New Roman"/>
          <w:sz w:val="24"/>
          <w:szCs w:val="24"/>
        </w:rPr>
        <w:t>‎reranker‎</w:t>
      </w:r>
      <w:r>
        <w:rPr>
          <w:rFonts w:cs="B Nazanin"/>
          <w:rtl/>
        </w:rPr>
        <w:t>، ارتباط دقیق پرسش و پاسخ را برا</w:t>
      </w:r>
      <w:r>
        <w:rPr>
          <w:rFonts w:cs="B Nazanin"/>
          <w:rtl/>
        </w:rPr>
        <w:t>ی تعداد محدودی از نامزدها بررسی می‌نماید.</w:t>
      </w:r>
    </w:p>
    <w:p w14:paraId="4F72B3E1" w14:textId="77777777" w:rsidR="004C066E" w:rsidRDefault="004E7E64">
      <w:pPr>
        <w:pStyle w:val="Heading3"/>
        <w:bidi/>
        <w:spacing w:after="160"/>
        <w:jc w:val="right"/>
      </w:pPr>
      <w:r>
        <w:rPr>
          <w:rFonts w:ascii="B Nazanin" w:eastAsia="B Nazanin" w:hAnsi="B Nazanin" w:cs="B Nazanin"/>
          <w:rtl/>
        </w:rPr>
        <w:t xml:space="preserve">۵-۳-۷. پیاده‌سازی و ارزیابی کامل سامانه </w:t>
      </w:r>
      <w:r>
        <w:rPr>
          <w:rFonts w:ascii="Times New Roman" w:eastAsia="Times New Roman" w:hAnsi="Times New Roman" w:cs="Times New Roman"/>
          <w:sz w:val="24"/>
          <w:szCs w:val="24"/>
        </w:rPr>
        <w:t>‎RAG‎</w:t>
      </w:r>
    </w:p>
    <w:p w14:paraId="7E6B8FF5" w14:textId="77777777" w:rsidR="004C066E" w:rsidRDefault="004E7E64">
      <w:pPr>
        <w:bidi/>
        <w:spacing w:after="160"/>
        <w:jc w:val="right"/>
      </w:pPr>
      <w:r>
        <w:rPr>
          <w:rFonts w:cs="B Nazanin"/>
          <w:rtl/>
        </w:rPr>
        <w:t xml:space="preserve">پژوهش حاضر بر مرحله بازیابی تمرکز دارد. گام بعد، ساخت یک سامانه </w:t>
      </w:r>
      <w:r>
        <w:rPr>
          <w:rFonts w:ascii="Times New Roman" w:eastAsia="Times New Roman" w:hAnsi="Times New Roman" w:cs="Times New Roman"/>
          <w:sz w:val="24"/>
          <w:szCs w:val="24"/>
        </w:rPr>
        <w:t>‎RAG‎</w:t>
      </w:r>
      <w:r>
        <w:rPr>
          <w:rFonts w:cs="B Nazanin"/>
          <w:rtl/>
        </w:rPr>
        <w:t xml:space="preserve"> کامل است که مدل </w:t>
      </w:r>
      <w:r>
        <w:rPr>
          <w:rFonts w:ascii="Times New Roman" w:eastAsia="Times New Roman" w:hAnsi="Times New Roman" w:cs="Times New Roman"/>
          <w:sz w:val="24"/>
          <w:szCs w:val="24"/>
        </w:rPr>
        <w:t>‎embedding‎</w:t>
      </w:r>
      <w:r>
        <w:rPr>
          <w:rFonts w:cs="B Nazanin"/>
          <w:rtl/>
        </w:rPr>
        <w:t xml:space="preserve"> ریزتنظیم‌شده را با </w:t>
      </w:r>
      <w:r>
        <w:rPr>
          <w:rFonts w:ascii="Times New Roman" w:eastAsia="Times New Roman" w:hAnsi="Times New Roman" w:cs="Times New Roman"/>
          <w:sz w:val="24"/>
          <w:szCs w:val="24"/>
        </w:rPr>
        <w:t>‎reranker‎</w:t>
      </w:r>
      <w:r>
        <w:rPr>
          <w:rFonts w:cs="B Nazanin"/>
          <w:rtl/>
        </w:rPr>
        <w:t xml:space="preserve">، مدل زبانی بزرگ، </w:t>
      </w:r>
      <w:r>
        <w:rPr>
          <w:rFonts w:ascii="Times New Roman" w:eastAsia="Times New Roman" w:hAnsi="Times New Roman" w:cs="Times New Roman"/>
          <w:sz w:val="24"/>
          <w:szCs w:val="24"/>
        </w:rPr>
        <w:t>‎prompt‎</w:t>
      </w:r>
      <w:r>
        <w:rPr>
          <w:rFonts w:cs="B Nazanin"/>
          <w:rtl/>
        </w:rPr>
        <w:t xml:space="preserve"> کنترل‌شده و سا</w:t>
      </w:r>
      <w:r>
        <w:rPr>
          <w:rFonts w:cs="B Nazanin"/>
          <w:rtl/>
        </w:rPr>
        <w:t xml:space="preserve">زوکار نمایش منبع ترکیب کند. ارزیابی </w:t>
      </w:r>
      <w:r>
        <w:rPr>
          <w:rFonts w:ascii="Times New Roman" w:eastAsia="Times New Roman" w:hAnsi="Times New Roman" w:cs="Times New Roman"/>
          <w:sz w:val="24"/>
          <w:szCs w:val="24"/>
        </w:rPr>
        <w:t>‎RAG‎</w:t>
      </w:r>
      <w:r>
        <w:rPr>
          <w:rFonts w:cs="B Nazanin"/>
          <w:rtl/>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w:t>
      </w:r>
      <w:r>
        <w:rPr>
          <w:rFonts w:cs="B Nazanin"/>
          <w:rtl/>
        </w:rPr>
        <w:t>اسخ اهمیت ویژه‌ای دارد.</w:t>
      </w:r>
    </w:p>
    <w:p w14:paraId="7F7EA64E" w14:textId="77777777" w:rsidR="004C066E" w:rsidRDefault="004E7E64">
      <w:pPr>
        <w:pStyle w:val="Heading3"/>
        <w:bidi/>
        <w:spacing w:after="160"/>
        <w:jc w:val="right"/>
      </w:pPr>
      <w:r>
        <w:rPr>
          <w:rFonts w:ascii="B Nazanin" w:eastAsia="B Nazanin" w:hAnsi="B Nazanin" w:cs="B Nazanin"/>
          <w:rtl/>
        </w:rPr>
        <w:lastRenderedPageBreak/>
        <w:t xml:space="preserve">۵-۳-۸. گسترش </w:t>
      </w:r>
      <w:r>
        <w:rPr>
          <w:rFonts w:ascii="Times New Roman" w:eastAsia="Times New Roman" w:hAnsi="Times New Roman" w:cs="Times New Roman"/>
          <w:sz w:val="24"/>
          <w:szCs w:val="24"/>
        </w:rPr>
        <w:t>‎corpus‎</w:t>
      </w:r>
      <w:r>
        <w:rPr>
          <w:rFonts w:ascii="B Nazanin" w:eastAsia="B Nazanin" w:hAnsi="B Nazanin" w:cs="B Nazanin"/>
          <w:rtl/>
        </w:rPr>
        <w:t xml:space="preserve"> و تحلیل موضوعی</w:t>
      </w:r>
    </w:p>
    <w:p w14:paraId="38BF0BBA" w14:textId="77777777" w:rsidR="004C066E" w:rsidRDefault="004E7E64">
      <w:pPr>
        <w:bidi/>
        <w:spacing w:after="160"/>
        <w:jc w:val="right"/>
      </w:pPr>
      <w:r>
        <w:rPr>
          <w:rFonts w:cs="B Nazanin"/>
          <w:rtl/>
        </w:rPr>
        <w:t xml:space="preserve">افزودن منابع فارسی معتبر دیگر، مانند متن‌های آموزشی، پاسخ‌های تخصصی و اسناد دارای مرجع، می‌تواند پوشش موضوعی </w:t>
      </w:r>
      <w:r>
        <w:rPr>
          <w:rFonts w:ascii="Times New Roman" w:eastAsia="Times New Roman" w:hAnsi="Times New Roman" w:cs="Times New Roman"/>
          <w:sz w:val="24"/>
          <w:szCs w:val="24"/>
        </w:rPr>
        <w:t>‎corpus‎</w:t>
      </w:r>
      <w:r>
        <w:rPr>
          <w:rFonts w:cs="B Nazanin"/>
          <w:rtl/>
        </w:rPr>
        <w:t xml:space="preserve"> را افزایش دهد. در این حالت، لازم است کیفیت منبع، مجوز استفاده، تاریخ محتوا و </w:t>
      </w:r>
      <w:r>
        <w:rPr>
          <w:rFonts w:cs="B Nazanin"/>
          <w:rtl/>
        </w:rPr>
        <w:t xml:space="preserve">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w:t>
      </w:r>
      <w:r>
        <w:rPr>
          <w:rFonts w:cs="B Nazanin"/>
          <w:rtl/>
        </w:rPr>
        <w:t>داده‌های موردنیاز برای ریزتنظیم بعدی کمک می‌کند.</w:t>
      </w:r>
    </w:p>
    <w:p w14:paraId="1431AF1F" w14:textId="77777777" w:rsidR="004C066E" w:rsidRDefault="004E7E64">
      <w:pPr>
        <w:pStyle w:val="Heading3"/>
        <w:bidi/>
        <w:spacing w:after="160"/>
        <w:jc w:val="right"/>
      </w:pPr>
      <w:r>
        <w:rPr>
          <w:rFonts w:ascii="B Nazanin" w:eastAsia="B Nazanin" w:hAnsi="B Nazanin" w:cs="B Nazanin"/>
          <w:rtl/>
        </w:rPr>
        <w:t>۵-۳-۹. جمع‌بندی</w:t>
      </w:r>
    </w:p>
    <w:p w14:paraId="5117F5DA" w14:textId="77777777" w:rsidR="004C066E" w:rsidRDefault="004E7E64">
      <w:pPr>
        <w:bidi/>
        <w:spacing w:after="160"/>
        <w:jc w:val="right"/>
      </w:pPr>
      <w:r>
        <w:rPr>
          <w:rFonts w:cs="B Nazanin"/>
          <w:rtl/>
        </w:rPr>
        <w:t xml:space="preserve">پیشنهادها سه مسیر دارند: ارزیابی مجدد بر مجموعه آزمون پالایش‌شده، بهبود داده و مدل بازیابی، و توسعه کاربرد عملی در </w:t>
      </w:r>
      <w:r>
        <w:rPr>
          <w:rFonts w:ascii="Times New Roman" w:eastAsia="Times New Roman" w:hAnsi="Times New Roman" w:cs="Times New Roman"/>
          <w:sz w:val="24"/>
          <w:szCs w:val="24"/>
        </w:rPr>
        <w:t>‎RAG.‎</w:t>
      </w:r>
      <w:r>
        <w:rPr>
          <w:rFonts w:cs="B Nazanin"/>
          <w:rtl/>
        </w:rPr>
        <w:t xml:space="preserve"> اولویت نخست، تکرار ارزیابی با تفکیک گروهی و تنظیمات ثابت است.</w:t>
      </w:r>
    </w:p>
    <w:p w14:paraId="1F3F91E0" w14:textId="77777777" w:rsidR="004C066E" w:rsidRDefault="004E7E64">
      <w:pPr>
        <w:pStyle w:val="Heading2"/>
        <w:bidi/>
        <w:spacing w:after="160"/>
        <w:jc w:val="right"/>
      </w:pPr>
      <w:bookmarkStart w:id="38" w:name="_Toc239769730"/>
      <w:r>
        <w:rPr>
          <w:rFonts w:ascii="B Nazanin" w:eastAsia="B Nazanin" w:hAnsi="B Nazanin" w:cs="B Nazanin"/>
          <w:sz w:val="30"/>
          <w:szCs w:val="30"/>
          <w:rtl/>
        </w:rPr>
        <w:t>۵-۴. جم</w:t>
      </w:r>
      <w:r>
        <w:rPr>
          <w:rFonts w:ascii="B Nazanin" w:eastAsia="B Nazanin" w:hAnsi="B Nazanin" w:cs="B Nazanin"/>
          <w:sz w:val="30"/>
          <w:szCs w:val="30"/>
          <w:rtl/>
        </w:rPr>
        <w:t>ع‌بندی نهایی</w:t>
      </w:r>
      <w:bookmarkEnd w:id="38"/>
    </w:p>
    <w:p w14:paraId="64CC0482" w14:textId="77777777" w:rsidR="004C066E" w:rsidRDefault="004E7E64">
      <w:pPr>
        <w:bidi/>
        <w:spacing w:after="160"/>
        <w:jc w:val="right"/>
      </w:pPr>
      <w:r>
        <w:rPr>
          <w:rFonts w:cs="B Nazanin"/>
          <w:rtl/>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eastAsia="Times New Roman" w:hAnsi="Times New Roman" w:cs="Times New Roman"/>
          <w:sz w:val="24"/>
          <w:szCs w:val="24"/>
        </w:rPr>
        <w:t>‎embedding‎</w:t>
      </w:r>
      <w:r>
        <w:rPr>
          <w:rFonts w:cs="B Nazanin"/>
          <w:rtl/>
        </w:rPr>
        <w:t xml:space="preserve"> چندزبانه و نیازهای خاص یک </w:t>
      </w:r>
      <w:r>
        <w:rPr>
          <w:rFonts w:ascii="Times New Roman" w:eastAsia="Times New Roman" w:hAnsi="Times New Roman" w:cs="Times New Roman"/>
          <w:sz w:val="24"/>
          <w:szCs w:val="24"/>
        </w:rPr>
        <w:t>‎corpus‎</w:t>
      </w:r>
      <w:r>
        <w:rPr>
          <w:rFonts w:cs="B Nazanin"/>
          <w:rtl/>
        </w:rPr>
        <w:t xml:space="preserve"> فارسی پرسش‌وپاسخ بود. پاسخ به این مسئله تنها با انتخاب یک مدل پایه مناسب ممکن نیست؛ ک</w:t>
      </w:r>
      <w:r>
        <w:rPr>
          <w:rFonts w:cs="B Nazanin"/>
          <w:rtl/>
        </w:rPr>
        <w:t>یفیت داده، ساخت نمونه‌های آموزشی، انتخاب پاسخ‌های منفی، استقلال داده آزمون و روش ارزیابی نیز نقش تعیین‌کننده دارند.</w:t>
      </w:r>
    </w:p>
    <w:p w14:paraId="01D5C9AB" w14:textId="77777777" w:rsidR="004C066E" w:rsidRDefault="004E7E64">
      <w:pPr>
        <w:bidi/>
        <w:spacing w:after="160"/>
        <w:jc w:val="right"/>
      </w:pPr>
      <w:r>
        <w:rPr>
          <w:rFonts w:cs="B Nazanin"/>
          <w:rtl/>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eastAsia="Times New Roman" w:hAnsi="Times New Roman" w:cs="Times New Roman"/>
          <w:sz w:val="24"/>
          <w:szCs w:val="24"/>
        </w:rPr>
        <w:t>‎B</w:t>
      </w:r>
      <w:r>
        <w:rPr>
          <w:rFonts w:ascii="Times New Roman" w:eastAsia="Times New Roman" w:hAnsi="Times New Roman" w:cs="Times New Roman"/>
          <w:sz w:val="24"/>
          <w:szCs w:val="24"/>
        </w:rPr>
        <w:t>GE-M3‎</w:t>
      </w:r>
      <w:r>
        <w:rPr>
          <w:rFonts w:cs="B Nazanin"/>
          <w:rtl/>
        </w:rPr>
        <w:t xml:space="preserve"> بررسی شدند تا نمونه‌های بیش از حد بلند وارد داده نهایی نشوند. سپس، داده آموزشی </w:t>
      </w:r>
      <w:r>
        <w:rPr>
          <w:rFonts w:ascii="Times New Roman" w:eastAsia="Times New Roman" w:hAnsi="Times New Roman" w:cs="Times New Roman"/>
          <w:sz w:val="24"/>
          <w:szCs w:val="24"/>
        </w:rPr>
        <w:t>‎contrastive‎</w:t>
      </w:r>
      <w:r>
        <w:rPr>
          <w:rFonts w:cs="B Nazanin"/>
          <w:rtl/>
        </w:rPr>
        <w:t xml:space="preserve"> با پاسخ مثبت و نمونه‌های منفی سخت ساخته شد و مدل </w:t>
      </w:r>
      <w:r>
        <w:rPr>
          <w:rFonts w:ascii="Times New Roman" w:eastAsia="Times New Roman" w:hAnsi="Times New Roman" w:cs="Times New Roman"/>
          <w:sz w:val="24"/>
          <w:szCs w:val="24"/>
        </w:rPr>
        <w:t>‎BGE-M3‎</w:t>
      </w:r>
      <w:r>
        <w:rPr>
          <w:rFonts w:cs="B Nazanin"/>
          <w:rtl/>
        </w:rPr>
        <w:t xml:space="preserve"> با این داده ریزتنظیم گردید.</w:t>
      </w:r>
    </w:p>
    <w:p w14:paraId="01A661D1" w14:textId="77777777" w:rsidR="004C066E" w:rsidRDefault="004E7E64">
      <w:pPr>
        <w:bidi/>
        <w:spacing w:after="160"/>
        <w:jc w:val="right"/>
      </w:pPr>
      <w:r>
        <w:rPr>
          <w:rFonts w:cs="B Nazanin"/>
          <w:rtl/>
        </w:rPr>
        <w:t xml:space="preserve">نتایج اولیه ارزیابی نشان داد مدل ریزتنظیم‌شده در مقایسه با مدل پایه و دو مدل </w:t>
      </w:r>
      <w:r>
        <w:rPr>
          <w:rFonts w:ascii="Times New Roman" w:eastAsia="Times New Roman" w:hAnsi="Times New Roman" w:cs="Times New Roman"/>
          <w:sz w:val="24"/>
          <w:szCs w:val="24"/>
        </w:rPr>
        <w:t>‎embedding‎</w:t>
      </w:r>
      <w:r>
        <w:rPr>
          <w:rFonts w:cs="B Nazanin"/>
          <w:rtl/>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w:t>
      </w:r>
      <w:r>
        <w:rPr>
          <w:rFonts w:cs="B Nazanin"/>
          <w:rtl/>
        </w:rPr>
        <w:t xml:space="preserve"> می‌کند. این یافته‌ها از این دیدگاه پشتیبانی می‌کنند که ریزتنظیم دامنه‌ای می‌تواند برای بازیابی فارسی مؤثر باشد.</w:t>
      </w:r>
    </w:p>
    <w:p w14:paraId="67034759" w14:textId="77777777" w:rsidR="004C066E" w:rsidRDefault="004E7E64">
      <w:pPr>
        <w:bidi/>
        <w:spacing w:after="160"/>
        <w:jc w:val="right"/>
      </w:pPr>
      <w:r>
        <w:rPr>
          <w:rFonts w:cs="B Nazanin"/>
          <w:rtl/>
        </w:rPr>
        <w:lastRenderedPageBreak/>
        <w:t>بااین‌حال، بررسی کیفی همچنین اهمیت کنترل نشتی داده را آشکار کرد. وجود پرسش‌ها یا پاسخ‌های بسیار نزدیک در بخش‌های آموزش و آزمون می‌تواند ارزیابی</w:t>
      </w:r>
      <w:r>
        <w:rPr>
          <w:rFonts w:cs="B Nazanin"/>
          <w:rtl/>
        </w:rPr>
        <w:t xml:space="preserve"> را آسان‌تر و مقدار معیارها را بیش از واقع نشان دهد. بنابراین، خروجی مهم دیگر پژوهش، تأکید بر این نکته است که پالایش داده و تفکیک مستقل آموزش و آزمون بخشی از روش پژوهش هستند، نه صرفاً مرحله‌های مقدماتی آماده‌سازی داده.</w:t>
      </w:r>
    </w:p>
    <w:p w14:paraId="03D5098E" w14:textId="77777777" w:rsidR="004C066E" w:rsidRDefault="004E7E64">
      <w:pPr>
        <w:bidi/>
        <w:spacing w:after="160"/>
        <w:jc w:val="right"/>
      </w:pPr>
      <w:r>
        <w:rPr>
          <w:rFonts w:cs="B Nazanin"/>
          <w:rtl/>
        </w:rPr>
        <w:t>در مجموع، این پایان‌نامه یک مسیر قابل</w:t>
      </w:r>
      <w:r>
        <w:rPr>
          <w:rFonts w:cs="B Nazanin"/>
          <w:rtl/>
        </w:rPr>
        <w:t xml:space="preserve"> بازتولید برای توسعه یک بازیاب فارسی ارائه می‌کند: پالایش </w:t>
      </w:r>
      <w:r>
        <w:rPr>
          <w:rFonts w:ascii="Times New Roman" w:eastAsia="Times New Roman" w:hAnsi="Times New Roman" w:cs="Times New Roman"/>
          <w:sz w:val="24"/>
          <w:szCs w:val="24"/>
        </w:rPr>
        <w:t>‎corpus‎</w:t>
      </w:r>
      <w:r>
        <w:rPr>
          <w:rFonts w:cs="B Nazanin"/>
          <w:rtl/>
        </w:rPr>
        <w:t xml:space="preserve">، ساخت داده </w:t>
      </w:r>
      <w:r>
        <w:rPr>
          <w:rFonts w:ascii="Times New Roman" w:eastAsia="Times New Roman" w:hAnsi="Times New Roman" w:cs="Times New Roman"/>
          <w:sz w:val="24"/>
          <w:szCs w:val="24"/>
        </w:rPr>
        <w:t>‎contrastive‎</w:t>
      </w:r>
      <w:r>
        <w:rPr>
          <w:rFonts w:cs="B Nazanin"/>
          <w:rtl/>
        </w:rPr>
        <w:t xml:space="preserve">، انتخاب نمونه‌های منفی سخت، ریزتنظیم </w:t>
      </w:r>
      <w:r>
        <w:rPr>
          <w:rFonts w:ascii="Times New Roman" w:eastAsia="Times New Roman" w:hAnsi="Times New Roman" w:cs="Times New Roman"/>
          <w:sz w:val="24"/>
          <w:szCs w:val="24"/>
        </w:rPr>
        <w:t>‎embedding model‎</w:t>
      </w:r>
      <w:r>
        <w:rPr>
          <w:rFonts w:cs="B Nazanin"/>
          <w:rtl/>
        </w:rPr>
        <w:t>، مقایسه چند مدل و تحلیل کیفی خروجی‌ها. این مسیر می‌تواند پایه‌ای برای توسعه سامانه‌های پرسش‌وپاسخ فارسی، جست‌</w:t>
      </w:r>
      <w:r>
        <w:rPr>
          <w:rFonts w:cs="B Nazanin"/>
          <w:rtl/>
        </w:rPr>
        <w:t xml:space="preserve">وجوی معنایی و معماری‌های </w:t>
      </w:r>
      <w:r>
        <w:rPr>
          <w:rFonts w:ascii="Times New Roman" w:eastAsia="Times New Roman" w:hAnsi="Times New Roman" w:cs="Times New Roman"/>
          <w:sz w:val="24"/>
          <w:szCs w:val="24"/>
        </w:rPr>
        <w:t>‎RAG‎</w:t>
      </w:r>
      <w:r>
        <w:rPr>
          <w:rFonts w:cs="B Nazanin"/>
          <w:rtl/>
        </w:rPr>
        <w:t xml:space="preserve"> باشد.</w:t>
      </w:r>
    </w:p>
    <w:p w14:paraId="1EDC465C" w14:textId="77777777" w:rsidR="004C066E" w:rsidRDefault="004E7E64">
      <w:pPr>
        <w:bidi/>
        <w:spacing w:after="160"/>
        <w:jc w:val="right"/>
      </w:pPr>
      <w:r>
        <w:rPr>
          <w:rFonts w:cs="B Nazanin"/>
          <w:rtl/>
        </w:rPr>
        <w:t>استفاده عملی از مدل ریزتنظیم‌شده باید با اعتبارسنجی محتوایی پاسخ‌ها، نمایش منبع و کنترل پرسش‌های حساس همراه باشد. گام بعد، ارزیابی مجدد مدل‌ها بر مجموعه آزمون پالایش‌شده است.</w:t>
      </w:r>
    </w:p>
    <w:p w14:paraId="0383ECA0" w14:textId="77777777" w:rsidR="004C066E" w:rsidRDefault="004E7E64">
      <w:r>
        <w:br w:type="page"/>
      </w:r>
    </w:p>
    <w:p w14:paraId="77196840" w14:textId="77777777" w:rsidR="004C066E" w:rsidRDefault="004E7E64">
      <w:pPr>
        <w:bidi/>
        <w:spacing w:after="160"/>
        <w:jc w:val="center"/>
      </w:pPr>
      <w:r>
        <w:rPr>
          <w:rFonts w:cs="B Nazanin"/>
          <w:b/>
          <w:sz w:val="36"/>
          <w:szCs w:val="36"/>
          <w:rtl/>
        </w:rPr>
        <w:lastRenderedPageBreak/>
        <w:t>منابع</w:t>
      </w:r>
    </w:p>
    <w:p w14:paraId="24C14CF2" w14:textId="77777777" w:rsidR="004C066E" w:rsidRDefault="004E7E64">
      <w:pPr>
        <w:bidi/>
        <w:spacing w:after="160"/>
        <w:jc w:val="right"/>
      </w:pPr>
      <w:r>
        <w:rPr>
          <w:rFonts w:cs="B Nazanin"/>
          <w:b/>
          <w:sz w:val="30"/>
          <w:szCs w:val="30"/>
          <w:rtl/>
        </w:rPr>
        <w:t>منابع فارسی</w:t>
      </w:r>
    </w:p>
    <w:p w14:paraId="26B1B6C2" w14:textId="77777777" w:rsidR="004C066E" w:rsidRDefault="004E7E64">
      <w:pPr>
        <w:bidi/>
        <w:spacing w:after="160"/>
        <w:jc w:val="right"/>
      </w:pPr>
      <w:r>
        <w:rPr>
          <w:rFonts w:cs="B Nazanin"/>
          <w:rtl/>
        </w:rPr>
        <w:t xml:space="preserve">سامانه پاسخگویی پرسمان. </w:t>
      </w:r>
      <w:r>
        <w:rPr>
          <w:rFonts w:ascii="Times New Roman" w:eastAsia="Times New Roman" w:hAnsi="Times New Roman" w:cs="Times New Roman"/>
          <w:sz w:val="24"/>
          <w:szCs w:val="24"/>
        </w:rPr>
        <w:t>‎https://www.porseman.com/‎</w:t>
      </w:r>
    </w:p>
    <w:p w14:paraId="0ABCF7F6" w14:textId="77777777" w:rsidR="004C066E" w:rsidRDefault="004E7E64">
      <w:pPr>
        <w:bidi/>
        <w:spacing w:after="160"/>
        <w:jc w:val="right"/>
      </w:pPr>
      <w:r>
        <w:rPr>
          <w:rFonts w:cs="B Nazanin"/>
          <w:b/>
          <w:sz w:val="30"/>
          <w:szCs w:val="30"/>
          <w:rtl/>
        </w:rPr>
        <w:t>منابع لاتین</w:t>
      </w:r>
    </w:p>
    <w:p w14:paraId="0E8156C9" w14:textId="77777777" w:rsidR="004C066E" w:rsidRDefault="004E7E64">
      <w:pPr>
        <w:spacing w:after="120"/>
      </w:pPr>
      <w:r>
        <w:rPr>
          <w:rFonts w:ascii="Times New Roman" w:eastAsia="Times New Roman" w:hAnsi="Times New Roman" w:cs="Times New Roman"/>
          <w:sz w:val="24"/>
          <w:szCs w:val="24"/>
        </w:rPr>
        <w:t>BAAI. (2024). BAAI/bge-m3 [Model card]. Hugging Face. https://huggingface.co/BAAI/bge-m3</w:t>
      </w:r>
    </w:p>
    <w:p w14:paraId="12EB1C43" w14:textId="77777777" w:rsidR="004C066E" w:rsidRDefault="004E7E64">
      <w:pPr>
        <w:spacing w:after="120"/>
      </w:pPr>
      <w:r>
        <w:rPr>
          <w:rFonts w:ascii="Times New Roman" w:eastAsia="Times New Roman" w:hAnsi="Times New Roman" w:cs="Times New Roman"/>
          <w:sz w:val="24"/>
          <w:szCs w:val="24"/>
        </w:rPr>
        <w:t>Chen, J., Xiao, S., Zhang, P., Luo, K., Lian, D., &amp; Liu, Z. (2024). BGE M3-Embedding: Multi-lingual, multi-functionality, multi</w:t>
      </w:r>
      <w:r>
        <w:rPr>
          <w:rFonts w:ascii="Times New Roman" w:eastAsia="Times New Roman" w:hAnsi="Times New Roman" w:cs="Times New Roman"/>
          <w:sz w:val="24"/>
          <w:szCs w:val="24"/>
        </w:rPr>
        <w:t>-granularity text embeddings through self-knowledge distillation. arXiv. https://arxiv.org/abs/2402.03216</w:t>
      </w:r>
    </w:p>
    <w:p w14:paraId="60A7F581" w14:textId="77777777" w:rsidR="004C066E" w:rsidRDefault="004E7E64">
      <w:pPr>
        <w:spacing w:after="120"/>
      </w:pPr>
      <w:r>
        <w:rPr>
          <w:rFonts w:ascii="Times New Roman" w:eastAsia="Times New Roman" w:hAnsi="Times New Roman" w:cs="Times New Roman"/>
          <w:sz w:val="24"/>
          <w:szCs w:val="24"/>
        </w:rPr>
        <w:t>Jina AI. (2024). jinaai/jina-embeddings-v3 [Model card]. Hugging Face. https://huggingface.co/jinaai/jina-embeddings-v3</w:t>
      </w:r>
    </w:p>
    <w:p w14:paraId="2682346D" w14:textId="77777777" w:rsidR="004C066E" w:rsidRDefault="004E7E64">
      <w:pPr>
        <w:spacing w:after="120"/>
      </w:pPr>
      <w:r>
        <w:rPr>
          <w:rFonts w:ascii="Times New Roman" w:eastAsia="Times New Roman" w:hAnsi="Times New Roman" w:cs="Times New Roman"/>
          <w:sz w:val="24"/>
          <w:szCs w:val="24"/>
        </w:rPr>
        <w:t xml:space="preserve">Karpukhin, V., Oguz, B., Min, </w:t>
      </w:r>
      <w:r>
        <w:rPr>
          <w:rFonts w:ascii="Times New Roman" w:eastAsia="Times New Roman" w:hAnsi="Times New Roman" w:cs="Times New Roman"/>
          <w:sz w:val="24"/>
          <w:szCs w:val="24"/>
        </w:rPr>
        <w:t>S., Lewis, P., Wu, L., Edunov, S., Chen, D., &amp; Yih, W.-T. (2020). Dense passage retrieval for open-domain question answering. In Proceedings of the 2020 Conference on Empirical Methods in Natural Language Processing (EMNLP) (pp. 6769–6781). Association for</w:t>
      </w:r>
      <w:r>
        <w:rPr>
          <w:rFonts w:ascii="Times New Roman" w:eastAsia="Times New Roman" w:hAnsi="Times New Roman" w:cs="Times New Roman"/>
          <w:sz w:val="24"/>
          <w:szCs w:val="24"/>
        </w:rPr>
        <w:t xml:space="preserve"> Computational Linguistics. https://doi.org/10.18653/v1/2020.emnlp-main.550</w:t>
      </w:r>
    </w:p>
    <w:p w14:paraId="6C21F5EA" w14:textId="77777777" w:rsidR="004C066E" w:rsidRDefault="004E7E64">
      <w:pPr>
        <w:spacing w:after="120"/>
      </w:pPr>
      <w:r>
        <w:rPr>
          <w:rFonts w:ascii="Times New Roman" w:eastAsia="Times New Roman" w:hAnsi="Times New Roman" w:cs="Times New Roman"/>
          <w:sz w:val="24"/>
          <w:szCs w:val="24"/>
        </w:rPr>
        <w:t>Lewis, P., Perez, E., Piktus, A., Petroni, F., Karpukhin, V., Goyal, N., Küttler, H., Lewis, M., Yih, W.-T., Rocktäschel, T., Riedel, S., &amp; Kiela, D. (2020). Retrieval-augmented ge</w:t>
      </w:r>
      <w:r>
        <w:rPr>
          <w:rFonts w:ascii="Times New Roman" w:eastAsia="Times New Roman" w:hAnsi="Times New Roman" w:cs="Times New Roman"/>
          <w:sz w:val="24"/>
          <w:szCs w:val="24"/>
        </w:rPr>
        <w:t>neration for knowledge-intensive NLP tasks. Advances in Neural Information Processing Systems, 33. https://arxiv.org/abs/2005.11401</w:t>
      </w:r>
    </w:p>
    <w:p w14:paraId="6DE3F450" w14:textId="77777777" w:rsidR="004C066E" w:rsidRDefault="004E7E64">
      <w:pPr>
        <w:spacing w:after="120"/>
      </w:pPr>
      <w:r>
        <w:rPr>
          <w:rFonts w:ascii="Times New Roman" w:eastAsia="Times New Roman" w:hAnsi="Times New Roman" w:cs="Times New Roman"/>
          <w:sz w:val="24"/>
          <w:szCs w:val="24"/>
        </w:rPr>
        <w:t>Manning, C. D., Raghavan, P., &amp; Schütze, H. (2008). Introduction to information retrieval. Cambridge University Press.</w:t>
      </w:r>
    </w:p>
    <w:p w14:paraId="5D2086E3" w14:textId="77777777" w:rsidR="004C066E" w:rsidRDefault="004E7E64">
      <w:pPr>
        <w:spacing w:after="120"/>
      </w:pPr>
      <w:r>
        <w:rPr>
          <w:rFonts w:ascii="Times New Roman" w:eastAsia="Times New Roman" w:hAnsi="Times New Roman" w:cs="Times New Roman"/>
          <w:sz w:val="24"/>
          <w:szCs w:val="24"/>
        </w:rPr>
        <w:t>Muenn</w:t>
      </w:r>
      <w:r>
        <w:rPr>
          <w:rFonts w:ascii="Times New Roman" w:eastAsia="Times New Roman" w:hAnsi="Times New Roman" w:cs="Times New Roman"/>
          <w:sz w:val="24"/>
          <w:szCs w:val="24"/>
        </w:rPr>
        <w:t>ighoff, N., Tazi, N., Magne, L., &amp; Reimers, N. (2023). MTEB: Massive text embedding benchmark. In Proceedings of the 17th Conference of the European Chapter of the Association for Computational Linguistics. https://arxiv.org/abs/2210.07316</w:t>
      </w:r>
    </w:p>
    <w:p w14:paraId="43E3ACF9" w14:textId="77777777" w:rsidR="004C066E" w:rsidRDefault="004E7E64">
      <w:pPr>
        <w:spacing w:after="120"/>
      </w:pPr>
      <w:r>
        <w:rPr>
          <w:rFonts w:ascii="Times New Roman" w:eastAsia="Times New Roman" w:hAnsi="Times New Roman" w:cs="Times New Roman"/>
          <w:sz w:val="24"/>
          <w:szCs w:val="24"/>
        </w:rPr>
        <w:t>QomSSLab. (2026,</w:t>
      </w:r>
      <w:r>
        <w:rPr>
          <w:rFonts w:ascii="Times New Roman" w:eastAsia="Times New Roman" w:hAnsi="Times New Roman" w:cs="Times New Roman"/>
          <w:sz w:val="24"/>
          <w:szCs w:val="24"/>
        </w:rPr>
        <w:t xml:space="preserve"> July 14). cheRAGh-Embedding: Persian RAG embedding benchmark [Interactive benchmark]. Hugging Face Spaces. https://huggingface.co/spaces/QomSSLab/cheRAGh-Embedding</w:t>
      </w:r>
    </w:p>
    <w:p w14:paraId="106FA5A0" w14:textId="77777777" w:rsidR="004C066E" w:rsidRDefault="004E7E64">
      <w:pPr>
        <w:spacing w:after="120"/>
      </w:pPr>
      <w:r>
        <w:rPr>
          <w:rFonts w:ascii="Times New Roman" w:eastAsia="Times New Roman" w:hAnsi="Times New Roman" w:cs="Times New Roman"/>
          <w:sz w:val="24"/>
          <w:szCs w:val="24"/>
        </w:rPr>
        <w:t>Reimers, N., &amp; Gurevych, I. (2019). Sentence-BERT: Sentence embeddings using Siamese BERT-n</w:t>
      </w:r>
      <w:r>
        <w:rPr>
          <w:rFonts w:ascii="Times New Roman" w:eastAsia="Times New Roman" w:hAnsi="Times New Roman" w:cs="Times New Roman"/>
          <w:sz w:val="24"/>
          <w:szCs w:val="24"/>
        </w:rPr>
        <w:t>etworks. In Proceedings of the 2019 Conference on Empirical Methods in Natural Language Processing and the 9th International Joint Conference on Natural Language Processing (EMNLP-IJCNLP) (pp. 3982–3992). Association for Computational Linguistics. https://</w:t>
      </w:r>
      <w:r>
        <w:rPr>
          <w:rFonts w:ascii="Times New Roman" w:eastAsia="Times New Roman" w:hAnsi="Times New Roman" w:cs="Times New Roman"/>
          <w:sz w:val="24"/>
          <w:szCs w:val="24"/>
        </w:rPr>
        <w:t>doi.org/10.18653/v1/D19-1410</w:t>
      </w:r>
    </w:p>
    <w:p w14:paraId="2631A472" w14:textId="77777777" w:rsidR="004C066E" w:rsidRDefault="004E7E64">
      <w:pPr>
        <w:spacing w:after="120"/>
      </w:pPr>
      <w:r>
        <w:rPr>
          <w:rFonts w:ascii="Times New Roman" w:eastAsia="Times New Roman" w:hAnsi="Times New Roman" w:cs="Times New Roman"/>
          <w:sz w:val="24"/>
          <w:szCs w:val="24"/>
        </w:rPr>
        <w:lastRenderedPageBreak/>
        <w:t>Snowflake. (2024). Snowflake/snowflake-arctic-embed-l-v2.0 [Model card]. Hugging Face. https://huggingface.co/Snowflake/snowflake-arctic-embed-l-v2.0</w:t>
      </w:r>
    </w:p>
    <w:p w14:paraId="597E8187" w14:textId="77777777" w:rsidR="004C066E" w:rsidRDefault="004E7E64">
      <w:pPr>
        <w:spacing w:after="120"/>
      </w:pPr>
      <w:r>
        <w:rPr>
          <w:rFonts w:ascii="Times New Roman" w:eastAsia="Times New Roman" w:hAnsi="Times New Roman" w:cs="Times New Roman"/>
          <w:sz w:val="24"/>
          <w:szCs w:val="24"/>
        </w:rPr>
        <w:t>Sturua, S., Mohr, I., Akram, M. K., Günther, M., Wang, B., Krimmel, M., Wang,</w:t>
      </w:r>
      <w:r>
        <w:rPr>
          <w:rFonts w:ascii="Times New Roman" w:eastAsia="Times New Roman" w:hAnsi="Times New Roman" w:cs="Times New Roman"/>
          <w:sz w:val="24"/>
          <w:szCs w:val="24"/>
        </w:rPr>
        <w:t xml:space="preserve"> F., Mastrapas, G., Koukounas, A., Wang, N., &amp; Xiao, H. (2024). jina-embeddings-v3: Multilingual embeddings with task LoRA. arXiv. https://arxiv.org/abs/2409.10173</w:t>
      </w:r>
    </w:p>
    <w:p w14:paraId="653C0942" w14:textId="77777777" w:rsidR="004C066E" w:rsidRDefault="004E7E64">
      <w:pPr>
        <w:spacing w:after="120"/>
      </w:pPr>
      <w:r>
        <w:rPr>
          <w:rFonts w:ascii="Times New Roman" w:eastAsia="Times New Roman" w:hAnsi="Times New Roman" w:cs="Times New Roman"/>
          <w:sz w:val="24"/>
          <w:szCs w:val="24"/>
        </w:rPr>
        <w:t>Yu, P., Merrick, L., Nuti, G., &amp; Campos, D. (2024). Arctic-Embed 2.0: Multilingual retrieval</w:t>
      </w:r>
      <w:r>
        <w:rPr>
          <w:rFonts w:ascii="Times New Roman" w:eastAsia="Times New Roman" w:hAnsi="Times New Roman" w:cs="Times New Roman"/>
          <w:sz w:val="24"/>
          <w:szCs w:val="24"/>
        </w:rPr>
        <w:t xml:space="preserve"> without compromise. arXiv. https://arxiv.org/abs/2412.04506</w:t>
      </w:r>
    </w:p>
    <w:sectPr w:rsidR="004C066E" w:rsidSect="00034616">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A82F4" w14:textId="77777777" w:rsidR="00000000" w:rsidRDefault="004E7E64">
      <w:pPr>
        <w:spacing w:after="0" w:line="240" w:lineRule="auto"/>
      </w:pPr>
      <w:r>
        <w:separator/>
      </w:r>
    </w:p>
  </w:endnote>
  <w:endnote w:type="continuationSeparator" w:id="0">
    <w:p w14:paraId="0818D45C" w14:textId="77777777" w:rsidR="00000000" w:rsidRDefault="004E7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78A01" w14:textId="77777777" w:rsidR="004C066E" w:rsidRDefault="004E7E64">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94448" w14:textId="77777777" w:rsidR="00000000" w:rsidRDefault="004E7E64">
      <w:pPr>
        <w:spacing w:after="0" w:line="240" w:lineRule="auto"/>
      </w:pPr>
      <w:r>
        <w:separator/>
      </w:r>
    </w:p>
  </w:footnote>
  <w:footnote w:type="continuationSeparator" w:id="0">
    <w:p w14:paraId="21BA660B" w14:textId="77777777" w:rsidR="00000000" w:rsidRDefault="004E7E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066E"/>
    <w:rsid w:val="004E7E6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35A080"/>
  <w14:defaultImageDpi w14:val="300"/>
  <w15:docId w15:val="{54439142-5BC7-4AA5-B3F0-E4CEA6EB3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B Nazanin" w:eastAsia="B Nazanin" w:hAnsi="B Nazanin"/>
      <w:sz w:val="28"/>
      <w:szCs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E7E64"/>
    <w:pPr>
      <w:spacing w:after="100"/>
    </w:pPr>
  </w:style>
  <w:style w:type="paragraph" w:styleId="TOC2">
    <w:name w:val="toc 2"/>
    <w:basedOn w:val="Normal"/>
    <w:next w:val="Normal"/>
    <w:autoRedefine/>
    <w:uiPriority w:val="39"/>
    <w:unhideWhenUsed/>
    <w:rsid w:val="004E7E64"/>
    <w:pPr>
      <w:spacing w:after="100"/>
      <w:ind w:left="280"/>
    </w:pPr>
  </w:style>
  <w:style w:type="character" w:styleId="Hyperlink">
    <w:name w:val="Hyperlink"/>
    <w:basedOn w:val="DefaultParagraphFont"/>
    <w:uiPriority w:val="99"/>
    <w:unhideWhenUsed/>
    <w:rsid w:val="004E7E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23772</Words>
  <Characters>135505</Characters>
  <Application>Microsoft Office Word</Application>
  <DocSecurity>0</DocSecurity>
  <Lines>1129</Lines>
  <Paragraphs>317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Ali Ahmadi</cp:lastModifiedBy>
  <cp:revision>2</cp:revision>
  <dcterms:created xsi:type="dcterms:W3CDTF">2013-12-23T23:15:00Z</dcterms:created>
  <dcterms:modified xsi:type="dcterms:W3CDTF">2026-09-08T10:50:00Z</dcterms:modified>
  <cp:category/>
</cp:coreProperties>
</file>